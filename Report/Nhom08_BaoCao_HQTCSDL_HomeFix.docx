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70F46" w14:textId="47D7701E" w:rsidR="00412EDB" w:rsidRPr="007A73C3" w:rsidRDefault="00412EDB" w:rsidP="007A73C3">
      <w:pPr>
        <w:jc w:val="center"/>
        <w:rPr>
          <w:b/>
          <w:szCs w:val="26"/>
        </w:rPr>
      </w:pPr>
      <w:r w:rsidRPr="007A73C3">
        <w:rPr>
          <w:rFonts w:ascii="Aptos Display" w:hAnsi="Aptos Display" w:cs="Aptos Display"/>
          <w:noProof/>
          <w:szCs w:val="26"/>
        </w:rPr>
        <w:drawing>
          <wp:anchor distT="0" distB="0" distL="0" distR="0" simplePos="0" relativeHeight="251657216" behindDoc="1" locked="0" layoutInCell="1" allowOverlap="1" wp14:anchorId="0032F46B" wp14:editId="556E3766">
            <wp:simplePos x="0" y="0"/>
            <wp:positionH relativeFrom="margin">
              <wp:posOffset>-132617</wp:posOffset>
            </wp:positionH>
            <wp:positionV relativeFrom="margin">
              <wp:posOffset>-208671</wp:posOffset>
            </wp:positionV>
            <wp:extent cx="6016625" cy="9561049"/>
            <wp:effectExtent l="19050" t="19050" r="22225" b="21590"/>
            <wp:wrapNone/>
            <wp:docPr id="1027" name="Picture 1" descr="khung doi"/>
            <wp:cNvGraphicFramePr/>
            <a:graphic xmlns:a="http://schemas.openxmlformats.org/drawingml/2006/main">
              <a:graphicData uri="http://schemas.openxmlformats.org/drawingml/2006/picture">
                <pic:pic xmlns:pic="http://schemas.openxmlformats.org/drawingml/2006/picture">
                  <pic:nvPicPr>
                    <pic:cNvPr id="1027" name="Picture 1" descr="khung doi"/>
                    <pic:cNvPicPr/>
                  </pic:nvPicPr>
                  <pic:blipFill>
                    <a:blip r:embed="rId8" cstate="print"/>
                    <a:srcRect/>
                    <a:stretch>
                      <a:fillRect/>
                    </a:stretch>
                  </pic:blipFill>
                  <pic:spPr>
                    <a:xfrm>
                      <a:off x="0" y="0"/>
                      <a:ext cx="6022289" cy="9570050"/>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7A73C3">
        <w:rPr>
          <w:b/>
          <w:szCs w:val="26"/>
        </w:rPr>
        <w:t>BỘ GIÁO DỤC VÀ ĐÀO TẠO</w:t>
      </w:r>
    </w:p>
    <w:p w14:paraId="4DE1D9B4" w14:textId="77777777" w:rsidR="00412EDB" w:rsidRPr="007A73C3" w:rsidRDefault="00412EDB" w:rsidP="007A73C3">
      <w:pPr>
        <w:jc w:val="center"/>
        <w:rPr>
          <w:b/>
          <w:szCs w:val="26"/>
        </w:rPr>
      </w:pPr>
      <w:r w:rsidRPr="007A73C3">
        <w:rPr>
          <w:b/>
          <w:szCs w:val="26"/>
        </w:rPr>
        <w:t>TRƯỜNG ĐẠI HỌC CÔNG NGHỆ KỸ THUẬT TP. HCM</w:t>
      </w:r>
    </w:p>
    <w:p w14:paraId="6C69B02B" w14:textId="77777777" w:rsidR="00412EDB" w:rsidRPr="007A73C3" w:rsidRDefault="00412EDB" w:rsidP="007A73C3">
      <w:pPr>
        <w:jc w:val="center"/>
        <w:rPr>
          <w:b/>
          <w:bCs/>
          <w:szCs w:val="26"/>
          <w:lang w:val="vi-VN"/>
        </w:rPr>
      </w:pPr>
      <w:r w:rsidRPr="007A73C3">
        <w:rPr>
          <w:b/>
          <w:bCs/>
          <w:szCs w:val="26"/>
        </w:rPr>
        <w:t>KHOA CÔNG</w:t>
      </w:r>
      <w:r w:rsidRPr="007A73C3">
        <w:rPr>
          <w:b/>
          <w:bCs/>
          <w:szCs w:val="26"/>
          <w:lang w:val="vi-VN"/>
        </w:rPr>
        <w:t xml:space="preserve"> NGHỆ THÔNG TIN</w:t>
      </w:r>
    </w:p>
    <w:p w14:paraId="2D986366" w14:textId="77777777" w:rsidR="00412EDB" w:rsidRPr="007A73C3" w:rsidRDefault="00412EDB" w:rsidP="007A73C3">
      <w:pPr>
        <w:jc w:val="center"/>
        <w:rPr>
          <w:b/>
          <w:szCs w:val="26"/>
        </w:rPr>
      </w:pPr>
      <w:r w:rsidRPr="007A73C3">
        <w:rPr>
          <w:b/>
          <w:bCs/>
          <w:noProof/>
          <w:szCs w:val="26"/>
        </w:rPr>
        <w:drawing>
          <wp:anchor distT="0" distB="0" distL="114300" distR="114300" simplePos="0" relativeHeight="251662336" behindDoc="0" locked="0" layoutInCell="1" allowOverlap="1" wp14:anchorId="079B6A69" wp14:editId="704DEF38">
            <wp:simplePos x="0" y="0"/>
            <wp:positionH relativeFrom="margin">
              <wp:posOffset>2219325</wp:posOffset>
            </wp:positionH>
            <wp:positionV relativeFrom="paragraph">
              <wp:posOffset>224790</wp:posOffset>
            </wp:positionV>
            <wp:extent cx="1333500" cy="1272202"/>
            <wp:effectExtent l="0" t="0" r="0" b="4445"/>
            <wp:wrapNone/>
            <wp:docPr id="2107478803"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3" name="Picture 2" descr="Trường Đại học Công nghệ Kỹ thuật TP. HCM | Ho Chi Minh C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33500" cy="12722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73C3">
        <w:rPr>
          <w:b/>
          <w:szCs w:val="26"/>
        </w:rPr>
        <w:sym w:font="Wingdings" w:char="F098"/>
      </w:r>
      <w:r w:rsidRPr="007A73C3">
        <w:rPr>
          <w:b/>
          <w:szCs w:val="26"/>
        </w:rPr>
        <w:sym w:font="Wingdings" w:char="F026"/>
      </w:r>
      <w:r w:rsidRPr="007A73C3">
        <w:rPr>
          <w:b/>
          <w:szCs w:val="26"/>
        </w:rPr>
        <w:sym w:font="Wingdings" w:char="F099"/>
      </w:r>
    </w:p>
    <w:p w14:paraId="4A2A0A9C" w14:textId="77777777" w:rsidR="00412EDB" w:rsidRPr="007A73C3" w:rsidRDefault="00412EDB" w:rsidP="007A73C3">
      <w:pPr>
        <w:ind w:firstLine="426"/>
        <w:jc w:val="center"/>
        <w:rPr>
          <w:b/>
          <w:bCs/>
          <w:szCs w:val="26"/>
          <w:lang w:val="vi-VN"/>
        </w:rPr>
      </w:pPr>
    </w:p>
    <w:p w14:paraId="49E5D23F" w14:textId="77777777" w:rsidR="00412EDB" w:rsidRPr="007A73C3" w:rsidRDefault="00412EDB" w:rsidP="007A73C3">
      <w:pPr>
        <w:ind w:firstLine="426"/>
        <w:jc w:val="center"/>
        <w:rPr>
          <w:b/>
          <w:szCs w:val="26"/>
          <w:lang w:val="vi-VN"/>
        </w:rPr>
      </w:pPr>
    </w:p>
    <w:p w14:paraId="10BF90FC" w14:textId="77777777" w:rsidR="00412EDB" w:rsidRPr="007A73C3" w:rsidRDefault="00412EDB" w:rsidP="007A73C3">
      <w:pPr>
        <w:tabs>
          <w:tab w:val="left" w:pos="3732"/>
          <w:tab w:val="left" w:pos="3787"/>
        </w:tabs>
        <w:rPr>
          <w:b/>
          <w:szCs w:val="26"/>
        </w:rPr>
      </w:pPr>
      <w:r w:rsidRPr="007A73C3">
        <w:rPr>
          <w:b/>
          <w:szCs w:val="26"/>
        </w:rPr>
        <w:tab/>
      </w:r>
    </w:p>
    <w:p w14:paraId="2029BBB6" w14:textId="77777777" w:rsidR="00CC23B8" w:rsidRPr="007A73C3" w:rsidRDefault="00CC23B8" w:rsidP="00CC23B8">
      <w:pPr>
        <w:jc w:val="center"/>
        <w:rPr>
          <w:b/>
          <w:szCs w:val="26"/>
        </w:rPr>
      </w:pPr>
    </w:p>
    <w:p w14:paraId="7C12F660" w14:textId="77777777" w:rsidR="00880534" w:rsidRPr="007A73C3" w:rsidRDefault="00880534" w:rsidP="00CC23B8">
      <w:pPr>
        <w:jc w:val="center"/>
        <w:rPr>
          <w:b/>
          <w:szCs w:val="26"/>
        </w:rPr>
      </w:pPr>
    </w:p>
    <w:p w14:paraId="7E82C917" w14:textId="77777777" w:rsidR="00412EDB" w:rsidRPr="007A73C3" w:rsidRDefault="00412EDB" w:rsidP="00CC23B8">
      <w:pPr>
        <w:jc w:val="center"/>
        <w:rPr>
          <w:b/>
          <w:szCs w:val="26"/>
          <w:lang w:val="vi-VN"/>
        </w:rPr>
      </w:pPr>
      <w:r w:rsidRPr="007A73C3">
        <w:rPr>
          <w:b/>
          <w:szCs w:val="26"/>
        </w:rPr>
        <w:t>BÁO CÁO ĐỒ</w:t>
      </w:r>
      <w:r w:rsidRPr="007A73C3">
        <w:rPr>
          <w:b/>
          <w:szCs w:val="26"/>
          <w:lang w:val="vi-VN"/>
        </w:rPr>
        <w:t xml:space="preserve"> ÁN CUỐI KỲ</w:t>
      </w:r>
    </w:p>
    <w:p w14:paraId="7A69803F" w14:textId="77777777" w:rsidR="00412EDB" w:rsidRPr="007A73C3" w:rsidRDefault="00412EDB" w:rsidP="00CC23B8">
      <w:pPr>
        <w:jc w:val="center"/>
        <w:rPr>
          <w:b/>
          <w:szCs w:val="26"/>
          <w:lang w:val="vi-VN"/>
        </w:rPr>
      </w:pPr>
      <w:r w:rsidRPr="007A73C3">
        <w:rPr>
          <w:b/>
          <w:szCs w:val="26"/>
          <w:lang w:val="vi-VN"/>
        </w:rPr>
        <w:t>MÔN HỆ QUẢN TRỊ CƠ SỞ DỮ LIỆU</w:t>
      </w:r>
    </w:p>
    <w:p w14:paraId="3C69EBB2" w14:textId="77777777" w:rsidR="00412EDB" w:rsidRPr="007A73C3" w:rsidRDefault="00412EDB" w:rsidP="00CC23B8">
      <w:pPr>
        <w:jc w:val="center"/>
        <w:rPr>
          <w:b/>
          <w:szCs w:val="26"/>
          <w:lang w:val="vi-VN"/>
        </w:rPr>
      </w:pPr>
    </w:p>
    <w:p w14:paraId="4683DA6A" w14:textId="77777777" w:rsidR="00412EDB" w:rsidRPr="007A73C3" w:rsidRDefault="00412EDB" w:rsidP="00CC23B8">
      <w:pPr>
        <w:jc w:val="center"/>
        <w:rPr>
          <w:b/>
          <w:bCs/>
          <w:sz w:val="36"/>
          <w:szCs w:val="36"/>
          <w:lang w:val="vi-VN"/>
        </w:rPr>
      </w:pPr>
      <w:r w:rsidRPr="007A73C3">
        <w:rPr>
          <w:b/>
          <w:bCs/>
          <w:sz w:val="36"/>
          <w:szCs w:val="36"/>
          <w:lang w:val="vi-VN"/>
        </w:rPr>
        <w:t>XÂY DỰNG HỆ THỐNG QUẢN LÝ DỊCH VỤ</w:t>
      </w:r>
    </w:p>
    <w:p w14:paraId="4B5EEAAD" w14:textId="77777777" w:rsidR="00412EDB" w:rsidRPr="007A73C3" w:rsidRDefault="00412EDB" w:rsidP="00CC23B8">
      <w:pPr>
        <w:jc w:val="center"/>
        <w:rPr>
          <w:b/>
          <w:bCs/>
          <w:sz w:val="36"/>
          <w:szCs w:val="36"/>
          <w:lang w:val="vi-VN"/>
        </w:rPr>
      </w:pPr>
      <w:r w:rsidRPr="007A73C3">
        <w:rPr>
          <w:b/>
          <w:bCs/>
          <w:sz w:val="36"/>
          <w:szCs w:val="36"/>
        </w:rPr>
        <w:t>SỬA</w:t>
      </w:r>
      <w:r w:rsidRPr="007A73C3">
        <w:rPr>
          <w:b/>
          <w:bCs/>
          <w:sz w:val="36"/>
          <w:szCs w:val="36"/>
          <w:lang w:val="vi-VN"/>
        </w:rPr>
        <w:t xml:space="preserve"> </w:t>
      </w:r>
      <w:r w:rsidRPr="007A73C3">
        <w:rPr>
          <w:b/>
          <w:bCs/>
          <w:sz w:val="36"/>
          <w:szCs w:val="36"/>
        </w:rPr>
        <w:t>CHỮA</w:t>
      </w:r>
      <w:r w:rsidRPr="007A73C3">
        <w:rPr>
          <w:b/>
          <w:bCs/>
          <w:sz w:val="36"/>
          <w:szCs w:val="36"/>
          <w:lang w:val="vi-VN"/>
        </w:rPr>
        <w:t xml:space="preserve"> </w:t>
      </w:r>
      <w:r w:rsidRPr="007A73C3">
        <w:rPr>
          <w:b/>
          <w:bCs/>
          <w:sz w:val="36"/>
          <w:szCs w:val="36"/>
        </w:rPr>
        <w:t>VÀ</w:t>
      </w:r>
      <w:r w:rsidRPr="007A73C3">
        <w:rPr>
          <w:b/>
          <w:bCs/>
          <w:sz w:val="36"/>
          <w:szCs w:val="36"/>
          <w:lang w:val="vi-VN"/>
        </w:rPr>
        <w:t xml:space="preserve"> BẢO TRÌ THIẾT BỊ TẠI NHÀ</w:t>
      </w:r>
    </w:p>
    <w:p w14:paraId="135DC458" w14:textId="77777777" w:rsidR="00CC23B8" w:rsidRPr="007A73C3" w:rsidRDefault="00CC23B8" w:rsidP="00CC23B8">
      <w:pPr>
        <w:pStyle w:val="BodyText"/>
        <w:ind w:left="2160" w:firstLine="720"/>
        <w:rPr>
          <w:b/>
          <w:szCs w:val="26"/>
        </w:rPr>
      </w:pPr>
    </w:p>
    <w:p w14:paraId="0F42211D" w14:textId="77777777" w:rsidR="00412EDB" w:rsidRPr="007A73C3" w:rsidRDefault="001258DA" w:rsidP="001258DA">
      <w:pPr>
        <w:ind w:left="1440" w:firstLine="720"/>
        <w:rPr>
          <w:b/>
          <w:bCs/>
          <w:szCs w:val="26"/>
          <w:lang w:val="vi-VN"/>
        </w:rPr>
      </w:pPr>
      <w:r w:rsidRPr="007A73C3">
        <w:rPr>
          <w:b/>
          <w:bCs/>
          <w:szCs w:val="26"/>
        </w:rPr>
        <w:t>GVHD: THS. PHAN</w:t>
      </w:r>
      <w:r w:rsidRPr="007A73C3">
        <w:rPr>
          <w:b/>
          <w:bCs/>
          <w:szCs w:val="26"/>
          <w:lang w:val="vi-VN"/>
        </w:rPr>
        <w:t xml:space="preserve"> THỊ THỂ</w:t>
      </w:r>
    </w:p>
    <w:p w14:paraId="76FD1166" w14:textId="77777777" w:rsidR="00412EDB" w:rsidRPr="007A73C3" w:rsidRDefault="001258DA" w:rsidP="001258DA">
      <w:pPr>
        <w:ind w:left="1440" w:firstLine="720"/>
        <w:rPr>
          <w:b/>
          <w:bCs/>
          <w:szCs w:val="26"/>
        </w:rPr>
      </w:pPr>
      <w:r w:rsidRPr="007A73C3">
        <w:rPr>
          <w:b/>
          <w:bCs/>
          <w:szCs w:val="26"/>
        </w:rPr>
        <w:t>MÃ HỌC PHẦN VÀ MÃ LỚP: 261DBMS330284_02</w:t>
      </w:r>
    </w:p>
    <w:p w14:paraId="65917B46" w14:textId="77777777" w:rsidR="00CC23B8" w:rsidRPr="007A73C3" w:rsidRDefault="001258DA" w:rsidP="001258DA">
      <w:pPr>
        <w:pStyle w:val="BodyText"/>
        <w:ind w:left="1440" w:firstLine="720"/>
        <w:rPr>
          <w:rFonts w:eastAsiaTheme="minorHAnsi"/>
          <w:b/>
          <w:bCs/>
          <w:szCs w:val="26"/>
        </w:rPr>
      </w:pPr>
      <w:r w:rsidRPr="007A73C3">
        <w:rPr>
          <w:rFonts w:eastAsiaTheme="minorHAnsi"/>
          <w:b/>
          <w:bCs/>
          <w:szCs w:val="26"/>
        </w:rPr>
        <w:t>HỌC KỲ 1 – NĂM HỌC 2026 – 2027</w:t>
      </w:r>
    </w:p>
    <w:p w14:paraId="19332B23" w14:textId="20964083" w:rsidR="00412EDB" w:rsidRPr="007A73C3" w:rsidRDefault="001258DA" w:rsidP="001258DA">
      <w:pPr>
        <w:ind w:left="1440" w:firstLine="720"/>
        <w:rPr>
          <w:b/>
          <w:bCs/>
          <w:szCs w:val="26"/>
        </w:rPr>
      </w:pPr>
      <w:r w:rsidRPr="007A73C3">
        <w:rPr>
          <w:b/>
          <w:bCs/>
          <w:szCs w:val="26"/>
        </w:rPr>
        <w:t>S</w:t>
      </w:r>
      <w:r w:rsidR="007A73C3">
        <w:rPr>
          <w:b/>
          <w:bCs/>
          <w:szCs w:val="26"/>
        </w:rPr>
        <w:t xml:space="preserve">INH </w:t>
      </w:r>
      <w:r w:rsidRPr="007A73C3">
        <w:rPr>
          <w:b/>
          <w:bCs/>
          <w:szCs w:val="26"/>
        </w:rPr>
        <w:t>V</w:t>
      </w:r>
      <w:r w:rsidR="007A73C3">
        <w:rPr>
          <w:b/>
          <w:bCs/>
          <w:szCs w:val="26"/>
        </w:rPr>
        <w:t xml:space="preserve">IÊN </w:t>
      </w:r>
      <w:r w:rsidRPr="007A73C3">
        <w:rPr>
          <w:b/>
          <w:bCs/>
          <w:szCs w:val="26"/>
        </w:rPr>
        <w:t>T</w:t>
      </w:r>
      <w:r w:rsidR="007A73C3">
        <w:rPr>
          <w:b/>
          <w:bCs/>
          <w:szCs w:val="26"/>
        </w:rPr>
        <w:t xml:space="preserve">HỰC </w:t>
      </w:r>
      <w:r w:rsidRPr="007A73C3">
        <w:rPr>
          <w:b/>
          <w:bCs/>
          <w:szCs w:val="26"/>
        </w:rPr>
        <w:t>H</w:t>
      </w:r>
      <w:r w:rsidR="007A73C3">
        <w:rPr>
          <w:b/>
          <w:bCs/>
          <w:szCs w:val="26"/>
        </w:rPr>
        <w:t>IỆN</w:t>
      </w:r>
      <w:r w:rsidRPr="007A73C3">
        <w:rPr>
          <w:b/>
          <w:bCs/>
          <w:szCs w:val="26"/>
          <w:lang w:val="vi-VN"/>
        </w:rPr>
        <w:t>:</w:t>
      </w:r>
      <w:r w:rsidRPr="007A73C3">
        <w:rPr>
          <w:b/>
          <w:bCs/>
          <w:szCs w:val="26"/>
        </w:rPr>
        <w:t xml:space="preserve"> NHÓM 08</w:t>
      </w:r>
    </w:p>
    <w:tbl>
      <w:tblPr>
        <w:tblStyle w:val="TableGrid"/>
        <w:tblW w:w="5529" w:type="dxa"/>
        <w:tblInd w:w="2870" w:type="dxa"/>
        <w:tblLook w:val="04A0" w:firstRow="1" w:lastRow="0" w:firstColumn="1" w:lastColumn="0" w:noHBand="0" w:noVBand="1"/>
      </w:tblPr>
      <w:tblGrid>
        <w:gridCol w:w="4193"/>
        <w:gridCol w:w="1336"/>
      </w:tblGrid>
      <w:tr w:rsidR="007A73C3" w14:paraId="24AB9A82" w14:textId="77777777" w:rsidTr="00412EDB">
        <w:trPr>
          <w:trHeight w:val="558"/>
        </w:trPr>
        <w:tc>
          <w:tcPr>
            <w:tcW w:w="4193" w:type="dxa"/>
            <w:vAlign w:val="center"/>
          </w:tcPr>
          <w:p w14:paraId="478EAFFE" w14:textId="78AAB465" w:rsidR="007A73C3" w:rsidRPr="007A73C3" w:rsidRDefault="007A73C3" w:rsidP="007A73C3">
            <w:pPr>
              <w:jc w:val="center"/>
              <w:rPr>
                <w:b/>
                <w:bCs/>
                <w:szCs w:val="26"/>
              </w:rPr>
            </w:pPr>
            <w:r w:rsidRPr="007A73C3">
              <w:rPr>
                <w:b/>
                <w:bCs/>
                <w:szCs w:val="26"/>
              </w:rPr>
              <w:t>HỌ VÀ TÊN</w:t>
            </w:r>
          </w:p>
        </w:tc>
        <w:tc>
          <w:tcPr>
            <w:tcW w:w="1336" w:type="dxa"/>
            <w:vAlign w:val="center"/>
          </w:tcPr>
          <w:p w14:paraId="48028B6C" w14:textId="7DE702F0" w:rsidR="007A73C3" w:rsidRPr="007A73C3" w:rsidRDefault="007A73C3" w:rsidP="007A73C3">
            <w:pPr>
              <w:jc w:val="center"/>
              <w:rPr>
                <w:b/>
                <w:bCs/>
                <w:szCs w:val="26"/>
              </w:rPr>
            </w:pPr>
            <w:r w:rsidRPr="007A73C3">
              <w:rPr>
                <w:b/>
                <w:bCs/>
                <w:szCs w:val="26"/>
              </w:rPr>
              <w:t>MSSV</w:t>
            </w:r>
          </w:p>
        </w:tc>
      </w:tr>
      <w:tr w:rsidR="00412EDB" w14:paraId="6E9B66B5" w14:textId="77777777" w:rsidTr="00412EDB">
        <w:trPr>
          <w:trHeight w:val="558"/>
        </w:trPr>
        <w:tc>
          <w:tcPr>
            <w:tcW w:w="4193" w:type="dxa"/>
            <w:vAlign w:val="center"/>
          </w:tcPr>
          <w:p w14:paraId="5B0A971C" w14:textId="77777777" w:rsidR="00412EDB" w:rsidRPr="007A73C3" w:rsidRDefault="001258DA" w:rsidP="00CC23B8">
            <w:pPr>
              <w:rPr>
                <w:szCs w:val="26"/>
                <w:lang w:val="vi-VN"/>
              </w:rPr>
            </w:pPr>
            <w:r w:rsidRPr="007A73C3">
              <w:rPr>
                <w:szCs w:val="26"/>
              </w:rPr>
              <w:t>NGUYỄN</w:t>
            </w:r>
            <w:r w:rsidRPr="007A73C3">
              <w:rPr>
                <w:szCs w:val="26"/>
                <w:lang w:val="vi-VN"/>
              </w:rPr>
              <w:t xml:space="preserve"> QUỐC VIỆT</w:t>
            </w:r>
          </w:p>
        </w:tc>
        <w:tc>
          <w:tcPr>
            <w:tcW w:w="1336" w:type="dxa"/>
            <w:vAlign w:val="center"/>
          </w:tcPr>
          <w:p w14:paraId="4053EC42" w14:textId="77777777" w:rsidR="00412EDB" w:rsidRPr="007A73C3" w:rsidRDefault="00412EDB" w:rsidP="00CC23B8">
            <w:pPr>
              <w:rPr>
                <w:szCs w:val="26"/>
              </w:rPr>
            </w:pPr>
            <w:r w:rsidRPr="007A73C3">
              <w:rPr>
                <w:szCs w:val="26"/>
              </w:rPr>
              <w:t>24110381</w:t>
            </w:r>
          </w:p>
        </w:tc>
      </w:tr>
      <w:tr w:rsidR="00412EDB" w14:paraId="60A3E0D9" w14:textId="77777777" w:rsidTr="00412EDB">
        <w:trPr>
          <w:trHeight w:val="552"/>
        </w:trPr>
        <w:tc>
          <w:tcPr>
            <w:tcW w:w="4193" w:type="dxa"/>
            <w:vAlign w:val="center"/>
          </w:tcPr>
          <w:p w14:paraId="5AC01993" w14:textId="77777777" w:rsidR="00412EDB" w:rsidRPr="007A73C3" w:rsidRDefault="001258DA" w:rsidP="00CC23B8">
            <w:pPr>
              <w:rPr>
                <w:szCs w:val="26"/>
                <w:lang w:val="vi-VN"/>
              </w:rPr>
            </w:pPr>
            <w:r w:rsidRPr="007A73C3">
              <w:rPr>
                <w:szCs w:val="26"/>
              </w:rPr>
              <w:t>ĐỖ</w:t>
            </w:r>
            <w:r w:rsidRPr="007A73C3">
              <w:rPr>
                <w:szCs w:val="26"/>
                <w:lang w:val="vi-VN"/>
              </w:rPr>
              <w:t xml:space="preserve"> ANH TUẤN</w:t>
            </w:r>
          </w:p>
        </w:tc>
        <w:tc>
          <w:tcPr>
            <w:tcW w:w="1336" w:type="dxa"/>
            <w:vAlign w:val="center"/>
          </w:tcPr>
          <w:p w14:paraId="16A204EE" w14:textId="77777777" w:rsidR="00412EDB" w:rsidRPr="007A73C3" w:rsidRDefault="00412EDB" w:rsidP="00CC23B8">
            <w:pPr>
              <w:rPr>
                <w:szCs w:val="26"/>
              </w:rPr>
            </w:pPr>
            <w:r w:rsidRPr="007A73C3">
              <w:rPr>
                <w:szCs w:val="26"/>
              </w:rPr>
              <w:t>24110369</w:t>
            </w:r>
          </w:p>
        </w:tc>
      </w:tr>
      <w:tr w:rsidR="00412EDB" w14:paraId="0E862DA4" w14:textId="77777777" w:rsidTr="00412EDB">
        <w:trPr>
          <w:trHeight w:val="560"/>
        </w:trPr>
        <w:tc>
          <w:tcPr>
            <w:tcW w:w="4193" w:type="dxa"/>
            <w:vAlign w:val="center"/>
          </w:tcPr>
          <w:p w14:paraId="09F5BC21" w14:textId="77777777" w:rsidR="00412EDB" w:rsidRPr="007A73C3" w:rsidRDefault="001258DA" w:rsidP="00CC23B8">
            <w:pPr>
              <w:rPr>
                <w:szCs w:val="26"/>
                <w:lang w:val="vi-VN"/>
              </w:rPr>
            </w:pPr>
            <w:r w:rsidRPr="007A73C3">
              <w:rPr>
                <w:szCs w:val="26"/>
              </w:rPr>
              <w:t>BÙI</w:t>
            </w:r>
            <w:r w:rsidRPr="007A73C3">
              <w:rPr>
                <w:szCs w:val="26"/>
                <w:lang w:val="vi-VN"/>
              </w:rPr>
              <w:t xml:space="preserve"> NGUYỄN DUY TRUNG</w:t>
            </w:r>
          </w:p>
        </w:tc>
        <w:tc>
          <w:tcPr>
            <w:tcW w:w="1336" w:type="dxa"/>
            <w:vAlign w:val="center"/>
          </w:tcPr>
          <w:p w14:paraId="333EE28E" w14:textId="77777777" w:rsidR="00412EDB" w:rsidRPr="007A73C3" w:rsidRDefault="00412EDB" w:rsidP="00CC23B8">
            <w:pPr>
              <w:rPr>
                <w:szCs w:val="26"/>
              </w:rPr>
            </w:pPr>
            <w:r w:rsidRPr="007A73C3">
              <w:rPr>
                <w:szCs w:val="26"/>
              </w:rPr>
              <w:t>24110363</w:t>
            </w:r>
          </w:p>
        </w:tc>
      </w:tr>
      <w:tr w:rsidR="00412EDB" w14:paraId="3536E76C" w14:textId="77777777" w:rsidTr="00412EDB">
        <w:trPr>
          <w:trHeight w:val="554"/>
        </w:trPr>
        <w:tc>
          <w:tcPr>
            <w:tcW w:w="4193" w:type="dxa"/>
            <w:vAlign w:val="center"/>
          </w:tcPr>
          <w:p w14:paraId="4C91AE11" w14:textId="77777777" w:rsidR="00412EDB" w:rsidRPr="007A73C3" w:rsidRDefault="001258DA" w:rsidP="00CC23B8">
            <w:pPr>
              <w:rPr>
                <w:szCs w:val="26"/>
                <w:lang w:val="vi-VN"/>
              </w:rPr>
            </w:pPr>
            <w:r w:rsidRPr="007A73C3">
              <w:rPr>
                <w:szCs w:val="26"/>
              </w:rPr>
              <w:t>LÊ</w:t>
            </w:r>
            <w:r w:rsidRPr="007A73C3">
              <w:rPr>
                <w:szCs w:val="26"/>
                <w:lang w:val="vi-VN"/>
              </w:rPr>
              <w:t xml:space="preserve"> TẤN TÀI</w:t>
            </w:r>
          </w:p>
        </w:tc>
        <w:tc>
          <w:tcPr>
            <w:tcW w:w="1336" w:type="dxa"/>
            <w:vAlign w:val="center"/>
          </w:tcPr>
          <w:p w14:paraId="0BCF9294" w14:textId="77777777" w:rsidR="00412EDB" w:rsidRPr="007A73C3" w:rsidRDefault="00412EDB" w:rsidP="00CC23B8">
            <w:pPr>
              <w:rPr>
                <w:szCs w:val="26"/>
              </w:rPr>
            </w:pPr>
            <w:r w:rsidRPr="007A73C3">
              <w:rPr>
                <w:szCs w:val="26"/>
              </w:rPr>
              <w:t>24110319</w:t>
            </w:r>
          </w:p>
        </w:tc>
      </w:tr>
    </w:tbl>
    <w:p w14:paraId="1658E1CB" w14:textId="77777777" w:rsidR="00412EDB" w:rsidRDefault="00412EDB" w:rsidP="00CC23B8">
      <w:pPr>
        <w:tabs>
          <w:tab w:val="left" w:pos="3600"/>
        </w:tabs>
        <w:jc w:val="center"/>
        <w:rPr>
          <w:i/>
          <w:iCs/>
          <w:szCs w:val="26"/>
        </w:rPr>
      </w:pPr>
    </w:p>
    <w:p w14:paraId="6BEE4978" w14:textId="77777777" w:rsidR="00880534" w:rsidRDefault="00880534" w:rsidP="00CC23B8">
      <w:pPr>
        <w:tabs>
          <w:tab w:val="left" w:pos="3600"/>
        </w:tabs>
        <w:jc w:val="center"/>
        <w:rPr>
          <w:i/>
          <w:iCs/>
          <w:szCs w:val="26"/>
        </w:rPr>
      </w:pPr>
    </w:p>
    <w:p w14:paraId="2F856693" w14:textId="77777777" w:rsidR="00880534" w:rsidRDefault="00880534" w:rsidP="00CC23B8">
      <w:pPr>
        <w:tabs>
          <w:tab w:val="left" w:pos="3600"/>
        </w:tabs>
        <w:jc w:val="center"/>
        <w:rPr>
          <w:i/>
          <w:iCs/>
          <w:szCs w:val="26"/>
        </w:rPr>
      </w:pPr>
    </w:p>
    <w:p w14:paraId="08CB66D3" w14:textId="77777777" w:rsidR="007A73C3" w:rsidRDefault="007A73C3" w:rsidP="00CC23B8">
      <w:pPr>
        <w:tabs>
          <w:tab w:val="left" w:pos="3600"/>
        </w:tabs>
        <w:jc w:val="center"/>
        <w:rPr>
          <w:i/>
          <w:iCs/>
          <w:szCs w:val="26"/>
        </w:rPr>
      </w:pPr>
    </w:p>
    <w:p w14:paraId="31406324" w14:textId="77777777" w:rsidR="007A73C3" w:rsidRDefault="007A73C3" w:rsidP="00CC23B8">
      <w:pPr>
        <w:tabs>
          <w:tab w:val="left" w:pos="3600"/>
        </w:tabs>
        <w:jc w:val="center"/>
        <w:rPr>
          <w:i/>
          <w:iCs/>
          <w:szCs w:val="26"/>
        </w:rPr>
      </w:pPr>
    </w:p>
    <w:p w14:paraId="05AF6330" w14:textId="69FC22AE" w:rsidR="00412EDB" w:rsidRDefault="00412EDB" w:rsidP="00CC23B8">
      <w:pPr>
        <w:tabs>
          <w:tab w:val="left" w:pos="3600"/>
        </w:tabs>
        <w:jc w:val="center"/>
        <w:rPr>
          <w:i/>
          <w:iCs/>
          <w:szCs w:val="26"/>
          <w:lang w:val="vi-VN"/>
        </w:rPr>
      </w:pPr>
      <w:r>
        <w:rPr>
          <w:i/>
          <w:iCs/>
          <w:szCs w:val="26"/>
        </w:rPr>
        <w:t>Thành</w:t>
      </w:r>
      <w:r>
        <w:rPr>
          <w:i/>
          <w:iCs/>
          <w:szCs w:val="26"/>
          <w:lang w:val="vi-VN"/>
        </w:rPr>
        <w:t xml:space="preserve"> phố Hồ Chí Minh, tháng </w:t>
      </w:r>
      <w:r>
        <w:rPr>
          <w:i/>
          <w:iCs/>
          <w:szCs w:val="26"/>
        </w:rPr>
        <w:t>10</w:t>
      </w:r>
      <w:r>
        <w:rPr>
          <w:i/>
          <w:iCs/>
          <w:szCs w:val="26"/>
          <w:lang w:val="vi-VN"/>
        </w:rPr>
        <w:t xml:space="preserve"> năm 2026</w:t>
      </w:r>
    </w:p>
    <w:p w14:paraId="347CE282" w14:textId="77777777" w:rsidR="007333FA" w:rsidRDefault="007333FA" w:rsidP="00CC23B8">
      <w:pPr>
        <w:sectPr w:rsidR="007333FA" w:rsidSect="007A73C3">
          <w:footerReference w:type="default" r:id="rId10"/>
          <w:pgSz w:w="11906" w:h="16838" w:code="9"/>
          <w:pgMar w:top="1134" w:right="1134" w:bottom="1134" w:left="1701" w:header="720" w:footer="720" w:gutter="0"/>
          <w:cols w:space="720"/>
          <w:docGrid w:linePitch="360"/>
        </w:sectPr>
      </w:pPr>
    </w:p>
    <w:p w14:paraId="360A664D" w14:textId="77777777" w:rsidR="00B6396F" w:rsidRPr="004527F5" w:rsidRDefault="00000000" w:rsidP="004527F5">
      <w:pPr>
        <w:jc w:val="center"/>
        <w:rPr>
          <w:b/>
          <w:bCs/>
        </w:rPr>
      </w:pPr>
      <w:r w:rsidRPr="004527F5">
        <w:rPr>
          <w:b/>
          <w:bCs/>
        </w:rPr>
        <w:lastRenderedPageBreak/>
        <w:t>LỜI CẢM ƠN</w:t>
      </w:r>
    </w:p>
    <w:p w14:paraId="48035FFB" w14:textId="4FD88D5C" w:rsidR="00B6396F" w:rsidRPr="007A73C3" w:rsidRDefault="00000000" w:rsidP="007A73C3">
      <w:pPr>
        <w:ind w:firstLine="720"/>
        <w:rPr>
          <w:szCs w:val="26"/>
        </w:rPr>
      </w:pPr>
      <w:r w:rsidRPr="007A73C3">
        <w:rPr>
          <w:szCs w:val="26"/>
        </w:rPr>
        <w:t>Nhóm thực hiện đề tài xin gửi lời cảm ơn chân thành và sâu sắc nhất đến cô Phan Thị Thể đã tận tình hướng dẫn, định hướng lựa chọn đề tài, cung cấp tài liệu</w:t>
      </w:r>
      <w:r w:rsidR="007A73C3">
        <w:rPr>
          <w:szCs w:val="26"/>
        </w:rPr>
        <w:t xml:space="preserve"> </w:t>
      </w:r>
      <w:r w:rsidRPr="007A73C3">
        <w:rPr>
          <w:szCs w:val="26"/>
        </w:rPr>
        <w:t xml:space="preserve">và đưa ra những nhận xét chuyên môn thiết thực trong suốt quá trình chúng em nghiên cứu, thiết kế và hiện thực đồ án “HomeFix </w:t>
      </w:r>
      <w:r w:rsidR="007A73C3">
        <w:rPr>
          <w:szCs w:val="26"/>
        </w:rPr>
        <w:t>–</w:t>
      </w:r>
      <w:r w:rsidRPr="007A73C3">
        <w:rPr>
          <w:szCs w:val="26"/>
        </w:rPr>
        <w:t xml:space="preserve"> Hệ thống quản lý dịch vụ sửa chữa và bảo trì thiết bị tại nhà”. Nhờ sự chỉ dẫn của cô, nhóm đã tiếp cận bài toán cơ sở dữ liệu một cách bài bản, từ khâu phân tích quan hệ thực thể, chuẩn hóa dữ liệu, đến việc tối ưu hóa giao dịch đồng thời và bảo mật phân quyền trên hệ quản trị cơ sở dữ liệu Microsoft SQL Server.</w:t>
      </w:r>
    </w:p>
    <w:p w14:paraId="4485E904" w14:textId="41B3E361" w:rsidR="00B6396F" w:rsidRPr="007A73C3" w:rsidRDefault="00000000" w:rsidP="007A73C3">
      <w:pPr>
        <w:ind w:firstLine="720"/>
        <w:rPr>
          <w:szCs w:val="26"/>
        </w:rPr>
      </w:pPr>
      <w:r w:rsidRPr="007A73C3">
        <w:rPr>
          <w:szCs w:val="26"/>
        </w:rPr>
        <w:t>Do thời gian thực hiện có hạn cũng như kiến thức chuyên môn và kinh nghiệm thực tiễn của nhóm còn nhiều hạn chế, đề tài chắc chắn sẽ không tránh khỏi những thiếu sót và khiếm khuyết. Nhóm chúng em rất mong nhận được sự lượng thứ, cũng như những ý kiến đóng góp, chỉ bảo quý báu từ cô để chúng em có thể học hỏi, đúc rút kinh nghiệm và hoàn thiện hệ thống ngày một tốt hơn.</w:t>
      </w:r>
    </w:p>
    <w:p w14:paraId="17154357" w14:textId="5197183E" w:rsidR="004527F5" w:rsidRDefault="00000000" w:rsidP="004527F5">
      <w:pPr>
        <w:ind w:left="3969"/>
        <w:jc w:val="center"/>
        <w:rPr>
          <w:i/>
          <w:szCs w:val="26"/>
        </w:rPr>
      </w:pPr>
      <w:r w:rsidRPr="007A73C3">
        <w:rPr>
          <w:i/>
          <w:szCs w:val="26"/>
        </w:rPr>
        <w:t>TP. Hồ Chí Minh, ngày 2</w:t>
      </w:r>
      <w:r w:rsidR="004527F5">
        <w:rPr>
          <w:i/>
          <w:szCs w:val="26"/>
        </w:rPr>
        <w:t>4</w:t>
      </w:r>
      <w:r w:rsidRPr="007A73C3">
        <w:rPr>
          <w:i/>
          <w:szCs w:val="26"/>
        </w:rPr>
        <w:t xml:space="preserve"> tháng 10 năm 2026</w:t>
      </w:r>
      <w:r w:rsidRPr="007A73C3">
        <w:rPr>
          <w:i/>
          <w:szCs w:val="26"/>
        </w:rPr>
        <w:br/>
        <w:t>Nhóm SV thực hiện</w:t>
      </w:r>
    </w:p>
    <w:p w14:paraId="60490735" w14:textId="6937A72C" w:rsidR="00B6396F" w:rsidRPr="004527F5" w:rsidRDefault="00000000" w:rsidP="004527F5">
      <w:pPr>
        <w:ind w:left="3969"/>
        <w:jc w:val="center"/>
        <w:rPr>
          <w:bCs/>
          <w:szCs w:val="26"/>
        </w:rPr>
      </w:pPr>
      <w:r w:rsidRPr="007A73C3">
        <w:rPr>
          <w:i/>
          <w:szCs w:val="26"/>
        </w:rPr>
        <w:br/>
      </w:r>
      <w:r w:rsidRPr="004527F5">
        <w:rPr>
          <w:bCs/>
          <w:szCs w:val="26"/>
        </w:rPr>
        <w:t>Nguyễn Quốc Việt</w:t>
      </w:r>
      <w:r w:rsidRPr="004527F5">
        <w:rPr>
          <w:bCs/>
          <w:szCs w:val="26"/>
        </w:rPr>
        <w:br/>
        <w:t>Đỗ Anh Tuấn</w:t>
      </w:r>
      <w:r w:rsidRPr="004527F5">
        <w:rPr>
          <w:bCs/>
          <w:szCs w:val="26"/>
        </w:rPr>
        <w:br/>
        <w:t>Bùi Nguyễn Duy Trung</w:t>
      </w:r>
      <w:r w:rsidRPr="004527F5">
        <w:rPr>
          <w:bCs/>
          <w:szCs w:val="26"/>
        </w:rPr>
        <w:br/>
        <w:t>Lê Tấn Tài</w:t>
      </w:r>
    </w:p>
    <w:p w14:paraId="6CA66467" w14:textId="77777777" w:rsidR="00B6396F" w:rsidRPr="007A73C3" w:rsidRDefault="00000000" w:rsidP="007A73C3">
      <w:pPr>
        <w:rPr>
          <w:szCs w:val="26"/>
        </w:rPr>
      </w:pPr>
      <w:r w:rsidRPr="007A73C3">
        <w:rPr>
          <w:szCs w:val="26"/>
        </w:rPr>
        <w:br w:type="page"/>
      </w:r>
    </w:p>
    <w:p w14:paraId="4666AFB0" w14:textId="77777777" w:rsidR="00B6396F" w:rsidRPr="004527F5" w:rsidRDefault="00000000" w:rsidP="004527F5">
      <w:pPr>
        <w:jc w:val="center"/>
        <w:rPr>
          <w:b/>
          <w:bCs/>
        </w:rPr>
      </w:pPr>
      <w:r w:rsidRPr="004527F5">
        <w:rPr>
          <w:b/>
          <w:bCs/>
        </w:rPr>
        <w:lastRenderedPageBreak/>
        <w:t>NHẬN XÉT CỦA GIẢNG VIÊN</w:t>
      </w:r>
    </w:p>
    <w:p w14:paraId="6C6EDEE8" w14:textId="2C89DA31" w:rsidR="00B6396F" w:rsidRPr="007A73C3" w:rsidRDefault="00000000" w:rsidP="007A73C3">
      <w:pPr>
        <w:rPr>
          <w:szCs w:val="26"/>
        </w:rPr>
      </w:pPr>
      <w:r w:rsidRPr="007A73C3">
        <w:rPr>
          <w:color w:val="8C8C8C"/>
          <w:szCs w:val="26"/>
        </w:rPr>
        <w:t>...........................................................................................................................................</w:t>
      </w:r>
    </w:p>
    <w:p w14:paraId="746A60AA" w14:textId="3F845135" w:rsidR="00B6396F" w:rsidRPr="007A73C3" w:rsidRDefault="00000000" w:rsidP="007A73C3">
      <w:pPr>
        <w:rPr>
          <w:szCs w:val="26"/>
        </w:rPr>
      </w:pPr>
      <w:r w:rsidRPr="007A73C3">
        <w:rPr>
          <w:color w:val="8C8C8C"/>
          <w:szCs w:val="26"/>
        </w:rPr>
        <w:t>...........................................................................................................................................</w:t>
      </w:r>
    </w:p>
    <w:p w14:paraId="300B59A9" w14:textId="522C3C10" w:rsidR="00B6396F" w:rsidRPr="007A73C3" w:rsidRDefault="00000000" w:rsidP="007A73C3">
      <w:pPr>
        <w:rPr>
          <w:szCs w:val="26"/>
        </w:rPr>
      </w:pPr>
      <w:r w:rsidRPr="007A73C3">
        <w:rPr>
          <w:color w:val="8C8C8C"/>
          <w:szCs w:val="26"/>
        </w:rPr>
        <w:t>...........................................................................................................................................</w:t>
      </w:r>
    </w:p>
    <w:p w14:paraId="3E7B84A2" w14:textId="06091B8A" w:rsidR="00B6396F" w:rsidRPr="007A73C3" w:rsidRDefault="00000000" w:rsidP="007A73C3">
      <w:pPr>
        <w:rPr>
          <w:szCs w:val="26"/>
        </w:rPr>
      </w:pPr>
      <w:r w:rsidRPr="007A73C3">
        <w:rPr>
          <w:color w:val="8C8C8C"/>
          <w:szCs w:val="26"/>
        </w:rPr>
        <w:t>...........................................................................................................................................</w:t>
      </w:r>
    </w:p>
    <w:p w14:paraId="239C0555" w14:textId="26723BED" w:rsidR="00B6396F" w:rsidRPr="007A73C3" w:rsidRDefault="00000000" w:rsidP="007A73C3">
      <w:pPr>
        <w:rPr>
          <w:szCs w:val="26"/>
        </w:rPr>
      </w:pPr>
      <w:r w:rsidRPr="007A73C3">
        <w:rPr>
          <w:color w:val="8C8C8C"/>
          <w:szCs w:val="26"/>
        </w:rPr>
        <w:t>...........................................................................................................................................</w:t>
      </w:r>
    </w:p>
    <w:p w14:paraId="3385567C" w14:textId="0771AED2" w:rsidR="00B6396F" w:rsidRPr="007A73C3" w:rsidRDefault="00000000" w:rsidP="007A73C3">
      <w:pPr>
        <w:rPr>
          <w:szCs w:val="26"/>
        </w:rPr>
      </w:pPr>
      <w:r w:rsidRPr="007A73C3">
        <w:rPr>
          <w:color w:val="8C8C8C"/>
          <w:szCs w:val="26"/>
        </w:rPr>
        <w:t>...........................................................................................................................................</w:t>
      </w:r>
    </w:p>
    <w:p w14:paraId="1D53AD43" w14:textId="2F4C58DA" w:rsidR="00B6396F" w:rsidRPr="007A73C3" w:rsidRDefault="00000000" w:rsidP="007A73C3">
      <w:pPr>
        <w:rPr>
          <w:szCs w:val="26"/>
        </w:rPr>
      </w:pPr>
      <w:r w:rsidRPr="007A73C3">
        <w:rPr>
          <w:color w:val="8C8C8C"/>
          <w:szCs w:val="26"/>
        </w:rPr>
        <w:t>...........................................................................................................................................</w:t>
      </w:r>
    </w:p>
    <w:p w14:paraId="2E2AB17E" w14:textId="1EF95D44" w:rsidR="00B6396F" w:rsidRPr="007A73C3" w:rsidRDefault="00000000" w:rsidP="007A73C3">
      <w:pPr>
        <w:rPr>
          <w:szCs w:val="26"/>
        </w:rPr>
      </w:pPr>
      <w:r w:rsidRPr="007A73C3">
        <w:rPr>
          <w:color w:val="8C8C8C"/>
          <w:szCs w:val="26"/>
        </w:rPr>
        <w:t>...........................................................................................................................................</w:t>
      </w:r>
    </w:p>
    <w:p w14:paraId="36E7F38F" w14:textId="5F7BCAC6" w:rsidR="00B6396F" w:rsidRPr="007A73C3" w:rsidRDefault="00000000" w:rsidP="007A73C3">
      <w:pPr>
        <w:rPr>
          <w:szCs w:val="26"/>
        </w:rPr>
      </w:pPr>
      <w:r w:rsidRPr="007A73C3">
        <w:rPr>
          <w:color w:val="8C8C8C"/>
          <w:szCs w:val="26"/>
        </w:rPr>
        <w:t>...........................................................................................................................................</w:t>
      </w:r>
    </w:p>
    <w:p w14:paraId="7B77850B" w14:textId="2B1EFC4D" w:rsidR="00B6396F" w:rsidRPr="007A73C3" w:rsidRDefault="00000000" w:rsidP="007A73C3">
      <w:pPr>
        <w:rPr>
          <w:szCs w:val="26"/>
        </w:rPr>
      </w:pPr>
      <w:r w:rsidRPr="007A73C3">
        <w:rPr>
          <w:color w:val="8C8C8C"/>
          <w:szCs w:val="26"/>
        </w:rPr>
        <w:t>...........................................................................................................................................</w:t>
      </w:r>
    </w:p>
    <w:p w14:paraId="3337FDDE" w14:textId="5EC1DECD" w:rsidR="00B6396F" w:rsidRPr="007A73C3" w:rsidRDefault="00000000" w:rsidP="007A73C3">
      <w:pPr>
        <w:rPr>
          <w:szCs w:val="26"/>
        </w:rPr>
      </w:pPr>
      <w:r w:rsidRPr="007A73C3">
        <w:rPr>
          <w:color w:val="8C8C8C"/>
          <w:szCs w:val="26"/>
        </w:rPr>
        <w:t>...........................................................................................................................................</w:t>
      </w:r>
    </w:p>
    <w:p w14:paraId="061305B1" w14:textId="4E8D4D97" w:rsidR="00B6396F" w:rsidRPr="007A73C3" w:rsidRDefault="00000000" w:rsidP="007A73C3">
      <w:pPr>
        <w:rPr>
          <w:szCs w:val="26"/>
        </w:rPr>
      </w:pPr>
      <w:r w:rsidRPr="007A73C3">
        <w:rPr>
          <w:color w:val="8C8C8C"/>
          <w:szCs w:val="26"/>
        </w:rPr>
        <w:t>...........................................................................................................................................</w:t>
      </w:r>
    </w:p>
    <w:p w14:paraId="2D8308EA" w14:textId="22D1B7D7" w:rsidR="00963767" w:rsidRDefault="00000000" w:rsidP="004527F5">
      <w:pPr>
        <w:ind w:left="3969"/>
        <w:jc w:val="center"/>
        <w:rPr>
          <w:bCs/>
          <w:szCs w:val="26"/>
        </w:rPr>
      </w:pPr>
      <w:r w:rsidRPr="004527F5">
        <w:rPr>
          <w:bCs/>
          <w:i/>
          <w:iCs/>
          <w:szCs w:val="26"/>
        </w:rPr>
        <w:t>TP. Hồ Chí Minh, ngày ... tháng ... năm 2026</w:t>
      </w:r>
      <w:r w:rsidRPr="004527F5">
        <w:rPr>
          <w:bCs/>
          <w:i/>
          <w:iCs/>
          <w:szCs w:val="26"/>
        </w:rPr>
        <w:br/>
        <w:t>Giảng viên hướng dẫn</w:t>
      </w:r>
      <w:r w:rsidRPr="004527F5">
        <w:rPr>
          <w:bCs/>
          <w:szCs w:val="26"/>
        </w:rPr>
        <w:br/>
      </w:r>
    </w:p>
    <w:p w14:paraId="6286683A" w14:textId="77777777" w:rsidR="00963767" w:rsidRDefault="00963767">
      <w:pPr>
        <w:spacing w:after="200" w:line="276" w:lineRule="auto"/>
        <w:jc w:val="left"/>
        <w:rPr>
          <w:bCs/>
          <w:szCs w:val="26"/>
        </w:rPr>
      </w:pPr>
      <w:r>
        <w:rPr>
          <w:bCs/>
          <w:szCs w:val="26"/>
        </w:rPr>
        <w:br w:type="page"/>
      </w:r>
    </w:p>
    <w:p w14:paraId="4CC5D186" w14:textId="70ECEA12" w:rsidR="00963767" w:rsidRPr="00736BAE" w:rsidRDefault="00736BAE" w:rsidP="00736BAE">
      <w:pPr>
        <w:pStyle w:val="TOC1"/>
        <w:tabs>
          <w:tab w:val="center" w:pos="4535"/>
          <w:tab w:val="left" w:pos="6801"/>
        </w:tabs>
        <w:jc w:val="left"/>
      </w:pPr>
      <w:r>
        <w:lastRenderedPageBreak/>
        <w:tab/>
      </w:r>
      <w:r w:rsidR="00963767" w:rsidRPr="00736BAE">
        <w:t>MỤC LỤC</w:t>
      </w:r>
      <w:r>
        <w:tab/>
      </w:r>
    </w:p>
    <w:p w14:paraId="62EEC849" w14:textId="199B83A1" w:rsidR="00736BAE" w:rsidRDefault="00963767">
      <w:pPr>
        <w:pStyle w:val="TOC1"/>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\t "Heading 1,1,Heading 2,2,Heading 3,3" </w:instrText>
      </w:r>
      <w:r>
        <w:fldChar w:fldCharType="separate"/>
      </w:r>
      <w:r w:rsidR="00736BAE">
        <w:rPr>
          <w:noProof/>
        </w:rPr>
        <w:t>DANH MỤC HÌNH ẢNH</w:t>
      </w:r>
      <w:r w:rsidR="00736BAE">
        <w:rPr>
          <w:noProof/>
        </w:rPr>
        <w:tab/>
      </w:r>
      <w:r w:rsidR="00736BAE">
        <w:rPr>
          <w:noProof/>
        </w:rPr>
        <w:fldChar w:fldCharType="begin"/>
      </w:r>
      <w:r w:rsidR="00736BAE">
        <w:rPr>
          <w:noProof/>
        </w:rPr>
        <w:instrText xml:space="preserve"> PAGEREF _Toc243778506 \h </w:instrText>
      </w:r>
      <w:r w:rsidR="00736BAE">
        <w:rPr>
          <w:noProof/>
        </w:rPr>
      </w:r>
      <w:r w:rsidR="00736BAE">
        <w:rPr>
          <w:noProof/>
        </w:rPr>
        <w:fldChar w:fldCharType="separate"/>
      </w:r>
      <w:r w:rsidR="00736BAE">
        <w:rPr>
          <w:noProof/>
        </w:rPr>
        <w:t>v</w:t>
      </w:r>
      <w:r w:rsidR="00736BAE">
        <w:rPr>
          <w:noProof/>
        </w:rPr>
        <w:fldChar w:fldCharType="end"/>
      </w:r>
    </w:p>
    <w:p w14:paraId="7D868B4E" w14:textId="17B81744" w:rsidR="00736BAE" w:rsidRDefault="00736BAE">
      <w:pPr>
        <w:pStyle w:val="TOC1"/>
        <w:rPr>
          <w:rFonts w:asciiTheme="minorHAnsi" w:eastAsiaTheme="minorEastAsia" w:hAnsiTheme="minorHAnsi" w:cstheme="minorBidi"/>
          <w:b w:val="0"/>
          <w:bCs w:val="0"/>
          <w:noProof/>
          <w:color w:val="auto"/>
          <w:kern w:val="2"/>
          <w:sz w:val="24"/>
          <w:szCs w:val="24"/>
          <w14:ligatures w14:val="standardContextual"/>
        </w:rPr>
      </w:pPr>
      <w:r>
        <w:rPr>
          <w:noProof/>
        </w:rPr>
        <w:t>DANH MỤC BẢNG BIỂU</w:t>
      </w:r>
      <w:r>
        <w:rPr>
          <w:noProof/>
        </w:rPr>
        <w:tab/>
      </w:r>
      <w:r>
        <w:rPr>
          <w:noProof/>
        </w:rPr>
        <w:fldChar w:fldCharType="begin"/>
      </w:r>
      <w:r>
        <w:rPr>
          <w:noProof/>
        </w:rPr>
        <w:instrText xml:space="preserve"> PAGEREF _Toc243778507 \h </w:instrText>
      </w:r>
      <w:r>
        <w:rPr>
          <w:noProof/>
        </w:rPr>
      </w:r>
      <w:r>
        <w:rPr>
          <w:noProof/>
        </w:rPr>
        <w:fldChar w:fldCharType="separate"/>
      </w:r>
      <w:r>
        <w:rPr>
          <w:noProof/>
        </w:rPr>
        <w:t>vi</w:t>
      </w:r>
      <w:r>
        <w:rPr>
          <w:noProof/>
        </w:rPr>
        <w:fldChar w:fldCharType="end"/>
      </w:r>
    </w:p>
    <w:p w14:paraId="2D9B3A08" w14:textId="0DCC6AD4" w:rsidR="00736BAE" w:rsidRDefault="00736BAE">
      <w:pPr>
        <w:pStyle w:val="TOC1"/>
        <w:rPr>
          <w:rFonts w:asciiTheme="minorHAnsi" w:eastAsiaTheme="minorEastAsia" w:hAnsiTheme="minorHAnsi" w:cstheme="minorBidi"/>
          <w:b w:val="0"/>
          <w:bCs w:val="0"/>
          <w:noProof/>
          <w:color w:val="auto"/>
          <w:kern w:val="2"/>
          <w:sz w:val="24"/>
          <w:szCs w:val="24"/>
          <w14:ligatures w14:val="standardContextual"/>
        </w:rPr>
      </w:pPr>
      <w:r>
        <w:rPr>
          <w:noProof/>
        </w:rPr>
        <w:t>CHƯƠNG 1: TỔNG QUAN ĐỀ TÀI</w:t>
      </w:r>
      <w:r>
        <w:rPr>
          <w:noProof/>
        </w:rPr>
        <w:tab/>
      </w:r>
      <w:r>
        <w:rPr>
          <w:noProof/>
        </w:rPr>
        <w:fldChar w:fldCharType="begin"/>
      </w:r>
      <w:r>
        <w:rPr>
          <w:noProof/>
        </w:rPr>
        <w:instrText xml:space="preserve"> PAGEREF _Toc243778508 \h </w:instrText>
      </w:r>
      <w:r>
        <w:rPr>
          <w:noProof/>
        </w:rPr>
      </w:r>
      <w:r>
        <w:rPr>
          <w:noProof/>
        </w:rPr>
        <w:fldChar w:fldCharType="separate"/>
      </w:r>
      <w:r>
        <w:rPr>
          <w:noProof/>
        </w:rPr>
        <w:t>1</w:t>
      </w:r>
      <w:r>
        <w:rPr>
          <w:noProof/>
        </w:rPr>
        <w:fldChar w:fldCharType="end"/>
      </w:r>
    </w:p>
    <w:p w14:paraId="370E00C6" w14:textId="6BAA307E"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1.1. Lý do chọn đề tài</w:t>
      </w:r>
      <w:r>
        <w:rPr>
          <w:noProof/>
        </w:rPr>
        <w:tab/>
      </w:r>
      <w:r>
        <w:rPr>
          <w:noProof/>
        </w:rPr>
        <w:fldChar w:fldCharType="begin"/>
      </w:r>
      <w:r>
        <w:rPr>
          <w:noProof/>
        </w:rPr>
        <w:instrText xml:space="preserve"> PAGEREF _Toc243778509 \h </w:instrText>
      </w:r>
      <w:r>
        <w:rPr>
          <w:noProof/>
        </w:rPr>
      </w:r>
      <w:r>
        <w:rPr>
          <w:noProof/>
        </w:rPr>
        <w:fldChar w:fldCharType="separate"/>
      </w:r>
      <w:r>
        <w:rPr>
          <w:noProof/>
        </w:rPr>
        <w:t>1</w:t>
      </w:r>
      <w:r>
        <w:rPr>
          <w:noProof/>
        </w:rPr>
        <w:fldChar w:fldCharType="end"/>
      </w:r>
    </w:p>
    <w:p w14:paraId="2F408ACA" w14:textId="2CDB50FC"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1.2. Phát biểu bài toán</w:t>
      </w:r>
      <w:r>
        <w:rPr>
          <w:noProof/>
        </w:rPr>
        <w:tab/>
      </w:r>
      <w:r>
        <w:rPr>
          <w:noProof/>
        </w:rPr>
        <w:fldChar w:fldCharType="begin"/>
      </w:r>
      <w:r>
        <w:rPr>
          <w:noProof/>
        </w:rPr>
        <w:instrText xml:space="preserve"> PAGEREF _Toc243778510 \h </w:instrText>
      </w:r>
      <w:r>
        <w:rPr>
          <w:noProof/>
        </w:rPr>
      </w:r>
      <w:r>
        <w:rPr>
          <w:noProof/>
        </w:rPr>
        <w:fldChar w:fldCharType="separate"/>
      </w:r>
      <w:r>
        <w:rPr>
          <w:noProof/>
        </w:rPr>
        <w:t>2</w:t>
      </w:r>
      <w:r>
        <w:rPr>
          <w:noProof/>
        </w:rPr>
        <w:fldChar w:fldCharType="end"/>
      </w:r>
    </w:p>
    <w:p w14:paraId="5A193F92" w14:textId="51BE0442"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1.3. Phạm vi thực hiện</w:t>
      </w:r>
      <w:r>
        <w:rPr>
          <w:noProof/>
        </w:rPr>
        <w:tab/>
      </w:r>
      <w:r>
        <w:rPr>
          <w:noProof/>
        </w:rPr>
        <w:fldChar w:fldCharType="begin"/>
      </w:r>
      <w:r>
        <w:rPr>
          <w:noProof/>
        </w:rPr>
        <w:instrText xml:space="preserve"> PAGEREF _Toc243778511 \h </w:instrText>
      </w:r>
      <w:r>
        <w:rPr>
          <w:noProof/>
        </w:rPr>
      </w:r>
      <w:r>
        <w:rPr>
          <w:noProof/>
        </w:rPr>
        <w:fldChar w:fldCharType="separate"/>
      </w:r>
      <w:r>
        <w:rPr>
          <w:noProof/>
        </w:rPr>
        <w:t>3</w:t>
      </w:r>
      <w:r>
        <w:rPr>
          <w:noProof/>
        </w:rPr>
        <w:fldChar w:fldCharType="end"/>
      </w:r>
    </w:p>
    <w:p w14:paraId="15A8BC3A" w14:textId="45A1F099" w:rsidR="00736BAE" w:rsidRDefault="00736BAE">
      <w:pPr>
        <w:pStyle w:val="TOC1"/>
        <w:rPr>
          <w:rFonts w:asciiTheme="minorHAnsi" w:eastAsiaTheme="minorEastAsia" w:hAnsiTheme="minorHAnsi" w:cstheme="minorBidi"/>
          <w:b w:val="0"/>
          <w:bCs w:val="0"/>
          <w:noProof/>
          <w:color w:val="auto"/>
          <w:kern w:val="2"/>
          <w:sz w:val="24"/>
          <w:szCs w:val="24"/>
          <w14:ligatures w14:val="standardContextual"/>
        </w:rPr>
      </w:pPr>
      <w:r>
        <w:rPr>
          <w:noProof/>
        </w:rPr>
        <w:t>CHƯƠNG 2: PHÂN TÍCH VÀ THIẾT KẾ CSDL</w:t>
      </w:r>
      <w:r>
        <w:rPr>
          <w:noProof/>
        </w:rPr>
        <w:tab/>
      </w:r>
      <w:r>
        <w:rPr>
          <w:noProof/>
        </w:rPr>
        <w:fldChar w:fldCharType="begin"/>
      </w:r>
      <w:r>
        <w:rPr>
          <w:noProof/>
        </w:rPr>
        <w:instrText xml:space="preserve"> PAGEREF _Toc243778512 \h </w:instrText>
      </w:r>
      <w:r>
        <w:rPr>
          <w:noProof/>
        </w:rPr>
      </w:r>
      <w:r>
        <w:rPr>
          <w:noProof/>
        </w:rPr>
        <w:fldChar w:fldCharType="separate"/>
      </w:r>
      <w:r>
        <w:rPr>
          <w:noProof/>
        </w:rPr>
        <w:t>5</w:t>
      </w:r>
      <w:r>
        <w:rPr>
          <w:noProof/>
        </w:rPr>
        <w:fldChar w:fldCharType="end"/>
      </w:r>
    </w:p>
    <w:p w14:paraId="0549BE09" w14:textId="10EA93B0"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2.1. Mô hình thực thể kết hợp</w:t>
      </w:r>
      <w:r>
        <w:rPr>
          <w:noProof/>
        </w:rPr>
        <w:tab/>
      </w:r>
      <w:r>
        <w:rPr>
          <w:noProof/>
        </w:rPr>
        <w:fldChar w:fldCharType="begin"/>
      </w:r>
      <w:r>
        <w:rPr>
          <w:noProof/>
        </w:rPr>
        <w:instrText xml:space="preserve"> PAGEREF _Toc243778513 \h </w:instrText>
      </w:r>
      <w:r>
        <w:rPr>
          <w:noProof/>
        </w:rPr>
      </w:r>
      <w:r>
        <w:rPr>
          <w:noProof/>
        </w:rPr>
        <w:fldChar w:fldCharType="separate"/>
      </w:r>
      <w:r>
        <w:rPr>
          <w:noProof/>
        </w:rPr>
        <w:t>5</w:t>
      </w:r>
      <w:r>
        <w:rPr>
          <w:noProof/>
        </w:rPr>
        <w:fldChar w:fldCharType="end"/>
      </w:r>
    </w:p>
    <w:p w14:paraId="790C2540" w14:textId="6B1F6BCB"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2.2. Lược đồ quan hệ</w:t>
      </w:r>
      <w:r>
        <w:rPr>
          <w:noProof/>
        </w:rPr>
        <w:tab/>
      </w:r>
      <w:r>
        <w:rPr>
          <w:noProof/>
        </w:rPr>
        <w:fldChar w:fldCharType="begin"/>
      </w:r>
      <w:r>
        <w:rPr>
          <w:noProof/>
        </w:rPr>
        <w:instrText xml:space="preserve"> PAGEREF _Toc243778514 \h </w:instrText>
      </w:r>
      <w:r>
        <w:rPr>
          <w:noProof/>
        </w:rPr>
      </w:r>
      <w:r>
        <w:rPr>
          <w:noProof/>
        </w:rPr>
        <w:fldChar w:fldCharType="separate"/>
      </w:r>
      <w:r>
        <w:rPr>
          <w:noProof/>
        </w:rPr>
        <w:t>18</w:t>
      </w:r>
      <w:r>
        <w:rPr>
          <w:noProof/>
        </w:rPr>
        <w:fldChar w:fldCharType="end"/>
      </w:r>
    </w:p>
    <w:p w14:paraId="61FDFB1D" w14:textId="0EF0591D"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2.3. Mô tả chi tiết từng bảng</w:t>
      </w:r>
      <w:r>
        <w:rPr>
          <w:noProof/>
        </w:rPr>
        <w:tab/>
      </w:r>
      <w:r>
        <w:rPr>
          <w:noProof/>
        </w:rPr>
        <w:fldChar w:fldCharType="begin"/>
      </w:r>
      <w:r>
        <w:rPr>
          <w:noProof/>
        </w:rPr>
        <w:instrText xml:space="preserve"> PAGEREF _Toc243778515 \h </w:instrText>
      </w:r>
      <w:r>
        <w:rPr>
          <w:noProof/>
        </w:rPr>
      </w:r>
      <w:r>
        <w:rPr>
          <w:noProof/>
        </w:rPr>
        <w:fldChar w:fldCharType="separate"/>
      </w:r>
      <w:r>
        <w:rPr>
          <w:noProof/>
        </w:rPr>
        <w:t>19</w:t>
      </w:r>
      <w:r>
        <w:rPr>
          <w:noProof/>
        </w:rPr>
        <w:fldChar w:fldCharType="end"/>
      </w:r>
    </w:p>
    <w:p w14:paraId="679772E8" w14:textId="0BF2DBF2" w:rsidR="00736BAE" w:rsidRDefault="00736BAE">
      <w:pPr>
        <w:pStyle w:val="TOC1"/>
        <w:rPr>
          <w:rFonts w:asciiTheme="minorHAnsi" w:eastAsiaTheme="minorEastAsia" w:hAnsiTheme="minorHAnsi" w:cstheme="minorBidi"/>
          <w:b w:val="0"/>
          <w:bCs w:val="0"/>
          <w:noProof/>
          <w:color w:val="auto"/>
          <w:kern w:val="2"/>
          <w:sz w:val="24"/>
          <w:szCs w:val="24"/>
          <w14:ligatures w14:val="standardContextual"/>
        </w:rPr>
      </w:pPr>
      <w:r>
        <w:rPr>
          <w:noProof/>
        </w:rPr>
        <w:t>CHƯƠNG 3: CÀI ĐẶT CSDL TRÊN SQL SERVER</w:t>
      </w:r>
      <w:r>
        <w:rPr>
          <w:noProof/>
        </w:rPr>
        <w:tab/>
      </w:r>
      <w:r>
        <w:rPr>
          <w:noProof/>
        </w:rPr>
        <w:fldChar w:fldCharType="begin"/>
      </w:r>
      <w:r>
        <w:rPr>
          <w:noProof/>
        </w:rPr>
        <w:instrText xml:space="preserve"> PAGEREF _Toc243778516 \h </w:instrText>
      </w:r>
      <w:r>
        <w:rPr>
          <w:noProof/>
        </w:rPr>
      </w:r>
      <w:r>
        <w:rPr>
          <w:noProof/>
        </w:rPr>
        <w:fldChar w:fldCharType="separate"/>
      </w:r>
      <w:r>
        <w:rPr>
          <w:noProof/>
        </w:rPr>
        <w:t>40</w:t>
      </w:r>
      <w:r>
        <w:rPr>
          <w:noProof/>
        </w:rPr>
        <w:fldChar w:fldCharType="end"/>
      </w:r>
    </w:p>
    <w:p w14:paraId="38201349" w14:textId="53CF91C8"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3.1. Cơ sở dữ liệu và các bảng</w:t>
      </w:r>
      <w:r>
        <w:rPr>
          <w:noProof/>
        </w:rPr>
        <w:tab/>
      </w:r>
      <w:r>
        <w:rPr>
          <w:noProof/>
        </w:rPr>
        <w:fldChar w:fldCharType="begin"/>
      </w:r>
      <w:r>
        <w:rPr>
          <w:noProof/>
        </w:rPr>
        <w:instrText xml:space="preserve"> PAGEREF _Toc243778517 \h </w:instrText>
      </w:r>
      <w:r>
        <w:rPr>
          <w:noProof/>
        </w:rPr>
      </w:r>
      <w:r>
        <w:rPr>
          <w:noProof/>
        </w:rPr>
        <w:fldChar w:fldCharType="separate"/>
      </w:r>
      <w:r>
        <w:rPr>
          <w:noProof/>
        </w:rPr>
        <w:t>40</w:t>
      </w:r>
      <w:r>
        <w:rPr>
          <w:noProof/>
        </w:rPr>
        <w:fldChar w:fldCharType="end"/>
      </w:r>
    </w:p>
    <w:p w14:paraId="4190ABAA" w14:textId="12C59B72"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3.2. Các ràng buộc toàn vẹn</w:t>
      </w:r>
      <w:r>
        <w:rPr>
          <w:noProof/>
        </w:rPr>
        <w:tab/>
      </w:r>
      <w:r>
        <w:rPr>
          <w:noProof/>
        </w:rPr>
        <w:fldChar w:fldCharType="begin"/>
      </w:r>
      <w:r>
        <w:rPr>
          <w:noProof/>
        </w:rPr>
        <w:instrText xml:space="preserve"> PAGEREF _Toc243778518 \h </w:instrText>
      </w:r>
      <w:r>
        <w:rPr>
          <w:noProof/>
        </w:rPr>
      </w:r>
      <w:r>
        <w:rPr>
          <w:noProof/>
        </w:rPr>
        <w:fldChar w:fldCharType="separate"/>
      </w:r>
      <w:r>
        <w:rPr>
          <w:noProof/>
        </w:rPr>
        <w:t>44</w:t>
      </w:r>
      <w:r>
        <w:rPr>
          <w:noProof/>
        </w:rPr>
        <w:fldChar w:fldCharType="end"/>
      </w:r>
    </w:p>
    <w:p w14:paraId="661671EC" w14:textId="27D8C565"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3.3. View</w:t>
      </w:r>
      <w:r>
        <w:rPr>
          <w:noProof/>
        </w:rPr>
        <w:tab/>
      </w:r>
      <w:r>
        <w:rPr>
          <w:noProof/>
        </w:rPr>
        <w:fldChar w:fldCharType="begin"/>
      </w:r>
      <w:r>
        <w:rPr>
          <w:noProof/>
        </w:rPr>
        <w:instrText xml:space="preserve"> PAGEREF _Toc243778519 \h </w:instrText>
      </w:r>
      <w:r>
        <w:rPr>
          <w:noProof/>
        </w:rPr>
      </w:r>
      <w:r>
        <w:rPr>
          <w:noProof/>
        </w:rPr>
        <w:fldChar w:fldCharType="separate"/>
      </w:r>
      <w:r>
        <w:rPr>
          <w:noProof/>
        </w:rPr>
        <w:t>46</w:t>
      </w:r>
      <w:r>
        <w:rPr>
          <w:noProof/>
        </w:rPr>
        <w:fldChar w:fldCharType="end"/>
      </w:r>
    </w:p>
    <w:p w14:paraId="061D4A6C" w14:textId="690CAF70"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3.3.1. Nhóm View Người dùng và Danh mục dịch vụ</w:t>
      </w:r>
      <w:r>
        <w:rPr>
          <w:noProof/>
        </w:rPr>
        <w:tab/>
      </w:r>
      <w:r>
        <w:rPr>
          <w:noProof/>
        </w:rPr>
        <w:fldChar w:fldCharType="begin"/>
      </w:r>
      <w:r>
        <w:rPr>
          <w:noProof/>
        </w:rPr>
        <w:instrText xml:space="preserve"> PAGEREF _Toc243778520 \h </w:instrText>
      </w:r>
      <w:r>
        <w:rPr>
          <w:noProof/>
        </w:rPr>
      </w:r>
      <w:r>
        <w:rPr>
          <w:noProof/>
        </w:rPr>
        <w:fldChar w:fldCharType="separate"/>
      </w:r>
      <w:r>
        <w:rPr>
          <w:noProof/>
        </w:rPr>
        <w:t>46</w:t>
      </w:r>
      <w:r>
        <w:rPr>
          <w:noProof/>
        </w:rPr>
        <w:fldChar w:fldCharType="end"/>
      </w:r>
    </w:p>
    <w:p w14:paraId="2CBCC2FD" w14:textId="489719FC"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3.3.2. Nhóm View Đơn hàng và Điều phối</w:t>
      </w:r>
      <w:r>
        <w:rPr>
          <w:noProof/>
        </w:rPr>
        <w:tab/>
      </w:r>
      <w:r>
        <w:rPr>
          <w:noProof/>
        </w:rPr>
        <w:fldChar w:fldCharType="begin"/>
      </w:r>
      <w:r>
        <w:rPr>
          <w:noProof/>
        </w:rPr>
        <w:instrText xml:space="preserve"> PAGEREF _Toc243778521 \h </w:instrText>
      </w:r>
      <w:r>
        <w:rPr>
          <w:noProof/>
        </w:rPr>
      </w:r>
      <w:r>
        <w:rPr>
          <w:noProof/>
        </w:rPr>
        <w:fldChar w:fldCharType="separate"/>
      </w:r>
      <w:r>
        <w:rPr>
          <w:noProof/>
        </w:rPr>
        <w:t>47</w:t>
      </w:r>
      <w:r>
        <w:rPr>
          <w:noProof/>
        </w:rPr>
        <w:fldChar w:fldCharType="end"/>
      </w:r>
    </w:p>
    <w:p w14:paraId="60912EC3" w14:textId="33011058"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3.3.3. Nhóm View Vật tư và Nghiệm thu</w:t>
      </w:r>
      <w:r>
        <w:rPr>
          <w:noProof/>
        </w:rPr>
        <w:tab/>
      </w:r>
      <w:r>
        <w:rPr>
          <w:noProof/>
        </w:rPr>
        <w:fldChar w:fldCharType="begin"/>
      </w:r>
      <w:r>
        <w:rPr>
          <w:noProof/>
        </w:rPr>
        <w:instrText xml:space="preserve"> PAGEREF _Toc243778522 \h </w:instrText>
      </w:r>
      <w:r>
        <w:rPr>
          <w:noProof/>
        </w:rPr>
      </w:r>
      <w:r>
        <w:rPr>
          <w:noProof/>
        </w:rPr>
        <w:fldChar w:fldCharType="separate"/>
      </w:r>
      <w:r>
        <w:rPr>
          <w:noProof/>
        </w:rPr>
        <w:t>47</w:t>
      </w:r>
      <w:r>
        <w:rPr>
          <w:noProof/>
        </w:rPr>
        <w:fldChar w:fldCharType="end"/>
      </w:r>
    </w:p>
    <w:p w14:paraId="3CBBDA4A" w14:textId="151E3190"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3.3.4. Nhóm View Tài chính, Ví và Đối soát</w:t>
      </w:r>
      <w:r>
        <w:rPr>
          <w:noProof/>
        </w:rPr>
        <w:tab/>
      </w:r>
      <w:r>
        <w:rPr>
          <w:noProof/>
        </w:rPr>
        <w:fldChar w:fldCharType="begin"/>
      </w:r>
      <w:r>
        <w:rPr>
          <w:noProof/>
        </w:rPr>
        <w:instrText xml:space="preserve"> PAGEREF _Toc243778523 \h </w:instrText>
      </w:r>
      <w:r>
        <w:rPr>
          <w:noProof/>
        </w:rPr>
      </w:r>
      <w:r>
        <w:rPr>
          <w:noProof/>
        </w:rPr>
        <w:fldChar w:fldCharType="separate"/>
      </w:r>
      <w:r>
        <w:rPr>
          <w:noProof/>
        </w:rPr>
        <w:t>47</w:t>
      </w:r>
      <w:r>
        <w:rPr>
          <w:noProof/>
        </w:rPr>
        <w:fldChar w:fldCharType="end"/>
      </w:r>
    </w:p>
    <w:p w14:paraId="0DB20E7F" w14:textId="7F266BB8"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3.3.5. Nhóm View Hỗ trợ, Đánh giá và Quản trị</w:t>
      </w:r>
      <w:r>
        <w:rPr>
          <w:noProof/>
        </w:rPr>
        <w:tab/>
      </w:r>
      <w:r>
        <w:rPr>
          <w:noProof/>
        </w:rPr>
        <w:fldChar w:fldCharType="begin"/>
      </w:r>
      <w:r>
        <w:rPr>
          <w:noProof/>
        </w:rPr>
        <w:instrText xml:space="preserve"> PAGEREF _Toc243778524 \h </w:instrText>
      </w:r>
      <w:r>
        <w:rPr>
          <w:noProof/>
        </w:rPr>
      </w:r>
      <w:r>
        <w:rPr>
          <w:noProof/>
        </w:rPr>
        <w:fldChar w:fldCharType="separate"/>
      </w:r>
      <w:r>
        <w:rPr>
          <w:noProof/>
        </w:rPr>
        <w:t>48</w:t>
      </w:r>
      <w:r>
        <w:rPr>
          <w:noProof/>
        </w:rPr>
        <w:fldChar w:fldCharType="end"/>
      </w:r>
    </w:p>
    <w:p w14:paraId="02E2C7CD" w14:textId="03E41DD6"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3.4. Function</w:t>
      </w:r>
      <w:r>
        <w:rPr>
          <w:noProof/>
        </w:rPr>
        <w:tab/>
      </w:r>
      <w:r>
        <w:rPr>
          <w:noProof/>
        </w:rPr>
        <w:fldChar w:fldCharType="begin"/>
      </w:r>
      <w:r>
        <w:rPr>
          <w:noProof/>
        </w:rPr>
        <w:instrText xml:space="preserve"> PAGEREF _Toc243778525 \h </w:instrText>
      </w:r>
      <w:r>
        <w:rPr>
          <w:noProof/>
        </w:rPr>
      </w:r>
      <w:r>
        <w:rPr>
          <w:noProof/>
        </w:rPr>
        <w:fldChar w:fldCharType="separate"/>
      </w:r>
      <w:r>
        <w:rPr>
          <w:noProof/>
        </w:rPr>
        <w:t>48</w:t>
      </w:r>
      <w:r>
        <w:rPr>
          <w:noProof/>
        </w:rPr>
        <w:fldChar w:fldCharType="end"/>
      </w:r>
    </w:p>
    <w:p w14:paraId="5117B6A6" w14:textId="3B5C7D88"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3.4.1. Nhóm hàm vô hướng (Scalar Functions)</w:t>
      </w:r>
      <w:r>
        <w:rPr>
          <w:noProof/>
        </w:rPr>
        <w:tab/>
      </w:r>
      <w:r>
        <w:rPr>
          <w:noProof/>
        </w:rPr>
        <w:fldChar w:fldCharType="begin"/>
      </w:r>
      <w:r>
        <w:rPr>
          <w:noProof/>
        </w:rPr>
        <w:instrText xml:space="preserve"> PAGEREF _Toc243778526 \h </w:instrText>
      </w:r>
      <w:r>
        <w:rPr>
          <w:noProof/>
        </w:rPr>
      </w:r>
      <w:r>
        <w:rPr>
          <w:noProof/>
        </w:rPr>
        <w:fldChar w:fldCharType="separate"/>
      </w:r>
      <w:r>
        <w:rPr>
          <w:noProof/>
        </w:rPr>
        <w:t>49</w:t>
      </w:r>
      <w:r>
        <w:rPr>
          <w:noProof/>
        </w:rPr>
        <w:fldChar w:fldCharType="end"/>
      </w:r>
    </w:p>
    <w:p w14:paraId="15C6DA79" w14:textId="0B929968"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3.4.2. Nhóm hàm trả về bảng nội tuyến (Inline Table–Valued Functions)</w:t>
      </w:r>
      <w:r>
        <w:rPr>
          <w:noProof/>
        </w:rPr>
        <w:tab/>
      </w:r>
      <w:r>
        <w:rPr>
          <w:noProof/>
        </w:rPr>
        <w:fldChar w:fldCharType="begin"/>
      </w:r>
      <w:r>
        <w:rPr>
          <w:noProof/>
        </w:rPr>
        <w:instrText xml:space="preserve"> PAGEREF _Toc243778527 \h </w:instrText>
      </w:r>
      <w:r>
        <w:rPr>
          <w:noProof/>
        </w:rPr>
      </w:r>
      <w:r>
        <w:rPr>
          <w:noProof/>
        </w:rPr>
        <w:fldChar w:fldCharType="separate"/>
      </w:r>
      <w:r>
        <w:rPr>
          <w:noProof/>
        </w:rPr>
        <w:t>49</w:t>
      </w:r>
      <w:r>
        <w:rPr>
          <w:noProof/>
        </w:rPr>
        <w:fldChar w:fldCharType="end"/>
      </w:r>
    </w:p>
    <w:p w14:paraId="08B8081C" w14:textId="2147C45F"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3.5. Stored Procedure</w:t>
      </w:r>
      <w:r>
        <w:rPr>
          <w:noProof/>
        </w:rPr>
        <w:tab/>
      </w:r>
      <w:r>
        <w:rPr>
          <w:noProof/>
        </w:rPr>
        <w:fldChar w:fldCharType="begin"/>
      </w:r>
      <w:r>
        <w:rPr>
          <w:noProof/>
        </w:rPr>
        <w:instrText xml:space="preserve"> PAGEREF _Toc243778528 \h </w:instrText>
      </w:r>
      <w:r>
        <w:rPr>
          <w:noProof/>
        </w:rPr>
      </w:r>
      <w:r>
        <w:rPr>
          <w:noProof/>
        </w:rPr>
        <w:fldChar w:fldCharType="separate"/>
      </w:r>
      <w:r>
        <w:rPr>
          <w:noProof/>
        </w:rPr>
        <w:t>50</w:t>
      </w:r>
      <w:r>
        <w:rPr>
          <w:noProof/>
        </w:rPr>
        <w:fldChar w:fldCharType="end"/>
      </w:r>
    </w:p>
    <w:p w14:paraId="171BDDD6" w14:textId="50428763"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3.5.1. Nhóm xác thực và quản lý tài khoản</w:t>
      </w:r>
      <w:r>
        <w:rPr>
          <w:noProof/>
        </w:rPr>
        <w:tab/>
      </w:r>
      <w:r>
        <w:rPr>
          <w:noProof/>
        </w:rPr>
        <w:fldChar w:fldCharType="begin"/>
      </w:r>
      <w:r>
        <w:rPr>
          <w:noProof/>
        </w:rPr>
        <w:instrText xml:space="preserve"> PAGEREF _Toc243778529 \h </w:instrText>
      </w:r>
      <w:r>
        <w:rPr>
          <w:noProof/>
        </w:rPr>
      </w:r>
      <w:r>
        <w:rPr>
          <w:noProof/>
        </w:rPr>
        <w:fldChar w:fldCharType="separate"/>
      </w:r>
      <w:r>
        <w:rPr>
          <w:noProof/>
        </w:rPr>
        <w:t>50</w:t>
      </w:r>
      <w:r>
        <w:rPr>
          <w:noProof/>
        </w:rPr>
        <w:fldChar w:fldCharType="end"/>
      </w:r>
    </w:p>
    <w:p w14:paraId="231A0F0B" w14:textId="6BBC3B43"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3.5.2. Nhóm quản lý dịch vụ và hệ thống</w:t>
      </w:r>
      <w:r>
        <w:rPr>
          <w:noProof/>
        </w:rPr>
        <w:tab/>
      </w:r>
      <w:r>
        <w:rPr>
          <w:noProof/>
        </w:rPr>
        <w:fldChar w:fldCharType="begin"/>
      </w:r>
      <w:r>
        <w:rPr>
          <w:noProof/>
        </w:rPr>
        <w:instrText xml:space="preserve"> PAGEREF _Toc243778530 \h </w:instrText>
      </w:r>
      <w:r>
        <w:rPr>
          <w:noProof/>
        </w:rPr>
      </w:r>
      <w:r>
        <w:rPr>
          <w:noProof/>
        </w:rPr>
        <w:fldChar w:fldCharType="separate"/>
      </w:r>
      <w:r>
        <w:rPr>
          <w:noProof/>
        </w:rPr>
        <w:t>51</w:t>
      </w:r>
      <w:r>
        <w:rPr>
          <w:noProof/>
        </w:rPr>
        <w:fldChar w:fldCharType="end"/>
      </w:r>
    </w:p>
    <w:p w14:paraId="39BFEA98" w14:textId="712D5D0D"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3.5.3. Nhóm quản lý đơn hàng và báo giá</w:t>
      </w:r>
      <w:r>
        <w:rPr>
          <w:noProof/>
        </w:rPr>
        <w:tab/>
      </w:r>
      <w:r>
        <w:rPr>
          <w:noProof/>
        </w:rPr>
        <w:fldChar w:fldCharType="begin"/>
      </w:r>
      <w:r>
        <w:rPr>
          <w:noProof/>
        </w:rPr>
        <w:instrText xml:space="preserve"> PAGEREF _Toc243778531 \h </w:instrText>
      </w:r>
      <w:r>
        <w:rPr>
          <w:noProof/>
        </w:rPr>
      </w:r>
      <w:r>
        <w:rPr>
          <w:noProof/>
        </w:rPr>
        <w:fldChar w:fldCharType="separate"/>
      </w:r>
      <w:r>
        <w:rPr>
          <w:noProof/>
        </w:rPr>
        <w:t>51</w:t>
      </w:r>
      <w:r>
        <w:rPr>
          <w:noProof/>
        </w:rPr>
        <w:fldChar w:fldCharType="end"/>
      </w:r>
    </w:p>
    <w:p w14:paraId="12979BA5" w14:textId="62F13A5D"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3.5.4. Nhóm điều phối kỹ thuật viên</w:t>
      </w:r>
      <w:r>
        <w:rPr>
          <w:noProof/>
        </w:rPr>
        <w:tab/>
      </w:r>
      <w:r>
        <w:rPr>
          <w:noProof/>
        </w:rPr>
        <w:fldChar w:fldCharType="begin"/>
      </w:r>
      <w:r>
        <w:rPr>
          <w:noProof/>
        </w:rPr>
        <w:instrText xml:space="preserve"> PAGEREF _Toc243778532 \h </w:instrText>
      </w:r>
      <w:r>
        <w:rPr>
          <w:noProof/>
        </w:rPr>
      </w:r>
      <w:r>
        <w:rPr>
          <w:noProof/>
        </w:rPr>
        <w:fldChar w:fldCharType="separate"/>
      </w:r>
      <w:r>
        <w:rPr>
          <w:noProof/>
        </w:rPr>
        <w:t>51</w:t>
      </w:r>
      <w:r>
        <w:rPr>
          <w:noProof/>
        </w:rPr>
        <w:fldChar w:fldCharType="end"/>
      </w:r>
    </w:p>
    <w:p w14:paraId="5D3AB4EC" w14:textId="00469D3E"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3.5.5. Nhóm vật tư và nghiệm thu</w:t>
      </w:r>
      <w:r>
        <w:rPr>
          <w:noProof/>
        </w:rPr>
        <w:tab/>
      </w:r>
      <w:r>
        <w:rPr>
          <w:noProof/>
        </w:rPr>
        <w:fldChar w:fldCharType="begin"/>
      </w:r>
      <w:r>
        <w:rPr>
          <w:noProof/>
        </w:rPr>
        <w:instrText xml:space="preserve"> PAGEREF _Toc243778533 \h </w:instrText>
      </w:r>
      <w:r>
        <w:rPr>
          <w:noProof/>
        </w:rPr>
      </w:r>
      <w:r>
        <w:rPr>
          <w:noProof/>
        </w:rPr>
        <w:fldChar w:fldCharType="separate"/>
      </w:r>
      <w:r>
        <w:rPr>
          <w:noProof/>
        </w:rPr>
        <w:t>52</w:t>
      </w:r>
      <w:r>
        <w:rPr>
          <w:noProof/>
        </w:rPr>
        <w:fldChar w:fldCharType="end"/>
      </w:r>
    </w:p>
    <w:p w14:paraId="303BB37A" w14:textId="3143A63F"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3.5.6. Nhóm thanh toán, ví và đối soát</w:t>
      </w:r>
      <w:r>
        <w:rPr>
          <w:noProof/>
        </w:rPr>
        <w:tab/>
      </w:r>
      <w:r>
        <w:rPr>
          <w:noProof/>
        </w:rPr>
        <w:fldChar w:fldCharType="begin"/>
      </w:r>
      <w:r>
        <w:rPr>
          <w:noProof/>
        </w:rPr>
        <w:instrText xml:space="preserve"> PAGEREF _Toc243778534 \h </w:instrText>
      </w:r>
      <w:r>
        <w:rPr>
          <w:noProof/>
        </w:rPr>
      </w:r>
      <w:r>
        <w:rPr>
          <w:noProof/>
        </w:rPr>
        <w:fldChar w:fldCharType="separate"/>
      </w:r>
      <w:r>
        <w:rPr>
          <w:noProof/>
        </w:rPr>
        <w:t>52</w:t>
      </w:r>
      <w:r>
        <w:rPr>
          <w:noProof/>
        </w:rPr>
        <w:fldChar w:fldCharType="end"/>
      </w:r>
    </w:p>
    <w:p w14:paraId="7D611ED1" w14:textId="36F516C4"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3.5.7. Nhóm hỗ trợ khách hàng và đánh giá</w:t>
      </w:r>
      <w:r>
        <w:rPr>
          <w:noProof/>
        </w:rPr>
        <w:tab/>
      </w:r>
      <w:r>
        <w:rPr>
          <w:noProof/>
        </w:rPr>
        <w:fldChar w:fldCharType="begin"/>
      </w:r>
      <w:r>
        <w:rPr>
          <w:noProof/>
        </w:rPr>
        <w:instrText xml:space="preserve"> PAGEREF _Toc243778535 \h </w:instrText>
      </w:r>
      <w:r>
        <w:rPr>
          <w:noProof/>
        </w:rPr>
      </w:r>
      <w:r>
        <w:rPr>
          <w:noProof/>
        </w:rPr>
        <w:fldChar w:fldCharType="separate"/>
      </w:r>
      <w:r>
        <w:rPr>
          <w:noProof/>
        </w:rPr>
        <w:t>52</w:t>
      </w:r>
      <w:r>
        <w:rPr>
          <w:noProof/>
        </w:rPr>
        <w:fldChar w:fldCharType="end"/>
      </w:r>
    </w:p>
    <w:p w14:paraId="11E82D6B" w14:textId="3E623FDC"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3.5.8. Nhóm báo cáo và sao lưu</w:t>
      </w:r>
      <w:r>
        <w:rPr>
          <w:noProof/>
        </w:rPr>
        <w:tab/>
      </w:r>
      <w:r>
        <w:rPr>
          <w:noProof/>
        </w:rPr>
        <w:fldChar w:fldCharType="begin"/>
      </w:r>
      <w:r>
        <w:rPr>
          <w:noProof/>
        </w:rPr>
        <w:instrText xml:space="preserve"> PAGEREF _Toc243778536 \h </w:instrText>
      </w:r>
      <w:r>
        <w:rPr>
          <w:noProof/>
        </w:rPr>
      </w:r>
      <w:r>
        <w:rPr>
          <w:noProof/>
        </w:rPr>
        <w:fldChar w:fldCharType="separate"/>
      </w:r>
      <w:r>
        <w:rPr>
          <w:noProof/>
        </w:rPr>
        <w:t>53</w:t>
      </w:r>
      <w:r>
        <w:rPr>
          <w:noProof/>
        </w:rPr>
        <w:fldChar w:fldCharType="end"/>
      </w:r>
    </w:p>
    <w:p w14:paraId="13230E28" w14:textId="4C2AF222"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lastRenderedPageBreak/>
        <w:t>3.6. Trigger</w:t>
      </w:r>
      <w:r>
        <w:rPr>
          <w:noProof/>
        </w:rPr>
        <w:tab/>
      </w:r>
      <w:r>
        <w:rPr>
          <w:noProof/>
        </w:rPr>
        <w:fldChar w:fldCharType="begin"/>
      </w:r>
      <w:r>
        <w:rPr>
          <w:noProof/>
        </w:rPr>
        <w:instrText xml:space="preserve"> PAGEREF _Toc243778537 \h </w:instrText>
      </w:r>
      <w:r>
        <w:rPr>
          <w:noProof/>
        </w:rPr>
      </w:r>
      <w:r>
        <w:rPr>
          <w:noProof/>
        </w:rPr>
        <w:fldChar w:fldCharType="separate"/>
      </w:r>
      <w:r>
        <w:rPr>
          <w:noProof/>
        </w:rPr>
        <w:t>53</w:t>
      </w:r>
      <w:r>
        <w:rPr>
          <w:noProof/>
        </w:rPr>
        <w:fldChar w:fldCharType="end"/>
      </w:r>
    </w:p>
    <w:p w14:paraId="42E2D56B" w14:textId="2AE155BC"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3.7. Index</w:t>
      </w:r>
      <w:r>
        <w:rPr>
          <w:noProof/>
        </w:rPr>
        <w:tab/>
      </w:r>
      <w:r>
        <w:rPr>
          <w:noProof/>
        </w:rPr>
        <w:fldChar w:fldCharType="begin"/>
      </w:r>
      <w:r>
        <w:rPr>
          <w:noProof/>
        </w:rPr>
        <w:instrText xml:space="preserve"> PAGEREF _Toc243778538 \h </w:instrText>
      </w:r>
      <w:r>
        <w:rPr>
          <w:noProof/>
        </w:rPr>
      </w:r>
      <w:r>
        <w:rPr>
          <w:noProof/>
        </w:rPr>
        <w:fldChar w:fldCharType="separate"/>
      </w:r>
      <w:r>
        <w:rPr>
          <w:noProof/>
        </w:rPr>
        <w:t>55</w:t>
      </w:r>
      <w:r>
        <w:rPr>
          <w:noProof/>
        </w:rPr>
        <w:fldChar w:fldCharType="end"/>
      </w:r>
    </w:p>
    <w:p w14:paraId="13224F41" w14:textId="7CF53026"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3.7.1. Nhóm chỉ mục duy nhất có điều kiện (Filtered Unique Index)</w:t>
      </w:r>
      <w:r>
        <w:rPr>
          <w:noProof/>
        </w:rPr>
        <w:tab/>
      </w:r>
      <w:r>
        <w:rPr>
          <w:noProof/>
        </w:rPr>
        <w:fldChar w:fldCharType="begin"/>
      </w:r>
      <w:r>
        <w:rPr>
          <w:noProof/>
        </w:rPr>
        <w:instrText xml:space="preserve"> PAGEREF _Toc243778539 \h </w:instrText>
      </w:r>
      <w:r>
        <w:rPr>
          <w:noProof/>
        </w:rPr>
      </w:r>
      <w:r>
        <w:rPr>
          <w:noProof/>
        </w:rPr>
        <w:fldChar w:fldCharType="separate"/>
      </w:r>
      <w:r>
        <w:rPr>
          <w:noProof/>
        </w:rPr>
        <w:t>55</w:t>
      </w:r>
      <w:r>
        <w:rPr>
          <w:noProof/>
        </w:rPr>
        <w:fldChar w:fldCharType="end"/>
      </w:r>
    </w:p>
    <w:p w14:paraId="26471AE0" w14:textId="272844A2"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3.7.2. Nhóm chỉ mục bao phủ tối ưu truy vấn (Covering Index)</w:t>
      </w:r>
      <w:r>
        <w:rPr>
          <w:noProof/>
        </w:rPr>
        <w:tab/>
      </w:r>
      <w:r>
        <w:rPr>
          <w:noProof/>
        </w:rPr>
        <w:fldChar w:fldCharType="begin"/>
      </w:r>
      <w:r>
        <w:rPr>
          <w:noProof/>
        </w:rPr>
        <w:instrText xml:space="preserve"> PAGEREF _Toc243778540 \h </w:instrText>
      </w:r>
      <w:r>
        <w:rPr>
          <w:noProof/>
        </w:rPr>
      </w:r>
      <w:r>
        <w:rPr>
          <w:noProof/>
        </w:rPr>
        <w:fldChar w:fldCharType="separate"/>
      </w:r>
      <w:r>
        <w:rPr>
          <w:noProof/>
        </w:rPr>
        <w:t>56</w:t>
      </w:r>
      <w:r>
        <w:rPr>
          <w:noProof/>
        </w:rPr>
        <w:fldChar w:fldCharType="end"/>
      </w:r>
    </w:p>
    <w:p w14:paraId="10DEC7F0" w14:textId="2AFF6C79" w:rsidR="00736BAE" w:rsidRDefault="00736BAE">
      <w:pPr>
        <w:pStyle w:val="TOC1"/>
        <w:rPr>
          <w:rFonts w:asciiTheme="minorHAnsi" w:eastAsiaTheme="minorEastAsia" w:hAnsiTheme="minorHAnsi" w:cstheme="minorBidi"/>
          <w:b w:val="0"/>
          <w:bCs w:val="0"/>
          <w:noProof/>
          <w:color w:val="auto"/>
          <w:kern w:val="2"/>
          <w:sz w:val="24"/>
          <w:szCs w:val="24"/>
          <w14:ligatures w14:val="standardContextual"/>
        </w:rPr>
      </w:pPr>
      <w:r>
        <w:rPr>
          <w:noProof/>
        </w:rPr>
        <w:t>CHƯƠNG 4: QUẢN LÝ GIAO DỊCH VÀ BẢO MẬT</w:t>
      </w:r>
      <w:r>
        <w:rPr>
          <w:noProof/>
        </w:rPr>
        <w:tab/>
      </w:r>
      <w:r>
        <w:rPr>
          <w:noProof/>
        </w:rPr>
        <w:fldChar w:fldCharType="begin"/>
      </w:r>
      <w:r>
        <w:rPr>
          <w:noProof/>
        </w:rPr>
        <w:instrText xml:space="preserve"> PAGEREF _Toc243778541 \h </w:instrText>
      </w:r>
      <w:r>
        <w:rPr>
          <w:noProof/>
        </w:rPr>
      </w:r>
      <w:r>
        <w:rPr>
          <w:noProof/>
        </w:rPr>
        <w:fldChar w:fldCharType="separate"/>
      </w:r>
      <w:r>
        <w:rPr>
          <w:noProof/>
        </w:rPr>
        <w:t>60</w:t>
      </w:r>
      <w:r>
        <w:rPr>
          <w:noProof/>
        </w:rPr>
        <w:fldChar w:fldCharType="end"/>
      </w:r>
    </w:p>
    <w:p w14:paraId="4DA8FD61" w14:textId="73C62F04"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4.1. Quản lý giao dịch</w:t>
      </w:r>
      <w:r>
        <w:rPr>
          <w:noProof/>
        </w:rPr>
        <w:tab/>
      </w:r>
      <w:r>
        <w:rPr>
          <w:noProof/>
        </w:rPr>
        <w:fldChar w:fldCharType="begin"/>
      </w:r>
      <w:r>
        <w:rPr>
          <w:noProof/>
        </w:rPr>
        <w:instrText xml:space="preserve"> PAGEREF _Toc243778542 \h </w:instrText>
      </w:r>
      <w:r>
        <w:rPr>
          <w:noProof/>
        </w:rPr>
      </w:r>
      <w:r>
        <w:rPr>
          <w:noProof/>
        </w:rPr>
        <w:fldChar w:fldCharType="separate"/>
      </w:r>
      <w:r>
        <w:rPr>
          <w:noProof/>
        </w:rPr>
        <w:t>60</w:t>
      </w:r>
      <w:r>
        <w:rPr>
          <w:noProof/>
        </w:rPr>
        <w:fldChar w:fldCharType="end"/>
      </w:r>
    </w:p>
    <w:p w14:paraId="670D5F1B" w14:textId="3C6DD6F4"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4.1.1. Các tình huống tranh chấp dữ liệu</w:t>
      </w:r>
      <w:r>
        <w:rPr>
          <w:noProof/>
        </w:rPr>
        <w:tab/>
      </w:r>
      <w:r>
        <w:rPr>
          <w:noProof/>
        </w:rPr>
        <w:fldChar w:fldCharType="begin"/>
      </w:r>
      <w:r>
        <w:rPr>
          <w:noProof/>
        </w:rPr>
        <w:instrText xml:space="preserve"> PAGEREF _Toc243778543 \h </w:instrText>
      </w:r>
      <w:r>
        <w:rPr>
          <w:noProof/>
        </w:rPr>
      </w:r>
      <w:r>
        <w:rPr>
          <w:noProof/>
        </w:rPr>
        <w:fldChar w:fldCharType="separate"/>
      </w:r>
      <w:r>
        <w:rPr>
          <w:noProof/>
        </w:rPr>
        <w:t>60</w:t>
      </w:r>
      <w:r>
        <w:rPr>
          <w:noProof/>
        </w:rPr>
        <w:fldChar w:fldCharType="end"/>
      </w:r>
    </w:p>
    <w:p w14:paraId="07068C18" w14:textId="044EF0C4"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4.1.2. Chiến lược quản lý giao dịch áp dụng trong dự án</w:t>
      </w:r>
      <w:r>
        <w:rPr>
          <w:noProof/>
        </w:rPr>
        <w:tab/>
      </w:r>
      <w:r>
        <w:rPr>
          <w:noProof/>
        </w:rPr>
        <w:fldChar w:fldCharType="begin"/>
      </w:r>
      <w:r>
        <w:rPr>
          <w:noProof/>
        </w:rPr>
        <w:instrText xml:space="preserve"> PAGEREF _Toc243778544 \h </w:instrText>
      </w:r>
      <w:r>
        <w:rPr>
          <w:noProof/>
        </w:rPr>
      </w:r>
      <w:r>
        <w:rPr>
          <w:noProof/>
        </w:rPr>
        <w:fldChar w:fldCharType="separate"/>
      </w:r>
      <w:r>
        <w:rPr>
          <w:noProof/>
        </w:rPr>
        <w:t>62</w:t>
      </w:r>
      <w:r>
        <w:rPr>
          <w:noProof/>
        </w:rPr>
        <w:fldChar w:fldCharType="end"/>
      </w:r>
    </w:p>
    <w:p w14:paraId="21391CCF" w14:textId="711AC0D2"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4.2. Quản lý bảo mật</w:t>
      </w:r>
      <w:r>
        <w:rPr>
          <w:noProof/>
        </w:rPr>
        <w:tab/>
      </w:r>
      <w:r>
        <w:rPr>
          <w:noProof/>
        </w:rPr>
        <w:fldChar w:fldCharType="begin"/>
      </w:r>
      <w:r>
        <w:rPr>
          <w:noProof/>
        </w:rPr>
        <w:instrText xml:space="preserve"> PAGEREF _Toc243778545 \h </w:instrText>
      </w:r>
      <w:r>
        <w:rPr>
          <w:noProof/>
        </w:rPr>
      </w:r>
      <w:r>
        <w:rPr>
          <w:noProof/>
        </w:rPr>
        <w:fldChar w:fldCharType="separate"/>
      </w:r>
      <w:r>
        <w:rPr>
          <w:noProof/>
        </w:rPr>
        <w:t>67</w:t>
      </w:r>
      <w:r>
        <w:rPr>
          <w:noProof/>
        </w:rPr>
        <w:fldChar w:fldCharType="end"/>
      </w:r>
    </w:p>
    <w:p w14:paraId="2712EB7F" w14:textId="5F8AC61B"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4.2.1. Chính sách và nguyên tắc phân quyền</w:t>
      </w:r>
      <w:r>
        <w:rPr>
          <w:noProof/>
        </w:rPr>
        <w:tab/>
      </w:r>
      <w:r>
        <w:rPr>
          <w:noProof/>
        </w:rPr>
        <w:fldChar w:fldCharType="begin"/>
      </w:r>
      <w:r>
        <w:rPr>
          <w:noProof/>
        </w:rPr>
        <w:instrText xml:space="preserve"> PAGEREF _Toc243778546 \h </w:instrText>
      </w:r>
      <w:r>
        <w:rPr>
          <w:noProof/>
        </w:rPr>
      </w:r>
      <w:r>
        <w:rPr>
          <w:noProof/>
        </w:rPr>
        <w:fldChar w:fldCharType="separate"/>
      </w:r>
      <w:r>
        <w:rPr>
          <w:noProof/>
        </w:rPr>
        <w:t>67</w:t>
      </w:r>
      <w:r>
        <w:rPr>
          <w:noProof/>
        </w:rPr>
        <w:fldChar w:fldCharType="end"/>
      </w:r>
    </w:p>
    <w:p w14:paraId="1BE126C1" w14:textId="268F6047"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4.2.2. Khởi tạo định danh và phân nhóm quyền</w:t>
      </w:r>
      <w:r>
        <w:rPr>
          <w:noProof/>
        </w:rPr>
        <w:tab/>
      </w:r>
      <w:r>
        <w:rPr>
          <w:noProof/>
        </w:rPr>
        <w:fldChar w:fldCharType="begin"/>
      </w:r>
      <w:r>
        <w:rPr>
          <w:noProof/>
        </w:rPr>
        <w:instrText xml:space="preserve"> PAGEREF _Toc243778547 \h </w:instrText>
      </w:r>
      <w:r>
        <w:rPr>
          <w:noProof/>
        </w:rPr>
      </w:r>
      <w:r>
        <w:rPr>
          <w:noProof/>
        </w:rPr>
        <w:fldChar w:fldCharType="separate"/>
      </w:r>
      <w:r>
        <w:rPr>
          <w:noProof/>
        </w:rPr>
        <w:t>67</w:t>
      </w:r>
      <w:r>
        <w:rPr>
          <w:noProof/>
        </w:rPr>
        <w:fldChar w:fldCharType="end"/>
      </w:r>
    </w:p>
    <w:p w14:paraId="279875C2" w14:textId="2CA2E492"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4.2.3. Chi tiết phân quyền cho từng vai trò</w:t>
      </w:r>
      <w:r>
        <w:rPr>
          <w:noProof/>
        </w:rPr>
        <w:tab/>
      </w:r>
      <w:r>
        <w:rPr>
          <w:noProof/>
        </w:rPr>
        <w:fldChar w:fldCharType="begin"/>
      </w:r>
      <w:r>
        <w:rPr>
          <w:noProof/>
        </w:rPr>
        <w:instrText xml:space="preserve"> PAGEREF _Toc243778548 \h </w:instrText>
      </w:r>
      <w:r>
        <w:rPr>
          <w:noProof/>
        </w:rPr>
      </w:r>
      <w:r>
        <w:rPr>
          <w:noProof/>
        </w:rPr>
        <w:fldChar w:fldCharType="separate"/>
      </w:r>
      <w:r>
        <w:rPr>
          <w:noProof/>
        </w:rPr>
        <w:t>67</w:t>
      </w:r>
      <w:r>
        <w:rPr>
          <w:noProof/>
        </w:rPr>
        <w:fldChar w:fldCharType="end"/>
      </w:r>
    </w:p>
    <w:p w14:paraId="1EEA5D6F" w14:textId="0933B8D1" w:rsidR="00736BAE" w:rsidRDefault="00736BAE">
      <w:pPr>
        <w:pStyle w:val="TOC1"/>
        <w:rPr>
          <w:rFonts w:asciiTheme="minorHAnsi" w:eastAsiaTheme="minorEastAsia" w:hAnsiTheme="minorHAnsi" w:cstheme="minorBidi"/>
          <w:b w:val="0"/>
          <w:bCs w:val="0"/>
          <w:noProof/>
          <w:color w:val="auto"/>
          <w:kern w:val="2"/>
          <w:sz w:val="24"/>
          <w:szCs w:val="24"/>
          <w14:ligatures w14:val="standardContextual"/>
        </w:rPr>
      </w:pPr>
      <w:r>
        <w:rPr>
          <w:noProof/>
        </w:rPr>
        <w:t>CHƯƠNG 5: XÂY DỰNG ỨNG DỤNG</w:t>
      </w:r>
      <w:r>
        <w:rPr>
          <w:noProof/>
        </w:rPr>
        <w:tab/>
      </w:r>
      <w:r>
        <w:rPr>
          <w:noProof/>
        </w:rPr>
        <w:fldChar w:fldCharType="begin"/>
      </w:r>
      <w:r>
        <w:rPr>
          <w:noProof/>
        </w:rPr>
        <w:instrText xml:space="preserve"> PAGEREF _Toc243778549 \h </w:instrText>
      </w:r>
      <w:r>
        <w:rPr>
          <w:noProof/>
        </w:rPr>
      </w:r>
      <w:r>
        <w:rPr>
          <w:noProof/>
        </w:rPr>
        <w:fldChar w:fldCharType="separate"/>
      </w:r>
      <w:r>
        <w:rPr>
          <w:noProof/>
        </w:rPr>
        <w:t>71</w:t>
      </w:r>
      <w:r>
        <w:rPr>
          <w:noProof/>
        </w:rPr>
        <w:fldChar w:fldCharType="end"/>
      </w:r>
    </w:p>
    <w:p w14:paraId="200F2984" w14:textId="3639D6B7"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5.1. Kiến trúc hệ thống và công nghệ</w:t>
      </w:r>
      <w:r>
        <w:rPr>
          <w:noProof/>
        </w:rPr>
        <w:tab/>
      </w:r>
      <w:r>
        <w:rPr>
          <w:noProof/>
        </w:rPr>
        <w:fldChar w:fldCharType="begin"/>
      </w:r>
      <w:r>
        <w:rPr>
          <w:noProof/>
        </w:rPr>
        <w:instrText xml:space="preserve"> PAGEREF _Toc243778550 \h </w:instrText>
      </w:r>
      <w:r>
        <w:rPr>
          <w:noProof/>
        </w:rPr>
      </w:r>
      <w:r>
        <w:rPr>
          <w:noProof/>
        </w:rPr>
        <w:fldChar w:fldCharType="separate"/>
      </w:r>
      <w:r>
        <w:rPr>
          <w:noProof/>
        </w:rPr>
        <w:t>71</w:t>
      </w:r>
      <w:r>
        <w:rPr>
          <w:noProof/>
        </w:rPr>
        <w:fldChar w:fldCharType="end"/>
      </w:r>
    </w:p>
    <w:p w14:paraId="00B87DA8" w14:textId="603CC553"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5.1.1. Công nghệ sử dụng</w:t>
      </w:r>
      <w:r>
        <w:rPr>
          <w:noProof/>
        </w:rPr>
        <w:tab/>
      </w:r>
      <w:r>
        <w:rPr>
          <w:noProof/>
        </w:rPr>
        <w:fldChar w:fldCharType="begin"/>
      </w:r>
      <w:r>
        <w:rPr>
          <w:noProof/>
        </w:rPr>
        <w:instrText xml:space="preserve"> PAGEREF _Toc243778551 \h </w:instrText>
      </w:r>
      <w:r>
        <w:rPr>
          <w:noProof/>
        </w:rPr>
      </w:r>
      <w:r>
        <w:rPr>
          <w:noProof/>
        </w:rPr>
        <w:fldChar w:fldCharType="separate"/>
      </w:r>
      <w:r>
        <w:rPr>
          <w:noProof/>
        </w:rPr>
        <w:t>71</w:t>
      </w:r>
      <w:r>
        <w:rPr>
          <w:noProof/>
        </w:rPr>
        <w:fldChar w:fldCharType="end"/>
      </w:r>
    </w:p>
    <w:p w14:paraId="40B93B32" w14:textId="1F3FF2D7"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5.1.2. Kiến trúc phần mềm</w:t>
      </w:r>
      <w:r>
        <w:rPr>
          <w:noProof/>
        </w:rPr>
        <w:tab/>
      </w:r>
      <w:r>
        <w:rPr>
          <w:noProof/>
        </w:rPr>
        <w:fldChar w:fldCharType="begin"/>
      </w:r>
      <w:r>
        <w:rPr>
          <w:noProof/>
        </w:rPr>
        <w:instrText xml:space="preserve"> PAGEREF _Toc243778552 \h </w:instrText>
      </w:r>
      <w:r>
        <w:rPr>
          <w:noProof/>
        </w:rPr>
      </w:r>
      <w:r>
        <w:rPr>
          <w:noProof/>
        </w:rPr>
        <w:fldChar w:fldCharType="separate"/>
      </w:r>
      <w:r>
        <w:rPr>
          <w:noProof/>
        </w:rPr>
        <w:t>71</w:t>
      </w:r>
      <w:r>
        <w:rPr>
          <w:noProof/>
        </w:rPr>
        <w:fldChar w:fldCharType="end"/>
      </w:r>
    </w:p>
    <w:p w14:paraId="1D20CA9A" w14:textId="75042677"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5.2. Mô tả các chức năng và giao diện</w:t>
      </w:r>
      <w:r>
        <w:rPr>
          <w:noProof/>
        </w:rPr>
        <w:tab/>
      </w:r>
      <w:r>
        <w:rPr>
          <w:noProof/>
        </w:rPr>
        <w:fldChar w:fldCharType="begin"/>
      </w:r>
      <w:r>
        <w:rPr>
          <w:noProof/>
        </w:rPr>
        <w:instrText xml:space="preserve"> PAGEREF _Toc243778553 \h </w:instrText>
      </w:r>
      <w:r>
        <w:rPr>
          <w:noProof/>
        </w:rPr>
      </w:r>
      <w:r>
        <w:rPr>
          <w:noProof/>
        </w:rPr>
        <w:fldChar w:fldCharType="separate"/>
      </w:r>
      <w:r>
        <w:rPr>
          <w:noProof/>
        </w:rPr>
        <w:t>72</w:t>
      </w:r>
      <w:r>
        <w:rPr>
          <w:noProof/>
        </w:rPr>
        <w:fldChar w:fldCharType="end"/>
      </w:r>
    </w:p>
    <w:p w14:paraId="0E09484B" w14:textId="54022247"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5.2.1. Module Đăng nhập và phân quyền trên ứng dụng</w:t>
      </w:r>
      <w:r>
        <w:rPr>
          <w:noProof/>
        </w:rPr>
        <w:tab/>
      </w:r>
      <w:r>
        <w:rPr>
          <w:noProof/>
        </w:rPr>
        <w:fldChar w:fldCharType="begin"/>
      </w:r>
      <w:r>
        <w:rPr>
          <w:noProof/>
        </w:rPr>
        <w:instrText xml:space="preserve"> PAGEREF _Toc243778554 \h </w:instrText>
      </w:r>
      <w:r>
        <w:rPr>
          <w:noProof/>
        </w:rPr>
      </w:r>
      <w:r>
        <w:rPr>
          <w:noProof/>
        </w:rPr>
        <w:fldChar w:fldCharType="separate"/>
      </w:r>
      <w:r>
        <w:rPr>
          <w:noProof/>
        </w:rPr>
        <w:t>72</w:t>
      </w:r>
      <w:r>
        <w:rPr>
          <w:noProof/>
        </w:rPr>
        <w:fldChar w:fldCharType="end"/>
      </w:r>
    </w:p>
    <w:p w14:paraId="152730A0" w14:textId="553BDC72"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5.2.2. Phân hệ Khách hàng</w:t>
      </w:r>
      <w:r>
        <w:rPr>
          <w:noProof/>
        </w:rPr>
        <w:tab/>
      </w:r>
      <w:r>
        <w:rPr>
          <w:noProof/>
        </w:rPr>
        <w:fldChar w:fldCharType="begin"/>
      </w:r>
      <w:r>
        <w:rPr>
          <w:noProof/>
        </w:rPr>
        <w:instrText xml:space="preserve"> PAGEREF _Toc243778555 \h </w:instrText>
      </w:r>
      <w:r>
        <w:rPr>
          <w:noProof/>
        </w:rPr>
      </w:r>
      <w:r>
        <w:rPr>
          <w:noProof/>
        </w:rPr>
        <w:fldChar w:fldCharType="separate"/>
      </w:r>
      <w:r>
        <w:rPr>
          <w:noProof/>
        </w:rPr>
        <w:t>73</w:t>
      </w:r>
      <w:r>
        <w:rPr>
          <w:noProof/>
        </w:rPr>
        <w:fldChar w:fldCharType="end"/>
      </w:r>
    </w:p>
    <w:p w14:paraId="1B8139A0" w14:textId="2A2C43A5"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5.2.3. Phân hệ Điều phối viên</w:t>
      </w:r>
      <w:r>
        <w:rPr>
          <w:noProof/>
        </w:rPr>
        <w:tab/>
      </w:r>
      <w:r>
        <w:rPr>
          <w:noProof/>
        </w:rPr>
        <w:fldChar w:fldCharType="begin"/>
      </w:r>
      <w:r>
        <w:rPr>
          <w:noProof/>
        </w:rPr>
        <w:instrText xml:space="preserve"> PAGEREF _Toc243778556 \h </w:instrText>
      </w:r>
      <w:r>
        <w:rPr>
          <w:noProof/>
        </w:rPr>
      </w:r>
      <w:r>
        <w:rPr>
          <w:noProof/>
        </w:rPr>
        <w:fldChar w:fldCharType="separate"/>
      </w:r>
      <w:r>
        <w:rPr>
          <w:noProof/>
        </w:rPr>
        <w:t>74</w:t>
      </w:r>
      <w:r>
        <w:rPr>
          <w:noProof/>
        </w:rPr>
        <w:fldChar w:fldCharType="end"/>
      </w:r>
    </w:p>
    <w:p w14:paraId="478C7E40" w14:textId="520BD5A4"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5.2.4. Phân hệ Kỹ thuật viên</w:t>
      </w:r>
      <w:r>
        <w:rPr>
          <w:noProof/>
        </w:rPr>
        <w:tab/>
      </w:r>
      <w:r>
        <w:rPr>
          <w:noProof/>
        </w:rPr>
        <w:fldChar w:fldCharType="begin"/>
      </w:r>
      <w:r>
        <w:rPr>
          <w:noProof/>
        </w:rPr>
        <w:instrText xml:space="preserve"> PAGEREF _Toc243778557 \h </w:instrText>
      </w:r>
      <w:r>
        <w:rPr>
          <w:noProof/>
        </w:rPr>
      </w:r>
      <w:r>
        <w:rPr>
          <w:noProof/>
        </w:rPr>
        <w:fldChar w:fldCharType="separate"/>
      </w:r>
      <w:r>
        <w:rPr>
          <w:noProof/>
        </w:rPr>
        <w:t>75</w:t>
      </w:r>
      <w:r>
        <w:rPr>
          <w:noProof/>
        </w:rPr>
        <w:fldChar w:fldCharType="end"/>
      </w:r>
    </w:p>
    <w:p w14:paraId="73D42FE5" w14:textId="16DC42A7"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5.2.5. Phân hệ Kế toán</w:t>
      </w:r>
      <w:r>
        <w:rPr>
          <w:noProof/>
        </w:rPr>
        <w:tab/>
      </w:r>
      <w:r>
        <w:rPr>
          <w:noProof/>
        </w:rPr>
        <w:fldChar w:fldCharType="begin"/>
      </w:r>
      <w:r>
        <w:rPr>
          <w:noProof/>
        </w:rPr>
        <w:instrText xml:space="preserve"> PAGEREF _Toc243778558 \h </w:instrText>
      </w:r>
      <w:r>
        <w:rPr>
          <w:noProof/>
        </w:rPr>
      </w:r>
      <w:r>
        <w:rPr>
          <w:noProof/>
        </w:rPr>
        <w:fldChar w:fldCharType="separate"/>
      </w:r>
      <w:r>
        <w:rPr>
          <w:noProof/>
        </w:rPr>
        <w:t>76</w:t>
      </w:r>
      <w:r>
        <w:rPr>
          <w:noProof/>
        </w:rPr>
        <w:fldChar w:fldCharType="end"/>
      </w:r>
    </w:p>
    <w:p w14:paraId="2E3E4B72" w14:textId="5F34FF4D"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5.2.6. Phân hệ Chăm sóc khách hàng</w:t>
      </w:r>
      <w:r>
        <w:rPr>
          <w:noProof/>
        </w:rPr>
        <w:tab/>
      </w:r>
      <w:r>
        <w:rPr>
          <w:noProof/>
        </w:rPr>
        <w:fldChar w:fldCharType="begin"/>
      </w:r>
      <w:r>
        <w:rPr>
          <w:noProof/>
        </w:rPr>
        <w:instrText xml:space="preserve"> PAGEREF _Toc243778559 \h </w:instrText>
      </w:r>
      <w:r>
        <w:rPr>
          <w:noProof/>
        </w:rPr>
      </w:r>
      <w:r>
        <w:rPr>
          <w:noProof/>
        </w:rPr>
        <w:fldChar w:fldCharType="separate"/>
      </w:r>
      <w:r>
        <w:rPr>
          <w:noProof/>
        </w:rPr>
        <w:t>77</w:t>
      </w:r>
      <w:r>
        <w:rPr>
          <w:noProof/>
        </w:rPr>
        <w:fldChar w:fldCharType="end"/>
      </w:r>
    </w:p>
    <w:p w14:paraId="26E11395" w14:textId="36620B2A"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5.2.7. Phân hệ Quản trị viên</w:t>
      </w:r>
      <w:r>
        <w:rPr>
          <w:noProof/>
        </w:rPr>
        <w:tab/>
      </w:r>
      <w:r>
        <w:rPr>
          <w:noProof/>
        </w:rPr>
        <w:fldChar w:fldCharType="begin"/>
      </w:r>
      <w:r>
        <w:rPr>
          <w:noProof/>
        </w:rPr>
        <w:instrText xml:space="preserve"> PAGEREF _Toc243778560 \h </w:instrText>
      </w:r>
      <w:r>
        <w:rPr>
          <w:noProof/>
        </w:rPr>
      </w:r>
      <w:r>
        <w:rPr>
          <w:noProof/>
        </w:rPr>
        <w:fldChar w:fldCharType="separate"/>
      </w:r>
      <w:r>
        <w:rPr>
          <w:noProof/>
        </w:rPr>
        <w:t>78</w:t>
      </w:r>
      <w:r>
        <w:rPr>
          <w:noProof/>
        </w:rPr>
        <w:fldChar w:fldCharType="end"/>
      </w:r>
    </w:p>
    <w:p w14:paraId="23B8F354" w14:textId="0EDC8FF4" w:rsidR="00736BAE" w:rsidRDefault="00736BAE">
      <w:pPr>
        <w:pStyle w:val="TOC3"/>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5.2.8. Phân hệ Giám đốc</w:t>
      </w:r>
      <w:r>
        <w:rPr>
          <w:noProof/>
        </w:rPr>
        <w:tab/>
      </w:r>
      <w:r>
        <w:rPr>
          <w:noProof/>
        </w:rPr>
        <w:fldChar w:fldCharType="begin"/>
      </w:r>
      <w:r>
        <w:rPr>
          <w:noProof/>
        </w:rPr>
        <w:instrText xml:space="preserve"> PAGEREF _Toc243778561 \h </w:instrText>
      </w:r>
      <w:r>
        <w:rPr>
          <w:noProof/>
        </w:rPr>
      </w:r>
      <w:r>
        <w:rPr>
          <w:noProof/>
        </w:rPr>
        <w:fldChar w:fldCharType="separate"/>
      </w:r>
      <w:r>
        <w:rPr>
          <w:noProof/>
        </w:rPr>
        <w:t>79</w:t>
      </w:r>
      <w:r>
        <w:rPr>
          <w:noProof/>
        </w:rPr>
        <w:fldChar w:fldCharType="end"/>
      </w:r>
    </w:p>
    <w:p w14:paraId="095B99D6" w14:textId="7D0AD45C" w:rsidR="00736BAE" w:rsidRDefault="00736BAE">
      <w:pPr>
        <w:pStyle w:val="TOC1"/>
        <w:rPr>
          <w:rFonts w:asciiTheme="minorHAnsi" w:eastAsiaTheme="minorEastAsia" w:hAnsiTheme="minorHAnsi" w:cstheme="minorBidi"/>
          <w:b w:val="0"/>
          <w:bCs w:val="0"/>
          <w:noProof/>
          <w:color w:val="auto"/>
          <w:kern w:val="2"/>
          <w:sz w:val="24"/>
          <w:szCs w:val="24"/>
          <w14:ligatures w14:val="standardContextual"/>
        </w:rPr>
      </w:pPr>
      <w:r>
        <w:rPr>
          <w:noProof/>
        </w:rPr>
        <w:t>CHƯƠNG 6: KẾT LUẬN VÀ HƯỚNG PHÁT TRIỂN</w:t>
      </w:r>
      <w:r>
        <w:rPr>
          <w:noProof/>
        </w:rPr>
        <w:tab/>
      </w:r>
      <w:r>
        <w:rPr>
          <w:noProof/>
        </w:rPr>
        <w:fldChar w:fldCharType="begin"/>
      </w:r>
      <w:r>
        <w:rPr>
          <w:noProof/>
        </w:rPr>
        <w:instrText xml:space="preserve"> PAGEREF _Toc243778562 \h </w:instrText>
      </w:r>
      <w:r>
        <w:rPr>
          <w:noProof/>
        </w:rPr>
      </w:r>
      <w:r>
        <w:rPr>
          <w:noProof/>
        </w:rPr>
        <w:fldChar w:fldCharType="separate"/>
      </w:r>
      <w:r>
        <w:rPr>
          <w:noProof/>
        </w:rPr>
        <w:t>81</w:t>
      </w:r>
      <w:r>
        <w:rPr>
          <w:noProof/>
        </w:rPr>
        <w:fldChar w:fldCharType="end"/>
      </w:r>
    </w:p>
    <w:p w14:paraId="1A2962B0" w14:textId="47697179"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6.1. Kết quả đạt được</w:t>
      </w:r>
      <w:r>
        <w:rPr>
          <w:noProof/>
        </w:rPr>
        <w:tab/>
      </w:r>
      <w:r>
        <w:rPr>
          <w:noProof/>
        </w:rPr>
        <w:fldChar w:fldCharType="begin"/>
      </w:r>
      <w:r>
        <w:rPr>
          <w:noProof/>
        </w:rPr>
        <w:instrText xml:space="preserve"> PAGEREF _Toc243778563 \h </w:instrText>
      </w:r>
      <w:r>
        <w:rPr>
          <w:noProof/>
        </w:rPr>
      </w:r>
      <w:r>
        <w:rPr>
          <w:noProof/>
        </w:rPr>
        <w:fldChar w:fldCharType="separate"/>
      </w:r>
      <w:r>
        <w:rPr>
          <w:noProof/>
        </w:rPr>
        <w:t>81</w:t>
      </w:r>
      <w:r>
        <w:rPr>
          <w:noProof/>
        </w:rPr>
        <w:fldChar w:fldCharType="end"/>
      </w:r>
    </w:p>
    <w:p w14:paraId="40BBB967" w14:textId="4838A808"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6.2. Hạn chế của đề tài</w:t>
      </w:r>
      <w:r>
        <w:rPr>
          <w:noProof/>
        </w:rPr>
        <w:tab/>
      </w:r>
      <w:r>
        <w:rPr>
          <w:noProof/>
        </w:rPr>
        <w:fldChar w:fldCharType="begin"/>
      </w:r>
      <w:r>
        <w:rPr>
          <w:noProof/>
        </w:rPr>
        <w:instrText xml:space="preserve"> PAGEREF _Toc243778564 \h </w:instrText>
      </w:r>
      <w:r>
        <w:rPr>
          <w:noProof/>
        </w:rPr>
      </w:r>
      <w:r>
        <w:rPr>
          <w:noProof/>
        </w:rPr>
        <w:fldChar w:fldCharType="separate"/>
      </w:r>
      <w:r>
        <w:rPr>
          <w:noProof/>
        </w:rPr>
        <w:t>82</w:t>
      </w:r>
      <w:r>
        <w:rPr>
          <w:noProof/>
        </w:rPr>
        <w:fldChar w:fldCharType="end"/>
      </w:r>
    </w:p>
    <w:p w14:paraId="7CC4787C" w14:textId="64D4DD76" w:rsidR="00736BAE" w:rsidRDefault="00736BA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r>
        <w:rPr>
          <w:noProof/>
        </w:rPr>
        <w:t>6.3. Hướng phát triển</w:t>
      </w:r>
      <w:r>
        <w:rPr>
          <w:noProof/>
        </w:rPr>
        <w:tab/>
      </w:r>
      <w:r>
        <w:rPr>
          <w:noProof/>
        </w:rPr>
        <w:fldChar w:fldCharType="begin"/>
      </w:r>
      <w:r>
        <w:rPr>
          <w:noProof/>
        </w:rPr>
        <w:instrText xml:space="preserve"> PAGEREF _Toc243778565 \h </w:instrText>
      </w:r>
      <w:r>
        <w:rPr>
          <w:noProof/>
        </w:rPr>
      </w:r>
      <w:r>
        <w:rPr>
          <w:noProof/>
        </w:rPr>
        <w:fldChar w:fldCharType="separate"/>
      </w:r>
      <w:r>
        <w:rPr>
          <w:noProof/>
        </w:rPr>
        <w:t>82</w:t>
      </w:r>
      <w:r>
        <w:rPr>
          <w:noProof/>
        </w:rPr>
        <w:fldChar w:fldCharType="end"/>
      </w:r>
    </w:p>
    <w:p w14:paraId="184F259C" w14:textId="384E7E27" w:rsidR="00736BAE" w:rsidRDefault="00736BAE">
      <w:pPr>
        <w:pStyle w:val="TOC1"/>
        <w:rPr>
          <w:rFonts w:asciiTheme="minorHAnsi" w:eastAsiaTheme="minorEastAsia" w:hAnsiTheme="minorHAnsi" w:cstheme="minorBidi"/>
          <w:b w:val="0"/>
          <w:bCs w:val="0"/>
          <w:noProof/>
          <w:color w:val="auto"/>
          <w:kern w:val="2"/>
          <w:sz w:val="24"/>
          <w:szCs w:val="24"/>
          <w14:ligatures w14:val="standardContextual"/>
        </w:rPr>
      </w:pPr>
      <w:r>
        <w:rPr>
          <w:noProof/>
        </w:rPr>
        <w:t>TÀI LIỆU THAM KHẢO</w:t>
      </w:r>
      <w:r>
        <w:rPr>
          <w:noProof/>
        </w:rPr>
        <w:tab/>
      </w:r>
      <w:r>
        <w:rPr>
          <w:noProof/>
        </w:rPr>
        <w:fldChar w:fldCharType="begin"/>
      </w:r>
      <w:r>
        <w:rPr>
          <w:noProof/>
        </w:rPr>
        <w:instrText xml:space="preserve"> PAGEREF _Toc243778566 \h </w:instrText>
      </w:r>
      <w:r>
        <w:rPr>
          <w:noProof/>
        </w:rPr>
      </w:r>
      <w:r>
        <w:rPr>
          <w:noProof/>
        </w:rPr>
        <w:fldChar w:fldCharType="separate"/>
      </w:r>
      <w:r>
        <w:rPr>
          <w:noProof/>
        </w:rPr>
        <w:t>84</w:t>
      </w:r>
      <w:r>
        <w:rPr>
          <w:noProof/>
        </w:rPr>
        <w:fldChar w:fldCharType="end"/>
      </w:r>
    </w:p>
    <w:p w14:paraId="2F628F30" w14:textId="5F9D70E9" w:rsidR="00736BAE" w:rsidRDefault="00736BAE">
      <w:pPr>
        <w:pStyle w:val="TOC1"/>
        <w:rPr>
          <w:rFonts w:asciiTheme="minorHAnsi" w:eastAsiaTheme="minorEastAsia" w:hAnsiTheme="minorHAnsi" w:cstheme="minorBidi"/>
          <w:b w:val="0"/>
          <w:bCs w:val="0"/>
          <w:noProof/>
          <w:color w:val="auto"/>
          <w:kern w:val="2"/>
          <w:sz w:val="24"/>
          <w:szCs w:val="24"/>
          <w14:ligatures w14:val="standardContextual"/>
        </w:rPr>
      </w:pPr>
      <w:r>
        <w:rPr>
          <w:noProof/>
        </w:rPr>
        <w:t>BẢNG PHÂN CÔNG</w:t>
      </w:r>
      <w:r>
        <w:rPr>
          <w:noProof/>
        </w:rPr>
        <w:tab/>
      </w:r>
      <w:r>
        <w:rPr>
          <w:noProof/>
        </w:rPr>
        <w:fldChar w:fldCharType="begin"/>
      </w:r>
      <w:r>
        <w:rPr>
          <w:noProof/>
        </w:rPr>
        <w:instrText xml:space="preserve"> PAGEREF _Toc243778567 \h </w:instrText>
      </w:r>
      <w:r>
        <w:rPr>
          <w:noProof/>
        </w:rPr>
      </w:r>
      <w:r>
        <w:rPr>
          <w:noProof/>
        </w:rPr>
        <w:fldChar w:fldCharType="separate"/>
      </w:r>
      <w:r>
        <w:rPr>
          <w:noProof/>
        </w:rPr>
        <w:t>85</w:t>
      </w:r>
      <w:r>
        <w:rPr>
          <w:noProof/>
        </w:rPr>
        <w:fldChar w:fldCharType="end"/>
      </w:r>
    </w:p>
    <w:p w14:paraId="3C8A44E1" w14:textId="731C0325" w:rsidR="00B6396F" w:rsidRPr="007A73C3" w:rsidRDefault="00963767" w:rsidP="007A73C3">
      <w:pPr>
        <w:rPr>
          <w:szCs w:val="26"/>
        </w:rPr>
      </w:pPr>
      <w:r>
        <w:rPr>
          <w:szCs w:val="26"/>
        </w:rPr>
        <w:fldChar w:fldCharType="end"/>
      </w:r>
      <w:r w:rsidR="00000000" w:rsidRPr="007A73C3">
        <w:rPr>
          <w:szCs w:val="26"/>
        </w:rPr>
        <w:br w:type="page"/>
      </w:r>
    </w:p>
    <w:p w14:paraId="1F8149ED" w14:textId="00DC6C6C" w:rsidR="00B6396F" w:rsidRPr="007A73C3" w:rsidRDefault="00000000" w:rsidP="00963767">
      <w:pPr>
        <w:pStyle w:val="Heading1"/>
      </w:pPr>
      <w:bookmarkStart w:id="0" w:name="_Toc243777838"/>
      <w:bookmarkStart w:id="1" w:name="_Toc243778506"/>
      <w:r w:rsidRPr="007A73C3">
        <w:lastRenderedPageBreak/>
        <w:t>DANH MỤC HÌNH</w:t>
      </w:r>
      <w:bookmarkEnd w:id="0"/>
      <w:r w:rsidR="00736BAE">
        <w:t xml:space="preserve"> ẢNH</w:t>
      </w:r>
      <w:bookmarkEnd w:id="1"/>
    </w:p>
    <w:p w14:paraId="7548E19E" w14:textId="71F778C2"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szCs w:val="26"/>
        </w:rPr>
        <w:fldChar w:fldCharType="begin"/>
      </w:r>
      <w:r w:rsidRPr="007603F5">
        <w:rPr>
          <w:b w:val="0"/>
          <w:bCs w:val="0"/>
          <w:szCs w:val="26"/>
        </w:rPr>
        <w:instrText xml:space="preserve"> TOC \t "Figure,1" </w:instrText>
      </w:r>
      <w:r w:rsidRPr="007603F5">
        <w:rPr>
          <w:b w:val="0"/>
          <w:bCs w:val="0"/>
          <w:szCs w:val="26"/>
        </w:rPr>
        <w:fldChar w:fldCharType="separate"/>
      </w:r>
      <w:r w:rsidRPr="007603F5">
        <w:rPr>
          <w:b w:val="0"/>
          <w:bCs w:val="0"/>
          <w:noProof/>
        </w:rPr>
        <w:t>Hình 2.1. ERD tài khoản kỹ thuật viên và danh mục dịch vụ</w:t>
      </w:r>
      <w:r w:rsidRPr="007603F5">
        <w:rPr>
          <w:b w:val="0"/>
          <w:bCs w:val="0"/>
          <w:noProof/>
        </w:rPr>
        <w:tab/>
      </w:r>
      <w:r w:rsidRPr="007603F5">
        <w:rPr>
          <w:b w:val="0"/>
          <w:bCs w:val="0"/>
          <w:noProof/>
        </w:rPr>
        <w:fldChar w:fldCharType="begin"/>
      </w:r>
      <w:r w:rsidRPr="007603F5">
        <w:rPr>
          <w:b w:val="0"/>
          <w:bCs w:val="0"/>
          <w:noProof/>
        </w:rPr>
        <w:instrText xml:space="preserve"> PAGEREF _Toc243778060 \h </w:instrText>
      </w:r>
      <w:r w:rsidRPr="007603F5">
        <w:rPr>
          <w:b w:val="0"/>
          <w:bCs w:val="0"/>
          <w:noProof/>
        </w:rPr>
      </w:r>
      <w:r w:rsidRPr="007603F5">
        <w:rPr>
          <w:b w:val="0"/>
          <w:bCs w:val="0"/>
          <w:noProof/>
        </w:rPr>
        <w:fldChar w:fldCharType="separate"/>
      </w:r>
      <w:r w:rsidRPr="007603F5">
        <w:rPr>
          <w:b w:val="0"/>
          <w:bCs w:val="0"/>
          <w:noProof/>
        </w:rPr>
        <w:t>6</w:t>
      </w:r>
      <w:r w:rsidRPr="007603F5">
        <w:rPr>
          <w:b w:val="0"/>
          <w:bCs w:val="0"/>
          <w:noProof/>
        </w:rPr>
        <w:fldChar w:fldCharType="end"/>
      </w:r>
    </w:p>
    <w:p w14:paraId="08045480" w14:textId="6BE18AE8"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2.2. ERD đặt dịch vụ và báo giá sơ bộ</w:t>
      </w:r>
      <w:r w:rsidRPr="007603F5">
        <w:rPr>
          <w:b w:val="0"/>
          <w:bCs w:val="0"/>
          <w:noProof/>
        </w:rPr>
        <w:tab/>
      </w:r>
      <w:r w:rsidRPr="007603F5">
        <w:rPr>
          <w:b w:val="0"/>
          <w:bCs w:val="0"/>
          <w:noProof/>
        </w:rPr>
        <w:fldChar w:fldCharType="begin"/>
      </w:r>
      <w:r w:rsidRPr="007603F5">
        <w:rPr>
          <w:b w:val="0"/>
          <w:bCs w:val="0"/>
          <w:noProof/>
        </w:rPr>
        <w:instrText xml:space="preserve"> PAGEREF _Toc243778061 \h </w:instrText>
      </w:r>
      <w:r w:rsidRPr="007603F5">
        <w:rPr>
          <w:b w:val="0"/>
          <w:bCs w:val="0"/>
          <w:noProof/>
        </w:rPr>
      </w:r>
      <w:r w:rsidRPr="007603F5">
        <w:rPr>
          <w:b w:val="0"/>
          <w:bCs w:val="0"/>
          <w:noProof/>
        </w:rPr>
        <w:fldChar w:fldCharType="separate"/>
      </w:r>
      <w:r w:rsidRPr="007603F5">
        <w:rPr>
          <w:b w:val="0"/>
          <w:bCs w:val="0"/>
          <w:noProof/>
        </w:rPr>
        <w:t>7</w:t>
      </w:r>
      <w:r w:rsidRPr="007603F5">
        <w:rPr>
          <w:b w:val="0"/>
          <w:bCs w:val="0"/>
          <w:noProof/>
        </w:rPr>
        <w:fldChar w:fldCharType="end"/>
      </w:r>
    </w:p>
    <w:p w14:paraId="292A6DC5" w14:textId="3FB9D285"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2.3. ERD điều phối, lịch sử và ghi chú đơn</w:t>
      </w:r>
      <w:r w:rsidRPr="007603F5">
        <w:rPr>
          <w:b w:val="0"/>
          <w:bCs w:val="0"/>
          <w:noProof/>
        </w:rPr>
        <w:tab/>
      </w:r>
      <w:r w:rsidRPr="007603F5">
        <w:rPr>
          <w:b w:val="0"/>
          <w:bCs w:val="0"/>
          <w:noProof/>
        </w:rPr>
        <w:fldChar w:fldCharType="begin"/>
      </w:r>
      <w:r w:rsidRPr="007603F5">
        <w:rPr>
          <w:b w:val="0"/>
          <w:bCs w:val="0"/>
          <w:noProof/>
        </w:rPr>
        <w:instrText xml:space="preserve"> PAGEREF _Toc243778062 \h </w:instrText>
      </w:r>
      <w:r w:rsidRPr="007603F5">
        <w:rPr>
          <w:b w:val="0"/>
          <w:bCs w:val="0"/>
          <w:noProof/>
        </w:rPr>
      </w:r>
      <w:r w:rsidRPr="007603F5">
        <w:rPr>
          <w:b w:val="0"/>
          <w:bCs w:val="0"/>
          <w:noProof/>
        </w:rPr>
        <w:fldChar w:fldCharType="separate"/>
      </w:r>
      <w:r w:rsidRPr="007603F5">
        <w:rPr>
          <w:b w:val="0"/>
          <w:bCs w:val="0"/>
          <w:noProof/>
        </w:rPr>
        <w:t>8</w:t>
      </w:r>
      <w:r w:rsidRPr="007603F5">
        <w:rPr>
          <w:b w:val="0"/>
          <w:bCs w:val="0"/>
          <w:noProof/>
        </w:rPr>
        <w:fldChar w:fldCharType="end"/>
      </w:r>
    </w:p>
    <w:p w14:paraId="5BC1EC0A" w14:textId="3B89EF78"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2.4. ERD kê khai vật tư và tệp đính kèm</w:t>
      </w:r>
      <w:r w:rsidRPr="007603F5">
        <w:rPr>
          <w:b w:val="0"/>
          <w:bCs w:val="0"/>
          <w:noProof/>
        </w:rPr>
        <w:tab/>
      </w:r>
      <w:r w:rsidRPr="007603F5">
        <w:rPr>
          <w:b w:val="0"/>
          <w:bCs w:val="0"/>
          <w:noProof/>
        </w:rPr>
        <w:fldChar w:fldCharType="begin"/>
      </w:r>
      <w:r w:rsidRPr="007603F5">
        <w:rPr>
          <w:b w:val="0"/>
          <w:bCs w:val="0"/>
          <w:noProof/>
        </w:rPr>
        <w:instrText xml:space="preserve"> PAGEREF _Toc243778063 \h </w:instrText>
      </w:r>
      <w:r w:rsidRPr="007603F5">
        <w:rPr>
          <w:b w:val="0"/>
          <w:bCs w:val="0"/>
          <w:noProof/>
        </w:rPr>
      </w:r>
      <w:r w:rsidRPr="007603F5">
        <w:rPr>
          <w:b w:val="0"/>
          <w:bCs w:val="0"/>
          <w:noProof/>
        </w:rPr>
        <w:fldChar w:fldCharType="separate"/>
      </w:r>
      <w:r w:rsidRPr="007603F5">
        <w:rPr>
          <w:b w:val="0"/>
          <w:bCs w:val="0"/>
          <w:noProof/>
        </w:rPr>
        <w:t>10</w:t>
      </w:r>
      <w:r w:rsidRPr="007603F5">
        <w:rPr>
          <w:b w:val="0"/>
          <w:bCs w:val="0"/>
          <w:noProof/>
        </w:rPr>
        <w:fldChar w:fldCharType="end"/>
      </w:r>
    </w:p>
    <w:p w14:paraId="398934CB" w14:textId="6F18D735"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2.5. ERD nghiệm thu và các liên kết chữ ký</w:t>
      </w:r>
      <w:r w:rsidRPr="007603F5">
        <w:rPr>
          <w:b w:val="0"/>
          <w:bCs w:val="0"/>
          <w:noProof/>
        </w:rPr>
        <w:tab/>
      </w:r>
      <w:r w:rsidRPr="007603F5">
        <w:rPr>
          <w:b w:val="0"/>
          <w:bCs w:val="0"/>
          <w:noProof/>
        </w:rPr>
        <w:fldChar w:fldCharType="begin"/>
      </w:r>
      <w:r w:rsidRPr="007603F5">
        <w:rPr>
          <w:b w:val="0"/>
          <w:bCs w:val="0"/>
          <w:noProof/>
        </w:rPr>
        <w:instrText xml:space="preserve"> PAGEREF _Toc243778064 \h </w:instrText>
      </w:r>
      <w:r w:rsidRPr="007603F5">
        <w:rPr>
          <w:b w:val="0"/>
          <w:bCs w:val="0"/>
          <w:noProof/>
        </w:rPr>
      </w:r>
      <w:r w:rsidRPr="007603F5">
        <w:rPr>
          <w:b w:val="0"/>
          <w:bCs w:val="0"/>
          <w:noProof/>
        </w:rPr>
        <w:fldChar w:fldCharType="separate"/>
      </w:r>
      <w:r w:rsidRPr="007603F5">
        <w:rPr>
          <w:b w:val="0"/>
          <w:bCs w:val="0"/>
          <w:noProof/>
        </w:rPr>
        <w:t>11</w:t>
      </w:r>
      <w:r w:rsidRPr="007603F5">
        <w:rPr>
          <w:b w:val="0"/>
          <w:bCs w:val="0"/>
          <w:noProof/>
        </w:rPr>
        <w:fldChar w:fldCharType="end"/>
      </w:r>
    </w:p>
    <w:p w14:paraId="5FBB1E92" w14:textId="07CFD56D"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2.6. ERD thanh toán và yêu cầu chuyển khoản</w:t>
      </w:r>
      <w:r w:rsidRPr="007603F5">
        <w:rPr>
          <w:b w:val="0"/>
          <w:bCs w:val="0"/>
          <w:noProof/>
        </w:rPr>
        <w:tab/>
      </w:r>
      <w:r w:rsidRPr="007603F5">
        <w:rPr>
          <w:b w:val="0"/>
          <w:bCs w:val="0"/>
          <w:noProof/>
        </w:rPr>
        <w:fldChar w:fldCharType="begin"/>
      </w:r>
      <w:r w:rsidRPr="007603F5">
        <w:rPr>
          <w:b w:val="0"/>
          <w:bCs w:val="0"/>
          <w:noProof/>
        </w:rPr>
        <w:instrText xml:space="preserve"> PAGEREF _Toc243778065 \h </w:instrText>
      </w:r>
      <w:r w:rsidRPr="007603F5">
        <w:rPr>
          <w:b w:val="0"/>
          <w:bCs w:val="0"/>
          <w:noProof/>
        </w:rPr>
      </w:r>
      <w:r w:rsidRPr="007603F5">
        <w:rPr>
          <w:b w:val="0"/>
          <w:bCs w:val="0"/>
          <w:noProof/>
        </w:rPr>
        <w:fldChar w:fldCharType="separate"/>
      </w:r>
      <w:r w:rsidRPr="007603F5">
        <w:rPr>
          <w:b w:val="0"/>
          <w:bCs w:val="0"/>
          <w:noProof/>
        </w:rPr>
        <w:t>12</w:t>
      </w:r>
      <w:r w:rsidRPr="007603F5">
        <w:rPr>
          <w:b w:val="0"/>
          <w:bCs w:val="0"/>
          <w:noProof/>
        </w:rPr>
        <w:fldChar w:fldCharType="end"/>
      </w:r>
    </w:p>
    <w:p w14:paraId="2890A42D" w14:textId="3F13E716"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2.7. ERD đối soát thu nhập kỹ thuật viên</w:t>
      </w:r>
      <w:r w:rsidRPr="007603F5">
        <w:rPr>
          <w:b w:val="0"/>
          <w:bCs w:val="0"/>
          <w:noProof/>
        </w:rPr>
        <w:tab/>
      </w:r>
      <w:r w:rsidRPr="007603F5">
        <w:rPr>
          <w:b w:val="0"/>
          <w:bCs w:val="0"/>
          <w:noProof/>
        </w:rPr>
        <w:fldChar w:fldCharType="begin"/>
      </w:r>
      <w:r w:rsidRPr="007603F5">
        <w:rPr>
          <w:b w:val="0"/>
          <w:bCs w:val="0"/>
          <w:noProof/>
        </w:rPr>
        <w:instrText xml:space="preserve"> PAGEREF _Toc243778066 \h </w:instrText>
      </w:r>
      <w:r w:rsidRPr="007603F5">
        <w:rPr>
          <w:b w:val="0"/>
          <w:bCs w:val="0"/>
          <w:noProof/>
        </w:rPr>
      </w:r>
      <w:r w:rsidRPr="007603F5">
        <w:rPr>
          <w:b w:val="0"/>
          <w:bCs w:val="0"/>
          <w:noProof/>
        </w:rPr>
        <w:fldChar w:fldCharType="separate"/>
      </w:r>
      <w:r w:rsidRPr="007603F5">
        <w:rPr>
          <w:b w:val="0"/>
          <w:bCs w:val="0"/>
          <w:noProof/>
        </w:rPr>
        <w:t>13</w:t>
      </w:r>
      <w:r w:rsidRPr="007603F5">
        <w:rPr>
          <w:b w:val="0"/>
          <w:bCs w:val="0"/>
          <w:noProof/>
        </w:rPr>
        <w:fldChar w:fldCharType="end"/>
      </w:r>
    </w:p>
    <w:p w14:paraId="4FF723B8" w14:textId="66C1EC67"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2.8. ERD yêu cầu ví và sổ giao dịch</w:t>
      </w:r>
      <w:r w:rsidRPr="007603F5">
        <w:rPr>
          <w:b w:val="0"/>
          <w:bCs w:val="0"/>
          <w:noProof/>
        </w:rPr>
        <w:tab/>
      </w:r>
      <w:r w:rsidRPr="007603F5">
        <w:rPr>
          <w:b w:val="0"/>
          <w:bCs w:val="0"/>
          <w:noProof/>
        </w:rPr>
        <w:fldChar w:fldCharType="begin"/>
      </w:r>
      <w:r w:rsidRPr="007603F5">
        <w:rPr>
          <w:b w:val="0"/>
          <w:bCs w:val="0"/>
          <w:noProof/>
        </w:rPr>
        <w:instrText xml:space="preserve"> PAGEREF _Toc243778067 \h </w:instrText>
      </w:r>
      <w:r w:rsidRPr="007603F5">
        <w:rPr>
          <w:b w:val="0"/>
          <w:bCs w:val="0"/>
          <w:noProof/>
        </w:rPr>
      </w:r>
      <w:r w:rsidRPr="007603F5">
        <w:rPr>
          <w:b w:val="0"/>
          <w:bCs w:val="0"/>
          <w:noProof/>
        </w:rPr>
        <w:fldChar w:fldCharType="separate"/>
      </w:r>
      <w:r w:rsidRPr="007603F5">
        <w:rPr>
          <w:b w:val="0"/>
          <w:bCs w:val="0"/>
          <w:noProof/>
        </w:rPr>
        <w:t>15</w:t>
      </w:r>
      <w:r w:rsidRPr="007603F5">
        <w:rPr>
          <w:b w:val="0"/>
          <w:bCs w:val="0"/>
          <w:noProof/>
        </w:rPr>
        <w:fldChar w:fldCharType="end"/>
      </w:r>
    </w:p>
    <w:p w14:paraId="57222DB9" w14:textId="174C68A6"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2.9. ERD hỗ trợ, thông báo và quản trị</w:t>
      </w:r>
      <w:r w:rsidRPr="007603F5">
        <w:rPr>
          <w:b w:val="0"/>
          <w:bCs w:val="0"/>
          <w:noProof/>
        </w:rPr>
        <w:tab/>
      </w:r>
      <w:r w:rsidRPr="007603F5">
        <w:rPr>
          <w:b w:val="0"/>
          <w:bCs w:val="0"/>
          <w:noProof/>
        </w:rPr>
        <w:fldChar w:fldCharType="begin"/>
      </w:r>
      <w:r w:rsidRPr="007603F5">
        <w:rPr>
          <w:b w:val="0"/>
          <w:bCs w:val="0"/>
          <w:noProof/>
        </w:rPr>
        <w:instrText xml:space="preserve"> PAGEREF _Toc243778068 \h </w:instrText>
      </w:r>
      <w:r w:rsidRPr="007603F5">
        <w:rPr>
          <w:b w:val="0"/>
          <w:bCs w:val="0"/>
          <w:noProof/>
        </w:rPr>
      </w:r>
      <w:r w:rsidRPr="007603F5">
        <w:rPr>
          <w:b w:val="0"/>
          <w:bCs w:val="0"/>
          <w:noProof/>
        </w:rPr>
        <w:fldChar w:fldCharType="separate"/>
      </w:r>
      <w:r w:rsidRPr="007603F5">
        <w:rPr>
          <w:b w:val="0"/>
          <w:bCs w:val="0"/>
          <w:noProof/>
        </w:rPr>
        <w:t>16</w:t>
      </w:r>
      <w:r w:rsidRPr="007603F5">
        <w:rPr>
          <w:b w:val="0"/>
          <w:bCs w:val="0"/>
          <w:noProof/>
        </w:rPr>
        <w:fldChar w:fldCharType="end"/>
      </w:r>
    </w:p>
    <w:p w14:paraId="5540F0EA" w14:textId="57CA94EE"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2.10. ERD đánh giá dịch vụ sau khi hoàn thành</w:t>
      </w:r>
      <w:r w:rsidRPr="007603F5">
        <w:rPr>
          <w:b w:val="0"/>
          <w:bCs w:val="0"/>
          <w:noProof/>
        </w:rPr>
        <w:tab/>
      </w:r>
      <w:r w:rsidRPr="007603F5">
        <w:rPr>
          <w:b w:val="0"/>
          <w:bCs w:val="0"/>
          <w:noProof/>
        </w:rPr>
        <w:fldChar w:fldCharType="begin"/>
      </w:r>
      <w:r w:rsidRPr="007603F5">
        <w:rPr>
          <w:b w:val="0"/>
          <w:bCs w:val="0"/>
          <w:noProof/>
        </w:rPr>
        <w:instrText xml:space="preserve"> PAGEREF _Toc243778069 \h </w:instrText>
      </w:r>
      <w:r w:rsidRPr="007603F5">
        <w:rPr>
          <w:b w:val="0"/>
          <w:bCs w:val="0"/>
          <w:noProof/>
        </w:rPr>
      </w:r>
      <w:r w:rsidRPr="007603F5">
        <w:rPr>
          <w:b w:val="0"/>
          <w:bCs w:val="0"/>
          <w:noProof/>
        </w:rPr>
        <w:fldChar w:fldCharType="separate"/>
      </w:r>
      <w:r w:rsidRPr="007603F5">
        <w:rPr>
          <w:b w:val="0"/>
          <w:bCs w:val="0"/>
          <w:noProof/>
        </w:rPr>
        <w:t>17</w:t>
      </w:r>
      <w:r w:rsidRPr="007603F5">
        <w:rPr>
          <w:b w:val="0"/>
          <w:bCs w:val="0"/>
          <w:noProof/>
        </w:rPr>
        <w:fldChar w:fldCharType="end"/>
      </w:r>
    </w:p>
    <w:p w14:paraId="376731A0" w14:textId="1A90ED67"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5.1. Kiến trúc hệ thống và đường truy cập cơ sở dữ liệu</w:t>
      </w:r>
      <w:r w:rsidRPr="007603F5">
        <w:rPr>
          <w:b w:val="0"/>
          <w:bCs w:val="0"/>
          <w:noProof/>
        </w:rPr>
        <w:tab/>
      </w:r>
      <w:r w:rsidRPr="007603F5">
        <w:rPr>
          <w:b w:val="0"/>
          <w:bCs w:val="0"/>
          <w:noProof/>
        </w:rPr>
        <w:fldChar w:fldCharType="begin"/>
      </w:r>
      <w:r w:rsidRPr="007603F5">
        <w:rPr>
          <w:b w:val="0"/>
          <w:bCs w:val="0"/>
          <w:noProof/>
        </w:rPr>
        <w:instrText xml:space="preserve"> PAGEREF _Toc243778070 \h </w:instrText>
      </w:r>
      <w:r w:rsidRPr="007603F5">
        <w:rPr>
          <w:b w:val="0"/>
          <w:bCs w:val="0"/>
          <w:noProof/>
        </w:rPr>
      </w:r>
      <w:r w:rsidRPr="007603F5">
        <w:rPr>
          <w:b w:val="0"/>
          <w:bCs w:val="0"/>
          <w:noProof/>
        </w:rPr>
        <w:fldChar w:fldCharType="separate"/>
      </w:r>
      <w:r w:rsidRPr="007603F5">
        <w:rPr>
          <w:b w:val="0"/>
          <w:bCs w:val="0"/>
          <w:noProof/>
        </w:rPr>
        <w:t>72</w:t>
      </w:r>
      <w:r w:rsidRPr="007603F5">
        <w:rPr>
          <w:b w:val="0"/>
          <w:bCs w:val="0"/>
          <w:noProof/>
        </w:rPr>
        <w:fldChar w:fldCharType="end"/>
      </w:r>
    </w:p>
    <w:p w14:paraId="0CE7A131" w14:textId="5227AFFB"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5.2. Màn hình đăng nhập hệ thống</w:t>
      </w:r>
      <w:r w:rsidRPr="007603F5">
        <w:rPr>
          <w:b w:val="0"/>
          <w:bCs w:val="0"/>
          <w:noProof/>
        </w:rPr>
        <w:tab/>
      </w:r>
      <w:r w:rsidRPr="007603F5">
        <w:rPr>
          <w:b w:val="0"/>
          <w:bCs w:val="0"/>
          <w:noProof/>
        </w:rPr>
        <w:fldChar w:fldCharType="begin"/>
      </w:r>
      <w:r w:rsidRPr="007603F5">
        <w:rPr>
          <w:b w:val="0"/>
          <w:bCs w:val="0"/>
          <w:noProof/>
        </w:rPr>
        <w:instrText xml:space="preserve"> PAGEREF _Toc243778071 \h </w:instrText>
      </w:r>
      <w:r w:rsidRPr="007603F5">
        <w:rPr>
          <w:b w:val="0"/>
          <w:bCs w:val="0"/>
          <w:noProof/>
        </w:rPr>
      </w:r>
      <w:r w:rsidRPr="007603F5">
        <w:rPr>
          <w:b w:val="0"/>
          <w:bCs w:val="0"/>
          <w:noProof/>
        </w:rPr>
        <w:fldChar w:fldCharType="separate"/>
      </w:r>
      <w:r w:rsidRPr="007603F5">
        <w:rPr>
          <w:b w:val="0"/>
          <w:bCs w:val="0"/>
          <w:noProof/>
        </w:rPr>
        <w:t>73</w:t>
      </w:r>
      <w:r w:rsidRPr="007603F5">
        <w:rPr>
          <w:b w:val="0"/>
          <w:bCs w:val="0"/>
          <w:noProof/>
        </w:rPr>
        <w:fldChar w:fldCharType="end"/>
      </w:r>
    </w:p>
    <w:p w14:paraId="2D1F9504" w14:textId="57826432"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5.3. Giao diện phân hệ Khách hàng</w:t>
      </w:r>
      <w:r w:rsidRPr="007603F5">
        <w:rPr>
          <w:b w:val="0"/>
          <w:bCs w:val="0"/>
          <w:noProof/>
        </w:rPr>
        <w:tab/>
      </w:r>
      <w:r w:rsidRPr="007603F5">
        <w:rPr>
          <w:b w:val="0"/>
          <w:bCs w:val="0"/>
          <w:noProof/>
        </w:rPr>
        <w:fldChar w:fldCharType="begin"/>
      </w:r>
      <w:r w:rsidRPr="007603F5">
        <w:rPr>
          <w:b w:val="0"/>
          <w:bCs w:val="0"/>
          <w:noProof/>
        </w:rPr>
        <w:instrText xml:space="preserve"> PAGEREF _Toc243778072 \h </w:instrText>
      </w:r>
      <w:r w:rsidRPr="007603F5">
        <w:rPr>
          <w:b w:val="0"/>
          <w:bCs w:val="0"/>
          <w:noProof/>
        </w:rPr>
      </w:r>
      <w:r w:rsidRPr="007603F5">
        <w:rPr>
          <w:b w:val="0"/>
          <w:bCs w:val="0"/>
          <w:noProof/>
        </w:rPr>
        <w:fldChar w:fldCharType="separate"/>
      </w:r>
      <w:r w:rsidRPr="007603F5">
        <w:rPr>
          <w:b w:val="0"/>
          <w:bCs w:val="0"/>
          <w:noProof/>
        </w:rPr>
        <w:t>74</w:t>
      </w:r>
      <w:r w:rsidRPr="007603F5">
        <w:rPr>
          <w:b w:val="0"/>
          <w:bCs w:val="0"/>
          <w:noProof/>
        </w:rPr>
        <w:fldChar w:fldCharType="end"/>
      </w:r>
    </w:p>
    <w:p w14:paraId="2FA4877B" w14:textId="0F0E0D80"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5.4. Giao diện phân hệ Điều phối viên</w:t>
      </w:r>
      <w:r w:rsidRPr="007603F5">
        <w:rPr>
          <w:b w:val="0"/>
          <w:bCs w:val="0"/>
          <w:noProof/>
        </w:rPr>
        <w:tab/>
      </w:r>
      <w:r w:rsidRPr="007603F5">
        <w:rPr>
          <w:b w:val="0"/>
          <w:bCs w:val="0"/>
          <w:noProof/>
        </w:rPr>
        <w:fldChar w:fldCharType="begin"/>
      </w:r>
      <w:r w:rsidRPr="007603F5">
        <w:rPr>
          <w:b w:val="0"/>
          <w:bCs w:val="0"/>
          <w:noProof/>
        </w:rPr>
        <w:instrText xml:space="preserve"> PAGEREF _Toc243778073 \h </w:instrText>
      </w:r>
      <w:r w:rsidRPr="007603F5">
        <w:rPr>
          <w:b w:val="0"/>
          <w:bCs w:val="0"/>
          <w:noProof/>
        </w:rPr>
      </w:r>
      <w:r w:rsidRPr="007603F5">
        <w:rPr>
          <w:b w:val="0"/>
          <w:bCs w:val="0"/>
          <w:noProof/>
        </w:rPr>
        <w:fldChar w:fldCharType="separate"/>
      </w:r>
      <w:r w:rsidRPr="007603F5">
        <w:rPr>
          <w:b w:val="0"/>
          <w:bCs w:val="0"/>
          <w:noProof/>
        </w:rPr>
        <w:t>75</w:t>
      </w:r>
      <w:r w:rsidRPr="007603F5">
        <w:rPr>
          <w:b w:val="0"/>
          <w:bCs w:val="0"/>
          <w:noProof/>
        </w:rPr>
        <w:fldChar w:fldCharType="end"/>
      </w:r>
    </w:p>
    <w:p w14:paraId="55EE4908" w14:textId="15ABBC0C"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5.5. Giao diện phân hệ Kỹ thuật viên</w:t>
      </w:r>
      <w:r w:rsidRPr="007603F5">
        <w:rPr>
          <w:b w:val="0"/>
          <w:bCs w:val="0"/>
          <w:noProof/>
        </w:rPr>
        <w:tab/>
      </w:r>
      <w:r w:rsidRPr="007603F5">
        <w:rPr>
          <w:b w:val="0"/>
          <w:bCs w:val="0"/>
          <w:noProof/>
        </w:rPr>
        <w:fldChar w:fldCharType="begin"/>
      </w:r>
      <w:r w:rsidRPr="007603F5">
        <w:rPr>
          <w:b w:val="0"/>
          <w:bCs w:val="0"/>
          <w:noProof/>
        </w:rPr>
        <w:instrText xml:space="preserve"> PAGEREF _Toc243778074 \h </w:instrText>
      </w:r>
      <w:r w:rsidRPr="007603F5">
        <w:rPr>
          <w:b w:val="0"/>
          <w:bCs w:val="0"/>
          <w:noProof/>
        </w:rPr>
      </w:r>
      <w:r w:rsidRPr="007603F5">
        <w:rPr>
          <w:b w:val="0"/>
          <w:bCs w:val="0"/>
          <w:noProof/>
        </w:rPr>
        <w:fldChar w:fldCharType="separate"/>
      </w:r>
      <w:r w:rsidRPr="007603F5">
        <w:rPr>
          <w:b w:val="0"/>
          <w:bCs w:val="0"/>
          <w:noProof/>
        </w:rPr>
        <w:t>76</w:t>
      </w:r>
      <w:r w:rsidRPr="007603F5">
        <w:rPr>
          <w:b w:val="0"/>
          <w:bCs w:val="0"/>
          <w:noProof/>
        </w:rPr>
        <w:fldChar w:fldCharType="end"/>
      </w:r>
    </w:p>
    <w:p w14:paraId="31749F75" w14:textId="2985D00D"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5.6. Màn hình chi tiết đơn đang xử lý và kê khai vật tư</w:t>
      </w:r>
      <w:r w:rsidRPr="007603F5">
        <w:rPr>
          <w:b w:val="0"/>
          <w:bCs w:val="0"/>
          <w:noProof/>
        </w:rPr>
        <w:tab/>
      </w:r>
      <w:r w:rsidRPr="007603F5">
        <w:rPr>
          <w:b w:val="0"/>
          <w:bCs w:val="0"/>
          <w:noProof/>
        </w:rPr>
        <w:fldChar w:fldCharType="begin"/>
      </w:r>
      <w:r w:rsidRPr="007603F5">
        <w:rPr>
          <w:b w:val="0"/>
          <w:bCs w:val="0"/>
          <w:noProof/>
        </w:rPr>
        <w:instrText xml:space="preserve"> PAGEREF _Toc243778075 \h </w:instrText>
      </w:r>
      <w:r w:rsidRPr="007603F5">
        <w:rPr>
          <w:b w:val="0"/>
          <w:bCs w:val="0"/>
          <w:noProof/>
        </w:rPr>
      </w:r>
      <w:r w:rsidRPr="007603F5">
        <w:rPr>
          <w:b w:val="0"/>
          <w:bCs w:val="0"/>
          <w:noProof/>
        </w:rPr>
        <w:fldChar w:fldCharType="separate"/>
      </w:r>
      <w:r w:rsidRPr="007603F5">
        <w:rPr>
          <w:b w:val="0"/>
          <w:bCs w:val="0"/>
          <w:noProof/>
        </w:rPr>
        <w:t>76</w:t>
      </w:r>
      <w:r w:rsidRPr="007603F5">
        <w:rPr>
          <w:b w:val="0"/>
          <w:bCs w:val="0"/>
          <w:noProof/>
        </w:rPr>
        <w:fldChar w:fldCharType="end"/>
      </w:r>
    </w:p>
    <w:p w14:paraId="62162664" w14:textId="34E3E393"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5.7. Giao diện phân hệ Kế toán và đối soát thanh toán</w:t>
      </w:r>
      <w:r w:rsidRPr="007603F5">
        <w:rPr>
          <w:b w:val="0"/>
          <w:bCs w:val="0"/>
          <w:noProof/>
        </w:rPr>
        <w:tab/>
      </w:r>
      <w:r w:rsidRPr="007603F5">
        <w:rPr>
          <w:b w:val="0"/>
          <w:bCs w:val="0"/>
          <w:noProof/>
        </w:rPr>
        <w:fldChar w:fldCharType="begin"/>
      </w:r>
      <w:r w:rsidRPr="007603F5">
        <w:rPr>
          <w:b w:val="0"/>
          <w:bCs w:val="0"/>
          <w:noProof/>
        </w:rPr>
        <w:instrText xml:space="preserve"> PAGEREF _Toc243778076 \h </w:instrText>
      </w:r>
      <w:r w:rsidRPr="007603F5">
        <w:rPr>
          <w:b w:val="0"/>
          <w:bCs w:val="0"/>
          <w:noProof/>
        </w:rPr>
      </w:r>
      <w:r w:rsidRPr="007603F5">
        <w:rPr>
          <w:b w:val="0"/>
          <w:bCs w:val="0"/>
          <w:noProof/>
        </w:rPr>
        <w:fldChar w:fldCharType="separate"/>
      </w:r>
      <w:r w:rsidRPr="007603F5">
        <w:rPr>
          <w:b w:val="0"/>
          <w:bCs w:val="0"/>
          <w:noProof/>
        </w:rPr>
        <w:t>77</w:t>
      </w:r>
      <w:r w:rsidRPr="007603F5">
        <w:rPr>
          <w:b w:val="0"/>
          <w:bCs w:val="0"/>
          <w:noProof/>
        </w:rPr>
        <w:fldChar w:fldCharType="end"/>
      </w:r>
    </w:p>
    <w:p w14:paraId="06CBB0D5" w14:textId="445BEED6"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5.8. Giao diện phân hệ Chăm sóc khách hàng</w:t>
      </w:r>
      <w:r w:rsidRPr="007603F5">
        <w:rPr>
          <w:b w:val="0"/>
          <w:bCs w:val="0"/>
          <w:noProof/>
        </w:rPr>
        <w:tab/>
      </w:r>
      <w:r w:rsidRPr="007603F5">
        <w:rPr>
          <w:b w:val="0"/>
          <w:bCs w:val="0"/>
          <w:noProof/>
        </w:rPr>
        <w:fldChar w:fldCharType="begin"/>
      </w:r>
      <w:r w:rsidRPr="007603F5">
        <w:rPr>
          <w:b w:val="0"/>
          <w:bCs w:val="0"/>
          <w:noProof/>
        </w:rPr>
        <w:instrText xml:space="preserve"> PAGEREF _Toc243778077 \h </w:instrText>
      </w:r>
      <w:r w:rsidRPr="007603F5">
        <w:rPr>
          <w:b w:val="0"/>
          <w:bCs w:val="0"/>
          <w:noProof/>
        </w:rPr>
      </w:r>
      <w:r w:rsidRPr="007603F5">
        <w:rPr>
          <w:b w:val="0"/>
          <w:bCs w:val="0"/>
          <w:noProof/>
        </w:rPr>
        <w:fldChar w:fldCharType="separate"/>
      </w:r>
      <w:r w:rsidRPr="007603F5">
        <w:rPr>
          <w:b w:val="0"/>
          <w:bCs w:val="0"/>
          <w:noProof/>
        </w:rPr>
        <w:t>78</w:t>
      </w:r>
      <w:r w:rsidRPr="007603F5">
        <w:rPr>
          <w:b w:val="0"/>
          <w:bCs w:val="0"/>
          <w:noProof/>
        </w:rPr>
        <w:fldChar w:fldCharType="end"/>
      </w:r>
    </w:p>
    <w:p w14:paraId="4F4BA170" w14:textId="42E6DB0B"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5.9. Giao diện phân hệ Quản trị viên</w:t>
      </w:r>
      <w:r w:rsidRPr="007603F5">
        <w:rPr>
          <w:b w:val="0"/>
          <w:bCs w:val="0"/>
          <w:noProof/>
        </w:rPr>
        <w:tab/>
      </w:r>
      <w:r w:rsidRPr="007603F5">
        <w:rPr>
          <w:b w:val="0"/>
          <w:bCs w:val="0"/>
          <w:noProof/>
        </w:rPr>
        <w:fldChar w:fldCharType="begin"/>
      </w:r>
      <w:r w:rsidRPr="007603F5">
        <w:rPr>
          <w:b w:val="0"/>
          <w:bCs w:val="0"/>
          <w:noProof/>
        </w:rPr>
        <w:instrText xml:space="preserve"> PAGEREF _Toc243778078 \h </w:instrText>
      </w:r>
      <w:r w:rsidRPr="007603F5">
        <w:rPr>
          <w:b w:val="0"/>
          <w:bCs w:val="0"/>
          <w:noProof/>
        </w:rPr>
      </w:r>
      <w:r w:rsidRPr="007603F5">
        <w:rPr>
          <w:b w:val="0"/>
          <w:bCs w:val="0"/>
          <w:noProof/>
        </w:rPr>
        <w:fldChar w:fldCharType="separate"/>
      </w:r>
      <w:r w:rsidRPr="007603F5">
        <w:rPr>
          <w:b w:val="0"/>
          <w:bCs w:val="0"/>
          <w:noProof/>
        </w:rPr>
        <w:t>79</w:t>
      </w:r>
      <w:r w:rsidRPr="007603F5">
        <w:rPr>
          <w:b w:val="0"/>
          <w:bCs w:val="0"/>
          <w:noProof/>
        </w:rPr>
        <w:fldChar w:fldCharType="end"/>
      </w:r>
    </w:p>
    <w:p w14:paraId="237D1929" w14:textId="6F9B57AC" w:rsidR="00963767" w:rsidRPr="007603F5" w:rsidRDefault="00963767"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Hình 5.10. Giao diện phân hệ Giám đốc và báo cáo doanh thu</w:t>
      </w:r>
      <w:r w:rsidRPr="007603F5">
        <w:rPr>
          <w:b w:val="0"/>
          <w:bCs w:val="0"/>
          <w:noProof/>
        </w:rPr>
        <w:tab/>
      </w:r>
      <w:r w:rsidRPr="007603F5">
        <w:rPr>
          <w:b w:val="0"/>
          <w:bCs w:val="0"/>
          <w:noProof/>
        </w:rPr>
        <w:fldChar w:fldCharType="begin"/>
      </w:r>
      <w:r w:rsidRPr="007603F5">
        <w:rPr>
          <w:b w:val="0"/>
          <w:bCs w:val="0"/>
          <w:noProof/>
        </w:rPr>
        <w:instrText xml:space="preserve"> PAGEREF _Toc243778079 \h </w:instrText>
      </w:r>
      <w:r w:rsidRPr="007603F5">
        <w:rPr>
          <w:b w:val="0"/>
          <w:bCs w:val="0"/>
          <w:noProof/>
        </w:rPr>
      </w:r>
      <w:r w:rsidRPr="007603F5">
        <w:rPr>
          <w:b w:val="0"/>
          <w:bCs w:val="0"/>
          <w:noProof/>
        </w:rPr>
        <w:fldChar w:fldCharType="separate"/>
      </w:r>
      <w:r w:rsidRPr="007603F5">
        <w:rPr>
          <w:b w:val="0"/>
          <w:bCs w:val="0"/>
          <w:noProof/>
        </w:rPr>
        <w:t>80</w:t>
      </w:r>
      <w:r w:rsidRPr="007603F5">
        <w:rPr>
          <w:b w:val="0"/>
          <w:bCs w:val="0"/>
          <w:noProof/>
        </w:rPr>
        <w:fldChar w:fldCharType="end"/>
      </w:r>
    </w:p>
    <w:p w14:paraId="0B6C9F04" w14:textId="113AFAB6" w:rsidR="00FF3E0D" w:rsidRPr="007A73C3" w:rsidRDefault="00963767" w:rsidP="007A73C3">
      <w:pPr>
        <w:rPr>
          <w:szCs w:val="26"/>
        </w:rPr>
      </w:pPr>
      <w:r w:rsidRPr="007603F5">
        <w:rPr>
          <w:szCs w:val="26"/>
        </w:rPr>
        <w:fldChar w:fldCharType="end"/>
      </w:r>
    </w:p>
    <w:p w14:paraId="75DDAD1C" w14:textId="77777777" w:rsidR="004527F5" w:rsidRDefault="004527F5">
      <w:pPr>
        <w:spacing w:after="200" w:line="276" w:lineRule="auto"/>
      </w:pPr>
      <w:r>
        <w:br w:type="page"/>
      </w:r>
    </w:p>
    <w:p w14:paraId="7E2E6FE2" w14:textId="704EA4E8" w:rsidR="00736BAE" w:rsidRDefault="00736BAE" w:rsidP="00736BAE">
      <w:pPr>
        <w:pStyle w:val="Heading1"/>
      </w:pPr>
      <w:bookmarkStart w:id="2" w:name="_Toc243777840"/>
      <w:bookmarkStart w:id="3" w:name="_Toc243778507"/>
      <w:r>
        <w:lastRenderedPageBreak/>
        <w:t>DANH MỤC BẢNG BIỂU</w:t>
      </w:r>
      <w:bookmarkEnd w:id="3"/>
    </w:p>
    <w:p w14:paraId="34BA8423" w14:textId="74EB3FD6"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rPr>
        <w:fldChar w:fldCharType="begin"/>
      </w:r>
      <w:r w:rsidRPr="007603F5">
        <w:rPr>
          <w:b w:val="0"/>
          <w:bCs w:val="0"/>
        </w:rPr>
        <w:instrText xml:space="preserve"> TOC \t "Table,1" </w:instrText>
      </w:r>
      <w:r w:rsidRPr="007603F5">
        <w:rPr>
          <w:b w:val="0"/>
          <w:bCs w:val="0"/>
        </w:rPr>
        <w:fldChar w:fldCharType="separate"/>
      </w:r>
      <w:r w:rsidRPr="007603F5">
        <w:rPr>
          <w:b w:val="0"/>
          <w:bCs w:val="0"/>
          <w:noProof/>
        </w:rPr>
        <w:t>Bảng 2.1. Mô tả chi tiết bảng NguoiDung</w:t>
      </w:r>
      <w:r w:rsidRPr="007603F5">
        <w:rPr>
          <w:b w:val="0"/>
          <w:bCs w:val="0"/>
          <w:noProof/>
        </w:rPr>
        <w:tab/>
      </w:r>
      <w:r w:rsidRPr="007603F5">
        <w:rPr>
          <w:b w:val="0"/>
          <w:bCs w:val="0"/>
          <w:noProof/>
        </w:rPr>
        <w:fldChar w:fldCharType="begin"/>
      </w:r>
      <w:r w:rsidRPr="007603F5">
        <w:rPr>
          <w:b w:val="0"/>
          <w:bCs w:val="0"/>
          <w:noProof/>
        </w:rPr>
        <w:instrText xml:space="preserve"> PAGEREF _Toc243778363 \h </w:instrText>
      </w:r>
      <w:r w:rsidRPr="007603F5">
        <w:rPr>
          <w:b w:val="0"/>
          <w:bCs w:val="0"/>
          <w:noProof/>
        </w:rPr>
      </w:r>
      <w:r w:rsidRPr="007603F5">
        <w:rPr>
          <w:b w:val="0"/>
          <w:bCs w:val="0"/>
          <w:noProof/>
        </w:rPr>
        <w:fldChar w:fldCharType="separate"/>
      </w:r>
      <w:r w:rsidRPr="007603F5">
        <w:rPr>
          <w:b w:val="0"/>
          <w:bCs w:val="0"/>
          <w:noProof/>
        </w:rPr>
        <w:t>20</w:t>
      </w:r>
      <w:r w:rsidRPr="007603F5">
        <w:rPr>
          <w:b w:val="0"/>
          <w:bCs w:val="0"/>
          <w:noProof/>
        </w:rPr>
        <w:fldChar w:fldCharType="end"/>
      </w:r>
    </w:p>
    <w:p w14:paraId="726BF878" w14:textId="253CA5E0"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2.2. Mô tả chi tiết bảng KyThuatVien</w:t>
      </w:r>
      <w:r w:rsidRPr="007603F5">
        <w:rPr>
          <w:b w:val="0"/>
          <w:bCs w:val="0"/>
          <w:noProof/>
        </w:rPr>
        <w:tab/>
      </w:r>
      <w:r w:rsidRPr="007603F5">
        <w:rPr>
          <w:b w:val="0"/>
          <w:bCs w:val="0"/>
          <w:noProof/>
        </w:rPr>
        <w:fldChar w:fldCharType="begin"/>
      </w:r>
      <w:r w:rsidRPr="007603F5">
        <w:rPr>
          <w:b w:val="0"/>
          <w:bCs w:val="0"/>
          <w:noProof/>
        </w:rPr>
        <w:instrText xml:space="preserve"> PAGEREF _Toc243778364 \h </w:instrText>
      </w:r>
      <w:r w:rsidRPr="007603F5">
        <w:rPr>
          <w:b w:val="0"/>
          <w:bCs w:val="0"/>
          <w:noProof/>
        </w:rPr>
      </w:r>
      <w:r w:rsidRPr="007603F5">
        <w:rPr>
          <w:b w:val="0"/>
          <w:bCs w:val="0"/>
          <w:noProof/>
        </w:rPr>
        <w:fldChar w:fldCharType="separate"/>
      </w:r>
      <w:r w:rsidRPr="007603F5">
        <w:rPr>
          <w:b w:val="0"/>
          <w:bCs w:val="0"/>
          <w:noProof/>
        </w:rPr>
        <w:t>20</w:t>
      </w:r>
      <w:r w:rsidRPr="007603F5">
        <w:rPr>
          <w:b w:val="0"/>
          <w:bCs w:val="0"/>
          <w:noProof/>
        </w:rPr>
        <w:fldChar w:fldCharType="end"/>
      </w:r>
    </w:p>
    <w:p w14:paraId="332817EB" w14:textId="77A230EE"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2.3. Mô tả chi tiết bảng DanhMucDichVu</w:t>
      </w:r>
      <w:r w:rsidRPr="007603F5">
        <w:rPr>
          <w:b w:val="0"/>
          <w:bCs w:val="0"/>
          <w:noProof/>
        </w:rPr>
        <w:tab/>
      </w:r>
      <w:r w:rsidRPr="007603F5">
        <w:rPr>
          <w:b w:val="0"/>
          <w:bCs w:val="0"/>
          <w:noProof/>
        </w:rPr>
        <w:fldChar w:fldCharType="begin"/>
      </w:r>
      <w:r w:rsidRPr="007603F5">
        <w:rPr>
          <w:b w:val="0"/>
          <w:bCs w:val="0"/>
          <w:noProof/>
        </w:rPr>
        <w:instrText xml:space="preserve"> PAGEREF _Toc243778365 \h </w:instrText>
      </w:r>
      <w:r w:rsidRPr="007603F5">
        <w:rPr>
          <w:b w:val="0"/>
          <w:bCs w:val="0"/>
          <w:noProof/>
        </w:rPr>
      </w:r>
      <w:r w:rsidRPr="007603F5">
        <w:rPr>
          <w:b w:val="0"/>
          <w:bCs w:val="0"/>
          <w:noProof/>
        </w:rPr>
        <w:fldChar w:fldCharType="separate"/>
      </w:r>
      <w:r w:rsidRPr="007603F5">
        <w:rPr>
          <w:b w:val="0"/>
          <w:bCs w:val="0"/>
          <w:noProof/>
        </w:rPr>
        <w:t>21</w:t>
      </w:r>
      <w:r w:rsidRPr="007603F5">
        <w:rPr>
          <w:b w:val="0"/>
          <w:bCs w:val="0"/>
          <w:noProof/>
        </w:rPr>
        <w:fldChar w:fldCharType="end"/>
      </w:r>
    </w:p>
    <w:p w14:paraId="242A63D2" w14:textId="3241ED36"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2.4. Mô tả chi tiết bảng DichVu</w:t>
      </w:r>
      <w:r w:rsidRPr="007603F5">
        <w:rPr>
          <w:b w:val="0"/>
          <w:bCs w:val="0"/>
          <w:noProof/>
        </w:rPr>
        <w:tab/>
      </w:r>
      <w:r w:rsidRPr="007603F5">
        <w:rPr>
          <w:b w:val="0"/>
          <w:bCs w:val="0"/>
          <w:noProof/>
        </w:rPr>
        <w:fldChar w:fldCharType="begin"/>
      </w:r>
      <w:r w:rsidRPr="007603F5">
        <w:rPr>
          <w:b w:val="0"/>
          <w:bCs w:val="0"/>
          <w:noProof/>
        </w:rPr>
        <w:instrText xml:space="preserve"> PAGEREF _Toc243778366 \h </w:instrText>
      </w:r>
      <w:r w:rsidRPr="007603F5">
        <w:rPr>
          <w:b w:val="0"/>
          <w:bCs w:val="0"/>
          <w:noProof/>
        </w:rPr>
      </w:r>
      <w:r w:rsidRPr="007603F5">
        <w:rPr>
          <w:b w:val="0"/>
          <w:bCs w:val="0"/>
          <w:noProof/>
        </w:rPr>
        <w:fldChar w:fldCharType="separate"/>
      </w:r>
      <w:r w:rsidRPr="007603F5">
        <w:rPr>
          <w:b w:val="0"/>
          <w:bCs w:val="0"/>
          <w:noProof/>
        </w:rPr>
        <w:t>22</w:t>
      </w:r>
      <w:r w:rsidRPr="007603F5">
        <w:rPr>
          <w:b w:val="0"/>
          <w:bCs w:val="0"/>
          <w:noProof/>
        </w:rPr>
        <w:fldChar w:fldCharType="end"/>
      </w:r>
    </w:p>
    <w:p w14:paraId="094433C7" w14:textId="0022745D"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2.5. Mô tả chi tiết bảng DonHang</w:t>
      </w:r>
      <w:r w:rsidRPr="007603F5">
        <w:rPr>
          <w:b w:val="0"/>
          <w:bCs w:val="0"/>
          <w:noProof/>
        </w:rPr>
        <w:tab/>
      </w:r>
      <w:r w:rsidRPr="007603F5">
        <w:rPr>
          <w:b w:val="0"/>
          <w:bCs w:val="0"/>
          <w:noProof/>
        </w:rPr>
        <w:fldChar w:fldCharType="begin"/>
      </w:r>
      <w:r w:rsidRPr="007603F5">
        <w:rPr>
          <w:b w:val="0"/>
          <w:bCs w:val="0"/>
          <w:noProof/>
        </w:rPr>
        <w:instrText xml:space="preserve"> PAGEREF _Toc243778367 \h </w:instrText>
      </w:r>
      <w:r w:rsidRPr="007603F5">
        <w:rPr>
          <w:b w:val="0"/>
          <w:bCs w:val="0"/>
          <w:noProof/>
        </w:rPr>
      </w:r>
      <w:r w:rsidRPr="007603F5">
        <w:rPr>
          <w:b w:val="0"/>
          <w:bCs w:val="0"/>
          <w:noProof/>
        </w:rPr>
        <w:fldChar w:fldCharType="separate"/>
      </w:r>
      <w:r w:rsidRPr="007603F5">
        <w:rPr>
          <w:b w:val="0"/>
          <w:bCs w:val="0"/>
          <w:noProof/>
        </w:rPr>
        <w:t>22</w:t>
      </w:r>
      <w:r w:rsidRPr="007603F5">
        <w:rPr>
          <w:b w:val="0"/>
          <w:bCs w:val="0"/>
          <w:noProof/>
        </w:rPr>
        <w:fldChar w:fldCharType="end"/>
      </w:r>
    </w:p>
    <w:p w14:paraId="18830D85" w14:textId="7F1741F7"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2.6. Mô tả chi tiết bảng BaoGiaSoBo</w:t>
      </w:r>
      <w:r w:rsidRPr="007603F5">
        <w:rPr>
          <w:b w:val="0"/>
          <w:bCs w:val="0"/>
          <w:noProof/>
        </w:rPr>
        <w:tab/>
      </w:r>
      <w:r w:rsidRPr="007603F5">
        <w:rPr>
          <w:b w:val="0"/>
          <w:bCs w:val="0"/>
          <w:noProof/>
        </w:rPr>
        <w:fldChar w:fldCharType="begin"/>
      </w:r>
      <w:r w:rsidRPr="007603F5">
        <w:rPr>
          <w:b w:val="0"/>
          <w:bCs w:val="0"/>
          <w:noProof/>
        </w:rPr>
        <w:instrText xml:space="preserve"> PAGEREF _Toc243778368 \h </w:instrText>
      </w:r>
      <w:r w:rsidRPr="007603F5">
        <w:rPr>
          <w:b w:val="0"/>
          <w:bCs w:val="0"/>
          <w:noProof/>
        </w:rPr>
      </w:r>
      <w:r w:rsidRPr="007603F5">
        <w:rPr>
          <w:b w:val="0"/>
          <w:bCs w:val="0"/>
          <w:noProof/>
        </w:rPr>
        <w:fldChar w:fldCharType="separate"/>
      </w:r>
      <w:r w:rsidRPr="007603F5">
        <w:rPr>
          <w:b w:val="0"/>
          <w:bCs w:val="0"/>
          <w:noProof/>
        </w:rPr>
        <w:t>23</w:t>
      </w:r>
      <w:r w:rsidRPr="007603F5">
        <w:rPr>
          <w:b w:val="0"/>
          <w:bCs w:val="0"/>
          <w:noProof/>
        </w:rPr>
        <w:fldChar w:fldCharType="end"/>
      </w:r>
    </w:p>
    <w:p w14:paraId="76AA71F1" w14:textId="5D0C96FC"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2.7. Mô tả chi tiết bảng LenhDieuPhoi</w:t>
      </w:r>
      <w:r w:rsidRPr="007603F5">
        <w:rPr>
          <w:b w:val="0"/>
          <w:bCs w:val="0"/>
          <w:noProof/>
        </w:rPr>
        <w:tab/>
      </w:r>
      <w:r w:rsidRPr="007603F5">
        <w:rPr>
          <w:b w:val="0"/>
          <w:bCs w:val="0"/>
          <w:noProof/>
        </w:rPr>
        <w:fldChar w:fldCharType="begin"/>
      </w:r>
      <w:r w:rsidRPr="007603F5">
        <w:rPr>
          <w:b w:val="0"/>
          <w:bCs w:val="0"/>
          <w:noProof/>
        </w:rPr>
        <w:instrText xml:space="preserve"> PAGEREF _Toc243778369 \h </w:instrText>
      </w:r>
      <w:r w:rsidRPr="007603F5">
        <w:rPr>
          <w:b w:val="0"/>
          <w:bCs w:val="0"/>
          <w:noProof/>
        </w:rPr>
      </w:r>
      <w:r w:rsidRPr="007603F5">
        <w:rPr>
          <w:b w:val="0"/>
          <w:bCs w:val="0"/>
          <w:noProof/>
        </w:rPr>
        <w:fldChar w:fldCharType="separate"/>
      </w:r>
      <w:r w:rsidRPr="007603F5">
        <w:rPr>
          <w:b w:val="0"/>
          <w:bCs w:val="0"/>
          <w:noProof/>
        </w:rPr>
        <w:t>24</w:t>
      </w:r>
      <w:r w:rsidRPr="007603F5">
        <w:rPr>
          <w:b w:val="0"/>
          <w:bCs w:val="0"/>
          <w:noProof/>
        </w:rPr>
        <w:fldChar w:fldCharType="end"/>
      </w:r>
    </w:p>
    <w:p w14:paraId="03E22776" w14:textId="45E1FA50"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2.8. Mô tả chi tiết bảng BangKeVatTu</w:t>
      </w:r>
      <w:r w:rsidRPr="007603F5">
        <w:rPr>
          <w:b w:val="0"/>
          <w:bCs w:val="0"/>
          <w:noProof/>
        </w:rPr>
        <w:tab/>
      </w:r>
      <w:r w:rsidRPr="007603F5">
        <w:rPr>
          <w:b w:val="0"/>
          <w:bCs w:val="0"/>
          <w:noProof/>
        </w:rPr>
        <w:fldChar w:fldCharType="begin"/>
      </w:r>
      <w:r w:rsidRPr="007603F5">
        <w:rPr>
          <w:b w:val="0"/>
          <w:bCs w:val="0"/>
          <w:noProof/>
        </w:rPr>
        <w:instrText xml:space="preserve"> PAGEREF _Toc243778370 \h </w:instrText>
      </w:r>
      <w:r w:rsidRPr="007603F5">
        <w:rPr>
          <w:b w:val="0"/>
          <w:bCs w:val="0"/>
          <w:noProof/>
        </w:rPr>
      </w:r>
      <w:r w:rsidRPr="007603F5">
        <w:rPr>
          <w:b w:val="0"/>
          <w:bCs w:val="0"/>
          <w:noProof/>
        </w:rPr>
        <w:fldChar w:fldCharType="separate"/>
      </w:r>
      <w:r w:rsidRPr="007603F5">
        <w:rPr>
          <w:b w:val="0"/>
          <w:bCs w:val="0"/>
          <w:noProof/>
        </w:rPr>
        <w:t>25</w:t>
      </w:r>
      <w:r w:rsidRPr="007603F5">
        <w:rPr>
          <w:b w:val="0"/>
          <w:bCs w:val="0"/>
          <w:noProof/>
        </w:rPr>
        <w:fldChar w:fldCharType="end"/>
      </w:r>
    </w:p>
    <w:p w14:paraId="1610858E" w14:textId="5FA1B8F0"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2.9. Mô tả chi tiết bảng ChiTietVatTu</w:t>
      </w:r>
      <w:r w:rsidRPr="007603F5">
        <w:rPr>
          <w:b w:val="0"/>
          <w:bCs w:val="0"/>
          <w:noProof/>
        </w:rPr>
        <w:tab/>
      </w:r>
      <w:r w:rsidRPr="007603F5">
        <w:rPr>
          <w:b w:val="0"/>
          <w:bCs w:val="0"/>
          <w:noProof/>
        </w:rPr>
        <w:fldChar w:fldCharType="begin"/>
      </w:r>
      <w:r w:rsidRPr="007603F5">
        <w:rPr>
          <w:b w:val="0"/>
          <w:bCs w:val="0"/>
          <w:noProof/>
        </w:rPr>
        <w:instrText xml:space="preserve"> PAGEREF _Toc243778371 \h </w:instrText>
      </w:r>
      <w:r w:rsidRPr="007603F5">
        <w:rPr>
          <w:b w:val="0"/>
          <w:bCs w:val="0"/>
          <w:noProof/>
        </w:rPr>
      </w:r>
      <w:r w:rsidRPr="007603F5">
        <w:rPr>
          <w:b w:val="0"/>
          <w:bCs w:val="0"/>
          <w:noProof/>
        </w:rPr>
        <w:fldChar w:fldCharType="separate"/>
      </w:r>
      <w:r w:rsidRPr="007603F5">
        <w:rPr>
          <w:b w:val="0"/>
          <w:bCs w:val="0"/>
          <w:noProof/>
        </w:rPr>
        <w:t>26</w:t>
      </w:r>
      <w:r w:rsidRPr="007603F5">
        <w:rPr>
          <w:b w:val="0"/>
          <w:bCs w:val="0"/>
          <w:noProof/>
        </w:rPr>
        <w:fldChar w:fldCharType="end"/>
      </w:r>
    </w:p>
    <w:p w14:paraId="12E04818" w14:textId="00AC402C"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2.10. Mô tả chi tiết bảng PhieuNghiemThu</w:t>
      </w:r>
      <w:r w:rsidRPr="007603F5">
        <w:rPr>
          <w:b w:val="0"/>
          <w:bCs w:val="0"/>
          <w:noProof/>
        </w:rPr>
        <w:tab/>
      </w:r>
      <w:r w:rsidRPr="007603F5">
        <w:rPr>
          <w:b w:val="0"/>
          <w:bCs w:val="0"/>
          <w:noProof/>
        </w:rPr>
        <w:fldChar w:fldCharType="begin"/>
      </w:r>
      <w:r w:rsidRPr="007603F5">
        <w:rPr>
          <w:b w:val="0"/>
          <w:bCs w:val="0"/>
          <w:noProof/>
        </w:rPr>
        <w:instrText xml:space="preserve"> PAGEREF _Toc243778372 \h </w:instrText>
      </w:r>
      <w:r w:rsidRPr="007603F5">
        <w:rPr>
          <w:b w:val="0"/>
          <w:bCs w:val="0"/>
          <w:noProof/>
        </w:rPr>
      </w:r>
      <w:r w:rsidRPr="007603F5">
        <w:rPr>
          <w:b w:val="0"/>
          <w:bCs w:val="0"/>
          <w:noProof/>
        </w:rPr>
        <w:fldChar w:fldCharType="separate"/>
      </w:r>
      <w:r w:rsidRPr="007603F5">
        <w:rPr>
          <w:b w:val="0"/>
          <w:bCs w:val="0"/>
          <w:noProof/>
        </w:rPr>
        <w:t>26</w:t>
      </w:r>
      <w:r w:rsidRPr="007603F5">
        <w:rPr>
          <w:b w:val="0"/>
          <w:bCs w:val="0"/>
          <w:noProof/>
        </w:rPr>
        <w:fldChar w:fldCharType="end"/>
      </w:r>
    </w:p>
    <w:p w14:paraId="413A7A57" w14:textId="400BE7B0"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2.11. Mô tả chi tiết bảng ThanhToan</w:t>
      </w:r>
      <w:r w:rsidRPr="007603F5">
        <w:rPr>
          <w:b w:val="0"/>
          <w:bCs w:val="0"/>
          <w:noProof/>
        </w:rPr>
        <w:tab/>
      </w:r>
      <w:r w:rsidRPr="007603F5">
        <w:rPr>
          <w:b w:val="0"/>
          <w:bCs w:val="0"/>
          <w:noProof/>
        </w:rPr>
        <w:fldChar w:fldCharType="begin"/>
      </w:r>
      <w:r w:rsidRPr="007603F5">
        <w:rPr>
          <w:b w:val="0"/>
          <w:bCs w:val="0"/>
          <w:noProof/>
        </w:rPr>
        <w:instrText xml:space="preserve"> PAGEREF _Toc243778373 \h </w:instrText>
      </w:r>
      <w:r w:rsidRPr="007603F5">
        <w:rPr>
          <w:b w:val="0"/>
          <w:bCs w:val="0"/>
          <w:noProof/>
        </w:rPr>
      </w:r>
      <w:r w:rsidRPr="007603F5">
        <w:rPr>
          <w:b w:val="0"/>
          <w:bCs w:val="0"/>
          <w:noProof/>
        </w:rPr>
        <w:fldChar w:fldCharType="separate"/>
      </w:r>
      <w:r w:rsidRPr="007603F5">
        <w:rPr>
          <w:b w:val="0"/>
          <w:bCs w:val="0"/>
          <w:noProof/>
        </w:rPr>
        <w:t>28</w:t>
      </w:r>
      <w:r w:rsidRPr="007603F5">
        <w:rPr>
          <w:b w:val="0"/>
          <w:bCs w:val="0"/>
          <w:noProof/>
        </w:rPr>
        <w:fldChar w:fldCharType="end"/>
      </w:r>
    </w:p>
    <w:p w14:paraId="7B74293A" w14:textId="3719F416"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2.12. Mô tả chi tiết bảng DoiSoat</w:t>
      </w:r>
      <w:r w:rsidRPr="007603F5">
        <w:rPr>
          <w:b w:val="0"/>
          <w:bCs w:val="0"/>
          <w:noProof/>
        </w:rPr>
        <w:tab/>
      </w:r>
      <w:r w:rsidRPr="007603F5">
        <w:rPr>
          <w:b w:val="0"/>
          <w:bCs w:val="0"/>
          <w:noProof/>
        </w:rPr>
        <w:fldChar w:fldCharType="begin"/>
      </w:r>
      <w:r w:rsidRPr="007603F5">
        <w:rPr>
          <w:b w:val="0"/>
          <w:bCs w:val="0"/>
          <w:noProof/>
        </w:rPr>
        <w:instrText xml:space="preserve"> PAGEREF _Toc243778374 \h </w:instrText>
      </w:r>
      <w:r w:rsidRPr="007603F5">
        <w:rPr>
          <w:b w:val="0"/>
          <w:bCs w:val="0"/>
          <w:noProof/>
        </w:rPr>
      </w:r>
      <w:r w:rsidRPr="007603F5">
        <w:rPr>
          <w:b w:val="0"/>
          <w:bCs w:val="0"/>
          <w:noProof/>
        </w:rPr>
        <w:fldChar w:fldCharType="separate"/>
      </w:r>
      <w:r w:rsidRPr="007603F5">
        <w:rPr>
          <w:b w:val="0"/>
          <w:bCs w:val="0"/>
          <w:noProof/>
        </w:rPr>
        <w:t>29</w:t>
      </w:r>
      <w:r w:rsidRPr="007603F5">
        <w:rPr>
          <w:b w:val="0"/>
          <w:bCs w:val="0"/>
          <w:noProof/>
        </w:rPr>
        <w:fldChar w:fldCharType="end"/>
      </w:r>
    </w:p>
    <w:p w14:paraId="325E9D2B" w14:textId="4CB3D192"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2.13. Mô tả chi tiết bảng GiaoDichVi</w:t>
      </w:r>
      <w:r w:rsidRPr="007603F5">
        <w:rPr>
          <w:b w:val="0"/>
          <w:bCs w:val="0"/>
          <w:noProof/>
        </w:rPr>
        <w:tab/>
      </w:r>
      <w:r w:rsidRPr="007603F5">
        <w:rPr>
          <w:b w:val="0"/>
          <w:bCs w:val="0"/>
          <w:noProof/>
        </w:rPr>
        <w:fldChar w:fldCharType="begin"/>
      </w:r>
      <w:r w:rsidRPr="007603F5">
        <w:rPr>
          <w:b w:val="0"/>
          <w:bCs w:val="0"/>
          <w:noProof/>
        </w:rPr>
        <w:instrText xml:space="preserve"> PAGEREF _Toc243778375 \h </w:instrText>
      </w:r>
      <w:r w:rsidRPr="007603F5">
        <w:rPr>
          <w:b w:val="0"/>
          <w:bCs w:val="0"/>
          <w:noProof/>
        </w:rPr>
      </w:r>
      <w:r w:rsidRPr="007603F5">
        <w:rPr>
          <w:b w:val="0"/>
          <w:bCs w:val="0"/>
          <w:noProof/>
        </w:rPr>
        <w:fldChar w:fldCharType="separate"/>
      </w:r>
      <w:r w:rsidRPr="007603F5">
        <w:rPr>
          <w:b w:val="0"/>
          <w:bCs w:val="0"/>
          <w:noProof/>
        </w:rPr>
        <w:t>30</w:t>
      </w:r>
      <w:r w:rsidRPr="007603F5">
        <w:rPr>
          <w:b w:val="0"/>
          <w:bCs w:val="0"/>
          <w:noProof/>
        </w:rPr>
        <w:fldChar w:fldCharType="end"/>
      </w:r>
    </w:p>
    <w:p w14:paraId="72C04147" w14:textId="0737BC2C"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2.14. Mô tả chi tiết bảng YeuCauVi</w:t>
      </w:r>
      <w:r w:rsidRPr="007603F5">
        <w:rPr>
          <w:b w:val="0"/>
          <w:bCs w:val="0"/>
          <w:noProof/>
        </w:rPr>
        <w:tab/>
      </w:r>
      <w:r w:rsidRPr="007603F5">
        <w:rPr>
          <w:b w:val="0"/>
          <w:bCs w:val="0"/>
          <w:noProof/>
        </w:rPr>
        <w:fldChar w:fldCharType="begin"/>
      </w:r>
      <w:r w:rsidRPr="007603F5">
        <w:rPr>
          <w:b w:val="0"/>
          <w:bCs w:val="0"/>
          <w:noProof/>
        </w:rPr>
        <w:instrText xml:space="preserve"> PAGEREF _Toc243778376 \h </w:instrText>
      </w:r>
      <w:r w:rsidRPr="007603F5">
        <w:rPr>
          <w:b w:val="0"/>
          <w:bCs w:val="0"/>
          <w:noProof/>
        </w:rPr>
      </w:r>
      <w:r w:rsidRPr="007603F5">
        <w:rPr>
          <w:b w:val="0"/>
          <w:bCs w:val="0"/>
          <w:noProof/>
        </w:rPr>
        <w:fldChar w:fldCharType="separate"/>
      </w:r>
      <w:r w:rsidRPr="007603F5">
        <w:rPr>
          <w:b w:val="0"/>
          <w:bCs w:val="0"/>
          <w:noProof/>
        </w:rPr>
        <w:t>31</w:t>
      </w:r>
      <w:r w:rsidRPr="007603F5">
        <w:rPr>
          <w:b w:val="0"/>
          <w:bCs w:val="0"/>
          <w:noProof/>
        </w:rPr>
        <w:fldChar w:fldCharType="end"/>
      </w:r>
    </w:p>
    <w:p w14:paraId="549525A5" w14:textId="654F7ED4"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2.15. Mô tả chi tiết bảng TaiKhoanNganHang</w:t>
      </w:r>
      <w:r w:rsidRPr="007603F5">
        <w:rPr>
          <w:b w:val="0"/>
          <w:bCs w:val="0"/>
          <w:noProof/>
        </w:rPr>
        <w:tab/>
      </w:r>
      <w:r w:rsidRPr="007603F5">
        <w:rPr>
          <w:b w:val="0"/>
          <w:bCs w:val="0"/>
          <w:noProof/>
        </w:rPr>
        <w:fldChar w:fldCharType="begin"/>
      </w:r>
      <w:r w:rsidRPr="007603F5">
        <w:rPr>
          <w:b w:val="0"/>
          <w:bCs w:val="0"/>
          <w:noProof/>
        </w:rPr>
        <w:instrText xml:space="preserve"> PAGEREF _Toc243778377 \h </w:instrText>
      </w:r>
      <w:r w:rsidRPr="007603F5">
        <w:rPr>
          <w:b w:val="0"/>
          <w:bCs w:val="0"/>
          <w:noProof/>
        </w:rPr>
      </w:r>
      <w:r w:rsidRPr="007603F5">
        <w:rPr>
          <w:b w:val="0"/>
          <w:bCs w:val="0"/>
          <w:noProof/>
        </w:rPr>
        <w:fldChar w:fldCharType="separate"/>
      </w:r>
      <w:r w:rsidRPr="007603F5">
        <w:rPr>
          <w:b w:val="0"/>
          <w:bCs w:val="0"/>
          <w:noProof/>
        </w:rPr>
        <w:t>32</w:t>
      </w:r>
      <w:r w:rsidRPr="007603F5">
        <w:rPr>
          <w:b w:val="0"/>
          <w:bCs w:val="0"/>
          <w:noProof/>
        </w:rPr>
        <w:fldChar w:fldCharType="end"/>
      </w:r>
    </w:p>
    <w:p w14:paraId="78D217A9" w14:textId="5815FC4E"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2.16. Mô tả chi tiết bảng YeuCauThanhToan</w:t>
      </w:r>
      <w:r w:rsidRPr="007603F5">
        <w:rPr>
          <w:b w:val="0"/>
          <w:bCs w:val="0"/>
          <w:noProof/>
        </w:rPr>
        <w:tab/>
      </w:r>
      <w:r w:rsidRPr="007603F5">
        <w:rPr>
          <w:b w:val="0"/>
          <w:bCs w:val="0"/>
          <w:noProof/>
        </w:rPr>
        <w:fldChar w:fldCharType="begin"/>
      </w:r>
      <w:r w:rsidRPr="007603F5">
        <w:rPr>
          <w:b w:val="0"/>
          <w:bCs w:val="0"/>
          <w:noProof/>
        </w:rPr>
        <w:instrText xml:space="preserve"> PAGEREF _Toc243778378 \h </w:instrText>
      </w:r>
      <w:r w:rsidRPr="007603F5">
        <w:rPr>
          <w:b w:val="0"/>
          <w:bCs w:val="0"/>
          <w:noProof/>
        </w:rPr>
      </w:r>
      <w:r w:rsidRPr="007603F5">
        <w:rPr>
          <w:b w:val="0"/>
          <w:bCs w:val="0"/>
          <w:noProof/>
        </w:rPr>
        <w:fldChar w:fldCharType="separate"/>
      </w:r>
      <w:r w:rsidRPr="007603F5">
        <w:rPr>
          <w:b w:val="0"/>
          <w:bCs w:val="0"/>
          <w:noProof/>
        </w:rPr>
        <w:t>32</w:t>
      </w:r>
      <w:r w:rsidRPr="007603F5">
        <w:rPr>
          <w:b w:val="0"/>
          <w:bCs w:val="0"/>
          <w:noProof/>
        </w:rPr>
        <w:fldChar w:fldCharType="end"/>
      </w:r>
    </w:p>
    <w:p w14:paraId="2EE29DBD" w14:textId="0086457D"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2.17. Mô tả chi tiết bảng YeuCauHoTro</w:t>
      </w:r>
      <w:r w:rsidRPr="007603F5">
        <w:rPr>
          <w:b w:val="0"/>
          <w:bCs w:val="0"/>
          <w:noProof/>
        </w:rPr>
        <w:tab/>
      </w:r>
      <w:r w:rsidRPr="007603F5">
        <w:rPr>
          <w:b w:val="0"/>
          <w:bCs w:val="0"/>
          <w:noProof/>
        </w:rPr>
        <w:fldChar w:fldCharType="begin"/>
      </w:r>
      <w:r w:rsidRPr="007603F5">
        <w:rPr>
          <w:b w:val="0"/>
          <w:bCs w:val="0"/>
          <w:noProof/>
        </w:rPr>
        <w:instrText xml:space="preserve"> PAGEREF _Toc243778379 \h </w:instrText>
      </w:r>
      <w:r w:rsidRPr="007603F5">
        <w:rPr>
          <w:b w:val="0"/>
          <w:bCs w:val="0"/>
          <w:noProof/>
        </w:rPr>
      </w:r>
      <w:r w:rsidRPr="007603F5">
        <w:rPr>
          <w:b w:val="0"/>
          <w:bCs w:val="0"/>
          <w:noProof/>
        </w:rPr>
        <w:fldChar w:fldCharType="separate"/>
      </w:r>
      <w:r w:rsidRPr="007603F5">
        <w:rPr>
          <w:b w:val="0"/>
          <w:bCs w:val="0"/>
          <w:noProof/>
        </w:rPr>
        <w:t>33</w:t>
      </w:r>
      <w:r w:rsidRPr="007603F5">
        <w:rPr>
          <w:b w:val="0"/>
          <w:bCs w:val="0"/>
          <w:noProof/>
        </w:rPr>
        <w:fldChar w:fldCharType="end"/>
      </w:r>
    </w:p>
    <w:p w14:paraId="46CA3281" w14:textId="24B57FDD"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2.18. Mô tả chi tiết bảng TraoDoiHoTro</w:t>
      </w:r>
      <w:r w:rsidRPr="007603F5">
        <w:rPr>
          <w:b w:val="0"/>
          <w:bCs w:val="0"/>
          <w:noProof/>
        </w:rPr>
        <w:tab/>
      </w:r>
      <w:r w:rsidRPr="007603F5">
        <w:rPr>
          <w:b w:val="0"/>
          <w:bCs w:val="0"/>
          <w:noProof/>
        </w:rPr>
        <w:fldChar w:fldCharType="begin"/>
      </w:r>
      <w:r w:rsidRPr="007603F5">
        <w:rPr>
          <w:b w:val="0"/>
          <w:bCs w:val="0"/>
          <w:noProof/>
        </w:rPr>
        <w:instrText xml:space="preserve"> PAGEREF _Toc243778380 \h </w:instrText>
      </w:r>
      <w:r w:rsidRPr="007603F5">
        <w:rPr>
          <w:b w:val="0"/>
          <w:bCs w:val="0"/>
          <w:noProof/>
        </w:rPr>
      </w:r>
      <w:r w:rsidRPr="007603F5">
        <w:rPr>
          <w:b w:val="0"/>
          <w:bCs w:val="0"/>
          <w:noProof/>
        </w:rPr>
        <w:fldChar w:fldCharType="separate"/>
      </w:r>
      <w:r w:rsidRPr="007603F5">
        <w:rPr>
          <w:b w:val="0"/>
          <w:bCs w:val="0"/>
          <w:noProof/>
        </w:rPr>
        <w:t>34</w:t>
      </w:r>
      <w:r w:rsidRPr="007603F5">
        <w:rPr>
          <w:b w:val="0"/>
          <w:bCs w:val="0"/>
          <w:noProof/>
        </w:rPr>
        <w:fldChar w:fldCharType="end"/>
      </w:r>
    </w:p>
    <w:p w14:paraId="56004658" w14:textId="5F1D94B4"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2.19. Mô tả chi tiết bảng DanhGia</w:t>
      </w:r>
      <w:r w:rsidRPr="007603F5">
        <w:rPr>
          <w:b w:val="0"/>
          <w:bCs w:val="0"/>
          <w:noProof/>
        </w:rPr>
        <w:tab/>
      </w:r>
      <w:r w:rsidRPr="007603F5">
        <w:rPr>
          <w:b w:val="0"/>
          <w:bCs w:val="0"/>
          <w:noProof/>
        </w:rPr>
        <w:fldChar w:fldCharType="begin"/>
      </w:r>
      <w:r w:rsidRPr="007603F5">
        <w:rPr>
          <w:b w:val="0"/>
          <w:bCs w:val="0"/>
          <w:noProof/>
        </w:rPr>
        <w:instrText xml:space="preserve"> PAGEREF _Toc243778381 \h </w:instrText>
      </w:r>
      <w:r w:rsidRPr="007603F5">
        <w:rPr>
          <w:b w:val="0"/>
          <w:bCs w:val="0"/>
          <w:noProof/>
        </w:rPr>
      </w:r>
      <w:r w:rsidRPr="007603F5">
        <w:rPr>
          <w:b w:val="0"/>
          <w:bCs w:val="0"/>
          <w:noProof/>
        </w:rPr>
        <w:fldChar w:fldCharType="separate"/>
      </w:r>
      <w:r w:rsidRPr="007603F5">
        <w:rPr>
          <w:b w:val="0"/>
          <w:bCs w:val="0"/>
          <w:noProof/>
        </w:rPr>
        <w:t>35</w:t>
      </w:r>
      <w:r w:rsidRPr="007603F5">
        <w:rPr>
          <w:b w:val="0"/>
          <w:bCs w:val="0"/>
          <w:noProof/>
        </w:rPr>
        <w:fldChar w:fldCharType="end"/>
      </w:r>
    </w:p>
    <w:p w14:paraId="639782BF" w14:textId="5231660B"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2.20. Mô tả chi tiết bảng LichSuDonHang</w:t>
      </w:r>
      <w:r w:rsidRPr="007603F5">
        <w:rPr>
          <w:b w:val="0"/>
          <w:bCs w:val="0"/>
          <w:noProof/>
        </w:rPr>
        <w:tab/>
      </w:r>
      <w:r w:rsidRPr="007603F5">
        <w:rPr>
          <w:b w:val="0"/>
          <w:bCs w:val="0"/>
          <w:noProof/>
        </w:rPr>
        <w:fldChar w:fldCharType="begin"/>
      </w:r>
      <w:r w:rsidRPr="007603F5">
        <w:rPr>
          <w:b w:val="0"/>
          <w:bCs w:val="0"/>
          <w:noProof/>
        </w:rPr>
        <w:instrText xml:space="preserve"> PAGEREF _Toc243778382 \h </w:instrText>
      </w:r>
      <w:r w:rsidRPr="007603F5">
        <w:rPr>
          <w:b w:val="0"/>
          <w:bCs w:val="0"/>
          <w:noProof/>
        </w:rPr>
      </w:r>
      <w:r w:rsidRPr="007603F5">
        <w:rPr>
          <w:b w:val="0"/>
          <w:bCs w:val="0"/>
          <w:noProof/>
        </w:rPr>
        <w:fldChar w:fldCharType="separate"/>
      </w:r>
      <w:r w:rsidRPr="007603F5">
        <w:rPr>
          <w:b w:val="0"/>
          <w:bCs w:val="0"/>
          <w:noProof/>
        </w:rPr>
        <w:t>35</w:t>
      </w:r>
      <w:r w:rsidRPr="007603F5">
        <w:rPr>
          <w:b w:val="0"/>
          <w:bCs w:val="0"/>
          <w:noProof/>
        </w:rPr>
        <w:fldChar w:fldCharType="end"/>
      </w:r>
    </w:p>
    <w:p w14:paraId="467FBEFD" w14:textId="34D494B6"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2.21. Mô tả chi tiết bảng GhiChuDon</w:t>
      </w:r>
      <w:r w:rsidRPr="007603F5">
        <w:rPr>
          <w:b w:val="0"/>
          <w:bCs w:val="0"/>
          <w:noProof/>
        </w:rPr>
        <w:tab/>
      </w:r>
      <w:r w:rsidRPr="007603F5">
        <w:rPr>
          <w:b w:val="0"/>
          <w:bCs w:val="0"/>
          <w:noProof/>
        </w:rPr>
        <w:fldChar w:fldCharType="begin"/>
      </w:r>
      <w:r w:rsidRPr="007603F5">
        <w:rPr>
          <w:b w:val="0"/>
          <w:bCs w:val="0"/>
          <w:noProof/>
        </w:rPr>
        <w:instrText xml:space="preserve"> PAGEREF _Toc243778383 \h </w:instrText>
      </w:r>
      <w:r w:rsidRPr="007603F5">
        <w:rPr>
          <w:b w:val="0"/>
          <w:bCs w:val="0"/>
          <w:noProof/>
        </w:rPr>
      </w:r>
      <w:r w:rsidRPr="007603F5">
        <w:rPr>
          <w:b w:val="0"/>
          <w:bCs w:val="0"/>
          <w:noProof/>
        </w:rPr>
        <w:fldChar w:fldCharType="separate"/>
      </w:r>
      <w:r w:rsidRPr="007603F5">
        <w:rPr>
          <w:b w:val="0"/>
          <w:bCs w:val="0"/>
          <w:noProof/>
        </w:rPr>
        <w:t>36</w:t>
      </w:r>
      <w:r w:rsidRPr="007603F5">
        <w:rPr>
          <w:b w:val="0"/>
          <w:bCs w:val="0"/>
          <w:noProof/>
        </w:rPr>
        <w:fldChar w:fldCharType="end"/>
      </w:r>
    </w:p>
    <w:p w14:paraId="2DCED570" w14:textId="45995F07"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2.22. Mô tả chi tiết bảng TepDinhKem</w:t>
      </w:r>
      <w:r w:rsidRPr="007603F5">
        <w:rPr>
          <w:b w:val="0"/>
          <w:bCs w:val="0"/>
          <w:noProof/>
        </w:rPr>
        <w:tab/>
      </w:r>
      <w:r w:rsidRPr="007603F5">
        <w:rPr>
          <w:b w:val="0"/>
          <w:bCs w:val="0"/>
          <w:noProof/>
        </w:rPr>
        <w:fldChar w:fldCharType="begin"/>
      </w:r>
      <w:r w:rsidRPr="007603F5">
        <w:rPr>
          <w:b w:val="0"/>
          <w:bCs w:val="0"/>
          <w:noProof/>
        </w:rPr>
        <w:instrText xml:space="preserve"> PAGEREF _Toc243778384 \h </w:instrText>
      </w:r>
      <w:r w:rsidRPr="007603F5">
        <w:rPr>
          <w:b w:val="0"/>
          <w:bCs w:val="0"/>
          <w:noProof/>
        </w:rPr>
      </w:r>
      <w:r w:rsidRPr="007603F5">
        <w:rPr>
          <w:b w:val="0"/>
          <w:bCs w:val="0"/>
          <w:noProof/>
        </w:rPr>
        <w:fldChar w:fldCharType="separate"/>
      </w:r>
      <w:r w:rsidRPr="007603F5">
        <w:rPr>
          <w:b w:val="0"/>
          <w:bCs w:val="0"/>
          <w:noProof/>
        </w:rPr>
        <w:t>36</w:t>
      </w:r>
      <w:r w:rsidRPr="007603F5">
        <w:rPr>
          <w:b w:val="0"/>
          <w:bCs w:val="0"/>
          <w:noProof/>
        </w:rPr>
        <w:fldChar w:fldCharType="end"/>
      </w:r>
    </w:p>
    <w:p w14:paraId="72DF083F" w14:textId="4372A866"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2.23. Mô tả chi tiết bảng HoSoKTV</w:t>
      </w:r>
      <w:r w:rsidRPr="007603F5">
        <w:rPr>
          <w:b w:val="0"/>
          <w:bCs w:val="0"/>
          <w:noProof/>
        </w:rPr>
        <w:tab/>
      </w:r>
      <w:r w:rsidRPr="007603F5">
        <w:rPr>
          <w:b w:val="0"/>
          <w:bCs w:val="0"/>
          <w:noProof/>
        </w:rPr>
        <w:fldChar w:fldCharType="begin"/>
      </w:r>
      <w:r w:rsidRPr="007603F5">
        <w:rPr>
          <w:b w:val="0"/>
          <w:bCs w:val="0"/>
          <w:noProof/>
        </w:rPr>
        <w:instrText xml:space="preserve"> PAGEREF _Toc243778385 \h </w:instrText>
      </w:r>
      <w:r w:rsidRPr="007603F5">
        <w:rPr>
          <w:b w:val="0"/>
          <w:bCs w:val="0"/>
          <w:noProof/>
        </w:rPr>
      </w:r>
      <w:r w:rsidRPr="007603F5">
        <w:rPr>
          <w:b w:val="0"/>
          <w:bCs w:val="0"/>
          <w:noProof/>
        </w:rPr>
        <w:fldChar w:fldCharType="separate"/>
      </w:r>
      <w:r w:rsidRPr="007603F5">
        <w:rPr>
          <w:b w:val="0"/>
          <w:bCs w:val="0"/>
          <w:noProof/>
        </w:rPr>
        <w:t>37</w:t>
      </w:r>
      <w:r w:rsidRPr="007603F5">
        <w:rPr>
          <w:b w:val="0"/>
          <w:bCs w:val="0"/>
          <w:noProof/>
        </w:rPr>
        <w:fldChar w:fldCharType="end"/>
      </w:r>
    </w:p>
    <w:p w14:paraId="714C3B91" w14:textId="1581395B"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2.24. Mô tả chi tiết bảng ThongBao</w:t>
      </w:r>
      <w:r w:rsidRPr="007603F5">
        <w:rPr>
          <w:b w:val="0"/>
          <w:bCs w:val="0"/>
          <w:noProof/>
        </w:rPr>
        <w:tab/>
      </w:r>
      <w:r w:rsidRPr="007603F5">
        <w:rPr>
          <w:b w:val="0"/>
          <w:bCs w:val="0"/>
          <w:noProof/>
        </w:rPr>
        <w:fldChar w:fldCharType="begin"/>
      </w:r>
      <w:r w:rsidRPr="007603F5">
        <w:rPr>
          <w:b w:val="0"/>
          <w:bCs w:val="0"/>
          <w:noProof/>
        </w:rPr>
        <w:instrText xml:space="preserve"> PAGEREF _Toc243778386 \h </w:instrText>
      </w:r>
      <w:r w:rsidRPr="007603F5">
        <w:rPr>
          <w:b w:val="0"/>
          <w:bCs w:val="0"/>
          <w:noProof/>
        </w:rPr>
      </w:r>
      <w:r w:rsidRPr="007603F5">
        <w:rPr>
          <w:b w:val="0"/>
          <w:bCs w:val="0"/>
          <w:noProof/>
        </w:rPr>
        <w:fldChar w:fldCharType="separate"/>
      </w:r>
      <w:r w:rsidRPr="007603F5">
        <w:rPr>
          <w:b w:val="0"/>
          <w:bCs w:val="0"/>
          <w:noProof/>
        </w:rPr>
        <w:t>38</w:t>
      </w:r>
      <w:r w:rsidRPr="007603F5">
        <w:rPr>
          <w:b w:val="0"/>
          <w:bCs w:val="0"/>
          <w:noProof/>
        </w:rPr>
        <w:fldChar w:fldCharType="end"/>
      </w:r>
    </w:p>
    <w:p w14:paraId="14960C0F" w14:textId="2F76DC1F"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2.25. Mô tả chi tiết bảng CauHinh</w:t>
      </w:r>
      <w:r w:rsidRPr="007603F5">
        <w:rPr>
          <w:b w:val="0"/>
          <w:bCs w:val="0"/>
          <w:noProof/>
        </w:rPr>
        <w:tab/>
      </w:r>
      <w:r w:rsidRPr="007603F5">
        <w:rPr>
          <w:b w:val="0"/>
          <w:bCs w:val="0"/>
          <w:noProof/>
        </w:rPr>
        <w:fldChar w:fldCharType="begin"/>
      </w:r>
      <w:r w:rsidRPr="007603F5">
        <w:rPr>
          <w:b w:val="0"/>
          <w:bCs w:val="0"/>
          <w:noProof/>
        </w:rPr>
        <w:instrText xml:space="preserve"> PAGEREF _Toc243778387 \h </w:instrText>
      </w:r>
      <w:r w:rsidRPr="007603F5">
        <w:rPr>
          <w:b w:val="0"/>
          <w:bCs w:val="0"/>
          <w:noProof/>
        </w:rPr>
      </w:r>
      <w:r w:rsidRPr="007603F5">
        <w:rPr>
          <w:b w:val="0"/>
          <w:bCs w:val="0"/>
          <w:noProof/>
        </w:rPr>
        <w:fldChar w:fldCharType="separate"/>
      </w:r>
      <w:r w:rsidRPr="007603F5">
        <w:rPr>
          <w:b w:val="0"/>
          <w:bCs w:val="0"/>
          <w:noProof/>
        </w:rPr>
        <w:t>39</w:t>
      </w:r>
      <w:r w:rsidRPr="007603F5">
        <w:rPr>
          <w:b w:val="0"/>
          <w:bCs w:val="0"/>
          <w:noProof/>
        </w:rPr>
        <w:fldChar w:fldCharType="end"/>
      </w:r>
    </w:p>
    <w:p w14:paraId="5B5961F5" w14:textId="2EEE19AF"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2.26. Mô tả chi tiết bảng NhatKy</w:t>
      </w:r>
      <w:r w:rsidRPr="007603F5">
        <w:rPr>
          <w:b w:val="0"/>
          <w:bCs w:val="0"/>
          <w:noProof/>
        </w:rPr>
        <w:tab/>
      </w:r>
      <w:r w:rsidRPr="007603F5">
        <w:rPr>
          <w:b w:val="0"/>
          <w:bCs w:val="0"/>
          <w:noProof/>
        </w:rPr>
        <w:fldChar w:fldCharType="begin"/>
      </w:r>
      <w:r w:rsidRPr="007603F5">
        <w:rPr>
          <w:b w:val="0"/>
          <w:bCs w:val="0"/>
          <w:noProof/>
        </w:rPr>
        <w:instrText xml:space="preserve"> PAGEREF _Toc243778388 \h </w:instrText>
      </w:r>
      <w:r w:rsidRPr="007603F5">
        <w:rPr>
          <w:b w:val="0"/>
          <w:bCs w:val="0"/>
          <w:noProof/>
        </w:rPr>
      </w:r>
      <w:r w:rsidRPr="007603F5">
        <w:rPr>
          <w:b w:val="0"/>
          <w:bCs w:val="0"/>
          <w:noProof/>
        </w:rPr>
        <w:fldChar w:fldCharType="separate"/>
      </w:r>
      <w:r w:rsidRPr="007603F5">
        <w:rPr>
          <w:b w:val="0"/>
          <w:bCs w:val="0"/>
          <w:noProof/>
        </w:rPr>
        <w:t>39</w:t>
      </w:r>
      <w:r w:rsidRPr="007603F5">
        <w:rPr>
          <w:b w:val="0"/>
          <w:bCs w:val="0"/>
          <w:noProof/>
        </w:rPr>
        <w:fldChar w:fldCharType="end"/>
      </w:r>
    </w:p>
    <w:p w14:paraId="0F0FCAED" w14:textId="0AD55B39"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3.1. Các bảng cài đặt trên SQL Server</w:t>
      </w:r>
      <w:r w:rsidRPr="007603F5">
        <w:rPr>
          <w:b w:val="0"/>
          <w:bCs w:val="0"/>
          <w:noProof/>
        </w:rPr>
        <w:tab/>
      </w:r>
      <w:r w:rsidRPr="007603F5">
        <w:rPr>
          <w:b w:val="0"/>
          <w:bCs w:val="0"/>
          <w:noProof/>
        </w:rPr>
        <w:fldChar w:fldCharType="begin"/>
      </w:r>
      <w:r w:rsidRPr="007603F5">
        <w:rPr>
          <w:b w:val="0"/>
          <w:bCs w:val="0"/>
          <w:noProof/>
        </w:rPr>
        <w:instrText xml:space="preserve"> PAGEREF _Toc243778389 \h </w:instrText>
      </w:r>
      <w:r w:rsidRPr="007603F5">
        <w:rPr>
          <w:b w:val="0"/>
          <w:bCs w:val="0"/>
          <w:noProof/>
        </w:rPr>
      </w:r>
      <w:r w:rsidRPr="007603F5">
        <w:rPr>
          <w:b w:val="0"/>
          <w:bCs w:val="0"/>
          <w:noProof/>
        </w:rPr>
        <w:fldChar w:fldCharType="separate"/>
      </w:r>
      <w:r w:rsidRPr="007603F5">
        <w:rPr>
          <w:b w:val="0"/>
          <w:bCs w:val="0"/>
          <w:noProof/>
        </w:rPr>
        <w:t>41</w:t>
      </w:r>
      <w:r w:rsidRPr="007603F5">
        <w:rPr>
          <w:b w:val="0"/>
          <w:bCs w:val="0"/>
          <w:noProof/>
        </w:rPr>
        <w:fldChar w:fldCharType="end"/>
      </w:r>
    </w:p>
    <w:p w14:paraId="6BE88E2F" w14:textId="026564C0"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3.2. Bảng các khóa ngoại</w:t>
      </w:r>
      <w:r w:rsidRPr="007603F5">
        <w:rPr>
          <w:b w:val="0"/>
          <w:bCs w:val="0"/>
          <w:noProof/>
        </w:rPr>
        <w:tab/>
      </w:r>
      <w:r w:rsidRPr="007603F5">
        <w:rPr>
          <w:b w:val="0"/>
          <w:bCs w:val="0"/>
          <w:noProof/>
        </w:rPr>
        <w:fldChar w:fldCharType="begin"/>
      </w:r>
      <w:r w:rsidRPr="007603F5">
        <w:rPr>
          <w:b w:val="0"/>
          <w:bCs w:val="0"/>
          <w:noProof/>
        </w:rPr>
        <w:instrText xml:space="preserve"> PAGEREF _Toc243778390 \h </w:instrText>
      </w:r>
      <w:r w:rsidRPr="007603F5">
        <w:rPr>
          <w:b w:val="0"/>
          <w:bCs w:val="0"/>
          <w:noProof/>
        </w:rPr>
      </w:r>
      <w:r w:rsidRPr="007603F5">
        <w:rPr>
          <w:b w:val="0"/>
          <w:bCs w:val="0"/>
          <w:noProof/>
        </w:rPr>
        <w:fldChar w:fldCharType="separate"/>
      </w:r>
      <w:r w:rsidRPr="007603F5">
        <w:rPr>
          <w:b w:val="0"/>
          <w:bCs w:val="0"/>
          <w:noProof/>
        </w:rPr>
        <w:t>44</w:t>
      </w:r>
      <w:r w:rsidRPr="007603F5">
        <w:rPr>
          <w:b w:val="0"/>
          <w:bCs w:val="0"/>
          <w:noProof/>
        </w:rPr>
        <w:fldChar w:fldCharType="end"/>
      </w:r>
    </w:p>
    <w:p w14:paraId="53A381BB" w14:textId="7C211DFF"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3.3. Danh mục các chỉ mục tối ưu hiệu năng</w:t>
      </w:r>
      <w:r w:rsidRPr="007603F5">
        <w:rPr>
          <w:b w:val="0"/>
          <w:bCs w:val="0"/>
          <w:noProof/>
        </w:rPr>
        <w:tab/>
      </w:r>
      <w:r w:rsidRPr="007603F5">
        <w:rPr>
          <w:b w:val="0"/>
          <w:bCs w:val="0"/>
          <w:noProof/>
        </w:rPr>
        <w:fldChar w:fldCharType="begin"/>
      </w:r>
      <w:r w:rsidRPr="007603F5">
        <w:rPr>
          <w:b w:val="0"/>
          <w:bCs w:val="0"/>
          <w:noProof/>
        </w:rPr>
        <w:instrText xml:space="preserve"> PAGEREF _Toc243778391 \h </w:instrText>
      </w:r>
      <w:r w:rsidRPr="007603F5">
        <w:rPr>
          <w:b w:val="0"/>
          <w:bCs w:val="0"/>
          <w:noProof/>
        </w:rPr>
      </w:r>
      <w:r w:rsidRPr="007603F5">
        <w:rPr>
          <w:b w:val="0"/>
          <w:bCs w:val="0"/>
          <w:noProof/>
        </w:rPr>
        <w:fldChar w:fldCharType="separate"/>
      </w:r>
      <w:r w:rsidRPr="007603F5">
        <w:rPr>
          <w:b w:val="0"/>
          <w:bCs w:val="0"/>
          <w:noProof/>
        </w:rPr>
        <w:t>57</w:t>
      </w:r>
      <w:r w:rsidRPr="007603F5">
        <w:rPr>
          <w:b w:val="0"/>
          <w:bCs w:val="0"/>
          <w:noProof/>
        </w:rPr>
        <w:fldChar w:fldCharType="end"/>
      </w:r>
    </w:p>
    <w:p w14:paraId="42B4C910" w14:textId="2184B8CE"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4.1. Ma trận phân quyền các vai trò hệ thống</w:t>
      </w:r>
      <w:r w:rsidRPr="007603F5">
        <w:rPr>
          <w:b w:val="0"/>
          <w:bCs w:val="0"/>
          <w:noProof/>
        </w:rPr>
        <w:tab/>
      </w:r>
      <w:r w:rsidRPr="007603F5">
        <w:rPr>
          <w:b w:val="0"/>
          <w:bCs w:val="0"/>
          <w:noProof/>
        </w:rPr>
        <w:fldChar w:fldCharType="begin"/>
      </w:r>
      <w:r w:rsidRPr="007603F5">
        <w:rPr>
          <w:b w:val="0"/>
          <w:bCs w:val="0"/>
          <w:noProof/>
        </w:rPr>
        <w:instrText xml:space="preserve"> PAGEREF _Toc243778392 \h </w:instrText>
      </w:r>
      <w:r w:rsidRPr="007603F5">
        <w:rPr>
          <w:b w:val="0"/>
          <w:bCs w:val="0"/>
          <w:noProof/>
        </w:rPr>
      </w:r>
      <w:r w:rsidRPr="007603F5">
        <w:rPr>
          <w:b w:val="0"/>
          <w:bCs w:val="0"/>
          <w:noProof/>
        </w:rPr>
        <w:fldChar w:fldCharType="separate"/>
      </w:r>
      <w:r w:rsidRPr="007603F5">
        <w:rPr>
          <w:b w:val="0"/>
          <w:bCs w:val="0"/>
          <w:noProof/>
        </w:rPr>
        <w:t>68</w:t>
      </w:r>
      <w:r w:rsidRPr="007603F5">
        <w:rPr>
          <w:b w:val="0"/>
          <w:bCs w:val="0"/>
          <w:noProof/>
        </w:rPr>
        <w:fldChar w:fldCharType="end"/>
      </w:r>
    </w:p>
    <w:p w14:paraId="2C923465" w14:textId="0B87B87B" w:rsidR="00736BAE" w:rsidRPr="007603F5" w:rsidRDefault="00736BAE" w:rsidP="00736BAE">
      <w:pPr>
        <w:pStyle w:val="TOC1"/>
        <w:rPr>
          <w:rFonts w:asciiTheme="minorHAnsi" w:eastAsiaTheme="minorEastAsia" w:hAnsiTheme="minorHAnsi" w:cstheme="minorBidi"/>
          <w:b w:val="0"/>
          <w:bCs w:val="0"/>
          <w:noProof/>
          <w:color w:val="auto"/>
          <w:kern w:val="2"/>
          <w:sz w:val="24"/>
          <w:szCs w:val="24"/>
          <w14:ligatures w14:val="standardContextual"/>
        </w:rPr>
      </w:pPr>
      <w:r w:rsidRPr="007603F5">
        <w:rPr>
          <w:b w:val="0"/>
          <w:bCs w:val="0"/>
          <w:noProof/>
        </w:rPr>
        <w:t>Bảng 6.1. Bảng kết quả đạt được</w:t>
      </w:r>
      <w:r w:rsidRPr="007603F5">
        <w:rPr>
          <w:b w:val="0"/>
          <w:bCs w:val="0"/>
          <w:noProof/>
        </w:rPr>
        <w:tab/>
      </w:r>
      <w:r w:rsidRPr="007603F5">
        <w:rPr>
          <w:b w:val="0"/>
          <w:bCs w:val="0"/>
          <w:noProof/>
        </w:rPr>
        <w:fldChar w:fldCharType="begin"/>
      </w:r>
      <w:r w:rsidRPr="007603F5">
        <w:rPr>
          <w:b w:val="0"/>
          <w:bCs w:val="0"/>
          <w:noProof/>
        </w:rPr>
        <w:instrText xml:space="preserve"> PAGEREF _Toc243778393 \h </w:instrText>
      </w:r>
      <w:r w:rsidRPr="007603F5">
        <w:rPr>
          <w:b w:val="0"/>
          <w:bCs w:val="0"/>
          <w:noProof/>
        </w:rPr>
      </w:r>
      <w:r w:rsidRPr="007603F5">
        <w:rPr>
          <w:b w:val="0"/>
          <w:bCs w:val="0"/>
          <w:noProof/>
        </w:rPr>
        <w:fldChar w:fldCharType="separate"/>
      </w:r>
      <w:r w:rsidRPr="007603F5">
        <w:rPr>
          <w:b w:val="0"/>
          <w:bCs w:val="0"/>
          <w:noProof/>
        </w:rPr>
        <w:t>81</w:t>
      </w:r>
      <w:r w:rsidRPr="007603F5">
        <w:rPr>
          <w:b w:val="0"/>
          <w:bCs w:val="0"/>
          <w:noProof/>
        </w:rPr>
        <w:fldChar w:fldCharType="end"/>
      </w:r>
    </w:p>
    <w:p w14:paraId="57F8B885" w14:textId="1219DDC1" w:rsidR="00736BAE" w:rsidRDefault="00736BAE" w:rsidP="00736BAE">
      <w:pPr>
        <w:spacing w:after="200" w:line="276" w:lineRule="auto"/>
        <w:jc w:val="left"/>
        <w:sectPr w:rsidR="00736BAE" w:rsidSect="00736BAE">
          <w:headerReference w:type="default" r:id="rId11"/>
          <w:footerReference w:type="default" r:id="rId12"/>
          <w:pgSz w:w="11906" w:h="16838" w:code="9"/>
          <w:pgMar w:top="1134" w:right="1134" w:bottom="1134" w:left="1701" w:header="510" w:footer="567" w:gutter="0"/>
          <w:pgNumType w:fmt="lowerRoman" w:start="1"/>
          <w:cols w:space="720"/>
          <w:docGrid w:linePitch="360"/>
        </w:sectPr>
      </w:pPr>
      <w:r w:rsidRPr="007603F5">
        <w:fldChar w:fldCharType="end"/>
      </w:r>
    </w:p>
    <w:p w14:paraId="4E07C6F2" w14:textId="51143473" w:rsidR="00B6396F" w:rsidRPr="007A73C3" w:rsidRDefault="00000000" w:rsidP="00736BAE">
      <w:pPr>
        <w:pStyle w:val="Heading1"/>
      </w:pPr>
      <w:bookmarkStart w:id="4" w:name="_Toc243778508"/>
      <w:r w:rsidRPr="007A73C3">
        <w:lastRenderedPageBreak/>
        <w:t>CHƯƠNG 1: TỔNG QUAN ĐỀ TÀI</w:t>
      </w:r>
      <w:bookmarkEnd w:id="2"/>
      <w:bookmarkEnd w:id="4"/>
    </w:p>
    <w:p w14:paraId="1B680FF4" w14:textId="77777777" w:rsidR="00B6396F" w:rsidRPr="007A73C3" w:rsidRDefault="00000000" w:rsidP="004527F5">
      <w:pPr>
        <w:pStyle w:val="Heading2"/>
      </w:pPr>
      <w:bookmarkStart w:id="5" w:name="_Toc243777841"/>
      <w:bookmarkStart w:id="6" w:name="_Toc243778509"/>
      <w:r w:rsidRPr="007A73C3">
        <w:t>1.1. Lý do chọn đề tài</w:t>
      </w:r>
      <w:bookmarkEnd w:id="5"/>
      <w:bookmarkEnd w:id="6"/>
    </w:p>
    <w:p w14:paraId="0238B58C" w14:textId="27323EAD" w:rsidR="00B6396F" w:rsidRPr="007A73C3" w:rsidRDefault="00000000" w:rsidP="004A794C">
      <w:pPr>
        <w:ind w:firstLine="720"/>
        <w:rPr>
          <w:szCs w:val="26"/>
        </w:rPr>
      </w:pPr>
      <w:r w:rsidRPr="007A73C3">
        <w:rPr>
          <w:szCs w:val="26"/>
        </w:rPr>
        <w:t xml:space="preserve">Trong đời sống đô thị hiện đại, nhu cầu sửa chữa và bảo dưỡng các thiết bị sinh hoạt trong gia đình </w:t>
      </w:r>
      <w:r w:rsidR="007A73C3">
        <w:rPr>
          <w:szCs w:val="26"/>
        </w:rPr>
        <w:t>–</w:t>
      </w:r>
      <w:r w:rsidRPr="007A73C3">
        <w:rPr>
          <w:szCs w:val="26"/>
        </w:rPr>
        <w:t xml:space="preserve"> từ hệ thống điện, đường ống cấp thoát nước, thiết bị điện lạnh (máy lạnh, máy giặt, tủ lạnh), đồ gỗ nội thất cho đến các loại khóa an ninh </w:t>
      </w:r>
      <w:r w:rsidR="007A73C3">
        <w:rPr>
          <w:szCs w:val="26"/>
        </w:rPr>
        <w:t>–</w:t>
      </w:r>
      <w:r w:rsidRPr="007A73C3">
        <w:rPr>
          <w:szCs w:val="26"/>
        </w:rPr>
        <w:t xml:space="preserve"> ngày càng tăng cao và mang tính cấp thiết. Đặc thù của ngành dịch vụ sửa chữa gia đình (Home Services) là sự vận hành xoay quanh nhiều mắt xích diễn ra liên tục, phân tán tại hiện trường và có sự tham gia của nhiều bộ phận: khách hàng gửi yêu cầu, điều phối viên thẩm định và báo giá sơ bộ, kỹ thuật viên đến tận nơi khảo sát, kê khai vật tư phát sinh, khách hàng duyệt nghiệm thu, kế toán xác nhận thanh toán và chăm sóc khách hàng tiếp nhận phản hồi.</w:t>
      </w:r>
    </w:p>
    <w:p w14:paraId="54996E49" w14:textId="77777777" w:rsidR="00B6396F" w:rsidRPr="007A73C3" w:rsidRDefault="00000000" w:rsidP="004A794C">
      <w:pPr>
        <w:ind w:firstLine="720"/>
        <w:rPr>
          <w:szCs w:val="26"/>
        </w:rPr>
      </w:pPr>
      <w:r w:rsidRPr="007A73C3">
        <w:rPr>
          <w:szCs w:val="26"/>
        </w:rPr>
        <w:t>Đối với các đơn vị kinh doanh nhỏ lẻ hoặc các đội thợ truyền thống, hoạt động quản lý chủ yếu vẫn dựa trên các công cụ thủ công hoặc rời rạc như sổ tay, bảng tính Excel và các nhóm trò chuyện Zalo. Khi quy mô hoạt động mở rộng và lượng đơn hàng gia tăng trong các khung giờ cao điểm, phương thức quản lý này lập tức bộc lộ những lỗ hổng và rủi ro nghiêm trọng: vật tư thay thế bị thất thoát hoặc kê khai sai lệch đơn giá; khách hàng khiếu nại vì đơn giá thực tế khác xa báo giá ban đầu; kỹ thuật viên bị phân công chồng chéo hoặc không đúng chuyên môn tay nghề; việc thanh toán tiền mặt (COD) của thợ về cho công ty bị thất thoát; và cuối ngày bộ phận kế toán đối soát mãi vẫn không thể cân bằng được giữa số dư tiền mặt, tiền chuyển khoản ngân hàng và tiền công trích về ví của kỹ thuật viên.</w:t>
      </w:r>
    </w:p>
    <w:p w14:paraId="1D28C9BB" w14:textId="6787D0CE" w:rsidR="00B6396F" w:rsidRPr="007A73C3" w:rsidRDefault="00000000" w:rsidP="004A794C">
      <w:pPr>
        <w:ind w:firstLine="720"/>
        <w:rPr>
          <w:szCs w:val="26"/>
        </w:rPr>
      </w:pPr>
      <w:r w:rsidRPr="007A73C3">
        <w:rPr>
          <w:szCs w:val="26"/>
        </w:rPr>
        <w:t xml:space="preserve">Xét về bản chất công nghệ, phần lớn những sự cố và bất cập nêu trên đều xuất phát từ việc dữ liệu bị phân mảnh và luân chuyển thiếu kiểm soát. Mỗi đối tượng trong quy trình </w:t>
      </w:r>
      <w:r w:rsidR="007A73C3">
        <w:rPr>
          <w:szCs w:val="26"/>
        </w:rPr>
        <w:t>–</w:t>
      </w:r>
      <w:r w:rsidRPr="007A73C3">
        <w:rPr>
          <w:szCs w:val="26"/>
        </w:rPr>
        <w:t xml:space="preserve"> khách hàng, điều phối viên, kỹ thuật viên, kế toán và ban giám đốc </w:t>
      </w:r>
      <w:r w:rsidR="007A73C3">
        <w:rPr>
          <w:szCs w:val="26"/>
        </w:rPr>
        <w:t>–</w:t>
      </w:r>
      <w:r w:rsidRPr="007A73C3">
        <w:rPr>
          <w:szCs w:val="26"/>
        </w:rPr>
        <w:t xml:space="preserve"> chỉ nắm giữ một phần thông tin cục bộ và không có một cơ chế xác thực tập trung: điều phối viên ghi nhận địa chỉ một đằng, thợ lại nhận thông tin một nẻo; thợ tự ý thay vật tư ngoài danh mục niêm yết mà không có căn cứ đối chiếu; khách hàng thanh toán chuyển khoản nhưng không có mã tham chiếu chuẩn để kế toán xác minh. Khi dữ liệu không được ràng buộc bằng các quy tắc toàn vẹn chặt chẽ trên một cơ sở dữ liệu duy nhất, sai lệch thông tin và tranh chấp quyền lợi là điều tất yếu xảy ra.</w:t>
      </w:r>
    </w:p>
    <w:p w14:paraId="40CFC1EE" w14:textId="72F8D70E" w:rsidR="00B6396F" w:rsidRPr="007A73C3" w:rsidRDefault="00000000" w:rsidP="004A794C">
      <w:pPr>
        <w:ind w:firstLine="720"/>
        <w:rPr>
          <w:szCs w:val="26"/>
        </w:rPr>
      </w:pPr>
      <w:r w:rsidRPr="007A73C3">
        <w:rPr>
          <w:szCs w:val="26"/>
        </w:rPr>
        <w:t xml:space="preserve">Xuất phát từ thực tiễn cấp bách đó, đề tài “HomeFix </w:t>
      </w:r>
      <w:r w:rsidR="007A73C3">
        <w:rPr>
          <w:szCs w:val="26"/>
        </w:rPr>
        <w:t>–</w:t>
      </w:r>
      <w:r w:rsidRPr="007A73C3">
        <w:rPr>
          <w:szCs w:val="26"/>
        </w:rPr>
        <w:t xml:space="preserve"> Hệ thống quản lý dịch vụ sửa chữa và bảo trì thiết bị tại nhà” được xây dựng với mục tiêu cốt lõi là thiết kế và </w:t>
      </w:r>
      <w:r w:rsidRPr="007A73C3">
        <w:rPr>
          <w:szCs w:val="26"/>
        </w:rPr>
        <w:lastRenderedPageBreak/>
        <w:t xml:space="preserve">triển khai một hệ cơ sở dữ liệu quan hệ hoàn chỉnh trên Microsoft SQL Server. Toàn bộ quy trình nghiệp vụ phức tạp </w:t>
      </w:r>
      <w:r w:rsidR="007A73C3">
        <w:rPr>
          <w:szCs w:val="26"/>
        </w:rPr>
        <w:t>–</w:t>
      </w:r>
      <w:r w:rsidRPr="007A73C3">
        <w:rPr>
          <w:szCs w:val="26"/>
        </w:rPr>
        <w:t xml:space="preserve"> từ quản lý người dùng 7 vai trò, danh mục dịch vụ và bảng giá, đơn hàng và phân công thợ, kê khai vật tư, biên bản nghiệm thu điện tử, đến giao dịch thanh toán, quản lý số dư ví thợ và đối soát tài chính </w:t>
      </w:r>
      <w:r w:rsidR="007A73C3">
        <w:rPr>
          <w:szCs w:val="26"/>
        </w:rPr>
        <w:t>–</w:t>
      </w:r>
      <w:r w:rsidRPr="007A73C3">
        <w:rPr>
          <w:szCs w:val="26"/>
        </w:rPr>
        <w:t xml:space="preserve"> đều được mô hình hóa thành các thực thể, quan hệ và ràng buộc toàn vẹn chuẩn mực. Việc đưa toàn bộ logic nghiệp vụ xuống lưu trữ và kiểm soát tại tầng CSDL thông qua Stored Procedure, Transaction, Trigger, Index và View không chỉ bảo đảm tính nhất quán và toàn vẹn của dữ liệu theo thời gian thực mà còn giải quyết triệt để các bài toán tranh chấp đồng thời (Race Condition, Lost Update, Phantom Read) khi nhiều người dùng cùng thao tác tại cùng một thời điểm.</w:t>
      </w:r>
    </w:p>
    <w:p w14:paraId="7D4FADBC" w14:textId="77777777" w:rsidR="00B6396F" w:rsidRPr="007A73C3" w:rsidRDefault="00000000" w:rsidP="004A794C">
      <w:pPr>
        <w:ind w:firstLine="720"/>
        <w:rPr>
          <w:szCs w:val="26"/>
        </w:rPr>
      </w:pPr>
      <w:r w:rsidRPr="007A73C3">
        <w:rPr>
          <w:szCs w:val="26"/>
        </w:rPr>
        <w:t>Trên nền tảng cơ sở dữ liệu quan hệ vững chắc đó, nhóm xây dựng một ứng dụng web đa phân hệ trực quan, hiện đại, giúp tất cả các bộ phận phối hợp nhịp nhàng trên một nguồn dữ liệu duy nhất (Single Source of Truth), từ đó nâng cao tính minh bạch, giảm thiểu tối đa sai sót thủ công, rút ngắn thời gian xử lý đơn hàng và cung cấp báo cáo doanh thu chuẩn xác cho cấp quản lý.</w:t>
      </w:r>
    </w:p>
    <w:p w14:paraId="74C9032C" w14:textId="77777777" w:rsidR="00B6396F" w:rsidRPr="007A73C3" w:rsidRDefault="00000000" w:rsidP="004A794C">
      <w:pPr>
        <w:pStyle w:val="Heading2"/>
      </w:pPr>
      <w:bookmarkStart w:id="7" w:name="_Toc243777842"/>
      <w:bookmarkStart w:id="8" w:name="_Toc243778510"/>
      <w:r w:rsidRPr="007A73C3">
        <w:t>1.2. Phát biểu bài toán</w:t>
      </w:r>
      <w:bookmarkEnd w:id="7"/>
      <w:bookmarkEnd w:id="8"/>
    </w:p>
    <w:p w14:paraId="5E8BB52E" w14:textId="77777777" w:rsidR="00B6396F" w:rsidRPr="007A73C3" w:rsidRDefault="00000000" w:rsidP="004A794C">
      <w:pPr>
        <w:ind w:firstLine="720"/>
        <w:rPr>
          <w:szCs w:val="26"/>
        </w:rPr>
      </w:pPr>
      <w:r w:rsidRPr="007A73C3">
        <w:rPr>
          <w:szCs w:val="26"/>
        </w:rPr>
        <w:t>Đề tài tập trung giải quyết bài toán tin học hóa và đồng bộ hóa toàn diện chu trình cung cấp dịch vụ sửa chữa tại nhà. Hệ thống được thiết kế để giải quyết trọn vẹn 8 phân hệ nghiệp vụ chính sau đây:</w:t>
      </w:r>
    </w:p>
    <w:p w14:paraId="30B28BD7" w14:textId="77777777" w:rsidR="00B6396F" w:rsidRPr="004A794C" w:rsidRDefault="00000000" w:rsidP="004A794C">
      <w:pPr>
        <w:ind w:firstLine="720"/>
        <w:rPr>
          <w:szCs w:val="26"/>
        </w:rPr>
      </w:pPr>
      <w:r w:rsidRPr="004A794C">
        <w:rPr>
          <w:bCs/>
          <w:i/>
          <w:iCs/>
          <w:szCs w:val="26"/>
        </w:rPr>
        <w:t>Quản lý người dùng, tài khoản và phân quyền:</w:t>
      </w:r>
      <w:r w:rsidRPr="004A794C">
        <w:rPr>
          <w:szCs w:val="26"/>
        </w:rPr>
        <w:t xml:space="preserve"> Hệ thống quản lý thông tin hồ sơ của 7 nhóm đối tượng tham gia: Khách hàng (KH), Kỹ thuật viên (KTV), Điều phối viên (DPV), Chăm sóc khách hàng (CSKH), Kế toán (KT), Giám đốc (GD) và Quản trị viên (ADMIN). Đảm bảo cơ chế xác thực an toàn bằng mật khẩu băm, quản lý trạng thái tài khoản (kích hoạt, khóa) và phân quyền chặt chẽ theo nguyên tắc đặc quyền tối thiểu (Principle of Least Privilege).</w:t>
      </w:r>
    </w:p>
    <w:p w14:paraId="4CAB80AF" w14:textId="77777777" w:rsidR="00B6396F" w:rsidRPr="004A794C" w:rsidRDefault="00000000" w:rsidP="004A794C">
      <w:pPr>
        <w:ind w:firstLine="720"/>
        <w:rPr>
          <w:szCs w:val="26"/>
        </w:rPr>
      </w:pPr>
      <w:r w:rsidRPr="004A794C">
        <w:rPr>
          <w:bCs/>
          <w:i/>
          <w:iCs/>
          <w:szCs w:val="26"/>
        </w:rPr>
        <w:t>Quản lý danh mục dịch vụ và báo giá sơ bộ:</w:t>
      </w:r>
      <w:r w:rsidRPr="004A794C">
        <w:rPr>
          <w:szCs w:val="26"/>
        </w:rPr>
        <w:t xml:space="preserve"> Quản lý danh mục các nhóm ngành dịch vụ (Điện, Nước, Điện lạnh, Đồ gỗ, Khóa), các gói dịch vụ chi tiết kèm đơn giá kiểm tra, tiền công định mức và tỷ lệ trích hoa hồng công ty. Cho phép điều phối viên lập báo giá sơ bộ dựa trên mô tả hư hỏng của khách và hỗ trợ quy trình phê duyệt báo giá từ phía khách hàng trước khi điều phối.</w:t>
      </w:r>
    </w:p>
    <w:p w14:paraId="6A74A1A6" w14:textId="77777777" w:rsidR="00B6396F" w:rsidRPr="004A794C" w:rsidRDefault="00000000" w:rsidP="004A794C">
      <w:pPr>
        <w:ind w:firstLine="720"/>
        <w:rPr>
          <w:szCs w:val="26"/>
        </w:rPr>
      </w:pPr>
      <w:r w:rsidRPr="004A794C">
        <w:rPr>
          <w:bCs/>
          <w:i/>
          <w:iCs/>
          <w:szCs w:val="26"/>
        </w:rPr>
        <w:t>Quản lý đơn hàng và điều phối kỹ thuật viên:</w:t>
      </w:r>
      <w:r w:rsidRPr="004A794C">
        <w:rPr>
          <w:szCs w:val="26"/>
        </w:rPr>
        <w:t xml:space="preserve"> Số hóa toàn bộ vòng đời của đơn hàng qua 11 trạng thái chuẩn (từ ChoTiepNhan, ChoDuyetSoBo, ChoPhanCong, </w:t>
      </w:r>
      <w:r w:rsidRPr="004A794C">
        <w:rPr>
          <w:szCs w:val="26"/>
        </w:rPr>
        <w:lastRenderedPageBreak/>
        <w:t>ChoNhan, DaTiepNhan, DangDiChuyen, DaDenNoi, DangXuLy, ChoNghiemThu, đến HoanThanh hoặc Huy). Hệ thống tự động lọc và gợi ý kỹ thuật viên phù hợp dựa trên nhóm tay nghề chuyên môn, khu vực địa bàn phụ trách và trạng thái sẵn sàng nhận việc; đồng thời ngăn chặn tuyệt đối việc một thợ bị giao cùng lúc nhiều hơn 1 lệnh điều phối đang hoạt động.</w:t>
      </w:r>
    </w:p>
    <w:p w14:paraId="176A429C" w14:textId="77777777" w:rsidR="00B6396F" w:rsidRPr="004A794C" w:rsidRDefault="00000000" w:rsidP="004A794C">
      <w:pPr>
        <w:ind w:firstLine="720"/>
        <w:rPr>
          <w:szCs w:val="26"/>
        </w:rPr>
      </w:pPr>
      <w:r w:rsidRPr="004A794C">
        <w:rPr>
          <w:bCs/>
          <w:i/>
          <w:iCs/>
          <w:szCs w:val="26"/>
        </w:rPr>
        <w:t>Quản lý vật tư thi công và hạn bảo hành:</w:t>
      </w:r>
      <w:r w:rsidRPr="004A794C">
        <w:rPr>
          <w:szCs w:val="26"/>
        </w:rPr>
        <w:t xml:space="preserve"> Cho phép kỹ thuật viên sau khi khảo sát thực tế lập bảng kê vật tư phát sinh, ghi nhận rõ tên linh kiện, quy cách, số lượng, đơn giá và thời hạn bảo hành từng món. Ràng buộc CSDL tự động khóa cứng dữ liệu vật tư một khi phiếu nghiệm thu đã được tạo lập, tránh tình trạng chỉnh sửa lén lút sau khi khách hàng đã đồng ý.</w:t>
      </w:r>
    </w:p>
    <w:p w14:paraId="628A2453" w14:textId="77777777" w:rsidR="00B6396F" w:rsidRPr="004A794C" w:rsidRDefault="00000000" w:rsidP="004A794C">
      <w:pPr>
        <w:ind w:firstLine="720"/>
        <w:rPr>
          <w:szCs w:val="26"/>
        </w:rPr>
      </w:pPr>
      <w:r w:rsidRPr="004A794C">
        <w:rPr>
          <w:bCs/>
          <w:i/>
          <w:iCs/>
          <w:szCs w:val="26"/>
        </w:rPr>
        <w:t>Quản lý nghiệm thu công trình và chữ ký số:</w:t>
      </w:r>
      <w:r w:rsidRPr="004A794C">
        <w:rPr>
          <w:szCs w:val="26"/>
        </w:rPr>
        <w:t xml:space="preserve"> Khi hoàn thành sửa chữa, kỹ thuật viên lập phiếu nghiệm thu tổng hợp chi phí dịch vụ, chi phí vật tư và phương án xử lý kỹ thuật. Hệ thống yêu cầu chữ ký xác nhận điện tử từ cả hai bên (kỹ thuật viên và khách hàng) lưu trữ dưới dạng tệp đính kèm an toàn trước khi chuyển sang bước thanh toán.</w:t>
      </w:r>
    </w:p>
    <w:p w14:paraId="68A07332" w14:textId="77777777" w:rsidR="00B6396F" w:rsidRPr="004A794C" w:rsidRDefault="00000000" w:rsidP="004A794C">
      <w:pPr>
        <w:ind w:firstLine="720"/>
        <w:rPr>
          <w:szCs w:val="26"/>
        </w:rPr>
      </w:pPr>
      <w:r w:rsidRPr="004A794C">
        <w:rPr>
          <w:bCs/>
          <w:i/>
          <w:iCs/>
          <w:szCs w:val="26"/>
        </w:rPr>
        <w:t>Quản lý thanh toán đa kênh và đối soát kế toán:</w:t>
      </w:r>
      <w:r w:rsidRPr="004A794C">
        <w:rPr>
          <w:szCs w:val="26"/>
        </w:rPr>
        <w:t xml:space="preserve"> Hỗ trợ hai phương thức thanh toán chính: Tiền mặt trực tiếp cho thợ (COD) hoặc Chuyển khoản ngân hàng. Với thanh toán chuyển khoản, hệ thống tạo yêu cầu thanh toán có mã tham chiếu duy nhất để kế toán đối chiếu. Với thanh toán COD, hệ thống tạo bản ghi đối soát để kế toán xác nhận số tiền thợ đã nộp lại cho công ty.</w:t>
      </w:r>
    </w:p>
    <w:p w14:paraId="6E702658" w14:textId="77777777" w:rsidR="00B6396F" w:rsidRPr="004A794C" w:rsidRDefault="00000000" w:rsidP="004A794C">
      <w:pPr>
        <w:ind w:firstLine="720"/>
        <w:rPr>
          <w:szCs w:val="26"/>
        </w:rPr>
      </w:pPr>
      <w:r w:rsidRPr="004A794C">
        <w:rPr>
          <w:bCs/>
          <w:i/>
          <w:iCs/>
          <w:szCs w:val="26"/>
        </w:rPr>
        <w:t>Quản lý ví điện tử kỹ thuật viên và sổ cái bất biến:</w:t>
      </w:r>
      <w:r w:rsidRPr="004A794C">
        <w:rPr>
          <w:szCs w:val="26"/>
        </w:rPr>
        <w:t xml:space="preserve"> Kỹ thuật viên sở hữu một ví nội bộ trên hệ thống để nhận tiền công và khấu trừ tỷ lệ hoa hồng công ty. Mọi biến động số dư ví (thu tiền công, trích hoa hồng, nạp tiền, rút tiền về tài khoản ngân hàng) đều được ghi nhận vào bảng sổ cái giao dịch ví (GiaoDichVi) với cơ chế bất biến (Immutable Ledger): Trigger cấm tuyệt đối mọi thao tác UPDATE và DELETE trên lịch sử ví.</w:t>
      </w:r>
    </w:p>
    <w:p w14:paraId="5F7BEE5C" w14:textId="0E0D5E9B" w:rsidR="00B6396F" w:rsidRPr="004A794C" w:rsidRDefault="00000000" w:rsidP="004A794C">
      <w:pPr>
        <w:ind w:firstLine="720"/>
        <w:rPr>
          <w:szCs w:val="26"/>
        </w:rPr>
      </w:pPr>
      <w:r w:rsidRPr="004A794C">
        <w:rPr>
          <w:bCs/>
          <w:i/>
          <w:iCs/>
          <w:szCs w:val="26"/>
        </w:rPr>
        <w:t>Quản lý chăm sóc khách hàng, đánh giá và báo cáo hiệu suất:</w:t>
      </w:r>
      <w:r w:rsidRPr="004A794C">
        <w:rPr>
          <w:szCs w:val="26"/>
        </w:rPr>
        <w:t xml:space="preserve"> Tiếp nhận và lưu vết các yêu cầu hỗ trợ/khiếu nại của khách hàng, hỗ trợ kênh trao đổi hai chiều giữa khách hàng và nhân viên CSKH. Khách hàng được chấm điểm (1</w:t>
      </w:r>
      <w:r w:rsidR="007A73C3" w:rsidRPr="004A794C">
        <w:rPr>
          <w:szCs w:val="26"/>
        </w:rPr>
        <w:t>–</w:t>
      </w:r>
      <w:r w:rsidRPr="004A794C">
        <w:rPr>
          <w:szCs w:val="26"/>
        </w:rPr>
        <w:t>5 sao) và gửi nhận xét chất lượng; hệ thống tự động tổng hợp điểm uy tín của thợ và cung cấp báo cáo thống kê doanh thu, năng suất phục vụ cho Ban Giám đốc.</w:t>
      </w:r>
    </w:p>
    <w:p w14:paraId="30742AF2" w14:textId="77777777" w:rsidR="00B6396F" w:rsidRPr="007A73C3" w:rsidRDefault="00000000" w:rsidP="004A794C">
      <w:pPr>
        <w:pStyle w:val="Heading2"/>
      </w:pPr>
      <w:bookmarkStart w:id="9" w:name="_Toc243777843"/>
      <w:bookmarkStart w:id="10" w:name="_Toc243778511"/>
      <w:r w:rsidRPr="007A73C3">
        <w:t>1.3. Phạm vi thực hiện</w:t>
      </w:r>
      <w:bookmarkEnd w:id="9"/>
      <w:bookmarkEnd w:id="10"/>
    </w:p>
    <w:p w14:paraId="73A0527D" w14:textId="77777777" w:rsidR="00B6396F" w:rsidRPr="007A73C3" w:rsidRDefault="00000000" w:rsidP="004A794C">
      <w:pPr>
        <w:ind w:firstLine="720"/>
        <w:rPr>
          <w:szCs w:val="26"/>
        </w:rPr>
      </w:pPr>
      <w:r w:rsidRPr="007A73C3">
        <w:rPr>
          <w:szCs w:val="26"/>
        </w:rPr>
        <w:lastRenderedPageBreak/>
        <w:t>Đề tài tập trung xây dựng giải pháp tổng thể cho một doanh nghiệp cung cấp dịch vụ sửa chữa gia đình hoạt động trên địa bàn đô thị, bao phủ khép kín toàn bộ quy trình từ khâu tiếp nhận nhu cầu, khảo sát, báo giá, điều phối, thi công, nghiệm thu, thanh toán cho đến hậu mãi và báo cáo quản trị.</w:t>
      </w:r>
    </w:p>
    <w:p w14:paraId="688977AC" w14:textId="77777777" w:rsidR="00B6396F" w:rsidRPr="007A73C3" w:rsidRDefault="00000000" w:rsidP="004A794C">
      <w:pPr>
        <w:ind w:firstLine="720"/>
        <w:rPr>
          <w:szCs w:val="26"/>
        </w:rPr>
      </w:pPr>
      <w:r w:rsidRPr="007A73C3">
        <w:rPr>
          <w:szCs w:val="26"/>
        </w:rPr>
        <w:t>Về mặt kỹ thuật cơ sở dữ liệu, đề tài tập trung chuyên sâu vào việc thiết kế cấu trúc dữ liệu đạt chuẩn hóa cao (3NF), thiết lập hệ thống khóa chính, khóa ngoại, các ràng buộc UNIQUE, CHECK, DEFAULT chặt chẽ. Toàn bộ các thao tác nghiệp vụ được đóng gói trong 45 Stored Procedure, 31 View, 7 Function, 7 Trigger và 20 Index tối ưu hóa truy vấn trên hệ quản trị Microsoft SQL Server. Đặc biệt, hệ thống chú trọng giải quyết triệt để các bài toán quản lý giao dịch (ACID), xử lý xung đột đồng thời khi phân công thợ và thanh toán ví, phân quyền 8 Database Role bảo vệ dữ liệu ở mức CSDL và xây dựng kịch bản sao lưu phục hồi dữ liệu tự động.</w:t>
      </w:r>
    </w:p>
    <w:p w14:paraId="7CC101D5" w14:textId="77777777" w:rsidR="00B6396F" w:rsidRPr="007A73C3" w:rsidRDefault="00000000" w:rsidP="004A794C">
      <w:pPr>
        <w:ind w:firstLine="720"/>
        <w:rPr>
          <w:szCs w:val="26"/>
        </w:rPr>
      </w:pPr>
      <w:r w:rsidRPr="007A73C3">
        <w:rPr>
          <w:szCs w:val="26"/>
        </w:rPr>
        <w:t>Về phía ứng dụng, hệ thống cung cấp giao diện web hiện đại xây dựng bằng React và Node.js Express API, cung cấp đầy đủ các không gian làm việc chuyên biệt cho 7 vai trò người dùng trong hệ thống (Khách hàng, Kỹ thuật viên, Điều phối viên, CSKH, Kế toán, Giám đốc và Quản trị viên).</w:t>
      </w:r>
    </w:p>
    <w:p w14:paraId="13704E5B" w14:textId="77777777" w:rsidR="00B6396F" w:rsidRPr="007A73C3" w:rsidRDefault="00000000" w:rsidP="004A794C">
      <w:pPr>
        <w:ind w:firstLine="720"/>
        <w:rPr>
          <w:szCs w:val="26"/>
        </w:rPr>
      </w:pPr>
      <w:r w:rsidRPr="007A73C3">
        <w:rPr>
          <w:szCs w:val="26"/>
        </w:rPr>
        <w:t>Về phạm vi giới hạn, đề tài tập trung giải quyết bài toán vận hành cốt lõi của một hệ thống quản lý tập trung, chưa mở rộng sang việc gắn thiết bị định vị GPS phần cứng trên phương tiện của thợ (vị trí và khu vực phục vụ được quản lý theo danh mục địa bàn hành chính quận/huyện) và chưa tích hợp cổng thanh toán trực tuyến tự động qua API ngân hàng/ví điện tử bên ngoài (giao dịch chuyển khoản được quản lý thông qua mã tham chiếu và phê duyệt đối soát từ kế toán viên).</w:t>
      </w:r>
    </w:p>
    <w:p w14:paraId="42D8E7A5" w14:textId="77777777" w:rsidR="004A794C" w:rsidRDefault="004A794C">
      <w:pPr>
        <w:spacing w:after="200" w:line="276" w:lineRule="auto"/>
      </w:pPr>
      <w:r>
        <w:br w:type="page"/>
      </w:r>
    </w:p>
    <w:p w14:paraId="567AA3D7" w14:textId="234C5801" w:rsidR="00B6396F" w:rsidRPr="004A794C" w:rsidRDefault="00000000" w:rsidP="00963767">
      <w:pPr>
        <w:pStyle w:val="Heading1"/>
      </w:pPr>
      <w:bookmarkStart w:id="11" w:name="_Toc243777844"/>
      <w:bookmarkStart w:id="12" w:name="_Toc243778512"/>
      <w:r w:rsidRPr="004A794C">
        <w:lastRenderedPageBreak/>
        <w:t>CHƯƠNG 2: PHÂN TÍCH VÀ THIẾT KẾ CSDL</w:t>
      </w:r>
      <w:bookmarkEnd w:id="11"/>
      <w:bookmarkEnd w:id="12"/>
    </w:p>
    <w:p w14:paraId="39EC6472" w14:textId="77777777" w:rsidR="00B6396F" w:rsidRPr="007A73C3" w:rsidRDefault="00000000" w:rsidP="00C74948">
      <w:pPr>
        <w:pStyle w:val="Heading2"/>
      </w:pPr>
      <w:bookmarkStart w:id="13" w:name="_Toc243777845"/>
      <w:bookmarkStart w:id="14" w:name="_Toc243778513"/>
      <w:r w:rsidRPr="007A73C3">
        <w:t>2.1. Mô hình thực thể kết hợp</w:t>
      </w:r>
      <w:bookmarkEnd w:id="13"/>
      <w:bookmarkEnd w:id="14"/>
    </w:p>
    <w:p w14:paraId="3CD62E20" w14:textId="29843D56" w:rsidR="00FF3E0D" w:rsidRPr="007A73C3" w:rsidRDefault="00000000" w:rsidP="004A794C">
      <w:pPr>
        <w:ind w:firstLine="720"/>
        <w:rPr>
          <w:szCs w:val="26"/>
        </w:rPr>
      </w:pPr>
      <w:r w:rsidRPr="007A73C3">
        <w:rPr>
          <w:szCs w:val="26"/>
        </w:rPr>
        <w:t>Dựa trên các yêu cầu nghiệp vụ thực tế của nền tảng HomeFix đã được khảo sát và phân tích chi tiết tại Chương 1, hệ thống được mô hình hóa dữ liệu ở mức quan niệm thông qua Mô hình thực thể kết hợp (Entity</w:t>
      </w:r>
      <w:r w:rsidR="004A794C">
        <w:rPr>
          <w:szCs w:val="26"/>
        </w:rPr>
        <w:t>-</w:t>
      </w:r>
      <w:r w:rsidRPr="007A73C3">
        <w:rPr>
          <w:szCs w:val="26"/>
        </w:rPr>
        <w:t xml:space="preserve">Relationship Diagram </w:t>
      </w:r>
      <w:r w:rsidR="007A73C3">
        <w:rPr>
          <w:szCs w:val="26"/>
        </w:rPr>
        <w:t>–</w:t>
      </w:r>
      <w:r w:rsidRPr="007A73C3">
        <w:rPr>
          <w:szCs w:val="26"/>
        </w:rPr>
        <w:t xml:space="preserve"> ERD). Mô hình đóng vai trò kiến trúc nền tảng, phản ánh đầy đủ các tập thực thể trọng tâm, thuộc tính đặc trưng và các mối quan hệ ngữ nghĩa xuyên suốt toàn bộ chu trình cung cấp dịch vụ sửa chữa thiết bị gia đình: từ khởi tạo yêu cầu, chẩn đoán báo giá sơ bộ, phân công điều phối, kê khai vật tư hiện trường, nghiệm thu ký duyệt số hóa, thanh toán đa phương thức, quyết toán đối soát doanh thu đến chăm sóc khách hàng và đánh giá chất lượng dịch vụ.</w:t>
      </w:r>
    </w:p>
    <w:p w14:paraId="7FB44AC0" w14:textId="77777777" w:rsidR="00FF3E0D" w:rsidRPr="007A73C3" w:rsidRDefault="00000000" w:rsidP="004A794C">
      <w:pPr>
        <w:ind w:firstLine="720"/>
        <w:rPr>
          <w:szCs w:val="26"/>
        </w:rPr>
      </w:pPr>
      <w:r w:rsidRPr="007A73C3">
        <w:rPr>
          <w:szCs w:val="26"/>
        </w:rPr>
        <w:t>Cơ sở dữ liệu của HomeFix bao gồm 26 thực thể tương ứng với 26 bảng dữ liệu đã được chuẩn hóa đạt dạng chuẩn 3 (3NF). Nhằm đảm bảo tính trực quan, mạch lạc, tránh sự phức tạp quá tải khi biểu diễn toàn bộ 26 thực thể trên một bản vẽ duy nhất, mô hình ERD của HomeFix được phân rã khoa học thành 10 phân hệ nghiệp vụ logic chi tiết. Mỗi phân hệ tập trung làm rõ một mắt xích vận hành then chốt, đồng thời thể hiện tường minh các cơ chế toàn vẹn, ràng buộc duy nhất (UNIQUE), chỉ mục có điều kiện (Filtered Unique Index), cơ chế kiểm soát tranh chấp đồng thời lạc quan (Optimistic Concurrency Control qua cột PhienBan BINARY(8)) và các ràng buộc nghiệp vụ (CHECK, TRIGGER) được cài đặt tại tầng hệ quản trị CSDL.</w:t>
      </w:r>
    </w:p>
    <w:p w14:paraId="397692F2" w14:textId="77777777" w:rsidR="004A794C" w:rsidRDefault="00000000" w:rsidP="004A794C">
      <w:pPr>
        <w:ind w:firstLine="720"/>
        <w:rPr>
          <w:szCs w:val="26"/>
        </w:rPr>
      </w:pPr>
      <w:r w:rsidRPr="007A73C3">
        <w:rPr>
          <w:szCs w:val="26"/>
        </w:rPr>
        <w:t>Quy ước biểu diễn ký hiệu trong các sơ đồ ERD của hệ thống:</w:t>
      </w:r>
    </w:p>
    <w:p w14:paraId="0B2FD43A" w14:textId="38B5BD12" w:rsidR="004A794C" w:rsidRPr="004A794C" w:rsidRDefault="00000000">
      <w:pPr>
        <w:pStyle w:val="ListParagraph"/>
        <w:numPr>
          <w:ilvl w:val="0"/>
          <w:numId w:val="7"/>
        </w:numPr>
        <w:rPr>
          <w:szCs w:val="26"/>
        </w:rPr>
      </w:pPr>
      <w:r w:rsidRPr="004A794C">
        <w:rPr>
          <w:szCs w:val="26"/>
        </w:rPr>
        <w:t>Tập thực thể (Entity): Được biểu diễn bằng hình chữ nhật, ghi tên thực thể danh từ.</w:t>
      </w:r>
    </w:p>
    <w:p w14:paraId="54111FFE" w14:textId="725C7795" w:rsidR="004A794C" w:rsidRPr="004A794C" w:rsidRDefault="00000000">
      <w:pPr>
        <w:pStyle w:val="ListParagraph"/>
        <w:numPr>
          <w:ilvl w:val="0"/>
          <w:numId w:val="7"/>
        </w:numPr>
        <w:rPr>
          <w:szCs w:val="26"/>
        </w:rPr>
      </w:pPr>
      <w:r w:rsidRPr="004A794C">
        <w:rPr>
          <w:szCs w:val="26"/>
        </w:rPr>
        <w:t>Thuộc tính (Attribute): Được biểu diễn bằng hình elip nối với thực thể tương ứng. Thuộc tính khóa chính (Primary Key) được gạch chân nét liền đơn. Thuộc tính tính toán hoặc suy diễn (Derived Attribute) được biểu diễn bằng hình elip nét đứt, thể hiện giá trị được tổng hợp tự động từ các thuộc tính thành phần khác.</w:t>
      </w:r>
    </w:p>
    <w:p w14:paraId="2D62245E" w14:textId="60648E6E" w:rsidR="004A794C" w:rsidRPr="004A794C" w:rsidRDefault="00000000">
      <w:pPr>
        <w:pStyle w:val="ListParagraph"/>
        <w:numPr>
          <w:ilvl w:val="0"/>
          <w:numId w:val="7"/>
        </w:numPr>
        <w:rPr>
          <w:szCs w:val="26"/>
        </w:rPr>
      </w:pPr>
      <w:r w:rsidRPr="004A794C">
        <w:rPr>
          <w:szCs w:val="26"/>
        </w:rPr>
        <w:t>Mối liên kết (Relationship): Được biểu diễn bằng hình thoi, chứa động từ mô tả bản chất tương tác giữa các thực thể.</w:t>
      </w:r>
    </w:p>
    <w:p w14:paraId="42A4B2BE" w14:textId="0681673C" w:rsidR="00FF3E0D" w:rsidRPr="004A794C" w:rsidRDefault="00000000">
      <w:pPr>
        <w:pStyle w:val="ListParagraph"/>
        <w:numPr>
          <w:ilvl w:val="0"/>
          <w:numId w:val="7"/>
        </w:numPr>
        <w:rPr>
          <w:szCs w:val="26"/>
        </w:rPr>
      </w:pPr>
      <w:r w:rsidRPr="004A794C">
        <w:rPr>
          <w:szCs w:val="26"/>
        </w:rPr>
        <w:t xml:space="preserve">Bản số liên kết (Cardinality): Sử dụng cặp nhãn (min, max) tại mỗi đầu nhánh kết nối để biểu thị số lần tối thiểu (min) và tối đa (max) mà một bản ghi của thực thể có thể tham gia vào mối liên kết: (1,1) là tham gia bắt buộc đúng một lần duy </w:t>
      </w:r>
      <w:r w:rsidRPr="004A794C">
        <w:rPr>
          <w:szCs w:val="26"/>
        </w:rPr>
        <w:lastRenderedPageBreak/>
        <w:t>nhất; (0,1) là tham gia tùy chọn, tối đa một lần (không có hoặc có một); (1,N) là tham gia bắt buộc, có thể liên kết với một hoặc nhiều bản ghi; (0,N) là tham gia tùy chọn, có thể không có hoặc có nhiều bản ghi.</w:t>
      </w:r>
    </w:p>
    <w:p w14:paraId="4369FAC4" w14:textId="77777777" w:rsidR="00FF3E0D" w:rsidRPr="007A73C3" w:rsidRDefault="00000000" w:rsidP="007A73C3">
      <w:pPr>
        <w:jc w:val="center"/>
        <w:rPr>
          <w:szCs w:val="26"/>
        </w:rPr>
      </w:pPr>
      <w:r w:rsidRPr="007A73C3">
        <w:rPr>
          <w:noProof/>
          <w:szCs w:val="26"/>
        </w:rPr>
        <w:drawing>
          <wp:inline distT="0" distB="0" distL="0" distR="0" wp14:anchorId="5694B198" wp14:editId="00B0589A">
            <wp:extent cx="5120357" cy="4923692"/>
            <wp:effectExtent l="0" t="0" r="4445" b="0"/>
            <wp:docPr id="2107478820" name="Picture 210747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img0.png"/>
                    <pic:cNvPicPr/>
                  </pic:nvPicPr>
                  <pic:blipFill rotWithShape="1">
                    <a:blip r:embed="rId13"/>
                    <a:srcRect t="8684" b="6884"/>
                    <a:stretch>
                      <a:fillRect/>
                    </a:stretch>
                  </pic:blipFill>
                  <pic:spPr bwMode="auto">
                    <a:xfrm>
                      <a:off x="0" y="0"/>
                      <a:ext cx="5120640" cy="4923964"/>
                    </a:xfrm>
                    <a:prstGeom prst="rect">
                      <a:avLst/>
                    </a:prstGeom>
                    <a:ln>
                      <a:noFill/>
                    </a:ln>
                    <a:extLst>
                      <a:ext uri="{53640926-AAD7-44D8-BBD7-CCE9431645EC}">
                        <a14:shadowObscured xmlns:a14="http://schemas.microsoft.com/office/drawing/2010/main"/>
                      </a:ext>
                    </a:extLst>
                  </pic:spPr>
                </pic:pic>
              </a:graphicData>
            </a:graphic>
          </wp:inline>
        </w:drawing>
      </w:r>
    </w:p>
    <w:p w14:paraId="53C5FF94" w14:textId="77777777" w:rsidR="00FF3E0D" w:rsidRPr="007A73C3" w:rsidRDefault="00000000" w:rsidP="00C74948">
      <w:pPr>
        <w:pStyle w:val="Figure"/>
      </w:pPr>
      <w:bookmarkStart w:id="15" w:name="_Toc243778060"/>
      <w:r w:rsidRPr="007A73C3">
        <w:t>Hình 2.1. ERD tài khoản kỹ thuật viên và danh mục dịch vụ</w:t>
      </w:r>
      <w:bookmarkEnd w:id="15"/>
    </w:p>
    <w:p w14:paraId="6DEAAA74" w14:textId="77777777" w:rsidR="00FF3E0D" w:rsidRPr="007A73C3" w:rsidRDefault="00000000" w:rsidP="00C74948">
      <w:pPr>
        <w:ind w:firstLine="720"/>
        <w:rPr>
          <w:szCs w:val="26"/>
        </w:rPr>
      </w:pPr>
      <w:r w:rsidRPr="007A73C3">
        <w:rPr>
          <w:szCs w:val="26"/>
        </w:rPr>
        <w:t>Sơ đồ Hình 2.1 mô hình hóa cấu trúc định danh người dùng, hồ sơ kỹ thuật viên chuyên sâu và hệ thống phân cấp dịch vụ sửa chữa của nền tảng HomeFix:</w:t>
      </w:r>
    </w:p>
    <w:p w14:paraId="5E9A0E3D" w14:textId="648A1443" w:rsidR="00FF3E0D" w:rsidRPr="00C74948" w:rsidRDefault="00000000">
      <w:pPr>
        <w:pStyle w:val="ListParagraph"/>
        <w:numPr>
          <w:ilvl w:val="0"/>
          <w:numId w:val="8"/>
        </w:numPr>
        <w:rPr>
          <w:szCs w:val="26"/>
        </w:rPr>
      </w:pPr>
      <w:r w:rsidRPr="00C74948">
        <w:rPr>
          <w:szCs w:val="26"/>
        </w:rPr>
        <w:t xml:space="preserve">Phân hệ người dùng và hồ sơ kỹ thuật viên: Thực thể NguoiDung đóng vai trò là thực thể định danh cốt lõi cho mọi tác nhân trong hệ thống (Khách hàng, Kỹ thuật viên, Điều phối viên, CSKH, Kế toán, Quản trị viên và Giám đốc). Thực thể KyThuatVien là thực thể con mở rộng chuyên biệt kế thừa định danh từ NguoiDung: thuộc tính Id của KyThuatVien vừa là khóa chính (PK) vừa là khóa ngoại (FK) tham chiếu trực tiếp đến NguoiDung(Id). Bản số phía NguoiDung là (0,1) do một tài khoản người dùng có thể là khách hàng hoặc nhân viên mà không phải thợ; ngược lại, bản số phía KyThuatVien bắt buộc là (1,1) vì mỗi thợ phải liên kết duy nhất với đúng một tài khoản người dùng hợp lệ. Mỗi kỹ thuật viên </w:t>
      </w:r>
      <w:r w:rsidRPr="00C74948">
        <w:rPr>
          <w:szCs w:val="26"/>
        </w:rPr>
        <w:lastRenderedPageBreak/>
        <w:t>có thể gửi nhiều hồ sơ ứng tuyển hoặc nâng hạng kỹ năng theo thời gian thông qua thực thể HoSoKTV (quan hệ 1–N, bản số (0,N)). Hồ sơ KTV có thể đính kèm ảnh chụp giấy tờ tùy thân, chứng chỉ hành nghề mặt trước và mặt sau qua hai khóa ngoại AnhMatTruocId và AnhMatSauId trong bảng TepDinhKem; các tệp này mang tính chất tùy chọn (0,1) tại thời điểm khởi tạo và sẽ được bộ phận vận hành xác thực trong quá trình xét duyệt.</w:t>
      </w:r>
    </w:p>
    <w:p w14:paraId="57211BCA" w14:textId="2622361C" w:rsidR="00FF3E0D" w:rsidRPr="00C74948" w:rsidRDefault="00000000">
      <w:pPr>
        <w:pStyle w:val="ListParagraph"/>
        <w:numPr>
          <w:ilvl w:val="0"/>
          <w:numId w:val="8"/>
        </w:numPr>
        <w:rPr>
          <w:szCs w:val="26"/>
        </w:rPr>
      </w:pPr>
      <w:r w:rsidRPr="00C74948">
        <w:rPr>
          <w:szCs w:val="26"/>
        </w:rPr>
        <w:t>Phân cấp danh mục dịch vụ: Thực thể DanhMucDichVu và DichVu có mối quan hệ một–nhiều (1–N). Một danh mục có thể bao gồm nhiều dịch vụ cụ thể (bản số (0,N)), và mỗi dịch vụ bắt buộc phải trực thuộc đúng một danh mục quản lý (bản số (1,1)). Bảng DichVu lưu trữ đơn giá kiểm tra, đơn giá công gốc và thời gian thi công dự kiến làm căn cứ định giá và tính toán chi phí tự động.</w:t>
      </w:r>
    </w:p>
    <w:p w14:paraId="2C340839" w14:textId="77777777" w:rsidR="00FF3E0D" w:rsidRPr="007A73C3" w:rsidRDefault="00000000" w:rsidP="007A73C3">
      <w:pPr>
        <w:jc w:val="center"/>
        <w:rPr>
          <w:szCs w:val="26"/>
        </w:rPr>
      </w:pPr>
      <w:r w:rsidRPr="007A73C3">
        <w:rPr>
          <w:noProof/>
          <w:szCs w:val="26"/>
        </w:rPr>
        <w:drawing>
          <wp:inline distT="0" distB="0" distL="0" distR="0" wp14:anchorId="1080B091" wp14:editId="36678A19">
            <wp:extent cx="5120404" cy="4248443"/>
            <wp:effectExtent l="0" t="0" r="4445" b="0"/>
            <wp:docPr id="2107478821" name="Picture 2107478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img1.png"/>
                    <pic:cNvPicPr/>
                  </pic:nvPicPr>
                  <pic:blipFill rotWithShape="1">
                    <a:blip r:embed="rId14"/>
                    <a:srcRect t="8804" b="18343"/>
                    <a:stretch>
                      <a:fillRect/>
                    </a:stretch>
                  </pic:blipFill>
                  <pic:spPr bwMode="auto">
                    <a:xfrm>
                      <a:off x="0" y="0"/>
                      <a:ext cx="5120640" cy="4248639"/>
                    </a:xfrm>
                    <a:prstGeom prst="rect">
                      <a:avLst/>
                    </a:prstGeom>
                    <a:ln>
                      <a:noFill/>
                    </a:ln>
                    <a:extLst>
                      <a:ext uri="{53640926-AAD7-44D8-BBD7-CCE9431645EC}">
                        <a14:shadowObscured xmlns:a14="http://schemas.microsoft.com/office/drawing/2010/main"/>
                      </a:ext>
                    </a:extLst>
                  </pic:spPr>
                </pic:pic>
              </a:graphicData>
            </a:graphic>
          </wp:inline>
        </w:drawing>
      </w:r>
    </w:p>
    <w:p w14:paraId="632C4580" w14:textId="77777777" w:rsidR="00FF3E0D" w:rsidRPr="007A73C3" w:rsidRDefault="00000000" w:rsidP="00C74948">
      <w:pPr>
        <w:pStyle w:val="Figure"/>
      </w:pPr>
      <w:bookmarkStart w:id="16" w:name="_Toc243778061"/>
      <w:r w:rsidRPr="007A73C3">
        <w:t>Hình 2.2. ERD đặt dịch vụ và báo giá sơ bộ</w:t>
      </w:r>
      <w:bookmarkEnd w:id="16"/>
    </w:p>
    <w:p w14:paraId="347334B0" w14:textId="77777777" w:rsidR="00FF3E0D" w:rsidRPr="007A73C3" w:rsidRDefault="00000000" w:rsidP="00C74948">
      <w:pPr>
        <w:ind w:firstLine="720"/>
        <w:rPr>
          <w:szCs w:val="26"/>
        </w:rPr>
      </w:pPr>
      <w:r w:rsidRPr="007A73C3">
        <w:rPr>
          <w:szCs w:val="26"/>
        </w:rPr>
        <w:t>Sơ đồ Hình 2.2 thể hiện quy trình khởi tạo đơn yêu cầu sửa chữa từ khách hàng và bước lập chẩn đoán, báo giá sơ bộ ban đầu của điều phối viên:</w:t>
      </w:r>
    </w:p>
    <w:p w14:paraId="42B92113" w14:textId="70FA5B9D" w:rsidR="00FF3E0D" w:rsidRPr="00C74948" w:rsidRDefault="00000000">
      <w:pPr>
        <w:pStyle w:val="ListParagraph"/>
        <w:numPr>
          <w:ilvl w:val="0"/>
          <w:numId w:val="9"/>
        </w:numPr>
        <w:rPr>
          <w:szCs w:val="26"/>
        </w:rPr>
      </w:pPr>
      <w:r w:rsidRPr="00C74948">
        <w:rPr>
          <w:szCs w:val="26"/>
        </w:rPr>
        <w:t xml:space="preserve">Khởi tạo đơn đặt dịch vụ: Mỗi đơn hàng (DonHang) bắt buộc thuộc về đúng một khách hàng (NguoiDung có vai trò Khách hàng, bản số (1,1)) và yêu cầu đúng một dịch vụ cụ thể (DichVu, bản số (1,1)). Một khách hàng có thể đặt nhiều đơn </w:t>
      </w:r>
      <w:r w:rsidRPr="00C74948">
        <w:rPr>
          <w:szCs w:val="26"/>
        </w:rPr>
        <w:lastRenderedPageBreak/>
        <w:t>hàng trong lịch sử (0,N). Khi mới tạo lập, trường KyThuatVienId mang giá trị NULL (bản số (0,1)) do đơn hàng đang ở giai đoạn tiếp nhận ban đầu và chưa được phân bổ thợ phụ trách.</w:t>
      </w:r>
    </w:p>
    <w:p w14:paraId="5336A746" w14:textId="4E9EDC84" w:rsidR="00FF3E0D" w:rsidRPr="00C74948" w:rsidRDefault="00000000">
      <w:pPr>
        <w:pStyle w:val="ListParagraph"/>
        <w:numPr>
          <w:ilvl w:val="0"/>
          <w:numId w:val="9"/>
        </w:numPr>
        <w:rPr>
          <w:szCs w:val="26"/>
        </w:rPr>
      </w:pPr>
      <w:r w:rsidRPr="00C74948">
        <w:rPr>
          <w:szCs w:val="26"/>
        </w:rPr>
        <w:t>Cơ chế báo giá sơ bộ và kiểm soát đồng thời: Quan hệ giữa DonHang và BaoGiaSoBo là quan hệ 1–1 tùy chọn. Thuộc tính DonHangId trong bảng BaoGiaSoBo được ràng buộc duy nhất (UNIQUE), đảm bảo mỗi đơn hàng chỉ có tối đa một bản ghi báo giá sơ bộ duy nhất (bản số (0,1)). Hệ thống không lưu nhiều bản ghi báo giá phân mảnh mà cập nhật trực tiếp trên cùng bản ghi và sử dụng trường PhienBan kiểu BINARY(8) theo cơ chế kiểm soát tranh chấp đồng thời lạc quan (Optimistic Concurrency Control). Điều phối viên chỉ được phép điều chỉnh báo giá trước khi phân công thợ; thủ tục sp_TaoBaoGiaSoBo sẽ kiểm tra phiên bản dự kiến trước khi cập nhật chẩn đoán, tiền kiểm tra và tiền công nhằm loại bỏ rủi ro ghi đè dữ liệu khi có nhiều người thao tác song song.</w:t>
      </w:r>
    </w:p>
    <w:p w14:paraId="72BC0C4E" w14:textId="77777777" w:rsidR="00FF3E0D" w:rsidRPr="007A73C3" w:rsidRDefault="00000000" w:rsidP="007A73C3">
      <w:pPr>
        <w:jc w:val="center"/>
        <w:rPr>
          <w:szCs w:val="26"/>
        </w:rPr>
      </w:pPr>
      <w:r w:rsidRPr="007A73C3">
        <w:rPr>
          <w:noProof/>
          <w:szCs w:val="26"/>
        </w:rPr>
        <w:drawing>
          <wp:inline distT="0" distB="0" distL="0" distR="0" wp14:anchorId="58E8BB17" wp14:editId="19793635">
            <wp:extent cx="5120358" cy="4937760"/>
            <wp:effectExtent l="0" t="0" r="4445" b="0"/>
            <wp:docPr id="2107478822" name="Picture 210747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_img2.png"/>
                    <pic:cNvPicPr/>
                  </pic:nvPicPr>
                  <pic:blipFill rotWithShape="1">
                    <a:blip r:embed="rId15"/>
                    <a:srcRect t="8685" b="6642"/>
                    <a:stretch>
                      <a:fillRect/>
                    </a:stretch>
                  </pic:blipFill>
                  <pic:spPr bwMode="auto">
                    <a:xfrm>
                      <a:off x="0" y="0"/>
                      <a:ext cx="5120640" cy="4938032"/>
                    </a:xfrm>
                    <a:prstGeom prst="rect">
                      <a:avLst/>
                    </a:prstGeom>
                    <a:ln>
                      <a:noFill/>
                    </a:ln>
                    <a:extLst>
                      <a:ext uri="{53640926-AAD7-44D8-BBD7-CCE9431645EC}">
                        <a14:shadowObscured xmlns:a14="http://schemas.microsoft.com/office/drawing/2010/main"/>
                      </a:ext>
                    </a:extLst>
                  </pic:spPr>
                </pic:pic>
              </a:graphicData>
            </a:graphic>
          </wp:inline>
        </w:drawing>
      </w:r>
    </w:p>
    <w:p w14:paraId="33311169" w14:textId="77777777" w:rsidR="00FF3E0D" w:rsidRPr="007A73C3" w:rsidRDefault="00000000" w:rsidP="00C74948">
      <w:pPr>
        <w:pStyle w:val="Figure"/>
      </w:pPr>
      <w:bookmarkStart w:id="17" w:name="_Toc243778062"/>
      <w:r w:rsidRPr="007A73C3">
        <w:t>Hình 2.3. ERD điều phối, lịch sử và ghi chú đơn</w:t>
      </w:r>
      <w:bookmarkEnd w:id="17"/>
    </w:p>
    <w:p w14:paraId="7C75B365" w14:textId="77777777" w:rsidR="00FF3E0D" w:rsidRPr="007A73C3" w:rsidRDefault="00000000" w:rsidP="00C74948">
      <w:pPr>
        <w:ind w:firstLine="720"/>
        <w:rPr>
          <w:szCs w:val="26"/>
        </w:rPr>
      </w:pPr>
      <w:r w:rsidRPr="007A73C3">
        <w:rPr>
          <w:szCs w:val="26"/>
        </w:rPr>
        <w:lastRenderedPageBreak/>
        <w:t>Sơ đồ Hình 2.3 mô hình hóa cơ chế phân công nhiệm vụ, truy vết vòng đời đơn hàng tự động và kênh trao đổi nghiệp vụ nội bộ:</w:t>
      </w:r>
    </w:p>
    <w:p w14:paraId="4A702A1E" w14:textId="03262D22" w:rsidR="00FF3E0D" w:rsidRPr="00C74948" w:rsidRDefault="00000000">
      <w:pPr>
        <w:pStyle w:val="ListParagraph"/>
        <w:numPr>
          <w:ilvl w:val="0"/>
          <w:numId w:val="10"/>
        </w:numPr>
        <w:rPr>
          <w:szCs w:val="26"/>
        </w:rPr>
      </w:pPr>
      <w:r w:rsidRPr="00C74948">
        <w:rPr>
          <w:szCs w:val="26"/>
        </w:rPr>
        <w:t>Lệnh điều phối và chỉ mục có điều kiện: Trong suốt quá trình vận hành, một đơn hàng có thể trải qua nhiều lần điều phối do kỹ thuật viên từ chối nhận việc hoặc quá hạn phản hồi; do đó, quan hệ giữa DonHang và LenhDieuPhoi về mặt dữ liệu lịch sử là quan hệ một–nhiều (1–N, bản số (0,N)). Nhằm đảm bảo tính toàn vẹn nghiệp vụ tại mỗi thời điểm thực thi, CSDL thiết lập hai chỉ mục duy nhất có điều kiện (Filtered Unique Index): UX_LenhDieuPhoi_DonHang_DangXuLy (đảm bảo mỗi đơn hàng chỉ có tối đa một lệnh phân công đang kích hoạt ở trạng thái Assigned hoặc Accepted) và UX_LenhDieuPhoi_Tho_DangXuLy (đảm bảo mỗi thợ chỉ nhận tối đa một lệnh điều phối đang chờ xử lý). Giải pháp này giúp duy trì trọn vẹn toàn bộ lịch sử phân công mà không làm phát sinh xung đột lịch trình của kỹ thuật viên.</w:t>
      </w:r>
    </w:p>
    <w:p w14:paraId="4C0CA7A0" w14:textId="512B3CDA" w:rsidR="00FF3E0D" w:rsidRPr="00C74948" w:rsidRDefault="00000000">
      <w:pPr>
        <w:pStyle w:val="ListParagraph"/>
        <w:numPr>
          <w:ilvl w:val="0"/>
          <w:numId w:val="10"/>
        </w:numPr>
        <w:rPr>
          <w:szCs w:val="26"/>
        </w:rPr>
      </w:pPr>
      <w:r w:rsidRPr="00C74948">
        <w:rPr>
          <w:szCs w:val="26"/>
        </w:rPr>
        <w:t>Nhật ký lịch sử và ghi chú đơn: Thực thể LichSuDonHang ghi nhận tự động toàn bộ tiến trình chuyển đổi trạng thái của đơn hàng thông qua Trigger và Stored Procedure, đảm bảo tính minh bạch và khả năng kiểm toán vận hành (quan hệ 1–N với DonHang). Thực thể GhiChuDon lưu trữ các trao đổi, ghi chú hiện trường nội bộ giữa điều phối viên và kỹ thuật viên phụ trách, hỗ trợ phân loại ghi chú công khai hoặc nội bộ.</w:t>
      </w:r>
    </w:p>
    <w:p w14:paraId="1C878017" w14:textId="77777777" w:rsidR="00FF3E0D" w:rsidRPr="007A73C3" w:rsidRDefault="00000000" w:rsidP="007A73C3">
      <w:pPr>
        <w:jc w:val="center"/>
        <w:rPr>
          <w:szCs w:val="26"/>
        </w:rPr>
      </w:pPr>
      <w:r w:rsidRPr="007A73C3">
        <w:rPr>
          <w:noProof/>
          <w:szCs w:val="26"/>
        </w:rPr>
        <w:lastRenderedPageBreak/>
        <w:drawing>
          <wp:inline distT="0" distB="0" distL="0" distR="0" wp14:anchorId="02FD48BA" wp14:editId="5AEE3236">
            <wp:extent cx="5120358" cy="4944794"/>
            <wp:effectExtent l="0" t="0" r="4445" b="8255"/>
            <wp:docPr id="2107478823" name="Picture 210747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img3.png"/>
                    <pic:cNvPicPr/>
                  </pic:nvPicPr>
                  <pic:blipFill rotWithShape="1">
                    <a:blip r:embed="rId16"/>
                    <a:srcRect t="8684" b="6522"/>
                    <a:stretch>
                      <a:fillRect/>
                    </a:stretch>
                  </pic:blipFill>
                  <pic:spPr bwMode="auto">
                    <a:xfrm>
                      <a:off x="0" y="0"/>
                      <a:ext cx="5120640" cy="4945066"/>
                    </a:xfrm>
                    <a:prstGeom prst="rect">
                      <a:avLst/>
                    </a:prstGeom>
                    <a:ln>
                      <a:noFill/>
                    </a:ln>
                    <a:extLst>
                      <a:ext uri="{53640926-AAD7-44D8-BBD7-CCE9431645EC}">
                        <a14:shadowObscured xmlns:a14="http://schemas.microsoft.com/office/drawing/2010/main"/>
                      </a:ext>
                    </a:extLst>
                  </pic:spPr>
                </pic:pic>
              </a:graphicData>
            </a:graphic>
          </wp:inline>
        </w:drawing>
      </w:r>
    </w:p>
    <w:p w14:paraId="1549B977" w14:textId="77777777" w:rsidR="00FF3E0D" w:rsidRPr="007A73C3" w:rsidRDefault="00000000" w:rsidP="00C74948">
      <w:pPr>
        <w:pStyle w:val="Figure"/>
      </w:pPr>
      <w:bookmarkStart w:id="18" w:name="_Toc243778063"/>
      <w:r w:rsidRPr="007A73C3">
        <w:t>Hình 2.4. ERD kê khai vật tư và tệp đính kèm</w:t>
      </w:r>
      <w:bookmarkEnd w:id="18"/>
    </w:p>
    <w:p w14:paraId="485CCC2B" w14:textId="77777777" w:rsidR="00FF3E0D" w:rsidRPr="007A73C3" w:rsidRDefault="00000000" w:rsidP="00C74948">
      <w:pPr>
        <w:ind w:firstLine="720"/>
        <w:rPr>
          <w:szCs w:val="26"/>
        </w:rPr>
      </w:pPr>
      <w:r w:rsidRPr="007A73C3">
        <w:rPr>
          <w:szCs w:val="26"/>
        </w:rPr>
        <w:t>Sơ đồ Hình 2.4 thể hiện quy trình quản lý linh kiện thay thế tại hiện trường thi công và hạ tầng quản lý tệp đính kèm số hóa:</w:t>
      </w:r>
    </w:p>
    <w:p w14:paraId="2B116178" w14:textId="6BD57F7A" w:rsidR="00FF3E0D" w:rsidRPr="00C74948" w:rsidRDefault="00000000">
      <w:pPr>
        <w:pStyle w:val="ListParagraph"/>
        <w:numPr>
          <w:ilvl w:val="0"/>
          <w:numId w:val="11"/>
        </w:numPr>
        <w:rPr>
          <w:szCs w:val="26"/>
        </w:rPr>
      </w:pPr>
      <w:r w:rsidRPr="00C74948">
        <w:rPr>
          <w:szCs w:val="26"/>
        </w:rPr>
        <w:t>Bảng kê vật tư và kiểm soát phiên bản: Trong quá trình sửa chữa, kỹ thuật viên kê khai danh mục linh kiện phát sinh thông qua thực thể BangKeVatTu (quan hệ 1–N với DonHang, bản số (0,N)). Cặp thuộc tính (DonHangId, LanSuaDoi) tạo thành khóa tự nhiên xác định phiên bản sửa đổi của bảng kê. CSDL cài đặt chỉ mục duy nhất có điều kiện bảo đảm trên mỗi đơn hàng chỉ có duy nhất một bảng kê mang cờ DangApDung = 1, các bảng kê còn lại đóng vai trò lưu vết lịch sử. Mỗi bảng kê liên kết một–nhiều bắt buộc (1,N) với thực thể ChiTietVatTu, lưu thông tin chi tiết từng loại linh kiện gồm tên vật tư, số lượng, đơn giá và số tháng bảo hành. Trường TongTienVatTu trong bảng kê là thuộc tính tính toán suy diễn từ tổng tiền của các dòng vật tư chi tiết.</w:t>
      </w:r>
    </w:p>
    <w:p w14:paraId="54D4F5E2" w14:textId="225E5EC7" w:rsidR="00FF3E0D" w:rsidRPr="00C74948" w:rsidRDefault="00000000">
      <w:pPr>
        <w:pStyle w:val="ListParagraph"/>
        <w:numPr>
          <w:ilvl w:val="0"/>
          <w:numId w:val="11"/>
        </w:numPr>
        <w:rPr>
          <w:szCs w:val="26"/>
        </w:rPr>
      </w:pPr>
      <w:r w:rsidRPr="00C74948">
        <w:rPr>
          <w:szCs w:val="26"/>
        </w:rPr>
        <w:t xml:space="preserve">Quy trình tinh gọn và quản lý tệp đính kèm: Quy trình nghiệp vụ HomeFix được tối ưu hóa: không có bước khách hàng phê duyệt vật tư riêng biệt trên ứng dụng; </w:t>
      </w:r>
      <w:r w:rsidRPr="00C74948">
        <w:rPr>
          <w:szCs w:val="26"/>
        </w:rPr>
        <w:lastRenderedPageBreak/>
        <w:t>chi phí vật tư từ bảng kê đang áp dụng sẽ được tự động kết chuyển và tổng hợp trực tiếp vào Phiếu nghiệm thu công trình. Thực thể TepDinhKem quản lý siêu dữ liệu các tệp tin hình ảnh hiện trường trước và sau khi thi công. Mỗi tệp tin bắt buộc phải thuộc về một người dùng sở hữu (ChuSoHuuId, bản số (1,1)), nhưng liên kết DonHangId là tùy chọn (0,1) nhằm hỗ trợ lưu trữ cả các tệp độc lập ngoài đơn hàng như ảnh đại diện hoặc chứng chỉ thợ.</w:t>
      </w:r>
    </w:p>
    <w:p w14:paraId="08E9CF46" w14:textId="77777777" w:rsidR="00FF3E0D" w:rsidRPr="007A73C3" w:rsidRDefault="00000000" w:rsidP="007A73C3">
      <w:pPr>
        <w:jc w:val="center"/>
        <w:rPr>
          <w:szCs w:val="26"/>
        </w:rPr>
      </w:pPr>
      <w:r w:rsidRPr="007A73C3">
        <w:rPr>
          <w:noProof/>
          <w:szCs w:val="26"/>
        </w:rPr>
        <w:drawing>
          <wp:inline distT="0" distB="0" distL="0" distR="0" wp14:anchorId="0B75E620" wp14:editId="4BA1B816">
            <wp:extent cx="5120405" cy="4234375"/>
            <wp:effectExtent l="0" t="0" r="4445" b="0"/>
            <wp:docPr id="2107478824" name="Picture 210747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img4.png"/>
                    <pic:cNvPicPr/>
                  </pic:nvPicPr>
                  <pic:blipFill rotWithShape="1">
                    <a:blip r:embed="rId17"/>
                    <a:srcRect t="8804" b="18585"/>
                    <a:stretch>
                      <a:fillRect/>
                    </a:stretch>
                  </pic:blipFill>
                  <pic:spPr bwMode="auto">
                    <a:xfrm>
                      <a:off x="0" y="0"/>
                      <a:ext cx="5120640" cy="4234569"/>
                    </a:xfrm>
                    <a:prstGeom prst="rect">
                      <a:avLst/>
                    </a:prstGeom>
                    <a:ln>
                      <a:noFill/>
                    </a:ln>
                    <a:extLst>
                      <a:ext uri="{53640926-AAD7-44D8-BBD7-CCE9431645EC}">
                        <a14:shadowObscured xmlns:a14="http://schemas.microsoft.com/office/drawing/2010/main"/>
                      </a:ext>
                    </a:extLst>
                  </pic:spPr>
                </pic:pic>
              </a:graphicData>
            </a:graphic>
          </wp:inline>
        </w:drawing>
      </w:r>
    </w:p>
    <w:p w14:paraId="0CC160B0" w14:textId="77777777" w:rsidR="00FF3E0D" w:rsidRPr="007A73C3" w:rsidRDefault="00000000" w:rsidP="00C74948">
      <w:pPr>
        <w:pStyle w:val="Figure"/>
      </w:pPr>
      <w:bookmarkStart w:id="19" w:name="_Toc243778064"/>
      <w:r w:rsidRPr="007A73C3">
        <w:t>Hình 2.5. ERD nghiệm thu và các liên kết chữ ký</w:t>
      </w:r>
      <w:bookmarkEnd w:id="19"/>
    </w:p>
    <w:p w14:paraId="71A6F283" w14:textId="77777777" w:rsidR="00FF3E0D" w:rsidRPr="007A73C3" w:rsidRDefault="00000000" w:rsidP="00C74948">
      <w:pPr>
        <w:ind w:firstLine="720"/>
        <w:rPr>
          <w:szCs w:val="26"/>
        </w:rPr>
      </w:pPr>
      <w:r w:rsidRPr="007A73C3">
        <w:rPr>
          <w:szCs w:val="26"/>
        </w:rPr>
        <w:t>Sơ đồ Hình 2.5 mô tả biên bản nghiệm thu hoàn thành công việc và giải pháp số hóa cam kết chữ ký hai bên trước khi thực hiện thanh toán:</w:t>
      </w:r>
    </w:p>
    <w:p w14:paraId="2CB27CBC" w14:textId="4AFC5D6D" w:rsidR="00FF3E0D" w:rsidRPr="00C74948" w:rsidRDefault="00000000">
      <w:pPr>
        <w:pStyle w:val="ListParagraph"/>
        <w:numPr>
          <w:ilvl w:val="0"/>
          <w:numId w:val="12"/>
        </w:numPr>
        <w:rPr>
          <w:szCs w:val="26"/>
        </w:rPr>
      </w:pPr>
      <w:r w:rsidRPr="00C74948">
        <w:rPr>
          <w:szCs w:val="26"/>
        </w:rPr>
        <w:t xml:space="preserve">Phiếu nghiệm thu và chi phí thực tế: Khi hoàn tất công việc kỹ thuật, kỹ thuật viên lập phiếu nghiệm thu (PhieuNghiemThu) gắn với đơn hàng. Một đơn hàng có thể có nhiều phiếu nghiệm thu trong lịch sử nếu khách hàng từ chối kết quả lần đầu và yêu cầu khắc phục lại (quan hệ 1–N, bản số (0,N)). Chỉ mục có điều kiện UX_PhieuNghiemThu_DonHang_DangXuLy ngăn chặn việc tồn tại đồng thời nhiều phiếu nghiệm thu chưa bị từ chối trên cùng một đơn hàng. PhieuNghiemThu tổng hợp toàn bộ chi phí thực tế gồm TienCong và TienVatTu </w:t>
      </w:r>
      <w:r w:rsidRPr="00C74948">
        <w:rPr>
          <w:szCs w:val="26"/>
        </w:rPr>
        <w:lastRenderedPageBreak/>
        <w:t>(kết chuyển từ BangKeVatTu đang áp dụng) để tính ra tổng chi phí TongTien cần thanh toán.</w:t>
      </w:r>
    </w:p>
    <w:p w14:paraId="5667F690" w14:textId="5C8E3D39" w:rsidR="00FF3E0D" w:rsidRPr="00C74948" w:rsidRDefault="00000000">
      <w:pPr>
        <w:pStyle w:val="ListParagraph"/>
        <w:numPr>
          <w:ilvl w:val="0"/>
          <w:numId w:val="12"/>
        </w:numPr>
        <w:rPr>
          <w:szCs w:val="26"/>
        </w:rPr>
      </w:pPr>
      <w:r w:rsidRPr="00C74948">
        <w:rPr>
          <w:szCs w:val="26"/>
        </w:rPr>
        <w:t>Liên kết chữ ký số và chứng từ: PhieuNghiemThu thiết lập hai khóa ngoại ChuKyKhachHangId và ChuKyKTVId tham chiếu đến bảng TepDinhKem (chứa ảnh chữ ký cảm ứng vẽ tay trên ứng dụng) cùng liên kết TaiKhoanNganHangId của công ty. Ở giai đoạn lập nháp (Draft), các trường chữ ký, bảng kê và tài khoản ngân hàng có thể để trống (NULL, bản số (0,1)). Khi chuyển sang trạng thái chấp thuận (Accepted), ràng buộc CHECK và Stored Procedure/Trigger cưỡng chế bắt buộc phải có đầy đủ chữ ký của cả hai bên và thông tin phương thức thanh toán hợp lệ.</w:t>
      </w:r>
    </w:p>
    <w:p w14:paraId="6D6AC9FA" w14:textId="77777777" w:rsidR="00FF3E0D" w:rsidRPr="007A73C3" w:rsidRDefault="00000000" w:rsidP="007A73C3">
      <w:pPr>
        <w:jc w:val="center"/>
        <w:rPr>
          <w:szCs w:val="26"/>
        </w:rPr>
      </w:pPr>
      <w:r w:rsidRPr="007A73C3">
        <w:rPr>
          <w:noProof/>
          <w:szCs w:val="26"/>
        </w:rPr>
        <w:drawing>
          <wp:inline distT="0" distB="0" distL="0" distR="0" wp14:anchorId="301AF3CC" wp14:editId="18B0780C">
            <wp:extent cx="5394325" cy="2982351"/>
            <wp:effectExtent l="0" t="0" r="0" b="8890"/>
            <wp:docPr id="2107478825" name="Picture 210747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_img5.png"/>
                    <pic:cNvPicPr/>
                  </pic:nvPicPr>
                  <pic:blipFill rotWithShape="1">
                    <a:blip r:embed="rId18"/>
                    <a:srcRect t="8759" b="18425"/>
                    <a:stretch>
                      <a:fillRect/>
                    </a:stretch>
                  </pic:blipFill>
                  <pic:spPr bwMode="auto">
                    <a:xfrm>
                      <a:off x="0" y="0"/>
                      <a:ext cx="5394960" cy="2982702"/>
                    </a:xfrm>
                    <a:prstGeom prst="rect">
                      <a:avLst/>
                    </a:prstGeom>
                    <a:ln>
                      <a:noFill/>
                    </a:ln>
                    <a:extLst>
                      <a:ext uri="{53640926-AAD7-44D8-BBD7-CCE9431645EC}">
                        <a14:shadowObscured xmlns:a14="http://schemas.microsoft.com/office/drawing/2010/main"/>
                      </a:ext>
                    </a:extLst>
                  </pic:spPr>
                </pic:pic>
              </a:graphicData>
            </a:graphic>
          </wp:inline>
        </w:drawing>
      </w:r>
    </w:p>
    <w:p w14:paraId="34D36997" w14:textId="77777777" w:rsidR="00FF3E0D" w:rsidRPr="007A73C3" w:rsidRDefault="00000000" w:rsidP="00C74948">
      <w:pPr>
        <w:pStyle w:val="Figure"/>
      </w:pPr>
      <w:bookmarkStart w:id="20" w:name="_Toc243778065"/>
      <w:r w:rsidRPr="007A73C3">
        <w:t>Hình 2.6. ERD thanh toán và yêu cầu chuyển khoản</w:t>
      </w:r>
      <w:bookmarkEnd w:id="20"/>
    </w:p>
    <w:p w14:paraId="2D86A3BE" w14:textId="77777777" w:rsidR="00FF3E0D" w:rsidRPr="007A73C3" w:rsidRDefault="00000000" w:rsidP="00C74948">
      <w:pPr>
        <w:ind w:firstLine="720"/>
        <w:rPr>
          <w:szCs w:val="26"/>
        </w:rPr>
      </w:pPr>
      <w:r w:rsidRPr="007A73C3">
        <w:rPr>
          <w:szCs w:val="26"/>
        </w:rPr>
        <w:t>Sơ đồ Hình 2.6 thể hiện quy trình xử lý giao dịch tài chính, phân loại chứng từ thanh toán và yêu cầu chuyển khoản ngân hàng:</w:t>
      </w:r>
    </w:p>
    <w:p w14:paraId="21447A5B" w14:textId="73A5F5A2" w:rsidR="00FF3E0D" w:rsidRPr="00C74948" w:rsidRDefault="00000000">
      <w:pPr>
        <w:pStyle w:val="ListParagraph"/>
        <w:numPr>
          <w:ilvl w:val="0"/>
          <w:numId w:val="13"/>
        </w:numPr>
        <w:rPr>
          <w:szCs w:val="26"/>
        </w:rPr>
      </w:pPr>
      <w:r w:rsidRPr="00C74948">
        <w:rPr>
          <w:szCs w:val="26"/>
        </w:rPr>
        <w:t xml:space="preserve">Phân loại chứng từ thanh toán: Mỗi đơn hàng có tối đa một bản ghi thanh toán hoàn tất trong thực thể ThanhToan (quan hệ 1–1 tùy chọn, bản số (0,1)). CSDL phân tách rõ ràng hai loại hình chứng từ thanh toán: (1) Thanh toán dịch vụ hoàn tất (LoaiThanhToan = 'DichVu') bắt buộc tham chiếu đến một PhieuNghiemThu đã được ký duyệt (PhieuNghiemThuId NOT NULL), hỗ trợ hai phương thức là tiền mặt (COD) hoặc chuyển khoản ngân hàng (BANK); (2) Thanh toán phí hủy đơn (LoaiThanhToan = 'PhiHuy') phát sinh khi khách hàng hủy đơn sau khi thợ </w:t>
      </w:r>
      <w:r w:rsidRPr="00C74948">
        <w:rPr>
          <w:szCs w:val="26"/>
        </w:rPr>
        <w:lastRenderedPageBreak/>
        <w:t>đã di chuyển; trường hợp này không qua bước nghiệm thu (PhieuNghiemThuId IS NULL) và bắt buộc thanh toán qua ngân hàng (PhuongThuc = 'BANK').</w:t>
      </w:r>
    </w:p>
    <w:p w14:paraId="5B16AFBA" w14:textId="1C160C7F" w:rsidR="00FF3E0D" w:rsidRPr="00C74948" w:rsidRDefault="00000000">
      <w:pPr>
        <w:pStyle w:val="ListParagraph"/>
        <w:numPr>
          <w:ilvl w:val="0"/>
          <w:numId w:val="13"/>
        </w:numPr>
        <w:rPr>
          <w:szCs w:val="26"/>
        </w:rPr>
      </w:pPr>
      <w:r w:rsidRPr="00C74948">
        <w:rPr>
          <w:szCs w:val="26"/>
        </w:rPr>
        <w:t>Chính sách phí hủy tự động và mã QR thanh toán: Hủy đơn trước khi thợ di chuyển (trạng thái ChoPhanCong, ChoXacNhan, DaTiepNhan) không phát sinh phí hủy (0 đồng). Khi đơn đã ở trạng thái DangDiChuyen hoặc DaDenNoi, mức phí phạt hủy mặc định (60.000 đồng) được hệ thống tự động đọc từ bảng CauHinh và ghi nhận cố định vào trường PhiHuy trên đơn hàng. Thực thể YeuCauThanhToan quản lý các yêu cầu quét mã VietQR chuyển khoản ngân hàng. Một đơn hàng có thể có nhiều yêu cầu do khách hàng bấm tạo lại mã QR, nhưng Filtered Index đảm bảo tại một thời điểm chỉ có tối đa một yêu cầu ở trạng thái chờ xác nhận (Pending).</w:t>
      </w:r>
    </w:p>
    <w:p w14:paraId="10605508" w14:textId="77777777" w:rsidR="00FF3E0D" w:rsidRPr="007A73C3" w:rsidRDefault="00000000" w:rsidP="007A73C3">
      <w:pPr>
        <w:jc w:val="center"/>
        <w:rPr>
          <w:szCs w:val="26"/>
        </w:rPr>
      </w:pPr>
      <w:r w:rsidRPr="007A73C3">
        <w:rPr>
          <w:noProof/>
          <w:szCs w:val="26"/>
        </w:rPr>
        <w:drawing>
          <wp:inline distT="0" distB="0" distL="0" distR="0" wp14:anchorId="60526983" wp14:editId="13FF41FD">
            <wp:extent cx="5120640" cy="4933950"/>
            <wp:effectExtent l="0" t="0" r="3810" b="0"/>
            <wp:docPr id="2107478826" name="Picture 210747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1_img6.png"/>
                    <pic:cNvPicPr/>
                  </pic:nvPicPr>
                  <pic:blipFill rotWithShape="1">
                    <a:blip r:embed="rId19"/>
                    <a:srcRect t="8928" b="6468"/>
                    <a:stretch>
                      <a:fillRect/>
                    </a:stretch>
                  </pic:blipFill>
                  <pic:spPr bwMode="auto">
                    <a:xfrm>
                      <a:off x="0" y="0"/>
                      <a:ext cx="5120640" cy="4933950"/>
                    </a:xfrm>
                    <a:prstGeom prst="rect">
                      <a:avLst/>
                    </a:prstGeom>
                    <a:ln>
                      <a:noFill/>
                    </a:ln>
                    <a:extLst>
                      <a:ext uri="{53640926-AAD7-44D8-BBD7-CCE9431645EC}">
                        <a14:shadowObscured xmlns:a14="http://schemas.microsoft.com/office/drawing/2010/main"/>
                      </a:ext>
                    </a:extLst>
                  </pic:spPr>
                </pic:pic>
              </a:graphicData>
            </a:graphic>
          </wp:inline>
        </w:drawing>
      </w:r>
    </w:p>
    <w:p w14:paraId="5AAABAF1" w14:textId="77777777" w:rsidR="00FF3E0D" w:rsidRPr="007A73C3" w:rsidRDefault="00000000" w:rsidP="00C74948">
      <w:pPr>
        <w:pStyle w:val="Figure"/>
      </w:pPr>
      <w:bookmarkStart w:id="21" w:name="_Toc243778066"/>
      <w:r w:rsidRPr="007A73C3">
        <w:t>Hình 2.7. ERD đối soát thu nhập kỹ thuật viên</w:t>
      </w:r>
      <w:bookmarkEnd w:id="21"/>
    </w:p>
    <w:p w14:paraId="62D2A1BD" w14:textId="77777777" w:rsidR="00FF3E0D" w:rsidRPr="007A73C3" w:rsidRDefault="00000000" w:rsidP="00C74948">
      <w:pPr>
        <w:ind w:firstLine="720"/>
        <w:rPr>
          <w:szCs w:val="26"/>
        </w:rPr>
      </w:pPr>
      <w:r w:rsidRPr="007A73C3">
        <w:rPr>
          <w:szCs w:val="26"/>
        </w:rPr>
        <w:t>Sơ đồ Hình 2.7 mô hình hóa quy trình đối soát kế toán nhằm phân chia doanh thu và quyết toán công nợ minh bạch giữa công ty và kỹ thuật viên:</w:t>
      </w:r>
    </w:p>
    <w:p w14:paraId="4593C8F8" w14:textId="631536C7" w:rsidR="00FF3E0D" w:rsidRPr="00C74948" w:rsidRDefault="00000000">
      <w:pPr>
        <w:pStyle w:val="ListParagraph"/>
        <w:numPr>
          <w:ilvl w:val="0"/>
          <w:numId w:val="14"/>
        </w:numPr>
        <w:rPr>
          <w:szCs w:val="26"/>
        </w:rPr>
      </w:pPr>
      <w:r w:rsidRPr="00C74948">
        <w:rPr>
          <w:szCs w:val="26"/>
        </w:rPr>
        <w:lastRenderedPageBreak/>
        <w:t>Ràng buộc duy nhất và toàn vẹn đối soát: Bảng DoiSoat kết nối trực tiếp với ThanhToan và DonHang. CSDL thiết lập hai ràng buộc duy nhất (UNIQUE) độc lập trên cả hai thuộc tính ThanhToanId và DonHangId, bảo đảm tính toàn vẹn 1–1 tuyệt đối: mỗi khoản thanh toán và mỗi đơn hàng chỉ được phép lập đúng một bản ghi đối soát duy nhất, ngăn ngừa triệt để nguy cơ đối soát trùng lặp hoặc sai lệch sổ sách. Thuộc tính NguoiDuyetId (Kế toán viên) có thể mang giá trị NULL ở trạng thái chờ đối soát (Pending).</w:t>
      </w:r>
    </w:p>
    <w:p w14:paraId="5191AEDB" w14:textId="0F51D880" w:rsidR="00FF3E0D" w:rsidRPr="00C74948" w:rsidRDefault="00000000">
      <w:pPr>
        <w:pStyle w:val="ListParagraph"/>
        <w:numPr>
          <w:ilvl w:val="0"/>
          <w:numId w:val="14"/>
        </w:numPr>
        <w:rPr>
          <w:szCs w:val="26"/>
        </w:rPr>
      </w:pPr>
      <w:r w:rsidRPr="00C74948">
        <w:rPr>
          <w:szCs w:val="26"/>
        </w:rPr>
        <w:t xml:space="preserve">Hạch toán tự động theo phương thức thanh toán: Quy tắc phân chia tài chính được đóng gói tự động trong giao dịch đối soát: Đối với đơn thanh toán tiền mặt (COD), do kỹ thuật viên đã trực tiếp thu đủ 100% tiền mặt từ khách hàng, khi kế toán duyệt đối soát, hệ thống sẽ thực hiện trích thu tiền hoa hồng (TienHoaHong = TongTien * TyLeHoaHong / 100) bằng cách trừ trực tiếp vào số dư ví của kỹ thuật viên. Đối với đơn chuyển khoản ngân hàng (BANK), khách hàng chuyển tiền vào tài khoản công ty; khi đối soát hoàn tất, hệ thống tự động cộng phần thu nhập thực nhận (TienThoNhan = TongTien </w:t>
      </w:r>
      <w:r w:rsidR="007A73C3" w:rsidRPr="00C74948">
        <w:rPr>
          <w:szCs w:val="26"/>
        </w:rPr>
        <w:t>–</w:t>
      </w:r>
      <w:r w:rsidRPr="00C74948">
        <w:rPr>
          <w:szCs w:val="26"/>
        </w:rPr>
        <w:t xml:space="preserve"> TienHoaHong) vào số dư ví của kỹ thuật viên. Riêng khoản phí hủy đơn, kỹ thuật viên được bồi thường trọn vẹn 100% phí hủy do công sức di chuyển, áp dụng tỷ lệ hoa hồng bằng 0 (TyLeHoaHong = 0, cộng toàn bộ 60.000 đồng vào ví thợ).</w:t>
      </w:r>
    </w:p>
    <w:p w14:paraId="5CEDDC73" w14:textId="77777777" w:rsidR="00FF3E0D" w:rsidRPr="007A73C3" w:rsidRDefault="00000000" w:rsidP="007A73C3">
      <w:pPr>
        <w:jc w:val="center"/>
        <w:rPr>
          <w:szCs w:val="26"/>
        </w:rPr>
      </w:pPr>
      <w:r w:rsidRPr="007A73C3">
        <w:rPr>
          <w:noProof/>
          <w:szCs w:val="26"/>
        </w:rPr>
        <w:lastRenderedPageBreak/>
        <w:drawing>
          <wp:inline distT="0" distB="0" distL="0" distR="0" wp14:anchorId="1A706A97" wp14:editId="46DE8C0D">
            <wp:extent cx="5120640" cy="4241800"/>
            <wp:effectExtent l="0" t="0" r="3810" b="6350"/>
            <wp:docPr id="2107478827" name="Picture 210747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_img7.png"/>
                    <pic:cNvPicPr/>
                  </pic:nvPicPr>
                  <pic:blipFill rotWithShape="1">
                    <a:blip r:embed="rId20"/>
                    <a:srcRect t="8711" b="18554"/>
                    <a:stretch>
                      <a:fillRect/>
                    </a:stretch>
                  </pic:blipFill>
                  <pic:spPr bwMode="auto">
                    <a:xfrm>
                      <a:off x="0" y="0"/>
                      <a:ext cx="5120640" cy="4241800"/>
                    </a:xfrm>
                    <a:prstGeom prst="rect">
                      <a:avLst/>
                    </a:prstGeom>
                    <a:ln>
                      <a:noFill/>
                    </a:ln>
                    <a:extLst>
                      <a:ext uri="{53640926-AAD7-44D8-BBD7-CCE9431645EC}">
                        <a14:shadowObscured xmlns:a14="http://schemas.microsoft.com/office/drawing/2010/main"/>
                      </a:ext>
                    </a:extLst>
                  </pic:spPr>
                </pic:pic>
              </a:graphicData>
            </a:graphic>
          </wp:inline>
        </w:drawing>
      </w:r>
    </w:p>
    <w:p w14:paraId="2C2F2043" w14:textId="77777777" w:rsidR="00FF3E0D" w:rsidRPr="007A73C3" w:rsidRDefault="00000000" w:rsidP="00C74948">
      <w:pPr>
        <w:pStyle w:val="Figure"/>
      </w:pPr>
      <w:bookmarkStart w:id="22" w:name="_Toc243778067"/>
      <w:r w:rsidRPr="007A73C3">
        <w:t>Hình 2.8. ERD yêu cầu ví và sổ giao dịch</w:t>
      </w:r>
      <w:bookmarkEnd w:id="22"/>
    </w:p>
    <w:p w14:paraId="26F5872E" w14:textId="77777777" w:rsidR="00FF3E0D" w:rsidRPr="007A73C3" w:rsidRDefault="00000000" w:rsidP="00C74948">
      <w:pPr>
        <w:ind w:firstLine="720"/>
        <w:rPr>
          <w:szCs w:val="26"/>
        </w:rPr>
      </w:pPr>
      <w:r w:rsidRPr="007A73C3">
        <w:rPr>
          <w:szCs w:val="26"/>
        </w:rPr>
        <w:t>Sơ đồ Hình 2.8 thiết kế cấu trúc ví điện tử nội bộ phục vụ quản lý dòng tiền của kỹ thuật viên theo nguyên lý sổ cái tài chính bất biến (Immutable Ledger):</w:t>
      </w:r>
    </w:p>
    <w:p w14:paraId="344FA536" w14:textId="00DDE49A" w:rsidR="00FF3E0D" w:rsidRPr="00C74948" w:rsidRDefault="00000000">
      <w:pPr>
        <w:pStyle w:val="ListParagraph"/>
        <w:numPr>
          <w:ilvl w:val="0"/>
          <w:numId w:val="15"/>
        </w:numPr>
        <w:rPr>
          <w:szCs w:val="26"/>
        </w:rPr>
      </w:pPr>
      <w:r w:rsidRPr="00C74948">
        <w:rPr>
          <w:szCs w:val="26"/>
        </w:rPr>
        <w:t>Cơ chế sổ cái tài chính bất biến: Mỗi kỹ thuật viên sở hữu một ví tiền (SoDuVi trong KyThuatVien) và có thể phát sinh nhiều yêu cầu ví (YeuCauVi) cũng như nhiều dòng biến động số dư (GiaoDichVi) theo quan hệ 1–N (bản số (0,N)). Thực thể GiaoDichVi lưu trữ lịch sử thu/chi bất biến, phản ánh chi tiết mọi biến động: nạp tiền vào ví, rút tiền về ngân hàng, khấu trừ hoa hồng COD, nhận thu nhập BANK và nhận phí hủy bồi hoàn. Mỗi giao dịch ghi nhận số tiền giao dịch (SoTien), số dư trước (SoDuTruoc) và số dư sau (SoDuSau). Số dư ví hiện hành của thợ luôn được kiểm toán và đối chiếu đồng khớp với tổng đại số của toàn bộ các dòng giao dịch ví.</w:t>
      </w:r>
    </w:p>
    <w:p w14:paraId="6E81D69D" w14:textId="5F527103" w:rsidR="00FF3E0D" w:rsidRPr="00C74948" w:rsidRDefault="00000000">
      <w:pPr>
        <w:pStyle w:val="ListParagraph"/>
        <w:numPr>
          <w:ilvl w:val="0"/>
          <w:numId w:val="15"/>
        </w:numPr>
        <w:rPr>
          <w:szCs w:val="26"/>
        </w:rPr>
      </w:pPr>
      <w:r w:rsidRPr="00C74948">
        <w:rPr>
          <w:szCs w:val="26"/>
        </w:rPr>
        <w:t xml:space="preserve">Thiết kế tham chiếu đa hình độc lập: Các thuộc tính LoaiThamChieu và ThamChieuId đóng vai trò mô tả nguồn gốc nghiệp vụ phát sinh giao dịch ở tầng ứng dụng, không phải là một khóa ngoại vật lý chung trỏ đến mọi bảng trong CSDL. Do đó, trên sơ đồ ERD các trường này được biểu diễn chuẩn hóa dưới dạng thuộc tính thông thường, không vẽ thành các mối liên kết không có thực </w:t>
      </w:r>
      <w:r w:rsidRPr="00C74948">
        <w:rPr>
          <w:szCs w:val="26"/>
        </w:rPr>
        <w:lastRenderedPageBreak/>
        <w:t>trong schema. Kỹ thuật viên liên kết tài khoản ngân hàng chính chủ thông qua thực thể TaiKhoanNganHang để thực hiện các yêu cầu rút tiền về tài khoản cá nhân.</w:t>
      </w:r>
    </w:p>
    <w:p w14:paraId="0613489D" w14:textId="77777777" w:rsidR="00FF3E0D" w:rsidRPr="007A73C3" w:rsidRDefault="00000000" w:rsidP="007A73C3">
      <w:pPr>
        <w:jc w:val="center"/>
        <w:rPr>
          <w:szCs w:val="26"/>
        </w:rPr>
      </w:pPr>
      <w:r w:rsidRPr="007A73C3">
        <w:rPr>
          <w:noProof/>
          <w:szCs w:val="26"/>
        </w:rPr>
        <w:drawing>
          <wp:inline distT="0" distB="0" distL="0" distR="0" wp14:anchorId="0B3734B4" wp14:editId="78C98081">
            <wp:extent cx="5394325" cy="3454400"/>
            <wp:effectExtent l="0" t="0" r="0" b="0"/>
            <wp:docPr id="2107478828" name="Picture 210747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7_img8.png"/>
                    <pic:cNvPicPr/>
                  </pic:nvPicPr>
                  <pic:blipFill rotWithShape="1">
                    <a:blip r:embed="rId21"/>
                    <a:srcRect t="8682" b="6975"/>
                    <a:stretch>
                      <a:fillRect/>
                    </a:stretch>
                  </pic:blipFill>
                  <pic:spPr bwMode="auto">
                    <a:xfrm>
                      <a:off x="0" y="0"/>
                      <a:ext cx="5394960" cy="3454807"/>
                    </a:xfrm>
                    <a:prstGeom prst="rect">
                      <a:avLst/>
                    </a:prstGeom>
                    <a:ln>
                      <a:noFill/>
                    </a:ln>
                    <a:extLst>
                      <a:ext uri="{53640926-AAD7-44D8-BBD7-CCE9431645EC}">
                        <a14:shadowObscured xmlns:a14="http://schemas.microsoft.com/office/drawing/2010/main"/>
                      </a:ext>
                    </a:extLst>
                  </pic:spPr>
                </pic:pic>
              </a:graphicData>
            </a:graphic>
          </wp:inline>
        </w:drawing>
      </w:r>
    </w:p>
    <w:p w14:paraId="2CD56104" w14:textId="77777777" w:rsidR="00FF3E0D" w:rsidRPr="007A73C3" w:rsidRDefault="00000000" w:rsidP="00C74948">
      <w:pPr>
        <w:pStyle w:val="Figure"/>
      </w:pPr>
      <w:bookmarkStart w:id="23" w:name="_Toc243778068"/>
      <w:r w:rsidRPr="007A73C3">
        <w:t>Hình 2.9. ERD hỗ trợ, thông báo và quản trị</w:t>
      </w:r>
      <w:bookmarkEnd w:id="23"/>
    </w:p>
    <w:p w14:paraId="10F78FDA" w14:textId="77777777" w:rsidR="00FF3E0D" w:rsidRPr="007A73C3" w:rsidRDefault="00000000" w:rsidP="000A4AC0">
      <w:pPr>
        <w:ind w:firstLine="720"/>
        <w:rPr>
          <w:szCs w:val="26"/>
        </w:rPr>
      </w:pPr>
      <w:r w:rsidRPr="007A73C3">
        <w:rPr>
          <w:szCs w:val="26"/>
        </w:rPr>
        <w:t>Sơ đồ Hình 2.9 bao quát các phân hệ chăm sóc khách hàng, hệ thống truyền thông điệp và hạ tầng quản trị, kiểm toán CSDL:</w:t>
      </w:r>
    </w:p>
    <w:p w14:paraId="045656EC" w14:textId="236BC553" w:rsidR="00FF3E0D" w:rsidRPr="000A4AC0" w:rsidRDefault="00000000">
      <w:pPr>
        <w:pStyle w:val="ListParagraph"/>
        <w:numPr>
          <w:ilvl w:val="0"/>
          <w:numId w:val="16"/>
        </w:numPr>
        <w:rPr>
          <w:szCs w:val="26"/>
        </w:rPr>
      </w:pPr>
      <w:r w:rsidRPr="000A4AC0">
        <w:rPr>
          <w:szCs w:val="26"/>
        </w:rPr>
        <w:t>Phiếu hỗ trợ và nhật ký trao đổi: Khi phát sinh thắc mắc hoặc khiếu nại, khách hàng gửi phiếu yêu cầu hỗ trợ (YeuCauHoTro) gắn với đơn hàng và tài khoản khách hàng tương ứng (quan hệ N–1). Trường NhanVienHoTroId cho phép mang giá trị NULL khi phiếu mới khởi tạo và đang chờ nhân viên chăm sóc khách hàng tiếp nhận xử lý. Các phiên trao đổi, phản hồi hai chiều giữa khách hàng và nhân viên hỗ trợ được ghi nhận chi tiết qua thực thể TraoDoiHoTro (quan hệ 1–N với YeuCauHoTro).</w:t>
      </w:r>
    </w:p>
    <w:p w14:paraId="7F513C1A" w14:textId="098A3609" w:rsidR="00FF3E0D" w:rsidRPr="000A4AC0" w:rsidRDefault="00000000">
      <w:pPr>
        <w:pStyle w:val="ListParagraph"/>
        <w:numPr>
          <w:ilvl w:val="0"/>
          <w:numId w:val="16"/>
        </w:numPr>
        <w:rPr>
          <w:szCs w:val="26"/>
        </w:rPr>
      </w:pPr>
      <w:r w:rsidRPr="000A4AC0">
        <w:rPr>
          <w:szCs w:val="26"/>
        </w:rPr>
        <w:t xml:space="preserve">Thông báo đẩy, kiểm toán hệ thống và cấu hình tham số: Thực thể ThongBao lưu trữ các thông báo đẩy tự động gửi tới từng người dùng khi có sự kiện thay đổi trạng thái đơn, điều phối thợ hoặc duyệt tiền (quan hệ N–1 với NguoiDung), theo dõi cờ trạng thái DaDoc và thời điểm đọc. Thực thể NhatKy thiết lập cơ chế kiểm toán vết hệ thống (Audit Trail), ghi nhận các hành động DML/DDL nhạy cảm, bảng dữ liệu ảnh hưởng, dữ liệu cũ/mới dạng JSON và địa chỉ IP. Cột NguoiDungId có thể NULL đối với các tác vụ nền do hệ thống tự động kích hoạt. </w:t>
      </w:r>
      <w:r w:rsidRPr="000A4AC0">
        <w:rPr>
          <w:szCs w:val="26"/>
        </w:rPr>
        <w:lastRenderedPageBreak/>
        <w:t>Thực thể CauHinh lưu trữ các tham số vận hành toàn cục dưới dạng cặp Key–Value. Thực thể này sử dụng khóa chính tự nhiên là Khoa (VARCHAR(50)) và hoàn toàn độc lập, không có khóa ngoại phụ thuộc tới các bảng khác nên được biểu diễn độc lập trên sơ đồ.</w:t>
      </w:r>
    </w:p>
    <w:p w14:paraId="6A7B9D44" w14:textId="77777777" w:rsidR="00FF3E0D" w:rsidRPr="007A73C3" w:rsidRDefault="00000000" w:rsidP="007A73C3">
      <w:pPr>
        <w:jc w:val="center"/>
        <w:rPr>
          <w:szCs w:val="26"/>
        </w:rPr>
      </w:pPr>
      <w:r w:rsidRPr="007A73C3">
        <w:rPr>
          <w:noProof/>
          <w:szCs w:val="26"/>
        </w:rPr>
        <w:drawing>
          <wp:inline distT="0" distB="0" distL="0" distR="0" wp14:anchorId="3674167D" wp14:editId="59F68B98">
            <wp:extent cx="5303520" cy="3314700"/>
            <wp:effectExtent l="0" t="0" r="0" b="0"/>
            <wp:docPr id="2107478829" name="Picture 210747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0_img9.png"/>
                    <pic:cNvPicPr/>
                  </pic:nvPicPr>
                  <pic:blipFill rotWithShape="1">
                    <a:blip r:embed="rId22"/>
                    <a:srcRect t="12635" b="9779"/>
                    <a:stretch>
                      <a:fillRect/>
                    </a:stretch>
                  </pic:blipFill>
                  <pic:spPr bwMode="auto">
                    <a:xfrm>
                      <a:off x="0" y="0"/>
                      <a:ext cx="5303520" cy="3314700"/>
                    </a:xfrm>
                    <a:prstGeom prst="rect">
                      <a:avLst/>
                    </a:prstGeom>
                    <a:ln>
                      <a:noFill/>
                    </a:ln>
                    <a:extLst>
                      <a:ext uri="{53640926-AAD7-44D8-BBD7-CCE9431645EC}">
                        <a14:shadowObscured xmlns:a14="http://schemas.microsoft.com/office/drawing/2010/main"/>
                      </a:ext>
                    </a:extLst>
                  </pic:spPr>
                </pic:pic>
              </a:graphicData>
            </a:graphic>
          </wp:inline>
        </w:drawing>
      </w:r>
    </w:p>
    <w:p w14:paraId="234D223B" w14:textId="77777777" w:rsidR="00FF3E0D" w:rsidRPr="007A73C3" w:rsidRDefault="00000000" w:rsidP="000A4AC0">
      <w:pPr>
        <w:pStyle w:val="Figure"/>
      </w:pPr>
      <w:bookmarkStart w:id="24" w:name="_Toc243778069"/>
      <w:r w:rsidRPr="007A73C3">
        <w:t>Hình 2.10. ERD đánh giá dịch vụ sau khi hoàn thành</w:t>
      </w:r>
      <w:bookmarkEnd w:id="24"/>
    </w:p>
    <w:p w14:paraId="6126F3D2" w14:textId="77777777" w:rsidR="00FF3E0D" w:rsidRPr="007A73C3" w:rsidRDefault="00000000" w:rsidP="000A4AC0">
      <w:pPr>
        <w:ind w:firstLine="720"/>
        <w:rPr>
          <w:szCs w:val="26"/>
        </w:rPr>
      </w:pPr>
      <w:r w:rsidRPr="007A73C3">
        <w:rPr>
          <w:szCs w:val="26"/>
        </w:rPr>
        <w:t>Sơ đồ Hình 2.10 mô hình hóa quy trình thu thập ý kiến phản hồi chất lượng từ khách hàng và cơ chế tự động cập nhật uy tín kỹ thuật viên:</w:t>
      </w:r>
    </w:p>
    <w:p w14:paraId="2E649695" w14:textId="434F8C77" w:rsidR="00FF3E0D" w:rsidRPr="000A4AC0" w:rsidRDefault="00000000">
      <w:pPr>
        <w:pStyle w:val="ListParagraph"/>
        <w:numPr>
          <w:ilvl w:val="0"/>
          <w:numId w:val="17"/>
        </w:numPr>
        <w:rPr>
          <w:szCs w:val="26"/>
        </w:rPr>
      </w:pPr>
      <w:r w:rsidRPr="000A4AC0">
        <w:rPr>
          <w:szCs w:val="26"/>
        </w:rPr>
        <w:t>Đánh giá duy nhất trên mỗi đơn hàng: Sau khi đơn hàng hoàn thành, khách hàng có thể gửi một bản ghi đánh giá chất lượng qua thực thể DanhGia. Do thuộc tính DonHangId trong bảng DanhGia được cài đặt ràng buộc duy nhất (UNIQUE), mỗi đơn hàng chỉ được phép đánh giá tối đa một lần duy nhất (quan hệ 1–(0,1)).</w:t>
      </w:r>
    </w:p>
    <w:p w14:paraId="63F19D0E" w14:textId="09DDB047" w:rsidR="00FF3E0D" w:rsidRPr="000A4AC0" w:rsidRDefault="00000000">
      <w:pPr>
        <w:pStyle w:val="ListParagraph"/>
        <w:numPr>
          <w:ilvl w:val="0"/>
          <w:numId w:val="17"/>
        </w:numPr>
        <w:rPr>
          <w:szCs w:val="26"/>
        </w:rPr>
      </w:pPr>
      <w:r w:rsidRPr="000A4AC0">
        <w:rPr>
          <w:szCs w:val="26"/>
        </w:rPr>
        <w:t xml:space="preserve">Kiểm soát toàn vẹn nghiệp vụ qua Trigger: Tầng CSDL đảm bảo tính toàn vẹn nghiệp vụ sâu sắc thông qua Trigger trg_DanhGia_Validate: (1) Đơn hàng bắt buộc phải ở trạng thái HoanThanh mới được phép tạo đánh giá; (2) Khách hàng gửi đánh giá (KhachHangId) bắt buộc phải đúng là khách hàng đã đặt đơn hàng đó; (3) Kỹ thuật viên được đánh giá (KyThuatVienId) bắt buộc phải đúng là kỹ thuật viên đã được phân công và hoàn tất đơn hàng; (4) Điểm số đánh giá (SoSao) bị chặn bởi ràng buộc CHECK trong đoạn từ 1 đến 5 sao; (5) Khi một bản ghi đánh giá được ghi nhận thành công, Trigger sẽ tự động tính toán lại điểm số trung bình (SoSaoTrungBinh) và tổng lượt đánh giá (TongDanhGia), cập nhật trực tiếp </w:t>
      </w:r>
      <w:r w:rsidRPr="000A4AC0">
        <w:rPr>
          <w:szCs w:val="26"/>
        </w:rPr>
        <w:lastRenderedPageBreak/>
        <w:t>vào hồ sơ kỹ thuật viên trong bảng KyThuatVien nhằm bảo đảm uy tín minh bạch cho hệ thống.</w:t>
      </w:r>
    </w:p>
    <w:p w14:paraId="47231480" w14:textId="77777777" w:rsidR="00B6396F" w:rsidRPr="007A73C3" w:rsidRDefault="00000000" w:rsidP="000A4AC0">
      <w:pPr>
        <w:pStyle w:val="Heading2"/>
      </w:pPr>
      <w:bookmarkStart w:id="25" w:name="_Toc243777846"/>
      <w:bookmarkStart w:id="26" w:name="_Toc243778514"/>
      <w:r w:rsidRPr="007A73C3">
        <w:t>2.2. Lược đồ quan hệ</w:t>
      </w:r>
      <w:bookmarkEnd w:id="25"/>
      <w:bookmarkEnd w:id="26"/>
    </w:p>
    <w:p w14:paraId="27D65A5A" w14:textId="77777777" w:rsidR="00B6396F" w:rsidRPr="007A73C3" w:rsidRDefault="00000000" w:rsidP="000A4AC0">
      <w:pPr>
        <w:ind w:firstLine="720"/>
        <w:rPr>
          <w:szCs w:val="26"/>
        </w:rPr>
      </w:pPr>
      <w:r w:rsidRPr="007A73C3">
        <w:rPr>
          <w:szCs w:val="26"/>
        </w:rPr>
        <w:t>Từ mô hình thực thể kết hợp (ERD), nhóm tiến hành chuyển đổi và ánh xạ các tập thực thể và mối liên kết thành 26 lược đồ quan hệ trong mô hình quan hệ, đồng thời xác định rõ khóa chính (PK) và khóa ngoại (FK) tương ứng:</w:t>
      </w:r>
    </w:p>
    <w:p w14:paraId="4A44B1D4" w14:textId="4866FEF6" w:rsidR="000A4AC0" w:rsidRDefault="000A4AC0" w:rsidP="000A4AC0">
      <w:pPr>
        <w:pStyle w:val="ListParagraph"/>
        <w:ind w:left="0" w:firstLine="720"/>
        <w:contextualSpacing w:val="0"/>
        <w:rPr>
          <w:b/>
          <w:szCs w:val="26"/>
        </w:rPr>
      </w:pPr>
      <w:r w:rsidRPr="00827E97">
        <w:rPr>
          <w:b/>
          <w:szCs w:val="26"/>
        </w:rPr>
        <w:t>NguoiDung(</w:t>
      </w:r>
      <w:r w:rsidRPr="00827E97">
        <w:rPr>
          <w:szCs w:val="26"/>
          <w:u w:val="single"/>
        </w:rPr>
        <w:t>Id</w:t>
      </w:r>
      <w:r w:rsidRPr="00827E97">
        <w:rPr>
          <w:szCs w:val="26"/>
        </w:rPr>
        <w:t>, HoTen, SoDienThoai, Email, MatKhauBam, VaiTro, DangHoatDong, DiaChi, NgayTao, PhienBan).</w:t>
      </w:r>
    </w:p>
    <w:p w14:paraId="6D324268" w14:textId="77777777" w:rsidR="000A4AC0" w:rsidRPr="000A4AC0" w:rsidRDefault="000A4AC0" w:rsidP="000A4AC0">
      <w:pPr>
        <w:ind w:firstLine="720"/>
        <w:rPr>
          <w:bCs/>
          <w:szCs w:val="26"/>
        </w:rPr>
      </w:pPr>
      <w:r w:rsidRPr="000A4AC0">
        <w:rPr>
          <w:b/>
          <w:bCs/>
          <w:szCs w:val="26"/>
        </w:rPr>
        <w:t>KyThuatVien(</w:t>
      </w:r>
      <w:r w:rsidRPr="000A4AC0">
        <w:rPr>
          <w:bCs/>
          <w:i/>
          <w:szCs w:val="26"/>
          <w:u w:val="single"/>
        </w:rPr>
        <w:t>Id</w:t>
      </w:r>
      <w:r w:rsidRPr="000A4AC0">
        <w:rPr>
          <w:bCs/>
          <w:szCs w:val="26"/>
        </w:rPr>
        <w:t>, NhomTayNghe, KhuVucPhucVu, TrangThaiSanSang, SoDu, PhienBan).</w:t>
      </w:r>
    </w:p>
    <w:p w14:paraId="3EB2DAF6" w14:textId="77777777" w:rsidR="000A4AC0" w:rsidRPr="000A4AC0" w:rsidRDefault="000A4AC0" w:rsidP="000A4AC0">
      <w:pPr>
        <w:pStyle w:val="ListParagraph"/>
        <w:rPr>
          <w:bCs/>
          <w:szCs w:val="26"/>
        </w:rPr>
      </w:pPr>
      <w:r w:rsidRPr="000A4AC0">
        <w:rPr>
          <w:b/>
          <w:bCs/>
          <w:szCs w:val="26"/>
        </w:rPr>
        <w:t>DanhMucDichVu(</w:t>
      </w:r>
      <w:r w:rsidRPr="000A4AC0">
        <w:rPr>
          <w:bCs/>
          <w:szCs w:val="26"/>
          <w:u w:val="single"/>
        </w:rPr>
        <w:t>Id</w:t>
      </w:r>
      <w:r w:rsidRPr="000A4AC0">
        <w:rPr>
          <w:bCs/>
          <w:szCs w:val="26"/>
        </w:rPr>
        <w:t>, Ten, Ma, DangHoatDong, PhienBan).</w:t>
      </w:r>
    </w:p>
    <w:p w14:paraId="6DACF03E" w14:textId="77777777" w:rsidR="000A4AC0" w:rsidRPr="000A4AC0" w:rsidRDefault="000A4AC0" w:rsidP="000A4AC0">
      <w:pPr>
        <w:ind w:firstLine="720"/>
        <w:rPr>
          <w:bCs/>
          <w:szCs w:val="26"/>
        </w:rPr>
      </w:pPr>
      <w:r w:rsidRPr="000A4AC0">
        <w:rPr>
          <w:b/>
          <w:bCs/>
          <w:szCs w:val="26"/>
        </w:rPr>
        <w:t>DichVu(</w:t>
      </w:r>
      <w:r w:rsidRPr="000A4AC0">
        <w:rPr>
          <w:bCs/>
          <w:szCs w:val="26"/>
          <w:u w:val="single"/>
        </w:rPr>
        <w:t>Id</w:t>
      </w:r>
      <w:r w:rsidRPr="000A4AC0">
        <w:rPr>
          <w:bCs/>
          <w:szCs w:val="26"/>
        </w:rPr>
        <w:t xml:space="preserve">, </w:t>
      </w:r>
      <w:r w:rsidRPr="000A4AC0">
        <w:rPr>
          <w:bCs/>
          <w:i/>
          <w:szCs w:val="26"/>
        </w:rPr>
        <w:t>DanhMucId</w:t>
      </w:r>
      <w:r w:rsidRPr="000A4AC0">
        <w:rPr>
          <w:bCs/>
          <w:szCs w:val="26"/>
        </w:rPr>
        <w:t>, Ten, MoTa, PhiKiemTra, TienCong, TyLeHoaHong, DangHoatDong, PhienBan).</w:t>
      </w:r>
    </w:p>
    <w:p w14:paraId="73F7A728" w14:textId="77777777" w:rsidR="000A4AC0" w:rsidRPr="000A4AC0" w:rsidRDefault="000A4AC0" w:rsidP="000A4AC0">
      <w:pPr>
        <w:ind w:firstLine="720"/>
        <w:rPr>
          <w:bCs/>
          <w:szCs w:val="26"/>
        </w:rPr>
      </w:pPr>
      <w:r w:rsidRPr="000A4AC0">
        <w:rPr>
          <w:b/>
          <w:bCs/>
          <w:szCs w:val="26"/>
        </w:rPr>
        <w:t>DonHang(</w:t>
      </w:r>
      <w:r w:rsidRPr="000A4AC0">
        <w:rPr>
          <w:bCs/>
          <w:szCs w:val="26"/>
          <w:u w:val="single"/>
        </w:rPr>
        <w:t>Id</w:t>
      </w:r>
      <w:r w:rsidRPr="000A4AC0">
        <w:rPr>
          <w:bCs/>
          <w:szCs w:val="26"/>
        </w:rPr>
        <w:t xml:space="preserve">, </w:t>
      </w:r>
      <w:r w:rsidRPr="000A4AC0">
        <w:rPr>
          <w:bCs/>
          <w:i/>
          <w:szCs w:val="26"/>
        </w:rPr>
        <w:t>KhachHangId</w:t>
      </w:r>
      <w:r w:rsidRPr="000A4AC0">
        <w:rPr>
          <w:bCs/>
          <w:szCs w:val="26"/>
        </w:rPr>
        <w:t xml:space="preserve">, </w:t>
      </w:r>
      <w:r w:rsidRPr="000A4AC0">
        <w:rPr>
          <w:bCs/>
          <w:i/>
          <w:szCs w:val="26"/>
        </w:rPr>
        <w:t>DichVuId</w:t>
      </w:r>
      <w:r w:rsidRPr="000A4AC0">
        <w:rPr>
          <w:bCs/>
          <w:szCs w:val="26"/>
        </w:rPr>
        <w:t xml:space="preserve">, TenDichVu, DiaChi, MoTa, NgayHen, PhiHuyDon, TrangThai, </w:t>
      </w:r>
      <w:r w:rsidRPr="000A4AC0">
        <w:rPr>
          <w:bCs/>
          <w:i/>
          <w:szCs w:val="26"/>
        </w:rPr>
        <w:t>KyThuatVienId</w:t>
      </w:r>
      <w:r w:rsidRPr="000A4AC0">
        <w:rPr>
          <w:bCs/>
          <w:szCs w:val="26"/>
        </w:rPr>
        <w:t>, NgayTao, NgayCapNhat, PhienBan).</w:t>
      </w:r>
    </w:p>
    <w:p w14:paraId="4382FF4C" w14:textId="77777777" w:rsidR="000A4AC0" w:rsidRPr="00827E97" w:rsidRDefault="000A4AC0" w:rsidP="000A4AC0">
      <w:pPr>
        <w:pStyle w:val="HFBody"/>
        <w:ind w:firstLine="720"/>
        <w:rPr>
          <w:szCs w:val="26"/>
        </w:rPr>
      </w:pPr>
      <w:r w:rsidRPr="00827E97">
        <w:rPr>
          <w:b/>
          <w:szCs w:val="26"/>
        </w:rPr>
        <w:t>BaoGiaSoBo(</w:t>
      </w:r>
      <w:r w:rsidRPr="00827E97">
        <w:rPr>
          <w:szCs w:val="26"/>
          <w:u w:val="single"/>
        </w:rPr>
        <w:t>Id</w:t>
      </w:r>
      <w:r w:rsidRPr="00827E97">
        <w:rPr>
          <w:szCs w:val="26"/>
        </w:rPr>
        <w:t xml:space="preserve">, </w:t>
      </w:r>
      <w:r w:rsidRPr="00827E97">
        <w:rPr>
          <w:i/>
          <w:szCs w:val="26"/>
        </w:rPr>
        <w:t>DonHangId</w:t>
      </w:r>
      <w:r w:rsidRPr="00827E97">
        <w:rPr>
          <w:szCs w:val="26"/>
        </w:rPr>
        <w:t>, PhiKiemTra, TienCong, TyLeHoaHong, TongTien, ChanDoan, TrangThai, NgayTao, PhienBan).</w:t>
      </w:r>
    </w:p>
    <w:p w14:paraId="5DB32DCF" w14:textId="77777777" w:rsidR="000A4AC0" w:rsidRPr="000A4AC0" w:rsidRDefault="000A4AC0" w:rsidP="000A4AC0">
      <w:pPr>
        <w:ind w:firstLine="720"/>
        <w:rPr>
          <w:bCs/>
          <w:szCs w:val="26"/>
        </w:rPr>
      </w:pPr>
      <w:r w:rsidRPr="000A4AC0">
        <w:rPr>
          <w:b/>
          <w:bCs/>
          <w:szCs w:val="26"/>
        </w:rPr>
        <w:t>LenhDieuPhoi(</w:t>
      </w:r>
      <w:r w:rsidRPr="000A4AC0">
        <w:rPr>
          <w:bCs/>
          <w:szCs w:val="26"/>
          <w:u w:val="single"/>
        </w:rPr>
        <w:t>Id</w:t>
      </w:r>
      <w:r w:rsidRPr="000A4AC0">
        <w:rPr>
          <w:bCs/>
          <w:szCs w:val="26"/>
        </w:rPr>
        <w:t xml:space="preserve">, </w:t>
      </w:r>
      <w:r w:rsidRPr="000A4AC0">
        <w:rPr>
          <w:bCs/>
          <w:i/>
          <w:szCs w:val="26"/>
        </w:rPr>
        <w:t>DonHangId</w:t>
      </w:r>
      <w:r w:rsidRPr="000A4AC0">
        <w:rPr>
          <w:bCs/>
          <w:szCs w:val="26"/>
        </w:rPr>
        <w:t xml:space="preserve">, </w:t>
      </w:r>
      <w:r w:rsidRPr="000A4AC0">
        <w:rPr>
          <w:bCs/>
          <w:i/>
          <w:szCs w:val="26"/>
        </w:rPr>
        <w:t>KyThuatVienId</w:t>
      </w:r>
      <w:r w:rsidRPr="000A4AC0">
        <w:rPr>
          <w:bCs/>
          <w:szCs w:val="26"/>
        </w:rPr>
        <w:t xml:space="preserve">, TrangThai, DangHoatDong, </w:t>
      </w:r>
      <w:r w:rsidRPr="000A4AC0">
        <w:rPr>
          <w:bCs/>
          <w:i/>
          <w:szCs w:val="26"/>
        </w:rPr>
        <w:t>NguoiTaoId</w:t>
      </w:r>
      <w:r w:rsidRPr="000A4AC0">
        <w:rPr>
          <w:bCs/>
          <w:szCs w:val="26"/>
        </w:rPr>
        <w:t>, NgayTao, PhienBan).</w:t>
      </w:r>
    </w:p>
    <w:p w14:paraId="15CF778E" w14:textId="77777777" w:rsidR="000A4AC0" w:rsidRPr="000A4AC0" w:rsidRDefault="000A4AC0" w:rsidP="000A4AC0">
      <w:pPr>
        <w:ind w:firstLine="720"/>
        <w:rPr>
          <w:bCs/>
          <w:szCs w:val="26"/>
        </w:rPr>
      </w:pPr>
      <w:r w:rsidRPr="000A4AC0">
        <w:rPr>
          <w:b/>
          <w:bCs/>
          <w:szCs w:val="26"/>
        </w:rPr>
        <w:t>BangKeVatTu(</w:t>
      </w:r>
      <w:r w:rsidRPr="000A4AC0">
        <w:rPr>
          <w:bCs/>
          <w:szCs w:val="26"/>
          <w:u w:val="single"/>
        </w:rPr>
        <w:t>Id</w:t>
      </w:r>
      <w:r w:rsidRPr="000A4AC0">
        <w:rPr>
          <w:bCs/>
          <w:szCs w:val="26"/>
        </w:rPr>
        <w:t xml:space="preserve">, </w:t>
      </w:r>
      <w:r w:rsidRPr="000A4AC0">
        <w:rPr>
          <w:bCs/>
          <w:i/>
          <w:szCs w:val="26"/>
        </w:rPr>
        <w:t>DonHangId</w:t>
      </w:r>
      <w:r w:rsidRPr="000A4AC0">
        <w:rPr>
          <w:bCs/>
          <w:szCs w:val="26"/>
        </w:rPr>
        <w:t xml:space="preserve">, LanSuaDoi, DangApDung, </w:t>
      </w:r>
      <w:r w:rsidRPr="000A4AC0">
        <w:rPr>
          <w:bCs/>
          <w:i/>
          <w:szCs w:val="26"/>
        </w:rPr>
        <w:t>NguoiTaoId</w:t>
      </w:r>
      <w:r w:rsidRPr="000A4AC0">
        <w:rPr>
          <w:bCs/>
          <w:szCs w:val="26"/>
        </w:rPr>
        <w:t>, NgayTao, PhienBan).</w:t>
      </w:r>
    </w:p>
    <w:p w14:paraId="67D46868" w14:textId="77777777" w:rsidR="000A4AC0" w:rsidRPr="000A4AC0" w:rsidRDefault="000A4AC0" w:rsidP="000A4AC0">
      <w:pPr>
        <w:ind w:firstLine="720"/>
        <w:rPr>
          <w:bCs/>
          <w:szCs w:val="26"/>
        </w:rPr>
      </w:pPr>
      <w:r w:rsidRPr="000A4AC0">
        <w:rPr>
          <w:b/>
          <w:bCs/>
          <w:szCs w:val="26"/>
        </w:rPr>
        <w:t>ChiTietVatTu(</w:t>
      </w:r>
      <w:r w:rsidRPr="000A4AC0">
        <w:rPr>
          <w:bCs/>
          <w:szCs w:val="26"/>
          <w:u w:val="single"/>
        </w:rPr>
        <w:t>Id</w:t>
      </w:r>
      <w:r w:rsidRPr="000A4AC0">
        <w:rPr>
          <w:bCs/>
          <w:szCs w:val="26"/>
        </w:rPr>
        <w:t xml:space="preserve">, </w:t>
      </w:r>
      <w:r w:rsidRPr="000A4AC0">
        <w:rPr>
          <w:bCs/>
          <w:i/>
          <w:szCs w:val="26"/>
        </w:rPr>
        <w:t>BangKeVatTuId</w:t>
      </w:r>
      <w:r w:rsidRPr="000A4AC0">
        <w:rPr>
          <w:bCs/>
          <w:szCs w:val="26"/>
        </w:rPr>
        <w:t>, Ten, SoLuong, DonGia, SoThangBaoHanh, ThanhTien).</w:t>
      </w:r>
    </w:p>
    <w:p w14:paraId="4788B5D9" w14:textId="77777777" w:rsidR="000A4AC0" w:rsidRPr="000A4AC0" w:rsidRDefault="000A4AC0" w:rsidP="000A4AC0">
      <w:pPr>
        <w:ind w:firstLine="720"/>
        <w:rPr>
          <w:bCs/>
          <w:szCs w:val="26"/>
        </w:rPr>
      </w:pPr>
      <w:r w:rsidRPr="000A4AC0">
        <w:rPr>
          <w:b/>
          <w:bCs/>
          <w:szCs w:val="26"/>
        </w:rPr>
        <w:t>PhieuNghiemThu(</w:t>
      </w:r>
      <w:r w:rsidRPr="000A4AC0">
        <w:rPr>
          <w:bCs/>
          <w:szCs w:val="26"/>
          <w:u w:val="single"/>
        </w:rPr>
        <w:t>Id</w:t>
      </w:r>
      <w:r w:rsidRPr="000A4AC0">
        <w:rPr>
          <w:bCs/>
          <w:szCs w:val="26"/>
        </w:rPr>
        <w:t xml:space="preserve">, </w:t>
      </w:r>
      <w:r w:rsidRPr="000A4AC0">
        <w:rPr>
          <w:bCs/>
          <w:i/>
          <w:szCs w:val="26"/>
        </w:rPr>
        <w:t>DonHangId</w:t>
      </w:r>
      <w:r w:rsidRPr="000A4AC0">
        <w:rPr>
          <w:bCs/>
          <w:szCs w:val="26"/>
        </w:rPr>
        <w:t xml:space="preserve">, </w:t>
      </w:r>
      <w:r w:rsidRPr="000A4AC0">
        <w:rPr>
          <w:bCs/>
          <w:i/>
          <w:szCs w:val="26"/>
        </w:rPr>
        <w:t>KyThuatVienId</w:t>
      </w:r>
      <w:r w:rsidRPr="000A4AC0">
        <w:rPr>
          <w:bCs/>
          <w:szCs w:val="26"/>
        </w:rPr>
        <w:t xml:space="preserve">, </w:t>
      </w:r>
      <w:r w:rsidRPr="000A4AC0">
        <w:rPr>
          <w:bCs/>
          <w:i/>
          <w:szCs w:val="26"/>
        </w:rPr>
        <w:t>BangKeVatTuId</w:t>
      </w:r>
      <w:r w:rsidRPr="000A4AC0">
        <w:rPr>
          <w:bCs/>
          <w:szCs w:val="26"/>
        </w:rPr>
        <w:t xml:space="preserve">, NguyenNhan, PhuongAnXuLy, PhiKiemTra, TienCong, TongTienVatTu, TongTien, TrangThai, </w:t>
      </w:r>
      <w:r w:rsidRPr="000A4AC0">
        <w:rPr>
          <w:bCs/>
          <w:i/>
          <w:szCs w:val="26"/>
        </w:rPr>
        <w:t>ChuKyKTVId</w:t>
      </w:r>
      <w:r w:rsidRPr="000A4AC0">
        <w:rPr>
          <w:bCs/>
          <w:szCs w:val="26"/>
        </w:rPr>
        <w:t xml:space="preserve">, </w:t>
      </w:r>
      <w:r w:rsidRPr="000A4AC0">
        <w:rPr>
          <w:bCs/>
          <w:i/>
          <w:szCs w:val="26"/>
        </w:rPr>
        <w:t>ChuKyKHId</w:t>
      </w:r>
      <w:r w:rsidRPr="000A4AC0">
        <w:rPr>
          <w:bCs/>
          <w:szCs w:val="26"/>
        </w:rPr>
        <w:t xml:space="preserve">, PhuongThucThanhToan, NgayDuyet, NgayTao, PhienBan, </w:t>
      </w:r>
      <w:r w:rsidRPr="000A4AC0">
        <w:rPr>
          <w:bCs/>
          <w:i/>
          <w:szCs w:val="26"/>
        </w:rPr>
        <w:t>TaiKhoanNganHangId</w:t>
      </w:r>
      <w:r w:rsidRPr="000A4AC0">
        <w:rPr>
          <w:bCs/>
          <w:szCs w:val="26"/>
        </w:rPr>
        <w:t>).</w:t>
      </w:r>
    </w:p>
    <w:p w14:paraId="4055AE5E" w14:textId="77777777" w:rsidR="000A4AC0" w:rsidRPr="000A4AC0" w:rsidRDefault="000A4AC0" w:rsidP="000A4AC0">
      <w:pPr>
        <w:ind w:firstLine="720"/>
        <w:rPr>
          <w:bCs/>
          <w:szCs w:val="26"/>
        </w:rPr>
      </w:pPr>
      <w:r w:rsidRPr="000A4AC0">
        <w:rPr>
          <w:b/>
          <w:bCs/>
          <w:szCs w:val="26"/>
        </w:rPr>
        <w:t>ThanhToan(</w:t>
      </w:r>
      <w:r w:rsidRPr="000A4AC0">
        <w:rPr>
          <w:bCs/>
          <w:szCs w:val="26"/>
          <w:u w:val="single"/>
        </w:rPr>
        <w:t>Id</w:t>
      </w:r>
      <w:r w:rsidRPr="000A4AC0">
        <w:rPr>
          <w:bCs/>
          <w:szCs w:val="26"/>
        </w:rPr>
        <w:t xml:space="preserve">, </w:t>
      </w:r>
      <w:r w:rsidRPr="000A4AC0">
        <w:rPr>
          <w:bCs/>
          <w:i/>
          <w:szCs w:val="26"/>
        </w:rPr>
        <w:t>DonHangId</w:t>
      </w:r>
      <w:r w:rsidRPr="000A4AC0">
        <w:rPr>
          <w:bCs/>
          <w:szCs w:val="26"/>
        </w:rPr>
        <w:t xml:space="preserve">, LoaiThanhToan, </w:t>
      </w:r>
      <w:r w:rsidRPr="000A4AC0">
        <w:rPr>
          <w:bCs/>
          <w:i/>
          <w:szCs w:val="26"/>
        </w:rPr>
        <w:t>NghiemThuId</w:t>
      </w:r>
      <w:r w:rsidRPr="000A4AC0">
        <w:rPr>
          <w:bCs/>
          <w:szCs w:val="26"/>
        </w:rPr>
        <w:t xml:space="preserve">, SoTien, PhuongThuc, </w:t>
      </w:r>
      <w:r w:rsidRPr="000A4AC0">
        <w:rPr>
          <w:bCs/>
          <w:i/>
          <w:szCs w:val="26"/>
        </w:rPr>
        <w:t>NguoiThuTienId</w:t>
      </w:r>
      <w:r w:rsidRPr="000A4AC0">
        <w:rPr>
          <w:bCs/>
          <w:szCs w:val="26"/>
        </w:rPr>
        <w:t xml:space="preserve">, MaThamChieu, </w:t>
      </w:r>
      <w:r w:rsidRPr="000A4AC0">
        <w:rPr>
          <w:bCs/>
          <w:i/>
          <w:szCs w:val="26"/>
        </w:rPr>
        <w:t>TaiKhoanNganHangId</w:t>
      </w:r>
      <w:r w:rsidRPr="000A4AC0">
        <w:rPr>
          <w:bCs/>
          <w:szCs w:val="26"/>
        </w:rPr>
        <w:t>, NgayTao).</w:t>
      </w:r>
    </w:p>
    <w:p w14:paraId="281DFAA7" w14:textId="77777777" w:rsidR="000A4AC0" w:rsidRPr="00827E97" w:rsidRDefault="000A4AC0" w:rsidP="000A4AC0">
      <w:pPr>
        <w:pStyle w:val="HFBody"/>
        <w:ind w:firstLine="720"/>
        <w:rPr>
          <w:szCs w:val="26"/>
        </w:rPr>
      </w:pPr>
      <w:r w:rsidRPr="00827E97">
        <w:rPr>
          <w:b/>
          <w:szCs w:val="26"/>
        </w:rPr>
        <w:t>DoiSoat(</w:t>
      </w:r>
      <w:r w:rsidRPr="00827E97">
        <w:rPr>
          <w:szCs w:val="26"/>
          <w:u w:val="single"/>
        </w:rPr>
        <w:t>Id</w:t>
      </w:r>
      <w:r w:rsidRPr="00827E97">
        <w:rPr>
          <w:szCs w:val="26"/>
        </w:rPr>
        <w:t xml:space="preserve">, </w:t>
      </w:r>
      <w:r w:rsidRPr="00827E97">
        <w:rPr>
          <w:i/>
          <w:szCs w:val="26"/>
        </w:rPr>
        <w:t>ThanhToanId</w:t>
      </w:r>
      <w:r w:rsidRPr="00827E97">
        <w:rPr>
          <w:szCs w:val="26"/>
        </w:rPr>
        <w:t xml:space="preserve">, </w:t>
      </w:r>
      <w:r w:rsidRPr="00827E97">
        <w:rPr>
          <w:i/>
          <w:szCs w:val="26"/>
        </w:rPr>
        <w:t>DonHangId</w:t>
      </w:r>
      <w:r w:rsidRPr="00827E97">
        <w:rPr>
          <w:szCs w:val="26"/>
        </w:rPr>
        <w:t xml:space="preserve">, </w:t>
      </w:r>
      <w:r w:rsidRPr="00827E97">
        <w:rPr>
          <w:i/>
          <w:szCs w:val="26"/>
        </w:rPr>
        <w:t>KyThuatVienId</w:t>
      </w:r>
      <w:r w:rsidRPr="00827E97">
        <w:rPr>
          <w:szCs w:val="26"/>
        </w:rPr>
        <w:t xml:space="preserve">, TienCong, TyLeHoaHong, TienHoaHong, TrangThai, </w:t>
      </w:r>
      <w:r w:rsidRPr="00827E97">
        <w:rPr>
          <w:i/>
          <w:szCs w:val="26"/>
        </w:rPr>
        <w:t>NguoiDuyetId</w:t>
      </w:r>
      <w:r w:rsidRPr="00827E97">
        <w:rPr>
          <w:szCs w:val="26"/>
        </w:rPr>
        <w:t>, NgayTao, PhienBan).</w:t>
      </w:r>
    </w:p>
    <w:p w14:paraId="6D1D7A64" w14:textId="77777777" w:rsidR="000A4AC0" w:rsidRPr="00827E97" w:rsidRDefault="000A4AC0" w:rsidP="000A4AC0">
      <w:pPr>
        <w:pStyle w:val="HFBody"/>
        <w:ind w:firstLine="720"/>
        <w:rPr>
          <w:szCs w:val="26"/>
        </w:rPr>
      </w:pPr>
      <w:r w:rsidRPr="00827E97">
        <w:rPr>
          <w:b/>
          <w:szCs w:val="26"/>
        </w:rPr>
        <w:lastRenderedPageBreak/>
        <w:t>TaiKhoanNganHang(</w:t>
      </w:r>
      <w:r w:rsidRPr="00827E97">
        <w:rPr>
          <w:szCs w:val="26"/>
          <w:u w:val="single"/>
        </w:rPr>
        <w:t>Id</w:t>
      </w:r>
      <w:r w:rsidRPr="00827E97">
        <w:rPr>
          <w:szCs w:val="26"/>
        </w:rPr>
        <w:t>, MaNganHang, TenNganHang, SoTaiKhoan, ChuTaiKhoan, DangHoatDong, PhienBan).</w:t>
      </w:r>
    </w:p>
    <w:p w14:paraId="32076E9B" w14:textId="77777777" w:rsidR="000A4AC0" w:rsidRPr="00827E97" w:rsidRDefault="000A4AC0" w:rsidP="000A4AC0">
      <w:pPr>
        <w:pStyle w:val="HFBody"/>
        <w:ind w:firstLine="720"/>
        <w:rPr>
          <w:szCs w:val="26"/>
        </w:rPr>
      </w:pPr>
      <w:r w:rsidRPr="00827E97">
        <w:rPr>
          <w:b/>
          <w:szCs w:val="26"/>
        </w:rPr>
        <w:t>YeuCauThanhToan(</w:t>
      </w:r>
      <w:r w:rsidRPr="00827E97">
        <w:rPr>
          <w:szCs w:val="26"/>
          <w:u w:val="single"/>
        </w:rPr>
        <w:t>Id</w:t>
      </w:r>
      <w:r w:rsidRPr="00827E97">
        <w:rPr>
          <w:szCs w:val="26"/>
        </w:rPr>
        <w:t xml:space="preserve">, </w:t>
      </w:r>
      <w:r w:rsidRPr="00827E97">
        <w:rPr>
          <w:i/>
          <w:szCs w:val="26"/>
        </w:rPr>
        <w:t>DonHangId</w:t>
      </w:r>
      <w:r w:rsidRPr="00827E97">
        <w:rPr>
          <w:szCs w:val="26"/>
        </w:rPr>
        <w:t xml:space="preserve">, LoaiThanhToan, </w:t>
      </w:r>
      <w:r w:rsidRPr="00827E97">
        <w:rPr>
          <w:i/>
          <w:szCs w:val="26"/>
        </w:rPr>
        <w:t>NghiemThuId</w:t>
      </w:r>
      <w:r w:rsidRPr="00827E97">
        <w:rPr>
          <w:szCs w:val="26"/>
        </w:rPr>
        <w:t xml:space="preserve">, </w:t>
      </w:r>
      <w:r w:rsidRPr="00827E97">
        <w:rPr>
          <w:i/>
          <w:szCs w:val="26"/>
        </w:rPr>
        <w:t>KhachHangId</w:t>
      </w:r>
      <w:r w:rsidRPr="00827E97">
        <w:rPr>
          <w:szCs w:val="26"/>
        </w:rPr>
        <w:t xml:space="preserve">, </w:t>
      </w:r>
      <w:r w:rsidRPr="00827E97">
        <w:rPr>
          <w:i/>
          <w:szCs w:val="26"/>
        </w:rPr>
        <w:t>TaiKhoanNganHangId</w:t>
      </w:r>
      <w:r w:rsidRPr="00827E97">
        <w:rPr>
          <w:szCs w:val="26"/>
        </w:rPr>
        <w:t xml:space="preserve">, SoTien, </w:t>
      </w:r>
      <w:r w:rsidRPr="00827E97">
        <w:rPr>
          <w:i/>
          <w:szCs w:val="26"/>
        </w:rPr>
        <w:t>ChungTuId</w:t>
      </w:r>
      <w:r w:rsidRPr="00827E97">
        <w:rPr>
          <w:szCs w:val="26"/>
        </w:rPr>
        <w:t>, MaThamChieu, TrangThai, NgayTao, PhienBan).</w:t>
      </w:r>
    </w:p>
    <w:p w14:paraId="1FD5319A" w14:textId="77777777" w:rsidR="000A4AC0" w:rsidRPr="00827E97" w:rsidRDefault="000A4AC0" w:rsidP="000A4AC0">
      <w:pPr>
        <w:pStyle w:val="HFBody"/>
        <w:ind w:firstLine="720"/>
        <w:rPr>
          <w:szCs w:val="26"/>
        </w:rPr>
      </w:pPr>
      <w:r w:rsidRPr="00827E97">
        <w:rPr>
          <w:b/>
          <w:szCs w:val="26"/>
        </w:rPr>
        <w:t>YeuCauVi(</w:t>
      </w:r>
      <w:r w:rsidRPr="00827E97">
        <w:rPr>
          <w:szCs w:val="26"/>
          <w:u w:val="single"/>
        </w:rPr>
        <w:t>Id</w:t>
      </w:r>
      <w:r w:rsidRPr="00827E97">
        <w:rPr>
          <w:szCs w:val="26"/>
        </w:rPr>
        <w:t xml:space="preserve">, </w:t>
      </w:r>
      <w:r w:rsidRPr="00827E97">
        <w:rPr>
          <w:i/>
          <w:szCs w:val="26"/>
        </w:rPr>
        <w:t>KyThuatVienId</w:t>
      </w:r>
      <w:r w:rsidRPr="00827E97">
        <w:rPr>
          <w:szCs w:val="26"/>
        </w:rPr>
        <w:t xml:space="preserve">, Loai, SoTien, GhiChu, </w:t>
      </w:r>
      <w:r w:rsidRPr="00827E97">
        <w:rPr>
          <w:i/>
          <w:szCs w:val="26"/>
        </w:rPr>
        <w:t>ChungTuId</w:t>
      </w:r>
      <w:r w:rsidRPr="00827E97">
        <w:rPr>
          <w:szCs w:val="26"/>
        </w:rPr>
        <w:t>, TrangThai, LyDo, NgayTao, PhienBan).</w:t>
      </w:r>
    </w:p>
    <w:p w14:paraId="049AA515" w14:textId="77777777" w:rsidR="000A4AC0" w:rsidRPr="00827E97" w:rsidRDefault="000A4AC0" w:rsidP="000A4AC0">
      <w:pPr>
        <w:pStyle w:val="HFBody"/>
        <w:ind w:firstLine="720"/>
        <w:rPr>
          <w:szCs w:val="26"/>
        </w:rPr>
      </w:pPr>
      <w:r w:rsidRPr="00827E97">
        <w:rPr>
          <w:b/>
          <w:szCs w:val="26"/>
        </w:rPr>
        <w:t>GiaoDichVi(</w:t>
      </w:r>
      <w:r w:rsidRPr="00827E97">
        <w:rPr>
          <w:szCs w:val="26"/>
          <w:u w:val="single"/>
        </w:rPr>
        <w:t>Id</w:t>
      </w:r>
      <w:r w:rsidRPr="00827E97">
        <w:rPr>
          <w:szCs w:val="26"/>
        </w:rPr>
        <w:t xml:space="preserve">, </w:t>
      </w:r>
      <w:r w:rsidRPr="00827E97">
        <w:rPr>
          <w:i/>
          <w:szCs w:val="26"/>
        </w:rPr>
        <w:t>KyThuatVienId</w:t>
      </w:r>
      <w:r w:rsidRPr="00827E97">
        <w:rPr>
          <w:szCs w:val="26"/>
        </w:rPr>
        <w:t xml:space="preserve">, Loai, SoTien, LoaiThamChieu, ThamChieuId, </w:t>
      </w:r>
      <w:r w:rsidRPr="00827E97">
        <w:rPr>
          <w:i/>
          <w:szCs w:val="26"/>
        </w:rPr>
        <w:t>NguoiThucHienId</w:t>
      </w:r>
      <w:r w:rsidRPr="00827E97">
        <w:rPr>
          <w:szCs w:val="26"/>
        </w:rPr>
        <w:t>, GhiChu, NgayTao).</w:t>
      </w:r>
    </w:p>
    <w:p w14:paraId="2269392D" w14:textId="77777777" w:rsidR="000A4AC0" w:rsidRPr="00827E97" w:rsidRDefault="000A4AC0" w:rsidP="000A4AC0">
      <w:pPr>
        <w:pStyle w:val="HFBody"/>
        <w:ind w:firstLine="720"/>
        <w:rPr>
          <w:szCs w:val="26"/>
        </w:rPr>
      </w:pPr>
      <w:r w:rsidRPr="00827E97">
        <w:rPr>
          <w:b/>
          <w:szCs w:val="26"/>
        </w:rPr>
        <w:t>HoSoKTV(</w:t>
      </w:r>
      <w:r w:rsidRPr="00827E97">
        <w:rPr>
          <w:szCs w:val="26"/>
          <w:u w:val="single"/>
        </w:rPr>
        <w:t>Id</w:t>
      </w:r>
      <w:r w:rsidRPr="00827E97">
        <w:rPr>
          <w:szCs w:val="26"/>
        </w:rPr>
        <w:t xml:space="preserve">, </w:t>
      </w:r>
      <w:r w:rsidRPr="00827E97">
        <w:rPr>
          <w:i/>
          <w:szCs w:val="26"/>
        </w:rPr>
        <w:t>NguoiDungId</w:t>
      </w:r>
      <w:r w:rsidRPr="00827E97">
        <w:rPr>
          <w:szCs w:val="26"/>
        </w:rPr>
        <w:t xml:space="preserve">, NhomTayNghe, KhuVucPhucVu, KinhNghiem, HoSoJSON, </w:t>
      </w:r>
      <w:r w:rsidRPr="00827E97">
        <w:rPr>
          <w:i/>
          <w:szCs w:val="26"/>
        </w:rPr>
        <w:t>GiayToMatTruocId</w:t>
      </w:r>
      <w:r w:rsidRPr="00827E97">
        <w:rPr>
          <w:szCs w:val="26"/>
        </w:rPr>
        <w:t xml:space="preserve">, </w:t>
      </w:r>
      <w:r w:rsidRPr="00827E97">
        <w:rPr>
          <w:i/>
          <w:szCs w:val="26"/>
        </w:rPr>
        <w:t>GiayToMatSauId</w:t>
      </w:r>
      <w:r w:rsidRPr="00827E97">
        <w:rPr>
          <w:szCs w:val="26"/>
        </w:rPr>
        <w:t>, TrangThai, LyDo, NgayTao, PhienBan).</w:t>
      </w:r>
    </w:p>
    <w:p w14:paraId="06AE6D57" w14:textId="77777777" w:rsidR="000A4AC0" w:rsidRPr="00827E97" w:rsidRDefault="000A4AC0" w:rsidP="000A4AC0">
      <w:pPr>
        <w:pStyle w:val="HFBody"/>
        <w:ind w:firstLine="720"/>
        <w:rPr>
          <w:szCs w:val="26"/>
        </w:rPr>
      </w:pPr>
      <w:r w:rsidRPr="00827E97">
        <w:rPr>
          <w:b/>
          <w:szCs w:val="26"/>
        </w:rPr>
        <w:t>YeuCauHoTro(</w:t>
      </w:r>
      <w:r w:rsidRPr="00827E97">
        <w:rPr>
          <w:szCs w:val="26"/>
          <w:u w:val="single"/>
        </w:rPr>
        <w:t>Id</w:t>
      </w:r>
      <w:r w:rsidRPr="00827E97">
        <w:rPr>
          <w:szCs w:val="26"/>
        </w:rPr>
        <w:t xml:space="preserve">, </w:t>
      </w:r>
      <w:r w:rsidRPr="00827E97">
        <w:rPr>
          <w:i/>
          <w:szCs w:val="26"/>
        </w:rPr>
        <w:t>DonHangId</w:t>
      </w:r>
      <w:r w:rsidRPr="00827E97">
        <w:rPr>
          <w:szCs w:val="26"/>
        </w:rPr>
        <w:t xml:space="preserve">, </w:t>
      </w:r>
      <w:r w:rsidRPr="00827E97">
        <w:rPr>
          <w:i/>
          <w:szCs w:val="26"/>
        </w:rPr>
        <w:t>KhachHangId</w:t>
      </w:r>
      <w:r w:rsidRPr="00827E97">
        <w:rPr>
          <w:szCs w:val="26"/>
        </w:rPr>
        <w:t xml:space="preserve">, Loai, MoTa, TrangThai, KetQuaXuLy, </w:t>
      </w:r>
      <w:r w:rsidRPr="00827E97">
        <w:rPr>
          <w:i/>
          <w:szCs w:val="26"/>
        </w:rPr>
        <w:t>NguoiXuLyId</w:t>
      </w:r>
      <w:r w:rsidRPr="00827E97">
        <w:rPr>
          <w:szCs w:val="26"/>
        </w:rPr>
        <w:t>, NgayCapNhat, NgayTao, PhienBan).</w:t>
      </w:r>
    </w:p>
    <w:p w14:paraId="002EC63E" w14:textId="77777777" w:rsidR="000A4AC0" w:rsidRPr="00827E97" w:rsidRDefault="000A4AC0" w:rsidP="000A4AC0">
      <w:pPr>
        <w:pStyle w:val="HFBody"/>
        <w:ind w:firstLine="720"/>
        <w:rPr>
          <w:szCs w:val="26"/>
        </w:rPr>
      </w:pPr>
      <w:r w:rsidRPr="00827E97">
        <w:rPr>
          <w:b/>
          <w:szCs w:val="26"/>
        </w:rPr>
        <w:t>TraoDoiHoTro(</w:t>
      </w:r>
      <w:r w:rsidRPr="00827E97">
        <w:rPr>
          <w:szCs w:val="26"/>
          <w:u w:val="single"/>
        </w:rPr>
        <w:t>Id</w:t>
      </w:r>
      <w:r w:rsidRPr="00827E97">
        <w:rPr>
          <w:szCs w:val="26"/>
        </w:rPr>
        <w:t xml:space="preserve">, TrangThai, </w:t>
      </w:r>
      <w:r w:rsidRPr="00827E97">
        <w:rPr>
          <w:i/>
          <w:szCs w:val="26"/>
        </w:rPr>
        <w:t>YeuCauHoTroId</w:t>
      </w:r>
      <w:r w:rsidRPr="00827E97">
        <w:rPr>
          <w:szCs w:val="26"/>
        </w:rPr>
        <w:t xml:space="preserve">, </w:t>
      </w:r>
      <w:r w:rsidRPr="00827E97">
        <w:rPr>
          <w:i/>
          <w:szCs w:val="26"/>
        </w:rPr>
        <w:t>NguoiGuiId</w:t>
      </w:r>
      <w:r w:rsidRPr="00827E97">
        <w:rPr>
          <w:szCs w:val="26"/>
        </w:rPr>
        <w:t>, NoiDung, NgayTao).</w:t>
      </w:r>
    </w:p>
    <w:p w14:paraId="4AE2ADA2" w14:textId="77777777" w:rsidR="000A4AC0" w:rsidRPr="00827E97" w:rsidRDefault="000A4AC0" w:rsidP="000A4AC0">
      <w:pPr>
        <w:pStyle w:val="HFBody"/>
        <w:ind w:firstLine="720"/>
        <w:rPr>
          <w:szCs w:val="26"/>
        </w:rPr>
      </w:pPr>
      <w:r w:rsidRPr="00827E97">
        <w:rPr>
          <w:b/>
          <w:szCs w:val="26"/>
        </w:rPr>
        <w:t>DanhGia(</w:t>
      </w:r>
      <w:r w:rsidRPr="00827E97">
        <w:rPr>
          <w:szCs w:val="26"/>
          <w:u w:val="single"/>
        </w:rPr>
        <w:t>Id</w:t>
      </w:r>
      <w:r w:rsidRPr="00827E97">
        <w:rPr>
          <w:szCs w:val="26"/>
        </w:rPr>
        <w:t xml:space="preserve">, </w:t>
      </w:r>
      <w:r w:rsidRPr="00827E97">
        <w:rPr>
          <w:i/>
          <w:szCs w:val="26"/>
        </w:rPr>
        <w:t>DonHangId</w:t>
      </w:r>
      <w:r w:rsidRPr="00827E97">
        <w:rPr>
          <w:szCs w:val="26"/>
        </w:rPr>
        <w:t xml:space="preserve">, </w:t>
      </w:r>
      <w:r w:rsidRPr="00827E97">
        <w:rPr>
          <w:i/>
          <w:szCs w:val="26"/>
        </w:rPr>
        <w:t>KhachHangId</w:t>
      </w:r>
      <w:r w:rsidRPr="00827E97">
        <w:rPr>
          <w:szCs w:val="26"/>
        </w:rPr>
        <w:t xml:space="preserve">, </w:t>
      </w:r>
      <w:r w:rsidRPr="00827E97">
        <w:rPr>
          <w:i/>
          <w:szCs w:val="26"/>
        </w:rPr>
        <w:t>KyThuatVienId</w:t>
      </w:r>
      <w:r w:rsidRPr="00827E97">
        <w:rPr>
          <w:szCs w:val="26"/>
        </w:rPr>
        <w:t>, Diem, NhanXet, NgayTao).</w:t>
      </w:r>
    </w:p>
    <w:p w14:paraId="3E05D8A7" w14:textId="77777777" w:rsidR="000A4AC0" w:rsidRPr="00827E97" w:rsidRDefault="000A4AC0" w:rsidP="000A4AC0">
      <w:pPr>
        <w:pStyle w:val="HFBody"/>
        <w:ind w:firstLine="720"/>
        <w:rPr>
          <w:szCs w:val="26"/>
        </w:rPr>
      </w:pPr>
      <w:r w:rsidRPr="00827E97">
        <w:rPr>
          <w:b/>
          <w:szCs w:val="26"/>
        </w:rPr>
        <w:t>LichSuDonHang(</w:t>
      </w:r>
      <w:r w:rsidRPr="00827E97">
        <w:rPr>
          <w:szCs w:val="26"/>
          <w:u w:val="single"/>
        </w:rPr>
        <w:t>Id</w:t>
      </w:r>
      <w:r w:rsidRPr="00827E97">
        <w:rPr>
          <w:szCs w:val="26"/>
        </w:rPr>
        <w:t xml:space="preserve">, </w:t>
      </w:r>
      <w:r w:rsidRPr="00827E97">
        <w:rPr>
          <w:i/>
          <w:szCs w:val="26"/>
        </w:rPr>
        <w:t>DonHangId</w:t>
      </w:r>
      <w:r w:rsidRPr="00827E97">
        <w:rPr>
          <w:szCs w:val="26"/>
        </w:rPr>
        <w:t xml:space="preserve">, TrangThaiTruoc, TrangThaiSau, </w:t>
      </w:r>
      <w:r w:rsidRPr="00827E97">
        <w:rPr>
          <w:i/>
          <w:szCs w:val="26"/>
        </w:rPr>
        <w:t>NguoiThucHienId</w:t>
      </w:r>
      <w:r w:rsidRPr="00827E97">
        <w:rPr>
          <w:szCs w:val="26"/>
        </w:rPr>
        <w:t>, LyDo, NgayTao).</w:t>
      </w:r>
    </w:p>
    <w:p w14:paraId="731FC50F" w14:textId="77777777" w:rsidR="000A4AC0" w:rsidRPr="00827E97" w:rsidRDefault="000A4AC0" w:rsidP="000A4AC0">
      <w:pPr>
        <w:pStyle w:val="HFBody"/>
        <w:ind w:firstLine="720"/>
        <w:rPr>
          <w:szCs w:val="26"/>
        </w:rPr>
      </w:pPr>
      <w:r w:rsidRPr="00827E97">
        <w:rPr>
          <w:b/>
          <w:szCs w:val="26"/>
        </w:rPr>
        <w:t>GhiChuDon(</w:t>
      </w:r>
      <w:r w:rsidRPr="00827E97">
        <w:rPr>
          <w:szCs w:val="26"/>
          <w:u w:val="single"/>
        </w:rPr>
        <w:t>Id</w:t>
      </w:r>
      <w:r w:rsidRPr="00827E97">
        <w:rPr>
          <w:szCs w:val="26"/>
        </w:rPr>
        <w:t xml:space="preserve">, </w:t>
      </w:r>
      <w:r w:rsidRPr="00827E97">
        <w:rPr>
          <w:i/>
          <w:szCs w:val="26"/>
        </w:rPr>
        <w:t>DonHangId</w:t>
      </w:r>
      <w:r w:rsidRPr="00827E97">
        <w:rPr>
          <w:szCs w:val="26"/>
        </w:rPr>
        <w:t xml:space="preserve">, </w:t>
      </w:r>
      <w:r w:rsidRPr="00827E97">
        <w:rPr>
          <w:i/>
          <w:szCs w:val="26"/>
        </w:rPr>
        <w:t>NguoiVietId</w:t>
      </w:r>
      <w:r w:rsidRPr="00827E97">
        <w:rPr>
          <w:szCs w:val="26"/>
        </w:rPr>
        <w:t>, NoiDung, NoiBo, NgayTao).</w:t>
      </w:r>
    </w:p>
    <w:p w14:paraId="3DBAC3FF" w14:textId="77777777" w:rsidR="000A4AC0" w:rsidRPr="00827E97" w:rsidRDefault="000A4AC0" w:rsidP="000A4AC0">
      <w:pPr>
        <w:pStyle w:val="HFBody"/>
        <w:ind w:firstLine="720"/>
        <w:rPr>
          <w:szCs w:val="26"/>
        </w:rPr>
      </w:pPr>
      <w:r w:rsidRPr="00827E97">
        <w:rPr>
          <w:b/>
          <w:szCs w:val="26"/>
        </w:rPr>
        <w:t>TepDinhKem(</w:t>
      </w:r>
      <w:r w:rsidRPr="00827E97">
        <w:rPr>
          <w:szCs w:val="26"/>
          <w:u w:val="single"/>
        </w:rPr>
        <w:t>Id</w:t>
      </w:r>
      <w:r w:rsidRPr="00827E97">
        <w:rPr>
          <w:szCs w:val="26"/>
        </w:rPr>
        <w:t xml:space="preserve">, </w:t>
      </w:r>
      <w:r w:rsidRPr="00827E97">
        <w:rPr>
          <w:i/>
          <w:szCs w:val="26"/>
        </w:rPr>
        <w:t>ChuSoHuuId</w:t>
      </w:r>
      <w:r w:rsidRPr="00827E97">
        <w:rPr>
          <w:szCs w:val="26"/>
        </w:rPr>
        <w:t xml:space="preserve">, </w:t>
      </w:r>
      <w:r w:rsidRPr="00827E97">
        <w:rPr>
          <w:i/>
          <w:szCs w:val="26"/>
        </w:rPr>
        <w:t>DonHangId</w:t>
      </w:r>
      <w:r w:rsidRPr="00827E97">
        <w:rPr>
          <w:szCs w:val="26"/>
        </w:rPr>
        <w:t>, MucDich, KhoaLuuTru, TenTepGoc, KieuMIME, KichThuoc, NgayTao).</w:t>
      </w:r>
    </w:p>
    <w:p w14:paraId="23FB612A" w14:textId="77777777" w:rsidR="000A4AC0" w:rsidRPr="00827E97" w:rsidRDefault="000A4AC0" w:rsidP="000A4AC0">
      <w:pPr>
        <w:pStyle w:val="HFBody"/>
        <w:ind w:firstLine="720"/>
        <w:rPr>
          <w:szCs w:val="26"/>
        </w:rPr>
      </w:pPr>
      <w:r w:rsidRPr="00827E97">
        <w:rPr>
          <w:b/>
          <w:szCs w:val="26"/>
        </w:rPr>
        <w:t>ThongBao(</w:t>
      </w:r>
      <w:r w:rsidRPr="00827E97">
        <w:rPr>
          <w:szCs w:val="26"/>
          <w:u w:val="single"/>
        </w:rPr>
        <w:t>Id</w:t>
      </w:r>
      <w:r w:rsidRPr="00827E97">
        <w:rPr>
          <w:szCs w:val="26"/>
        </w:rPr>
        <w:t xml:space="preserve">, </w:t>
      </w:r>
      <w:r w:rsidRPr="00827E97">
        <w:rPr>
          <w:i/>
          <w:szCs w:val="26"/>
        </w:rPr>
        <w:t>NguoiDungId</w:t>
      </w:r>
      <w:r w:rsidRPr="00827E97">
        <w:rPr>
          <w:szCs w:val="26"/>
        </w:rPr>
        <w:t xml:space="preserve">, </w:t>
      </w:r>
      <w:r w:rsidRPr="00827E97">
        <w:rPr>
          <w:i/>
          <w:szCs w:val="26"/>
        </w:rPr>
        <w:t>DonHangId</w:t>
      </w:r>
      <w:r w:rsidRPr="00827E97">
        <w:rPr>
          <w:szCs w:val="26"/>
        </w:rPr>
        <w:t>, TieuDe, NoiDung, DaDoc, NgayTao).</w:t>
      </w:r>
    </w:p>
    <w:p w14:paraId="34CC9612" w14:textId="77777777" w:rsidR="000A4AC0" w:rsidRPr="00827E97" w:rsidRDefault="000A4AC0" w:rsidP="000A4AC0">
      <w:pPr>
        <w:pStyle w:val="HFBody"/>
        <w:ind w:firstLine="720"/>
        <w:rPr>
          <w:szCs w:val="26"/>
        </w:rPr>
      </w:pPr>
      <w:r w:rsidRPr="00827E97">
        <w:rPr>
          <w:b/>
          <w:szCs w:val="26"/>
        </w:rPr>
        <w:t>CauHinh(</w:t>
      </w:r>
      <w:r w:rsidRPr="00827E97">
        <w:rPr>
          <w:szCs w:val="26"/>
          <w:u w:val="single"/>
        </w:rPr>
        <w:t>Khoa</w:t>
      </w:r>
      <w:r w:rsidRPr="00827E97">
        <w:rPr>
          <w:szCs w:val="26"/>
        </w:rPr>
        <w:t>, GiaTri, NhanHienThi).</w:t>
      </w:r>
    </w:p>
    <w:p w14:paraId="24454E82" w14:textId="77777777" w:rsidR="000A4AC0" w:rsidRPr="00827E97" w:rsidRDefault="000A4AC0" w:rsidP="000A4AC0">
      <w:pPr>
        <w:pStyle w:val="HFBody"/>
        <w:ind w:firstLine="720"/>
        <w:rPr>
          <w:szCs w:val="26"/>
        </w:rPr>
      </w:pPr>
      <w:r w:rsidRPr="00827E97">
        <w:rPr>
          <w:b/>
          <w:szCs w:val="26"/>
        </w:rPr>
        <w:t>NhatKy(</w:t>
      </w:r>
      <w:r w:rsidRPr="00827E97">
        <w:rPr>
          <w:szCs w:val="26"/>
          <w:u w:val="single"/>
        </w:rPr>
        <w:t>Id</w:t>
      </w:r>
      <w:r w:rsidRPr="00827E97">
        <w:rPr>
          <w:szCs w:val="26"/>
        </w:rPr>
        <w:t xml:space="preserve">, </w:t>
      </w:r>
      <w:r w:rsidRPr="00827E97">
        <w:rPr>
          <w:i/>
          <w:szCs w:val="26"/>
        </w:rPr>
        <w:t>NguoiThucHienId</w:t>
      </w:r>
      <w:r w:rsidRPr="00827E97">
        <w:rPr>
          <w:szCs w:val="26"/>
        </w:rPr>
        <w:t>, ThaoTac, DoiTuong, DoiTuongId, ChiTiet, NgayTao).</w:t>
      </w:r>
    </w:p>
    <w:p w14:paraId="62567E96" w14:textId="77777777" w:rsidR="00B6396F" w:rsidRPr="007A73C3" w:rsidRDefault="00000000" w:rsidP="007319BB">
      <w:pPr>
        <w:pStyle w:val="Heading2"/>
      </w:pPr>
      <w:bookmarkStart w:id="27" w:name="_Toc243777847"/>
      <w:bookmarkStart w:id="28" w:name="_Toc243778515"/>
      <w:r w:rsidRPr="007A73C3">
        <w:t>2.3. Mô tả chi tiết từng bảng</w:t>
      </w:r>
      <w:bookmarkEnd w:id="27"/>
      <w:bookmarkEnd w:id="28"/>
    </w:p>
    <w:p w14:paraId="2B431BFB" w14:textId="77777777" w:rsidR="00B6396F" w:rsidRPr="007A73C3" w:rsidRDefault="00000000" w:rsidP="007319BB">
      <w:pPr>
        <w:ind w:firstLine="720"/>
        <w:rPr>
          <w:szCs w:val="26"/>
        </w:rPr>
      </w:pPr>
      <w:r w:rsidRPr="007A73C3">
        <w:rPr>
          <w:szCs w:val="26"/>
        </w:rPr>
        <w:t>Mỗi bảng trong cơ sở dữ liệu HomeFix được thiết kế chuẩn mực, tối ưu hóa kiểu dữ liệu và định nghĩa đầy đủ các ràng buộc nhằm bảo đảm tính toàn vẹn dữ liệu ở mức cao nhất. Dưới đây là mô tả chi tiết cấu trúc của toàn bộ 26 bảng dữ liệu trong hệ thống:</w:t>
      </w:r>
    </w:p>
    <w:p w14:paraId="48953DB5" w14:textId="0937DDD0" w:rsidR="00B6396F" w:rsidRPr="007319BB" w:rsidRDefault="00000000" w:rsidP="007319BB">
      <w:pPr>
        <w:ind w:firstLine="720"/>
        <w:rPr>
          <w:szCs w:val="26"/>
        </w:rPr>
      </w:pPr>
      <w:r w:rsidRPr="007319BB">
        <w:rPr>
          <w:szCs w:val="26"/>
        </w:rPr>
        <w:lastRenderedPageBreak/>
        <w:t>Bảng NguoiDung: Lưu trữ thông tin định danh, tài khoản đăng nhập và vai trò người dùng.</w:t>
      </w:r>
    </w:p>
    <w:p w14:paraId="206D1435" w14:textId="76307601" w:rsidR="00B6396F" w:rsidRPr="007A73C3" w:rsidRDefault="00000000" w:rsidP="00736BAE">
      <w:pPr>
        <w:pStyle w:val="Table"/>
      </w:pPr>
      <w:bookmarkStart w:id="29" w:name="_Toc243778155"/>
      <w:bookmarkStart w:id="30" w:name="_Toc243778363"/>
      <w:r w:rsidRPr="007A73C3">
        <w:t xml:space="preserve">Bảng </w:t>
      </w:r>
      <w:r w:rsidR="00F97489">
        <w:t>2.</w:t>
      </w:r>
      <w:r w:rsidRPr="007A73C3">
        <w:t>1. Mô tả chi tiết bảng NguoiDung</w:t>
      </w:r>
      <w:bookmarkEnd w:id="29"/>
      <w:bookmarkEnd w:id="30"/>
    </w:p>
    <w:tbl>
      <w:tblPr>
        <w:tblStyle w:val="TableGrid"/>
        <w:tblW w:w="0" w:type="auto"/>
        <w:tblLook w:val="04A0" w:firstRow="1" w:lastRow="0" w:firstColumn="1" w:lastColumn="0" w:noHBand="0" w:noVBand="1"/>
      </w:tblPr>
      <w:tblGrid>
        <w:gridCol w:w="1863"/>
        <w:gridCol w:w="2239"/>
        <w:gridCol w:w="2638"/>
        <w:gridCol w:w="2321"/>
      </w:tblGrid>
      <w:tr w:rsidR="00B6396F" w:rsidRPr="007A73C3" w14:paraId="566A6DB0" w14:textId="77777777" w:rsidTr="007319BB">
        <w:tc>
          <w:tcPr>
            <w:tcW w:w="0" w:type="auto"/>
            <w:vAlign w:val="center"/>
          </w:tcPr>
          <w:p w14:paraId="13AD0BB9" w14:textId="77777777" w:rsidR="00B6396F" w:rsidRPr="007A73C3" w:rsidRDefault="00000000" w:rsidP="007319BB">
            <w:pPr>
              <w:jc w:val="center"/>
              <w:rPr>
                <w:szCs w:val="26"/>
              </w:rPr>
            </w:pPr>
            <w:r w:rsidRPr="007A73C3">
              <w:rPr>
                <w:b/>
                <w:szCs w:val="26"/>
              </w:rPr>
              <w:t>Thuộc tính</w:t>
            </w:r>
          </w:p>
        </w:tc>
        <w:tc>
          <w:tcPr>
            <w:tcW w:w="0" w:type="auto"/>
            <w:vAlign w:val="center"/>
          </w:tcPr>
          <w:p w14:paraId="70A78335" w14:textId="77777777" w:rsidR="00B6396F" w:rsidRPr="007A73C3" w:rsidRDefault="00000000" w:rsidP="007319BB">
            <w:pPr>
              <w:jc w:val="center"/>
              <w:rPr>
                <w:szCs w:val="26"/>
              </w:rPr>
            </w:pPr>
            <w:r w:rsidRPr="007A73C3">
              <w:rPr>
                <w:b/>
                <w:szCs w:val="26"/>
              </w:rPr>
              <w:t>Kiểu dữ liệu</w:t>
            </w:r>
          </w:p>
        </w:tc>
        <w:tc>
          <w:tcPr>
            <w:tcW w:w="0" w:type="auto"/>
            <w:vAlign w:val="center"/>
          </w:tcPr>
          <w:p w14:paraId="656181A3" w14:textId="77777777" w:rsidR="00B6396F" w:rsidRPr="007A73C3" w:rsidRDefault="00000000" w:rsidP="007319BB">
            <w:pPr>
              <w:jc w:val="center"/>
              <w:rPr>
                <w:szCs w:val="26"/>
              </w:rPr>
            </w:pPr>
            <w:r w:rsidRPr="007A73C3">
              <w:rPr>
                <w:b/>
                <w:szCs w:val="26"/>
              </w:rPr>
              <w:t>Khóa / ràng buộc</w:t>
            </w:r>
          </w:p>
        </w:tc>
        <w:tc>
          <w:tcPr>
            <w:tcW w:w="0" w:type="auto"/>
            <w:vAlign w:val="center"/>
          </w:tcPr>
          <w:p w14:paraId="68B72DF1" w14:textId="77777777" w:rsidR="00B6396F" w:rsidRPr="007A73C3" w:rsidRDefault="00000000" w:rsidP="007319BB">
            <w:pPr>
              <w:jc w:val="center"/>
              <w:rPr>
                <w:szCs w:val="26"/>
              </w:rPr>
            </w:pPr>
            <w:r w:rsidRPr="007A73C3">
              <w:rPr>
                <w:b/>
                <w:szCs w:val="26"/>
              </w:rPr>
              <w:t>Ý nghĩa</w:t>
            </w:r>
          </w:p>
        </w:tc>
      </w:tr>
      <w:tr w:rsidR="00B6396F" w:rsidRPr="007A73C3" w14:paraId="0CFA0201" w14:textId="77777777" w:rsidTr="007319BB">
        <w:tc>
          <w:tcPr>
            <w:tcW w:w="0" w:type="auto"/>
            <w:vAlign w:val="center"/>
          </w:tcPr>
          <w:p w14:paraId="4BFECB6F" w14:textId="77777777" w:rsidR="00B6396F" w:rsidRPr="007A73C3" w:rsidRDefault="00000000" w:rsidP="007319BB">
            <w:pPr>
              <w:jc w:val="left"/>
              <w:rPr>
                <w:szCs w:val="26"/>
              </w:rPr>
            </w:pPr>
            <w:r w:rsidRPr="007A73C3">
              <w:rPr>
                <w:szCs w:val="26"/>
              </w:rPr>
              <w:t>Id</w:t>
            </w:r>
          </w:p>
        </w:tc>
        <w:tc>
          <w:tcPr>
            <w:tcW w:w="0" w:type="auto"/>
            <w:vAlign w:val="center"/>
          </w:tcPr>
          <w:p w14:paraId="08CF3AA4" w14:textId="77777777" w:rsidR="00B6396F" w:rsidRPr="007A73C3" w:rsidRDefault="00000000" w:rsidP="007319BB">
            <w:pPr>
              <w:jc w:val="left"/>
              <w:rPr>
                <w:szCs w:val="26"/>
              </w:rPr>
            </w:pPr>
            <w:r w:rsidRPr="007A73C3">
              <w:rPr>
                <w:szCs w:val="26"/>
              </w:rPr>
              <w:t>INT</w:t>
            </w:r>
          </w:p>
        </w:tc>
        <w:tc>
          <w:tcPr>
            <w:tcW w:w="0" w:type="auto"/>
            <w:vAlign w:val="center"/>
          </w:tcPr>
          <w:p w14:paraId="11096CD7" w14:textId="77777777" w:rsidR="00B6396F" w:rsidRPr="007A73C3" w:rsidRDefault="00000000" w:rsidP="007319BB">
            <w:pPr>
              <w:jc w:val="left"/>
              <w:rPr>
                <w:szCs w:val="26"/>
              </w:rPr>
            </w:pPr>
            <w:r w:rsidRPr="007A73C3">
              <w:rPr>
                <w:szCs w:val="26"/>
              </w:rPr>
              <w:t>PK; IDENTITY; NN</w:t>
            </w:r>
          </w:p>
        </w:tc>
        <w:tc>
          <w:tcPr>
            <w:tcW w:w="0" w:type="auto"/>
            <w:vAlign w:val="center"/>
          </w:tcPr>
          <w:p w14:paraId="31A11D9E" w14:textId="77777777" w:rsidR="00B6396F" w:rsidRPr="007A73C3" w:rsidRDefault="00000000" w:rsidP="007319BB">
            <w:pPr>
              <w:jc w:val="left"/>
              <w:rPr>
                <w:szCs w:val="26"/>
              </w:rPr>
            </w:pPr>
            <w:r w:rsidRPr="007A73C3">
              <w:rPr>
                <w:szCs w:val="26"/>
              </w:rPr>
              <w:t>Mã định danh bản ghi</w:t>
            </w:r>
          </w:p>
        </w:tc>
      </w:tr>
      <w:tr w:rsidR="00B6396F" w:rsidRPr="007A73C3" w14:paraId="3DA08B25" w14:textId="77777777" w:rsidTr="007319BB">
        <w:tc>
          <w:tcPr>
            <w:tcW w:w="0" w:type="auto"/>
            <w:vAlign w:val="center"/>
          </w:tcPr>
          <w:p w14:paraId="6E2B9E67" w14:textId="77777777" w:rsidR="00B6396F" w:rsidRPr="007A73C3" w:rsidRDefault="00000000" w:rsidP="007319BB">
            <w:pPr>
              <w:jc w:val="left"/>
              <w:rPr>
                <w:szCs w:val="26"/>
              </w:rPr>
            </w:pPr>
            <w:r w:rsidRPr="007A73C3">
              <w:rPr>
                <w:szCs w:val="26"/>
              </w:rPr>
              <w:t>HoTen</w:t>
            </w:r>
          </w:p>
        </w:tc>
        <w:tc>
          <w:tcPr>
            <w:tcW w:w="0" w:type="auto"/>
            <w:vAlign w:val="center"/>
          </w:tcPr>
          <w:p w14:paraId="1A68BE8C" w14:textId="77777777" w:rsidR="00B6396F" w:rsidRPr="007A73C3" w:rsidRDefault="00000000" w:rsidP="007319BB">
            <w:pPr>
              <w:jc w:val="left"/>
              <w:rPr>
                <w:szCs w:val="26"/>
              </w:rPr>
            </w:pPr>
            <w:r w:rsidRPr="007A73C3">
              <w:rPr>
                <w:szCs w:val="26"/>
              </w:rPr>
              <w:t>NVARCHAR(120)</w:t>
            </w:r>
          </w:p>
        </w:tc>
        <w:tc>
          <w:tcPr>
            <w:tcW w:w="0" w:type="auto"/>
            <w:vAlign w:val="center"/>
          </w:tcPr>
          <w:p w14:paraId="3F62AE57" w14:textId="77777777" w:rsidR="00B6396F" w:rsidRPr="007A73C3" w:rsidRDefault="00000000" w:rsidP="007319BB">
            <w:pPr>
              <w:jc w:val="left"/>
              <w:rPr>
                <w:szCs w:val="26"/>
              </w:rPr>
            </w:pPr>
            <w:r w:rsidRPr="007A73C3">
              <w:rPr>
                <w:szCs w:val="26"/>
              </w:rPr>
              <w:t>NN</w:t>
            </w:r>
          </w:p>
        </w:tc>
        <w:tc>
          <w:tcPr>
            <w:tcW w:w="0" w:type="auto"/>
            <w:vAlign w:val="center"/>
          </w:tcPr>
          <w:p w14:paraId="47C72343" w14:textId="77777777" w:rsidR="00B6396F" w:rsidRPr="007A73C3" w:rsidRDefault="00000000" w:rsidP="007319BB">
            <w:pPr>
              <w:jc w:val="left"/>
              <w:rPr>
                <w:szCs w:val="26"/>
              </w:rPr>
            </w:pPr>
            <w:r w:rsidRPr="007A73C3">
              <w:rPr>
                <w:szCs w:val="26"/>
              </w:rPr>
              <w:t>Họ và tên người dùng</w:t>
            </w:r>
          </w:p>
        </w:tc>
      </w:tr>
      <w:tr w:rsidR="00B6396F" w:rsidRPr="007A73C3" w14:paraId="7EC9789C" w14:textId="77777777" w:rsidTr="007319BB">
        <w:tc>
          <w:tcPr>
            <w:tcW w:w="0" w:type="auto"/>
            <w:vAlign w:val="center"/>
          </w:tcPr>
          <w:p w14:paraId="5306E10F" w14:textId="77777777" w:rsidR="00B6396F" w:rsidRPr="007A73C3" w:rsidRDefault="00000000" w:rsidP="007319BB">
            <w:pPr>
              <w:jc w:val="left"/>
              <w:rPr>
                <w:szCs w:val="26"/>
              </w:rPr>
            </w:pPr>
            <w:r w:rsidRPr="007A73C3">
              <w:rPr>
                <w:szCs w:val="26"/>
              </w:rPr>
              <w:t>SoDienThoai</w:t>
            </w:r>
          </w:p>
        </w:tc>
        <w:tc>
          <w:tcPr>
            <w:tcW w:w="0" w:type="auto"/>
            <w:vAlign w:val="center"/>
          </w:tcPr>
          <w:p w14:paraId="49F4D564" w14:textId="77777777" w:rsidR="00B6396F" w:rsidRPr="007A73C3" w:rsidRDefault="00000000" w:rsidP="007319BB">
            <w:pPr>
              <w:jc w:val="left"/>
              <w:rPr>
                <w:szCs w:val="26"/>
              </w:rPr>
            </w:pPr>
            <w:r w:rsidRPr="007A73C3">
              <w:rPr>
                <w:szCs w:val="26"/>
              </w:rPr>
              <w:t>VARCHAR(15)</w:t>
            </w:r>
          </w:p>
        </w:tc>
        <w:tc>
          <w:tcPr>
            <w:tcW w:w="0" w:type="auto"/>
            <w:vAlign w:val="center"/>
          </w:tcPr>
          <w:p w14:paraId="50AB281B" w14:textId="77777777" w:rsidR="00B6396F" w:rsidRPr="007A73C3" w:rsidRDefault="00000000" w:rsidP="007319BB">
            <w:pPr>
              <w:jc w:val="left"/>
              <w:rPr>
                <w:szCs w:val="26"/>
              </w:rPr>
            </w:pPr>
            <w:r w:rsidRPr="007A73C3">
              <w:rPr>
                <w:szCs w:val="26"/>
              </w:rPr>
              <w:t>UQ; NN</w:t>
            </w:r>
          </w:p>
        </w:tc>
        <w:tc>
          <w:tcPr>
            <w:tcW w:w="0" w:type="auto"/>
            <w:vAlign w:val="center"/>
          </w:tcPr>
          <w:p w14:paraId="512E7849" w14:textId="77777777" w:rsidR="00B6396F" w:rsidRPr="007A73C3" w:rsidRDefault="00000000" w:rsidP="007319BB">
            <w:pPr>
              <w:jc w:val="left"/>
              <w:rPr>
                <w:szCs w:val="26"/>
              </w:rPr>
            </w:pPr>
            <w:r w:rsidRPr="007A73C3">
              <w:rPr>
                <w:szCs w:val="26"/>
              </w:rPr>
              <w:t>Số điện thoại đăng nhập/liên hệ</w:t>
            </w:r>
          </w:p>
        </w:tc>
      </w:tr>
      <w:tr w:rsidR="00B6396F" w:rsidRPr="007A73C3" w14:paraId="5A7F8397" w14:textId="77777777" w:rsidTr="007319BB">
        <w:tc>
          <w:tcPr>
            <w:tcW w:w="0" w:type="auto"/>
            <w:vAlign w:val="center"/>
          </w:tcPr>
          <w:p w14:paraId="1224EEB0" w14:textId="77777777" w:rsidR="00B6396F" w:rsidRPr="007A73C3" w:rsidRDefault="00000000" w:rsidP="007319BB">
            <w:pPr>
              <w:jc w:val="left"/>
              <w:rPr>
                <w:szCs w:val="26"/>
              </w:rPr>
            </w:pPr>
            <w:r w:rsidRPr="007A73C3">
              <w:rPr>
                <w:szCs w:val="26"/>
              </w:rPr>
              <w:t>Email</w:t>
            </w:r>
          </w:p>
        </w:tc>
        <w:tc>
          <w:tcPr>
            <w:tcW w:w="0" w:type="auto"/>
            <w:vAlign w:val="center"/>
          </w:tcPr>
          <w:p w14:paraId="2DE58CB6" w14:textId="77777777" w:rsidR="00B6396F" w:rsidRPr="007A73C3" w:rsidRDefault="00000000" w:rsidP="007319BB">
            <w:pPr>
              <w:jc w:val="left"/>
              <w:rPr>
                <w:szCs w:val="26"/>
              </w:rPr>
            </w:pPr>
            <w:r w:rsidRPr="007A73C3">
              <w:rPr>
                <w:szCs w:val="26"/>
              </w:rPr>
              <w:t>NVARCHAR(254)</w:t>
            </w:r>
          </w:p>
        </w:tc>
        <w:tc>
          <w:tcPr>
            <w:tcW w:w="0" w:type="auto"/>
            <w:vAlign w:val="center"/>
          </w:tcPr>
          <w:p w14:paraId="5A53F37D" w14:textId="77777777" w:rsidR="00B6396F" w:rsidRPr="007A73C3" w:rsidRDefault="00000000" w:rsidP="007319BB">
            <w:pPr>
              <w:jc w:val="left"/>
              <w:rPr>
                <w:szCs w:val="26"/>
              </w:rPr>
            </w:pPr>
            <w:r w:rsidRPr="007A73C3">
              <w:rPr>
                <w:szCs w:val="26"/>
              </w:rPr>
              <w:t>NULL</w:t>
            </w:r>
          </w:p>
        </w:tc>
        <w:tc>
          <w:tcPr>
            <w:tcW w:w="0" w:type="auto"/>
            <w:vAlign w:val="center"/>
          </w:tcPr>
          <w:p w14:paraId="61B0E64A" w14:textId="77777777" w:rsidR="00B6396F" w:rsidRPr="007A73C3" w:rsidRDefault="00000000" w:rsidP="007319BB">
            <w:pPr>
              <w:jc w:val="left"/>
              <w:rPr>
                <w:szCs w:val="26"/>
              </w:rPr>
            </w:pPr>
            <w:r w:rsidRPr="007A73C3">
              <w:rPr>
                <w:szCs w:val="26"/>
              </w:rPr>
              <w:t>Địa chỉ email, có thể chưa khai báo</w:t>
            </w:r>
          </w:p>
        </w:tc>
      </w:tr>
      <w:tr w:rsidR="00B6396F" w:rsidRPr="007A73C3" w14:paraId="43291F31" w14:textId="77777777" w:rsidTr="007319BB">
        <w:tc>
          <w:tcPr>
            <w:tcW w:w="0" w:type="auto"/>
            <w:vAlign w:val="center"/>
          </w:tcPr>
          <w:p w14:paraId="68E82878" w14:textId="77777777" w:rsidR="00B6396F" w:rsidRPr="007A73C3" w:rsidRDefault="00000000" w:rsidP="007319BB">
            <w:pPr>
              <w:jc w:val="left"/>
              <w:rPr>
                <w:szCs w:val="26"/>
              </w:rPr>
            </w:pPr>
            <w:r w:rsidRPr="007A73C3">
              <w:rPr>
                <w:szCs w:val="26"/>
              </w:rPr>
              <w:t>MatKhauBam</w:t>
            </w:r>
          </w:p>
        </w:tc>
        <w:tc>
          <w:tcPr>
            <w:tcW w:w="0" w:type="auto"/>
            <w:vAlign w:val="center"/>
          </w:tcPr>
          <w:p w14:paraId="2D658406" w14:textId="77777777" w:rsidR="00B6396F" w:rsidRPr="007A73C3" w:rsidRDefault="00000000" w:rsidP="007319BB">
            <w:pPr>
              <w:jc w:val="left"/>
              <w:rPr>
                <w:szCs w:val="26"/>
              </w:rPr>
            </w:pPr>
            <w:r w:rsidRPr="007A73C3">
              <w:rPr>
                <w:szCs w:val="26"/>
              </w:rPr>
              <w:t>VARCHAR(100)</w:t>
            </w:r>
          </w:p>
        </w:tc>
        <w:tc>
          <w:tcPr>
            <w:tcW w:w="0" w:type="auto"/>
            <w:vAlign w:val="center"/>
          </w:tcPr>
          <w:p w14:paraId="2A869A65" w14:textId="77777777" w:rsidR="00B6396F" w:rsidRPr="007A73C3" w:rsidRDefault="00000000" w:rsidP="007319BB">
            <w:pPr>
              <w:jc w:val="left"/>
              <w:rPr>
                <w:szCs w:val="26"/>
              </w:rPr>
            </w:pPr>
            <w:r w:rsidRPr="007A73C3">
              <w:rPr>
                <w:szCs w:val="26"/>
              </w:rPr>
              <w:t>NN</w:t>
            </w:r>
          </w:p>
        </w:tc>
        <w:tc>
          <w:tcPr>
            <w:tcW w:w="0" w:type="auto"/>
            <w:vAlign w:val="center"/>
          </w:tcPr>
          <w:p w14:paraId="08DDE1B9" w14:textId="77777777" w:rsidR="00B6396F" w:rsidRPr="007A73C3" w:rsidRDefault="00000000" w:rsidP="007319BB">
            <w:pPr>
              <w:jc w:val="left"/>
              <w:rPr>
                <w:szCs w:val="26"/>
              </w:rPr>
            </w:pPr>
            <w:r w:rsidRPr="007A73C3">
              <w:rPr>
                <w:szCs w:val="26"/>
              </w:rPr>
              <w:t>Chuỗi băm mật khẩu bcrypt</w:t>
            </w:r>
          </w:p>
        </w:tc>
      </w:tr>
      <w:tr w:rsidR="00B6396F" w:rsidRPr="007A73C3" w14:paraId="7119791D" w14:textId="77777777" w:rsidTr="007319BB">
        <w:tc>
          <w:tcPr>
            <w:tcW w:w="0" w:type="auto"/>
            <w:vAlign w:val="center"/>
          </w:tcPr>
          <w:p w14:paraId="1B9E825B" w14:textId="77777777" w:rsidR="00B6396F" w:rsidRPr="007A73C3" w:rsidRDefault="00000000" w:rsidP="007319BB">
            <w:pPr>
              <w:jc w:val="left"/>
              <w:rPr>
                <w:szCs w:val="26"/>
              </w:rPr>
            </w:pPr>
            <w:r w:rsidRPr="007A73C3">
              <w:rPr>
                <w:szCs w:val="26"/>
              </w:rPr>
              <w:t>VaiTro</w:t>
            </w:r>
          </w:p>
        </w:tc>
        <w:tc>
          <w:tcPr>
            <w:tcW w:w="0" w:type="auto"/>
            <w:vAlign w:val="center"/>
          </w:tcPr>
          <w:p w14:paraId="2AFB9196" w14:textId="77777777" w:rsidR="00B6396F" w:rsidRPr="007A73C3" w:rsidRDefault="00000000" w:rsidP="007319BB">
            <w:pPr>
              <w:jc w:val="left"/>
              <w:rPr>
                <w:szCs w:val="26"/>
              </w:rPr>
            </w:pPr>
            <w:r w:rsidRPr="007A73C3">
              <w:rPr>
                <w:szCs w:val="26"/>
              </w:rPr>
              <w:t>VARCHAR(5)</w:t>
            </w:r>
          </w:p>
        </w:tc>
        <w:tc>
          <w:tcPr>
            <w:tcW w:w="0" w:type="auto"/>
            <w:vAlign w:val="center"/>
          </w:tcPr>
          <w:p w14:paraId="100CE7A2" w14:textId="77777777" w:rsidR="00B6396F" w:rsidRPr="007A73C3" w:rsidRDefault="00000000" w:rsidP="007319BB">
            <w:pPr>
              <w:jc w:val="left"/>
              <w:rPr>
                <w:szCs w:val="26"/>
              </w:rPr>
            </w:pPr>
            <w:r w:rsidRPr="007A73C3">
              <w:rPr>
                <w:szCs w:val="26"/>
              </w:rPr>
              <w:t>NN</w:t>
            </w:r>
          </w:p>
        </w:tc>
        <w:tc>
          <w:tcPr>
            <w:tcW w:w="0" w:type="auto"/>
            <w:vAlign w:val="center"/>
          </w:tcPr>
          <w:p w14:paraId="5A1EF7E9" w14:textId="77777777" w:rsidR="00B6396F" w:rsidRPr="007A73C3" w:rsidRDefault="00000000" w:rsidP="007319BB">
            <w:pPr>
              <w:jc w:val="left"/>
              <w:rPr>
                <w:szCs w:val="26"/>
              </w:rPr>
            </w:pPr>
            <w:r w:rsidRPr="007A73C3">
              <w:rPr>
                <w:szCs w:val="26"/>
              </w:rPr>
              <w:t>Mã vai trò nghiệp vụ</w:t>
            </w:r>
          </w:p>
        </w:tc>
      </w:tr>
      <w:tr w:rsidR="00B6396F" w:rsidRPr="007A73C3" w14:paraId="557C8DD9" w14:textId="77777777" w:rsidTr="007319BB">
        <w:tc>
          <w:tcPr>
            <w:tcW w:w="0" w:type="auto"/>
            <w:vAlign w:val="center"/>
          </w:tcPr>
          <w:p w14:paraId="794834B5" w14:textId="77777777" w:rsidR="00B6396F" w:rsidRPr="007A73C3" w:rsidRDefault="00000000" w:rsidP="007319BB">
            <w:pPr>
              <w:jc w:val="left"/>
              <w:rPr>
                <w:szCs w:val="26"/>
              </w:rPr>
            </w:pPr>
            <w:r w:rsidRPr="007A73C3">
              <w:rPr>
                <w:szCs w:val="26"/>
              </w:rPr>
              <w:t>DangHoatDong</w:t>
            </w:r>
          </w:p>
        </w:tc>
        <w:tc>
          <w:tcPr>
            <w:tcW w:w="0" w:type="auto"/>
            <w:vAlign w:val="center"/>
          </w:tcPr>
          <w:p w14:paraId="621B089A" w14:textId="77777777" w:rsidR="00B6396F" w:rsidRPr="007A73C3" w:rsidRDefault="00000000" w:rsidP="007319BB">
            <w:pPr>
              <w:jc w:val="left"/>
              <w:rPr>
                <w:szCs w:val="26"/>
              </w:rPr>
            </w:pPr>
            <w:r w:rsidRPr="007A73C3">
              <w:rPr>
                <w:szCs w:val="26"/>
              </w:rPr>
              <w:t>BIT</w:t>
            </w:r>
          </w:p>
        </w:tc>
        <w:tc>
          <w:tcPr>
            <w:tcW w:w="0" w:type="auto"/>
            <w:vAlign w:val="center"/>
          </w:tcPr>
          <w:p w14:paraId="4225D7BC" w14:textId="77777777" w:rsidR="00B6396F" w:rsidRPr="007A73C3" w:rsidRDefault="00000000" w:rsidP="007319BB">
            <w:pPr>
              <w:jc w:val="left"/>
              <w:rPr>
                <w:szCs w:val="26"/>
              </w:rPr>
            </w:pPr>
            <w:r w:rsidRPr="007A73C3">
              <w:rPr>
                <w:szCs w:val="26"/>
              </w:rPr>
              <w:t>NN; DEFAULT ((1))</w:t>
            </w:r>
          </w:p>
        </w:tc>
        <w:tc>
          <w:tcPr>
            <w:tcW w:w="0" w:type="auto"/>
            <w:vAlign w:val="center"/>
          </w:tcPr>
          <w:p w14:paraId="40D20E54" w14:textId="77777777" w:rsidR="00B6396F" w:rsidRPr="007A73C3" w:rsidRDefault="00000000" w:rsidP="007319BB">
            <w:pPr>
              <w:jc w:val="left"/>
              <w:rPr>
                <w:szCs w:val="26"/>
              </w:rPr>
            </w:pPr>
            <w:r w:rsidRPr="007A73C3">
              <w:rPr>
                <w:szCs w:val="26"/>
              </w:rPr>
              <w:t>Cờ còn được sử dụng</w:t>
            </w:r>
          </w:p>
        </w:tc>
      </w:tr>
      <w:tr w:rsidR="00B6396F" w:rsidRPr="007A73C3" w14:paraId="291B4DE6" w14:textId="77777777" w:rsidTr="007319BB">
        <w:tc>
          <w:tcPr>
            <w:tcW w:w="0" w:type="auto"/>
            <w:vAlign w:val="center"/>
          </w:tcPr>
          <w:p w14:paraId="265A95CD" w14:textId="77777777" w:rsidR="00B6396F" w:rsidRPr="007A73C3" w:rsidRDefault="00000000" w:rsidP="007319BB">
            <w:pPr>
              <w:jc w:val="left"/>
              <w:rPr>
                <w:szCs w:val="26"/>
              </w:rPr>
            </w:pPr>
            <w:r w:rsidRPr="007A73C3">
              <w:rPr>
                <w:szCs w:val="26"/>
              </w:rPr>
              <w:t>DiaChi</w:t>
            </w:r>
          </w:p>
        </w:tc>
        <w:tc>
          <w:tcPr>
            <w:tcW w:w="0" w:type="auto"/>
            <w:vAlign w:val="center"/>
          </w:tcPr>
          <w:p w14:paraId="7C319663" w14:textId="77777777" w:rsidR="00B6396F" w:rsidRPr="007A73C3" w:rsidRDefault="00000000" w:rsidP="007319BB">
            <w:pPr>
              <w:jc w:val="left"/>
              <w:rPr>
                <w:szCs w:val="26"/>
              </w:rPr>
            </w:pPr>
            <w:r w:rsidRPr="007A73C3">
              <w:rPr>
                <w:szCs w:val="26"/>
              </w:rPr>
              <w:t>NVARCHAR(400)</w:t>
            </w:r>
          </w:p>
        </w:tc>
        <w:tc>
          <w:tcPr>
            <w:tcW w:w="0" w:type="auto"/>
            <w:vAlign w:val="center"/>
          </w:tcPr>
          <w:p w14:paraId="156347A8" w14:textId="77777777" w:rsidR="00B6396F" w:rsidRPr="007A73C3" w:rsidRDefault="00000000" w:rsidP="007319BB">
            <w:pPr>
              <w:jc w:val="left"/>
              <w:rPr>
                <w:szCs w:val="26"/>
              </w:rPr>
            </w:pPr>
            <w:r w:rsidRPr="007A73C3">
              <w:rPr>
                <w:szCs w:val="26"/>
              </w:rPr>
              <w:t>NULL</w:t>
            </w:r>
          </w:p>
        </w:tc>
        <w:tc>
          <w:tcPr>
            <w:tcW w:w="0" w:type="auto"/>
            <w:vAlign w:val="center"/>
          </w:tcPr>
          <w:p w14:paraId="1CC0BCE5" w14:textId="77777777" w:rsidR="00B6396F" w:rsidRPr="007A73C3" w:rsidRDefault="00000000" w:rsidP="007319BB">
            <w:pPr>
              <w:jc w:val="left"/>
              <w:rPr>
                <w:szCs w:val="26"/>
              </w:rPr>
            </w:pPr>
            <w:r w:rsidRPr="007A73C3">
              <w:rPr>
                <w:szCs w:val="26"/>
              </w:rPr>
              <w:t>Địa chỉ dạng văn bản</w:t>
            </w:r>
          </w:p>
        </w:tc>
      </w:tr>
      <w:tr w:rsidR="00B6396F" w:rsidRPr="007A73C3" w14:paraId="43558BC7" w14:textId="77777777" w:rsidTr="007319BB">
        <w:tc>
          <w:tcPr>
            <w:tcW w:w="0" w:type="auto"/>
            <w:vAlign w:val="center"/>
          </w:tcPr>
          <w:p w14:paraId="17882695" w14:textId="77777777" w:rsidR="00B6396F" w:rsidRPr="007A73C3" w:rsidRDefault="00000000" w:rsidP="007319BB">
            <w:pPr>
              <w:jc w:val="left"/>
              <w:rPr>
                <w:szCs w:val="26"/>
              </w:rPr>
            </w:pPr>
            <w:r w:rsidRPr="007A73C3">
              <w:rPr>
                <w:szCs w:val="26"/>
              </w:rPr>
              <w:t>NgayTao</w:t>
            </w:r>
          </w:p>
        </w:tc>
        <w:tc>
          <w:tcPr>
            <w:tcW w:w="0" w:type="auto"/>
            <w:vAlign w:val="center"/>
          </w:tcPr>
          <w:p w14:paraId="5D3CD42E" w14:textId="77777777" w:rsidR="00B6396F" w:rsidRPr="007A73C3" w:rsidRDefault="00000000" w:rsidP="007319BB">
            <w:pPr>
              <w:jc w:val="left"/>
              <w:rPr>
                <w:szCs w:val="26"/>
              </w:rPr>
            </w:pPr>
            <w:r w:rsidRPr="007A73C3">
              <w:rPr>
                <w:szCs w:val="26"/>
              </w:rPr>
              <w:t>DATETIME2(3)</w:t>
            </w:r>
          </w:p>
        </w:tc>
        <w:tc>
          <w:tcPr>
            <w:tcW w:w="0" w:type="auto"/>
            <w:vAlign w:val="center"/>
          </w:tcPr>
          <w:p w14:paraId="01A4CF71" w14:textId="77777777" w:rsidR="00B6396F" w:rsidRPr="007A73C3" w:rsidRDefault="00000000" w:rsidP="007319BB">
            <w:pPr>
              <w:jc w:val="left"/>
              <w:rPr>
                <w:szCs w:val="26"/>
              </w:rPr>
            </w:pPr>
            <w:r w:rsidRPr="007A73C3">
              <w:rPr>
                <w:szCs w:val="26"/>
              </w:rPr>
              <w:t>NN; DEFAULT (sysutcdatetime())</w:t>
            </w:r>
          </w:p>
        </w:tc>
        <w:tc>
          <w:tcPr>
            <w:tcW w:w="0" w:type="auto"/>
            <w:vAlign w:val="center"/>
          </w:tcPr>
          <w:p w14:paraId="2AB6D6A7" w14:textId="77777777" w:rsidR="00B6396F" w:rsidRPr="007A73C3" w:rsidRDefault="00000000" w:rsidP="007319BB">
            <w:pPr>
              <w:jc w:val="left"/>
              <w:rPr>
                <w:szCs w:val="26"/>
              </w:rPr>
            </w:pPr>
            <w:r w:rsidRPr="007A73C3">
              <w:rPr>
                <w:szCs w:val="26"/>
              </w:rPr>
              <w:t>Thời điểm tạo, lưu UTC</w:t>
            </w:r>
          </w:p>
        </w:tc>
      </w:tr>
      <w:tr w:rsidR="00B6396F" w:rsidRPr="007A73C3" w14:paraId="5650CFC9" w14:textId="77777777" w:rsidTr="007319BB">
        <w:tc>
          <w:tcPr>
            <w:tcW w:w="0" w:type="auto"/>
            <w:vAlign w:val="center"/>
          </w:tcPr>
          <w:p w14:paraId="43E01EBB" w14:textId="77777777" w:rsidR="00B6396F" w:rsidRPr="007A73C3" w:rsidRDefault="00000000" w:rsidP="007319BB">
            <w:pPr>
              <w:jc w:val="left"/>
              <w:rPr>
                <w:szCs w:val="26"/>
              </w:rPr>
            </w:pPr>
            <w:r w:rsidRPr="007A73C3">
              <w:rPr>
                <w:szCs w:val="26"/>
              </w:rPr>
              <w:t>PhienBan</w:t>
            </w:r>
          </w:p>
        </w:tc>
        <w:tc>
          <w:tcPr>
            <w:tcW w:w="0" w:type="auto"/>
            <w:vAlign w:val="center"/>
          </w:tcPr>
          <w:p w14:paraId="0807CE65" w14:textId="77777777" w:rsidR="00B6396F" w:rsidRPr="007A73C3" w:rsidRDefault="00000000" w:rsidP="007319BB">
            <w:pPr>
              <w:jc w:val="left"/>
              <w:rPr>
                <w:szCs w:val="26"/>
              </w:rPr>
            </w:pPr>
            <w:r w:rsidRPr="007A73C3">
              <w:rPr>
                <w:szCs w:val="26"/>
              </w:rPr>
              <w:t>ROWVERSION</w:t>
            </w:r>
          </w:p>
        </w:tc>
        <w:tc>
          <w:tcPr>
            <w:tcW w:w="0" w:type="auto"/>
            <w:vAlign w:val="center"/>
          </w:tcPr>
          <w:p w14:paraId="2E859FBB" w14:textId="77777777" w:rsidR="00B6396F" w:rsidRPr="007A73C3" w:rsidRDefault="00000000" w:rsidP="007319BB">
            <w:pPr>
              <w:jc w:val="left"/>
              <w:rPr>
                <w:szCs w:val="26"/>
              </w:rPr>
            </w:pPr>
            <w:r w:rsidRPr="007A73C3">
              <w:rPr>
                <w:szCs w:val="26"/>
              </w:rPr>
              <w:t>NN</w:t>
            </w:r>
          </w:p>
        </w:tc>
        <w:tc>
          <w:tcPr>
            <w:tcW w:w="0" w:type="auto"/>
            <w:vAlign w:val="center"/>
          </w:tcPr>
          <w:p w14:paraId="574D94C3" w14:textId="77777777" w:rsidR="00B6396F" w:rsidRPr="007A73C3" w:rsidRDefault="00000000" w:rsidP="007319BB">
            <w:pPr>
              <w:jc w:val="left"/>
              <w:rPr>
                <w:szCs w:val="26"/>
              </w:rPr>
            </w:pPr>
            <w:r w:rsidRPr="007A73C3">
              <w:rPr>
                <w:szCs w:val="26"/>
              </w:rPr>
              <w:t>Dấu phiên bản để kiểm tra cập nhật đồng thời</w:t>
            </w:r>
          </w:p>
        </w:tc>
      </w:tr>
    </w:tbl>
    <w:p w14:paraId="2F29A4F6" w14:textId="77777777" w:rsidR="007319BB" w:rsidRDefault="007319BB" w:rsidP="007319BB">
      <w:pPr>
        <w:rPr>
          <w:szCs w:val="26"/>
        </w:rPr>
      </w:pPr>
    </w:p>
    <w:p w14:paraId="75402EC7" w14:textId="6801FBE6" w:rsidR="00B6396F" w:rsidRPr="007319BB" w:rsidRDefault="00000000" w:rsidP="007319BB">
      <w:pPr>
        <w:ind w:firstLine="720"/>
        <w:rPr>
          <w:szCs w:val="26"/>
        </w:rPr>
      </w:pPr>
      <w:r w:rsidRPr="007319BB">
        <w:rPr>
          <w:szCs w:val="26"/>
        </w:rPr>
        <w:t>Bảng KyThuatVien: Lưu trữ hồ sơ chuyên môn, địa bàn hoạt động, số dư ví và trạng thái của thợ.</w:t>
      </w:r>
    </w:p>
    <w:p w14:paraId="3A4F838D" w14:textId="7C42A840" w:rsidR="00B6396F" w:rsidRPr="007A73C3" w:rsidRDefault="00000000" w:rsidP="00736BAE">
      <w:pPr>
        <w:pStyle w:val="Table"/>
      </w:pPr>
      <w:bookmarkStart w:id="31" w:name="_Toc243778156"/>
      <w:bookmarkStart w:id="32" w:name="_Toc243778364"/>
      <w:r w:rsidRPr="007A73C3">
        <w:t xml:space="preserve">Bảng </w:t>
      </w:r>
      <w:r w:rsidR="00F97489">
        <w:t>2.</w:t>
      </w:r>
      <w:r w:rsidRPr="007A73C3">
        <w:t>2. Mô tả chi tiết bảng KyThuatVien</w:t>
      </w:r>
      <w:bookmarkEnd w:id="31"/>
      <w:bookmarkEnd w:id="32"/>
    </w:p>
    <w:tbl>
      <w:tblPr>
        <w:tblStyle w:val="TableGrid"/>
        <w:tblW w:w="0" w:type="auto"/>
        <w:tblLayout w:type="fixed"/>
        <w:tblLook w:val="04A0" w:firstRow="1" w:lastRow="0" w:firstColumn="1" w:lastColumn="0" w:noHBand="0" w:noVBand="1"/>
      </w:tblPr>
      <w:tblGrid>
        <w:gridCol w:w="2263"/>
        <w:gridCol w:w="2268"/>
        <w:gridCol w:w="1985"/>
        <w:gridCol w:w="2545"/>
      </w:tblGrid>
      <w:tr w:rsidR="00B6396F" w:rsidRPr="007A73C3" w14:paraId="22D02E20" w14:textId="77777777" w:rsidTr="007319BB">
        <w:tc>
          <w:tcPr>
            <w:tcW w:w="2263" w:type="dxa"/>
            <w:vAlign w:val="center"/>
          </w:tcPr>
          <w:p w14:paraId="17768A6C" w14:textId="77777777" w:rsidR="00B6396F" w:rsidRPr="007A73C3" w:rsidRDefault="00000000" w:rsidP="007319BB">
            <w:pPr>
              <w:jc w:val="center"/>
              <w:rPr>
                <w:szCs w:val="26"/>
              </w:rPr>
            </w:pPr>
            <w:r w:rsidRPr="007A73C3">
              <w:rPr>
                <w:b/>
                <w:szCs w:val="26"/>
              </w:rPr>
              <w:t>Thuộc tính</w:t>
            </w:r>
          </w:p>
        </w:tc>
        <w:tc>
          <w:tcPr>
            <w:tcW w:w="2268" w:type="dxa"/>
            <w:vAlign w:val="center"/>
          </w:tcPr>
          <w:p w14:paraId="39A90EAD" w14:textId="77777777" w:rsidR="00B6396F" w:rsidRPr="007A73C3" w:rsidRDefault="00000000" w:rsidP="007319BB">
            <w:pPr>
              <w:jc w:val="center"/>
              <w:rPr>
                <w:szCs w:val="26"/>
              </w:rPr>
            </w:pPr>
            <w:r w:rsidRPr="007A73C3">
              <w:rPr>
                <w:b/>
                <w:szCs w:val="26"/>
              </w:rPr>
              <w:t>Kiểu dữ liệu</w:t>
            </w:r>
          </w:p>
        </w:tc>
        <w:tc>
          <w:tcPr>
            <w:tcW w:w="1985" w:type="dxa"/>
            <w:vAlign w:val="center"/>
          </w:tcPr>
          <w:p w14:paraId="25A4DA97" w14:textId="77777777" w:rsidR="00B6396F" w:rsidRPr="007A73C3" w:rsidRDefault="00000000" w:rsidP="007319BB">
            <w:pPr>
              <w:jc w:val="center"/>
              <w:rPr>
                <w:szCs w:val="26"/>
              </w:rPr>
            </w:pPr>
            <w:r w:rsidRPr="007A73C3">
              <w:rPr>
                <w:b/>
                <w:szCs w:val="26"/>
              </w:rPr>
              <w:t>Khóa / ràng buộc</w:t>
            </w:r>
          </w:p>
        </w:tc>
        <w:tc>
          <w:tcPr>
            <w:tcW w:w="2545" w:type="dxa"/>
            <w:vAlign w:val="center"/>
          </w:tcPr>
          <w:p w14:paraId="4062A13B" w14:textId="77777777" w:rsidR="00B6396F" w:rsidRPr="007A73C3" w:rsidRDefault="00000000" w:rsidP="007319BB">
            <w:pPr>
              <w:jc w:val="center"/>
              <w:rPr>
                <w:szCs w:val="26"/>
              </w:rPr>
            </w:pPr>
            <w:r w:rsidRPr="007A73C3">
              <w:rPr>
                <w:b/>
                <w:szCs w:val="26"/>
              </w:rPr>
              <w:t>Ý nghĩa</w:t>
            </w:r>
          </w:p>
        </w:tc>
      </w:tr>
      <w:tr w:rsidR="00B6396F" w:rsidRPr="007A73C3" w14:paraId="22D9AE00" w14:textId="77777777" w:rsidTr="007319BB">
        <w:tc>
          <w:tcPr>
            <w:tcW w:w="2263" w:type="dxa"/>
            <w:vAlign w:val="center"/>
          </w:tcPr>
          <w:p w14:paraId="2786455D" w14:textId="77777777" w:rsidR="00B6396F" w:rsidRPr="007A73C3" w:rsidRDefault="00000000" w:rsidP="007319BB">
            <w:pPr>
              <w:jc w:val="left"/>
              <w:rPr>
                <w:szCs w:val="26"/>
              </w:rPr>
            </w:pPr>
            <w:r w:rsidRPr="007A73C3">
              <w:rPr>
                <w:szCs w:val="26"/>
              </w:rPr>
              <w:lastRenderedPageBreak/>
              <w:t>Id</w:t>
            </w:r>
          </w:p>
        </w:tc>
        <w:tc>
          <w:tcPr>
            <w:tcW w:w="2268" w:type="dxa"/>
            <w:vAlign w:val="center"/>
          </w:tcPr>
          <w:p w14:paraId="651FBC0D" w14:textId="77777777" w:rsidR="00B6396F" w:rsidRPr="007A73C3" w:rsidRDefault="00000000" w:rsidP="007319BB">
            <w:pPr>
              <w:jc w:val="left"/>
              <w:rPr>
                <w:szCs w:val="26"/>
              </w:rPr>
            </w:pPr>
            <w:r w:rsidRPr="007A73C3">
              <w:rPr>
                <w:szCs w:val="26"/>
              </w:rPr>
              <w:t>INT</w:t>
            </w:r>
          </w:p>
        </w:tc>
        <w:tc>
          <w:tcPr>
            <w:tcW w:w="1985" w:type="dxa"/>
            <w:vAlign w:val="center"/>
          </w:tcPr>
          <w:p w14:paraId="0D7E3291" w14:textId="77777777" w:rsidR="00B6396F" w:rsidRPr="007A73C3" w:rsidRDefault="00000000" w:rsidP="007319BB">
            <w:pPr>
              <w:jc w:val="left"/>
              <w:rPr>
                <w:szCs w:val="26"/>
              </w:rPr>
            </w:pPr>
            <w:r w:rsidRPr="007A73C3">
              <w:rPr>
                <w:szCs w:val="26"/>
              </w:rPr>
              <w:t>PK; FK → NguoiDung.Id; NN</w:t>
            </w:r>
          </w:p>
        </w:tc>
        <w:tc>
          <w:tcPr>
            <w:tcW w:w="2545" w:type="dxa"/>
            <w:vAlign w:val="center"/>
          </w:tcPr>
          <w:p w14:paraId="3D66911C" w14:textId="77777777" w:rsidR="00B6396F" w:rsidRPr="007A73C3" w:rsidRDefault="00000000" w:rsidP="007319BB">
            <w:pPr>
              <w:jc w:val="left"/>
              <w:rPr>
                <w:szCs w:val="26"/>
              </w:rPr>
            </w:pPr>
            <w:r w:rsidRPr="007A73C3">
              <w:rPr>
                <w:szCs w:val="26"/>
              </w:rPr>
              <w:t>Mã định danh bản ghi</w:t>
            </w:r>
          </w:p>
        </w:tc>
      </w:tr>
      <w:tr w:rsidR="00B6396F" w:rsidRPr="007A73C3" w14:paraId="751C0588" w14:textId="77777777" w:rsidTr="007319BB">
        <w:tc>
          <w:tcPr>
            <w:tcW w:w="2263" w:type="dxa"/>
            <w:vAlign w:val="center"/>
          </w:tcPr>
          <w:p w14:paraId="13F4ECC7" w14:textId="77777777" w:rsidR="00B6396F" w:rsidRPr="007A73C3" w:rsidRDefault="00000000" w:rsidP="007319BB">
            <w:pPr>
              <w:jc w:val="left"/>
              <w:rPr>
                <w:szCs w:val="26"/>
              </w:rPr>
            </w:pPr>
            <w:r w:rsidRPr="007A73C3">
              <w:rPr>
                <w:szCs w:val="26"/>
              </w:rPr>
              <w:t>NhomTayNghe</w:t>
            </w:r>
          </w:p>
        </w:tc>
        <w:tc>
          <w:tcPr>
            <w:tcW w:w="2268" w:type="dxa"/>
            <w:vAlign w:val="center"/>
          </w:tcPr>
          <w:p w14:paraId="362C394E" w14:textId="77777777" w:rsidR="00B6396F" w:rsidRPr="007A73C3" w:rsidRDefault="00000000" w:rsidP="007319BB">
            <w:pPr>
              <w:jc w:val="left"/>
              <w:rPr>
                <w:szCs w:val="26"/>
              </w:rPr>
            </w:pPr>
            <w:r w:rsidRPr="007A73C3">
              <w:rPr>
                <w:szCs w:val="26"/>
              </w:rPr>
              <w:t>VARCHAR(30)</w:t>
            </w:r>
          </w:p>
        </w:tc>
        <w:tc>
          <w:tcPr>
            <w:tcW w:w="1985" w:type="dxa"/>
            <w:vAlign w:val="center"/>
          </w:tcPr>
          <w:p w14:paraId="599F22DA" w14:textId="77777777" w:rsidR="00B6396F" w:rsidRPr="007A73C3" w:rsidRDefault="00000000" w:rsidP="007319BB">
            <w:pPr>
              <w:jc w:val="left"/>
              <w:rPr>
                <w:szCs w:val="26"/>
              </w:rPr>
            </w:pPr>
            <w:r w:rsidRPr="007A73C3">
              <w:rPr>
                <w:szCs w:val="26"/>
              </w:rPr>
              <w:t>NN; DEFAULT ('DIEN')</w:t>
            </w:r>
          </w:p>
        </w:tc>
        <w:tc>
          <w:tcPr>
            <w:tcW w:w="2545" w:type="dxa"/>
            <w:vAlign w:val="center"/>
          </w:tcPr>
          <w:p w14:paraId="4908E3E8" w14:textId="77777777" w:rsidR="00B6396F" w:rsidRPr="007A73C3" w:rsidRDefault="00000000" w:rsidP="007319BB">
            <w:pPr>
              <w:jc w:val="left"/>
              <w:rPr>
                <w:szCs w:val="26"/>
              </w:rPr>
            </w:pPr>
            <w:r w:rsidRPr="007A73C3">
              <w:rPr>
                <w:szCs w:val="26"/>
              </w:rPr>
              <w:t>Một mã chuyên môn của KTV</w:t>
            </w:r>
          </w:p>
        </w:tc>
      </w:tr>
      <w:tr w:rsidR="00B6396F" w:rsidRPr="007A73C3" w14:paraId="55728A92" w14:textId="77777777" w:rsidTr="007319BB">
        <w:tc>
          <w:tcPr>
            <w:tcW w:w="2263" w:type="dxa"/>
            <w:vAlign w:val="center"/>
          </w:tcPr>
          <w:p w14:paraId="4F0D32D5" w14:textId="77777777" w:rsidR="00B6396F" w:rsidRPr="007A73C3" w:rsidRDefault="00000000" w:rsidP="007319BB">
            <w:pPr>
              <w:jc w:val="left"/>
              <w:rPr>
                <w:szCs w:val="26"/>
              </w:rPr>
            </w:pPr>
            <w:r w:rsidRPr="007A73C3">
              <w:rPr>
                <w:szCs w:val="26"/>
              </w:rPr>
              <w:t>KhuVucPhucVu</w:t>
            </w:r>
          </w:p>
        </w:tc>
        <w:tc>
          <w:tcPr>
            <w:tcW w:w="2268" w:type="dxa"/>
            <w:vAlign w:val="center"/>
          </w:tcPr>
          <w:p w14:paraId="4863FC1B" w14:textId="77777777" w:rsidR="00B6396F" w:rsidRPr="007A73C3" w:rsidRDefault="00000000" w:rsidP="007319BB">
            <w:pPr>
              <w:jc w:val="left"/>
              <w:rPr>
                <w:szCs w:val="26"/>
              </w:rPr>
            </w:pPr>
            <w:r w:rsidRPr="007A73C3">
              <w:rPr>
                <w:szCs w:val="26"/>
              </w:rPr>
              <w:t>NVARCHAR(200)</w:t>
            </w:r>
          </w:p>
        </w:tc>
        <w:tc>
          <w:tcPr>
            <w:tcW w:w="1985" w:type="dxa"/>
            <w:vAlign w:val="center"/>
          </w:tcPr>
          <w:p w14:paraId="3ECB72C6" w14:textId="77777777" w:rsidR="00B6396F" w:rsidRPr="007A73C3" w:rsidRDefault="00000000" w:rsidP="007319BB">
            <w:pPr>
              <w:jc w:val="left"/>
              <w:rPr>
                <w:szCs w:val="26"/>
              </w:rPr>
            </w:pPr>
            <w:r w:rsidRPr="007A73C3">
              <w:rPr>
                <w:szCs w:val="26"/>
              </w:rPr>
              <w:t>NN; DEFAULT (N'Chưa cập nhật')</w:t>
            </w:r>
          </w:p>
        </w:tc>
        <w:tc>
          <w:tcPr>
            <w:tcW w:w="2545" w:type="dxa"/>
            <w:vAlign w:val="center"/>
          </w:tcPr>
          <w:p w14:paraId="1DFEDD0A" w14:textId="77777777" w:rsidR="00B6396F" w:rsidRPr="007A73C3" w:rsidRDefault="00000000" w:rsidP="007319BB">
            <w:pPr>
              <w:jc w:val="left"/>
              <w:rPr>
                <w:szCs w:val="26"/>
              </w:rPr>
            </w:pPr>
            <w:r w:rsidRPr="007A73C3">
              <w:rPr>
                <w:szCs w:val="26"/>
              </w:rPr>
              <w:t>Khu vực phục vụ; có thể gồm nhiều phần</w:t>
            </w:r>
          </w:p>
        </w:tc>
      </w:tr>
      <w:tr w:rsidR="00B6396F" w:rsidRPr="007A73C3" w14:paraId="179DDBDF" w14:textId="77777777" w:rsidTr="007319BB">
        <w:tc>
          <w:tcPr>
            <w:tcW w:w="2263" w:type="dxa"/>
            <w:vAlign w:val="center"/>
          </w:tcPr>
          <w:p w14:paraId="263AD6E3" w14:textId="77777777" w:rsidR="00B6396F" w:rsidRPr="007A73C3" w:rsidRDefault="00000000" w:rsidP="007319BB">
            <w:pPr>
              <w:jc w:val="left"/>
              <w:rPr>
                <w:szCs w:val="26"/>
              </w:rPr>
            </w:pPr>
            <w:r w:rsidRPr="007A73C3">
              <w:rPr>
                <w:szCs w:val="26"/>
              </w:rPr>
              <w:t>TrangThaiSanSang</w:t>
            </w:r>
          </w:p>
        </w:tc>
        <w:tc>
          <w:tcPr>
            <w:tcW w:w="2268" w:type="dxa"/>
            <w:vAlign w:val="center"/>
          </w:tcPr>
          <w:p w14:paraId="3A527FC2" w14:textId="77777777" w:rsidR="00B6396F" w:rsidRPr="007A73C3" w:rsidRDefault="00000000" w:rsidP="007319BB">
            <w:pPr>
              <w:jc w:val="left"/>
              <w:rPr>
                <w:szCs w:val="26"/>
              </w:rPr>
            </w:pPr>
            <w:r w:rsidRPr="007A73C3">
              <w:rPr>
                <w:szCs w:val="26"/>
              </w:rPr>
              <w:t>VARCHAR(12)</w:t>
            </w:r>
          </w:p>
        </w:tc>
        <w:tc>
          <w:tcPr>
            <w:tcW w:w="1985" w:type="dxa"/>
            <w:vAlign w:val="center"/>
          </w:tcPr>
          <w:p w14:paraId="09FBFF49" w14:textId="77777777" w:rsidR="00B6396F" w:rsidRPr="007A73C3" w:rsidRDefault="00000000" w:rsidP="007319BB">
            <w:pPr>
              <w:jc w:val="left"/>
              <w:rPr>
                <w:szCs w:val="26"/>
              </w:rPr>
            </w:pPr>
            <w:r w:rsidRPr="007A73C3">
              <w:rPr>
                <w:szCs w:val="26"/>
              </w:rPr>
              <w:t>NN; DEFAULT ('TamBan')</w:t>
            </w:r>
          </w:p>
        </w:tc>
        <w:tc>
          <w:tcPr>
            <w:tcW w:w="2545" w:type="dxa"/>
            <w:vAlign w:val="center"/>
          </w:tcPr>
          <w:p w14:paraId="237D43C7" w14:textId="77777777" w:rsidR="00B6396F" w:rsidRPr="007A73C3" w:rsidRDefault="00000000" w:rsidP="007319BB">
            <w:pPr>
              <w:jc w:val="left"/>
              <w:rPr>
                <w:szCs w:val="26"/>
              </w:rPr>
            </w:pPr>
            <w:r w:rsidRPr="007A73C3">
              <w:rPr>
                <w:szCs w:val="26"/>
              </w:rPr>
              <w:t>Trạng thái nhận việc SanSang/TamBan/DangBan</w:t>
            </w:r>
          </w:p>
        </w:tc>
      </w:tr>
      <w:tr w:rsidR="00B6396F" w:rsidRPr="007A73C3" w14:paraId="56BCE081" w14:textId="77777777" w:rsidTr="007319BB">
        <w:tc>
          <w:tcPr>
            <w:tcW w:w="2263" w:type="dxa"/>
            <w:vAlign w:val="center"/>
          </w:tcPr>
          <w:p w14:paraId="1E08C4CB" w14:textId="77777777" w:rsidR="00B6396F" w:rsidRPr="007A73C3" w:rsidRDefault="00000000" w:rsidP="007319BB">
            <w:pPr>
              <w:jc w:val="left"/>
              <w:rPr>
                <w:szCs w:val="26"/>
              </w:rPr>
            </w:pPr>
            <w:r w:rsidRPr="007A73C3">
              <w:rPr>
                <w:szCs w:val="26"/>
              </w:rPr>
              <w:t>SoDu</w:t>
            </w:r>
          </w:p>
        </w:tc>
        <w:tc>
          <w:tcPr>
            <w:tcW w:w="2268" w:type="dxa"/>
            <w:vAlign w:val="center"/>
          </w:tcPr>
          <w:p w14:paraId="51725DDC" w14:textId="77777777" w:rsidR="00B6396F" w:rsidRPr="007A73C3" w:rsidRDefault="00000000" w:rsidP="007319BB">
            <w:pPr>
              <w:jc w:val="left"/>
              <w:rPr>
                <w:szCs w:val="26"/>
              </w:rPr>
            </w:pPr>
            <w:r w:rsidRPr="007A73C3">
              <w:rPr>
                <w:szCs w:val="26"/>
              </w:rPr>
              <w:t>DECIMAL(18,2)</w:t>
            </w:r>
          </w:p>
        </w:tc>
        <w:tc>
          <w:tcPr>
            <w:tcW w:w="1985" w:type="dxa"/>
            <w:vAlign w:val="center"/>
          </w:tcPr>
          <w:p w14:paraId="2B87B104" w14:textId="77777777" w:rsidR="00B6396F" w:rsidRPr="007A73C3" w:rsidRDefault="00000000" w:rsidP="007319BB">
            <w:pPr>
              <w:jc w:val="left"/>
              <w:rPr>
                <w:szCs w:val="26"/>
              </w:rPr>
            </w:pPr>
            <w:r w:rsidRPr="007A73C3">
              <w:rPr>
                <w:szCs w:val="26"/>
              </w:rPr>
              <w:t>NN; DEFAULT ((0))</w:t>
            </w:r>
          </w:p>
        </w:tc>
        <w:tc>
          <w:tcPr>
            <w:tcW w:w="2545" w:type="dxa"/>
            <w:vAlign w:val="center"/>
          </w:tcPr>
          <w:p w14:paraId="0F9EB61B" w14:textId="77777777" w:rsidR="00B6396F" w:rsidRPr="007A73C3" w:rsidRDefault="00000000" w:rsidP="007319BB">
            <w:pPr>
              <w:jc w:val="left"/>
              <w:rPr>
                <w:szCs w:val="26"/>
              </w:rPr>
            </w:pPr>
            <w:r w:rsidRPr="007A73C3">
              <w:rPr>
                <w:szCs w:val="26"/>
              </w:rPr>
              <w:t>Số dư ví lưu nhanh</w:t>
            </w:r>
          </w:p>
        </w:tc>
      </w:tr>
      <w:tr w:rsidR="00B6396F" w:rsidRPr="007A73C3" w14:paraId="76848A82" w14:textId="77777777" w:rsidTr="007319BB">
        <w:tc>
          <w:tcPr>
            <w:tcW w:w="2263" w:type="dxa"/>
            <w:vAlign w:val="center"/>
          </w:tcPr>
          <w:p w14:paraId="26FDA5A2" w14:textId="77777777" w:rsidR="00B6396F" w:rsidRPr="007A73C3" w:rsidRDefault="00000000" w:rsidP="007319BB">
            <w:pPr>
              <w:jc w:val="left"/>
              <w:rPr>
                <w:szCs w:val="26"/>
              </w:rPr>
            </w:pPr>
            <w:r w:rsidRPr="007A73C3">
              <w:rPr>
                <w:szCs w:val="26"/>
              </w:rPr>
              <w:t>PhienBan</w:t>
            </w:r>
          </w:p>
        </w:tc>
        <w:tc>
          <w:tcPr>
            <w:tcW w:w="2268" w:type="dxa"/>
            <w:vAlign w:val="center"/>
          </w:tcPr>
          <w:p w14:paraId="6BC7F97D" w14:textId="77777777" w:rsidR="00B6396F" w:rsidRPr="007A73C3" w:rsidRDefault="00000000" w:rsidP="007319BB">
            <w:pPr>
              <w:jc w:val="left"/>
              <w:rPr>
                <w:szCs w:val="26"/>
              </w:rPr>
            </w:pPr>
            <w:r w:rsidRPr="007A73C3">
              <w:rPr>
                <w:szCs w:val="26"/>
              </w:rPr>
              <w:t>ROWVERSION</w:t>
            </w:r>
          </w:p>
        </w:tc>
        <w:tc>
          <w:tcPr>
            <w:tcW w:w="1985" w:type="dxa"/>
            <w:vAlign w:val="center"/>
          </w:tcPr>
          <w:p w14:paraId="71BB0EBE" w14:textId="77777777" w:rsidR="00B6396F" w:rsidRPr="007A73C3" w:rsidRDefault="00000000" w:rsidP="007319BB">
            <w:pPr>
              <w:jc w:val="left"/>
              <w:rPr>
                <w:szCs w:val="26"/>
              </w:rPr>
            </w:pPr>
            <w:r w:rsidRPr="007A73C3">
              <w:rPr>
                <w:szCs w:val="26"/>
              </w:rPr>
              <w:t>NN</w:t>
            </w:r>
          </w:p>
        </w:tc>
        <w:tc>
          <w:tcPr>
            <w:tcW w:w="2545" w:type="dxa"/>
            <w:vAlign w:val="center"/>
          </w:tcPr>
          <w:p w14:paraId="3031833D" w14:textId="77777777" w:rsidR="00B6396F" w:rsidRPr="007A73C3" w:rsidRDefault="00000000" w:rsidP="007319BB">
            <w:pPr>
              <w:jc w:val="left"/>
              <w:rPr>
                <w:szCs w:val="26"/>
              </w:rPr>
            </w:pPr>
            <w:r w:rsidRPr="007A73C3">
              <w:rPr>
                <w:szCs w:val="26"/>
              </w:rPr>
              <w:t>Dấu phiên bản để kiểm tra cập nhật đồng thời</w:t>
            </w:r>
          </w:p>
        </w:tc>
      </w:tr>
    </w:tbl>
    <w:p w14:paraId="4150157B" w14:textId="77777777" w:rsidR="007319BB" w:rsidRDefault="007319BB" w:rsidP="007319BB">
      <w:pPr>
        <w:rPr>
          <w:szCs w:val="26"/>
        </w:rPr>
      </w:pPr>
    </w:p>
    <w:p w14:paraId="55C284C7" w14:textId="7C897B67" w:rsidR="00B6396F" w:rsidRPr="007319BB" w:rsidRDefault="00000000" w:rsidP="007319BB">
      <w:pPr>
        <w:ind w:firstLine="720"/>
        <w:rPr>
          <w:szCs w:val="26"/>
        </w:rPr>
      </w:pPr>
      <w:r w:rsidRPr="007319BB">
        <w:rPr>
          <w:szCs w:val="26"/>
        </w:rPr>
        <w:t>Bảng DanhMucDichVu: Quản lý danh mục các nhóm ngành dịch vụ sửa chữa (Điện, Nước, Điện lạnh...).</w:t>
      </w:r>
    </w:p>
    <w:p w14:paraId="226CA155" w14:textId="6C938605" w:rsidR="00B6396F" w:rsidRPr="007A73C3" w:rsidRDefault="00000000" w:rsidP="00736BAE">
      <w:pPr>
        <w:pStyle w:val="Table"/>
      </w:pPr>
      <w:bookmarkStart w:id="33" w:name="_Toc243778157"/>
      <w:bookmarkStart w:id="34" w:name="_Toc243778365"/>
      <w:r w:rsidRPr="007A73C3">
        <w:t xml:space="preserve">Bảng </w:t>
      </w:r>
      <w:r w:rsidR="00F97489">
        <w:t>2.</w:t>
      </w:r>
      <w:r w:rsidRPr="007A73C3">
        <w:t>3. Mô tả chi tiết bảng DanhMucDichVu</w:t>
      </w:r>
      <w:bookmarkEnd w:id="33"/>
      <w:bookmarkEnd w:id="34"/>
    </w:p>
    <w:tbl>
      <w:tblPr>
        <w:tblStyle w:val="TableGrid"/>
        <w:tblW w:w="0" w:type="auto"/>
        <w:tblLook w:val="04A0" w:firstRow="1" w:lastRow="0" w:firstColumn="1" w:lastColumn="0" w:noHBand="0" w:noVBand="1"/>
      </w:tblPr>
      <w:tblGrid>
        <w:gridCol w:w="1863"/>
        <w:gridCol w:w="2239"/>
        <w:gridCol w:w="2130"/>
        <w:gridCol w:w="2829"/>
      </w:tblGrid>
      <w:tr w:rsidR="00B6396F" w:rsidRPr="007A73C3" w14:paraId="01055AFD" w14:textId="77777777" w:rsidTr="007319BB">
        <w:tc>
          <w:tcPr>
            <w:tcW w:w="0" w:type="auto"/>
            <w:vAlign w:val="center"/>
          </w:tcPr>
          <w:p w14:paraId="3C7607F4" w14:textId="77777777" w:rsidR="00B6396F" w:rsidRPr="007A73C3" w:rsidRDefault="00000000" w:rsidP="007319BB">
            <w:pPr>
              <w:jc w:val="center"/>
              <w:rPr>
                <w:szCs w:val="26"/>
              </w:rPr>
            </w:pPr>
            <w:r w:rsidRPr="007A73C3">
              <w:rPr>
                <w:b/>
                <w:szCs w:val="26"/>
              </w:rPr>
              <w:t>Thuộc tính</w:t>
            </w:r>
          </w:p>
        </w:tc>
        <w:tc>
          <w:tcPr>
            <w:tcW w:w="0" w:type="auto"/>
            <w:vAlign w:val="center"/>
          </w:tcPr>
          <w:p w14:paraId="171BFFD3" w14:textId="77777777" w:rsidR="00B6396F" w:rsidRPr="007A73C3" w:rsidRDefault="00000000" w:rsidP="007319BB">
            <w:pPr>
              <w:jc w:val="center"/>
              <w:rPr>
                <w:szCs w:val="26"/>
              </w:rPr>
            </w:pPr>
            <w:r w:rsidRPr="007A73C3">
              <w:rPr>
                <w:b/>
                <w:szCs w:val="26"/>
              </w:rPr>
              <w:t>Kiểu dữ liệu</w:t>
            </w:r>
          </w:p>
        </w:tc>
        <w:tc>
          <w:tcPr>
            <w:tcW w:w="2130" w:type="dxa"/>
            <w:vAlign w:val="center"/>
          </w:tcPr>
          <w:p w14:paraId="2831EF83" w14:textId="77777777" w:rsidR="00B6396F" w:rsidRPr="007A73C3" w:rsidRDefault="00000000" w:rsidP="007319BB">
            <w:pPr>
              <w:jc w:val="center"/>
              <w:rPr>
                <w:szCs w:val="26"/>
              </w:rPr>
            </w:pPr>
            <w:r w:rsidRPr="007A73C3">
              <w:rPr>
                <w:b/>
                <w:szCs w:val="26"/>
              </w:rPr>
              <w:t>Khóa / ràng buộc</w:t>
            </w:r>
          </w:p>
        </w:tc>
        <w:tc>
          <w:tcPr>
            <w:tcW w:w="2829" w:type="dxa"/>
            <w:vAlign w:val="center"/>
          </w:tcPr>
          <w:p w14:paraId="1EBE2E5D" w14:textId="77777777" w:rsidR="00B6396F" w:rsidRPr="007A73C3" w:rsidRDefault="00000000" w:rsidP="007319BB">
            <w:pPr>
              <w:jc w:val="center"/>
              <w:rPr>
                <w:szCs w:val="26"/>
              </w:rPr>
            </w:pPr>
            <w:r w:rsidRPr="007A73C3">
              <w:rPr>
                <w:b/>
                <w:szCs w:val="26"/>
              </w:rPr>
              <w:t>Ý nghĩa</w:t>
            </w:r>
          </w:p>
        </w:tc>
      </w:tr>
      <w:tr w:rsidR="00B6396F" w:rsidRPr="007A73C3" w14:paraId="54AC1827" w14:textId="77777777" w:rsidTr="007319BB">
        <w:tc>
          <w:tcPr>
            <w:tcW w:w="0" w:type="auto"/>
            <w:vAlign w:val="center"/>
          </w:tcPr>
          <w:p w14:paraId="45804E0A" w14:textId="77777777" w:rsidR="00B6396F" w:rsidRPr="007A73C3" w:rsidRDefault="00000000" w:rsidP="007319BB">
            <w:pPr>
              <w:jc w:val="left"/>
              <w:rPr>
                <w:szCs w:val="26"/>
              </w:rPr>
            </w:pPr>
            <w:r w:rsidRPr="007A73C3">
              <w:rPr>
                <w:szCs w:val="26"/>
              </w:rPr>
              <w:t>Id</w:t>
            </w:r>
          </w:p>
        </w:tc>
        <w:tc>
          <w:tcPr>
            <w:tcW w:w="0" w:type="auto"/>
            <w:vAlign w:val="center"/>
          </w:tcPr>
          <w:p w14:paraId="663E9CF7" w14:textId="77777777" w:rsidR="00B6396F" w:rsidRPr="007A73C3" w:rsidRDefault="00000000" w:rsidP="007319BB">
            <w:pPr>
              <w:jc w:val="left"/>
              <w:rPr>
                <w:szCs w:val="26"/>
              </w:rPr>
            </w:pPr>
            <w:r w:rsidRPr="007A73C3">
              <w:rPr>
                <w:szCs w:val="26"/>
              </w:rPr>
              <w:t>INT</w:t>
            </w:r>
          </w:p>
        </w:tc>
        <w:tc>
          <w:tcPr>
            <w:tcW w:w="2130" w:type="dxa"/>
            <w:vAlign w:val="center"/>
          </w:tcPr>
          <w:p w14:paraId="0B18920A" w14:textId="77777777" w:rsidR="00B6396F" w:rsidRPr="007A73C3" w:rsidRDefault="00000000" w:rsidP="007319BB">
            <w:pPr>
              <w:jc w:val="left"/>
              <w:rPr>
                <w:szCs w:val="26"/>
              </w:rPr>
            </w:pPr>
            <w:r w:rsidRPr="007A73C3">
              <w:rPr>
                <w:szCs w:val="26"/>
              </w:rPr>
              <w:t>PK; IDENTITY; NN</w:t>
            </w:r>
          </w:p>
        </w:tc>
        <w:tc>
          <w:tcPr>
            <w:tcW w:w="2829" w:type="dxa"/>
            <w:vAlign w:val="center"/>
          </w:tcPr>
          <w:p w14:paraId="48A74919" w14:textId="77777777" w:rsidR="00B6396F" w:rsidRPr="007A73C3" w:rsidRDefault="00000000" w:rsidP="007319BB">
            <w:pPr>
              <w:jc w:val="left"/>
              <w:rPr>
                <w:szCs w:val="26"/>
              </w:rPr>
            </w:pPr>
            <w:r w:rsidRPr="007A73C3">
              <w:rPr>
                <w:szCs w:val="26"/>
              </w:rPr>
              <w:t>Mã định danh bản ghi</w:t>
            </w:r>
          </w:p>
        </w:tc>
      </w:tr>
      <w:tr w:rsidR="00B6396F" w:rsidRPr="007A73C3" w14:paraId="2252D8B2" w14:textId="77777777" w:rsidTr="007319BB">
        <w:tc>
          <w:tcPr>
            <w:tcW w:w="0" w:type="auto"/>
            <w:vAlign w:val="center"/>
          </w:tcPr>
          <w:p w14:paraId="6927625D" w14:textId="77777777" w:rsidR="00B6396F" w:rsidRPr="007A73C3" w:rsidRDefault="00000000" w:rsidP="007319BB">
            <w:pPr>
              <w:jc w:val="left"/>
              <w:rPr>
                <w:szCs w:val="26"/>
              </w:rPr>
            </w:pPr>
            <w:r w:rsidRPr="007A73C3">
              <w:rPr>
                <w:szCs w:val="26"/>
              </w:rPr>
              <w:t>Ten</w:t>
            </w:r>
          </w:p>
        </w:tc>
        <w:tc>
          <w:tcPr>
            <w:tcW w:w="0" w:type="auto"/>
            <w:vAlign w:val="center"/>
          </w:tcPr>
          <w:p w14:paraId="26F56D97" w14:textId="77777777" w:rsidR="00B6396F" w:rsidRPr="007A73C3" w:rsidRDefault="00000000" w:rsidP="007319BB">
            <w:pPr>
              <w:jc w:val="left"/>
              <w:rPr>
                <w:szCs w:val="26"/>
              </w:rPr>
            </w:pPr>
            <w:r w:rsidRPr="007A73C3">
              <w:rPr>
                <w:szCs w:val="26"/>
              </w:rPr>
              <w:t>NVARCHAR(100)</w:t>
            </w:r>
          </w:p>
        </w:tc>
        <w:tc>
          <w:tcPr>
            <w:tcW w:w="2130" w:type="dxa"/>
            <w:vAlign w:val="center"/>
          </w:tcPr>
          <w:p w14:paraId="307A1199" w14:textId="77777777" w:rsidR="00B6396F" w:rsidRPr="007A73C3" w:rsidRDefault="00000000" w:rsidP="007319BB">
            <w:pPr>
              <w:jc w:val="left"/>
              <w:rPr>
                <w:szCs w:val="26"/>
              </w:rPr>
            </w:pPr>
            <w:r w:rsidRPr="007A73C3">
              <w:rPr>
                <w:szCs w:val="26"/>
              </w:rPr>
              <w:t>UQ; NN</w:t>
            </w:r>
          </w:p>
        </w:tc>
        <w:tc>
          <w:tcPr>
            <w:tcW w:w="2829" w:type="dxa"/>
            <w:vAlign w:val="center"/>
          </w:tcPr>
          <w:p w14:paraId="5601E8F5" w14:textId="77777777" w:rsidR="00B6396F" w:rsidRPr="007A73C3" w:rsidRDefault="00000000" w:rsidP="007319BB">
            <w:pPr>
              <w:jc w:val="left"/>
              <w:rPr>
                <w:szCs w:val="26"/>
              </w:rPr>
            </w:pPr>
            <w:r w:rsidRPr="007A73C3">
              <w:rPr>
                <w:szCs w:val="26"/>
              </w:rPr>
              <w:t>Tên đối tượng</w:t>
            </w:r>
          </w:p>
        </w:tc>
      </w:tr>
      <w:tr w:rsidR="00B6396F" w:rsidRPr="007A73C3" w14:paraId="2550CF2A" w14:textId="77777777" w:rsidTr="007319BB">
        <w:tc>
          <w:tcPr>
            <w:tcW w:w="0" w:type="auto"/>
            <w:vAlign w:val="center"/>
          </w:tcPr>
          <w:p w14:paraId="5F4FE866" w14:textId="77777777" w:rsidR="00B6396F" w:rsidRPr="007A73C3" w:rsidRDefault="00000000" w:rsidP="007319BB">
            <w:pPr>
              <w:jc w:val="left"/>
              <w:rPr>
                <w:szCs w:val="26"/>
              </w:rPr>
            </w:pPr>
            <w:r w:rsidRPr="007A73C3">
              <w:rPr>
                <w:szCs w:val="26"/>
              </w:rPr>
              <w:t>Ma</w:t>
            </w:r>
          </w:p>
        </w:tc>
        <w:tc>
          <w:tcPr>
            <w:tcW w:w="0" w:type="auto"/>
            <w:vAlign w:val="center"/>
          </w:tcPr>
          <w:p w14:paraId="179372B0" w14:textId="77777777" w:rsidR="00B6396F" w:rsidRPr="007A73C3" w:rsidRDefault="00000000" w:rsidP="007319BB">
            <w:pPr>
              <w:jc w:val="left"/>
              <w:rPr>
                <w:szCs w:val="26"/>
              </w:rPr>
            </w:pPr>
            <w:r w:rsidRPr="007A73C3">
              <w:rPr>
                <w:szCs w:val="26"/>
              </w:rPr>
              <w:t>VARCHAR(30)</w:t>
            </w:r>
          </w:p>
        </w:tc>
        <w:tc>
          <w:tcPr>
            <w:tcW w:w="2130" w:type="dxa"/>
            <w:vAlign w:val="center"/>
          </w:tcPr>
          <w:p w14:paraId="0EA3976B" w14:textId="77777777" w:rsidR="00B6396F" w:rsidRPr="007A73C3" w:rsidRDefault="00000000" w:rsidP="007319BB">
            <w:pPr>
              <w:jc w:val="left"/>
              <w:rPr>
                <w:szCs w:val="26"/>
              </w:rPr>
            </w:pPr>
            <w:r w:rsidRPr="007A73C3">
              <w:rPr>
                <w:szCs w:val="26"/>
              </w:rPr>
              <w:t>UQ; NN</w:t>
            </w:r>
          </w:p>
        </w:tc>
        <w:tc>
          <w:tcPr>
            <w:tcW w:w="2829" w:type="dxa"/>
            <w:vAlign w:val="center"/>
          </w:tcPr>
          <w:p w14:paraId="34F4904E" w14:textId="77777777" w:rsidR="00B6396F" w:rsidRPr="007A73C3" w:rsidRDefault="00000000" w:rsidP="007319BB">
            <w:pPr>
              <w:jc w:val="left"/>
              <w:rPr>
                <w:szCs w:val="26"/>
              </w:rPr>
            </w:pPr>
            <w:r w:rsidRPr="007A73C3">
              <w:rPr>
                <w:szCs w:val="26"/>
              </w:rPr>
              <w:t>Mã danh mục</w:t>
            </w:r>
          </w:p>
        </w:tc>
      </w:tr>
      <w:tr w:rsidR="00B6396F" w:rsidRPr="007A73C3" w14:paraId="6E4C916A" w14:textId="77777777" w:rsidTr="007319BB">
        <w:tc>
          <w:tcPr>
            <w:tcW w:w="0" w:type="auto"/>
            <w:vAlign w:val="center"/>
          </w:tcPr>
          <w:p w14:paraId="28283508" w14:textId="77777777" w:rsidR="00B6396F" w:rsidRPr="007A73C3" w:rsidRDefault="00000000" w:rsidP="007319BB">
            <w:pPr>
              <w:jc w:val="left"/>
              <w:rPr>
                <w:szCs w:val="26"/>
              </w:rPr>
            </w:pPr>
            <w:r w:rsidRPr="007A73C3">
              <w:rPr>
                <w:szCs w:val="26"/>
              </w:rPr>
              <w:t>DangHoatDong</w:t>
            </w:r>
          </w:p>
        </w:tc>
        <w:tc>
          <w:tcPr>
            <w:tcW w:w="0" w:type="auto"/>
            <w:vAlign w:val="center"/>
          </w:tcPr>
          <w:p w14:paraId="29874548" w14:textId="77777777" w:rsidR="00B6396F" w:rsidRPr="007A73C3" w:rsidRDefault="00000000" w:rsidP="007319BB">
            <w:pPr>
              <w:jc w:val="left"/>
              <w:rPr>
                <w:szCs w:val="26"/>
              </w:rPr>
            </w:pPr>
            <w:r w:rsidRPr="007A73C3">
              <w:rPr>
                <w:szCs w:val="26"/>
              </w:rPr>
              <w:t>BIT</w:t>
            </w:r>
          </w:p>
        </w:tc>
        <w:tc>
          <w:tcPr>
            <w:tcW w:w="2130" w:type="dxa"/>
            <w:vAlign w:val="center"/>
          </w:tcPr>
          <w:p w14:paraId="457998AC" w14:textId="77777777" w:rsidR="00B6396F" w:rsidRPr="007A73C3" w:rsidRDefault="00000000" w:rsidP="007319BB">
            <w:pPr>
              <w:jc w:val="left"/>
              <w:rPr>
                <w:szCs w:val="26"/>
              </w:rPr>
            </w:pPr>
            <w:r w:rsidRPr="007A73C3">
              <w:rPr>
                <w:szCs w:val="26"/>
              </w:rPr>
              <w:t>NN; DEFAULT ((1))</w:t>
            </w:r>
          </w:p>
        </w:tc>
        <w:tc>
          <w:tcPr>
            <w:tcW w:w="2829" w:type="dxa"/>
            <w:vAlign w:val="center"/>
          </w:tcPr>
          <w:p w14:paraId="64E2DD31" w14:textId="77777777" w:rsidR="00B6396F" w:rsidRPr="007A73C3" w:rsidRDefault="00000000" w:rsidP="007319BB">
            <w:pPr>
              <w:jc w:val="left"/>
              <w:rPr>
                <w:szCs w:val="26"/>
              </w:rPr>
            </w:pPr>
            <w:r w:rsidRPr="007A73C3">
              <w:rPr>
                <w:szCs w:val="26"/>
              </w:rPr>
              <w:t>Cờ còn được sử dụng</w:t>
            </w:r>
          </w:p>
        </w:tc>
      </w:tr>
      <w:tr w:rsidR="00B6396F" w:rsidRPr="007A73C3" w14:paraId="23BA02E0" w14:textId="77777777" w:rsidTr="007319BB">
        <w:tc>
          <w:tcPr>
            <w:tcW w:w="0" w:type="auto"/>
            <w:vAlign w:val="center"/>
          </w:tcPr>
          <w:p w14:paraId="0A738FF0" w14:textId="77777777" w:rsidR="00B6396F" w:rsidRPr="007A73C3" w:rsidRDefault="00000000" w:rsidP="007319BB">
            <w:pPr>
              <w:jc w:val="left"/>
              <w:rPr>
                <w:szCs w:val="26"/>
              </w:rPr>
            </w:pPr>
            <w:r w:rsidRPr="007A73C3">
              <w:rPr>
                <w:szCs w:val="26"/>
              </w:rPr>
              <w:t>PhienBan</w:t>
            </w:r>
          </w:p>
        </w:tc>
        <w:tc>
          <w:tcPr>
            <w:tcW w:w="0" w:type="auto"/>
            <w:vAlign w:val="center"/>
          </w:tcPr>
          <w:p w14:paraId="0E65AA8E" w14:textId="77777777" w:rsidR="00B6396F" w:rsidRPr="007A73C3" w:rsidRDefault="00000000" w:rsidP="007319BB">
            <w:pPr>
              <w:jc w:val="left"/>
              <w:rPr>
                <w:szCs w:val="26"/>
              </w:rPr>
            </w:pPr>
            <w:r w:rsidRPr="007A73C3">
              <w:rPr>
                <w:szCs w:val="26"/>
              </w:rPr>
              <w:t>ROWVERSION</w:t>
            </w:r>
          </w:p>
        </w:tc>
        <w:tc>
          <w:tcPr>
            <w:tcW w:w="2130" w:type="dxa"/>
            <w:vAlign w:val="center"/>
          </w:tcPr>
          <w:p w14:paraId="6D4CBE2F" w14:textId="77777777" w:rsidR="00B6396F" w:rsidRPr="007A73C3" w:rsidRDefault="00000000" w:rsidP="007319BB">
            <w:pPr>
              <w:jc w:val="left"/>
              <w:rPr>
                <w:szCs w:val="26"/>
              </w:rPr>
            </w:pPr>
            <w:r w:rsidRPr="007A73C3">
              <w:rPr>
                <w:szCs w:val="26"/>
              </w:rPr>
              <w:t>NN</w:t>
            </w:r>
          </w:p>
        </w:tc>
        <w:tc>
          <w:tcPr>
            <w:tcW w:w="2829" w:type="dxa"/>
            <w:vAlign w:val="center"/>
          </w:tcPr>
          <w:p w14:paraId="3428FE8C" w14:textId="77777777" w:rsidR="00B6396F" w:rsidRPr="007A73C3" w:rsidRDefault="00000000" w:rsidP="007319BB">
            <w:pPr>
              <w:jc w:val="left"/>
              <w:rPr>
                <w:szCs w:val="26"/>
              </w:rPr>
            </w:pPr>
            <w:r w:rsidRPr="007A73C3">
              <w:rPr>
                <w:szCs w:val="26"/>
              </w:rPr>
              <w:t>Dấu phiên bản để kiểm tra cập nhật đồng thời</w:t>
            </w:r>
          </w:p>
        </w:tc>
      </w:tr>
    </w:tbl>
    <w:p w14:paraId="59F08482" w14:textId="77777777" w:rsidR="007319BB" w:rsidRDefault="007319BB" w:rsidP="007319BB">
      <w:pPr>
        <w:rPr>
          <w:szCs w:val="26"/>
        </w:rPr>
      </w:pPr>
    </w:p>
    <w:p w14:paraId="320CFFD3" w14:textId="3910F0BE" w:rsidR="00B6396F" w:rsidRPr="007319BB" w:rsidRDefault="00000000" w:rsidP="007319BB">
      <w:pPr>
        <w:ind w:firstLine="720"/>
        <w:rPr>
          <w:szCs w:val="26"/>
        </w:rPr>
      </w:pPr>
      <w:r w:rsidRPr="007319BB">
        <w:rPr>
          <w:szCs w:val="26"/>
        </w:rPr>
        <w:lastRenderedPageBreak/>
        <w:t>Bảng DichVu: Lưu thông tin chi tiết từng dịch vụ, đơn giá kiểm tra, tiền công và tỷ lệ hoa hồng.</w:t>
      </w:r>
    </w:p>
    <w:p w14:paraId="37BF2130" w14:textId="1929D75D" w:rsidR="00B6396F" w:rsidRPr="007A73C3" w:rsidRDefault="00000000" w:rsidP="00736BAE">
      <w:pPr>
        <w:pStyle w:val="Table"/>
      </w:pPr>
      <w:bookmarkStart w:id="35" w:name="_Toc243778158"/>
      <w:bookmarkStart w:id="36" w:name="_Toc243778366"/>
      <w:r w:rsidRPr="007A73C3">
        <w:t xml:space="preserve">Bảng </w:t>
      </w:r>
      <w:r w:rsidR="00F97489">
        <w:t>2.</w:t>
      </w:r>
      <w:r w:rsidRPr="007A73C3">
        <w:t>4. Mô tả chi tiết bảng DichVu</w:t>
      </w:r>
      <w:bookmarkEnd w:id="35"/>
      <w:bookmarkEnd w:id="36"/>
    </w:p>
    <w:tbl>
      <w:tblPr>
        <w:tblStyle w:val="TableGrid"/>
        <w:tblW w:w="5000" w:type="pct"/>
        <w:tblLook w:val="04A0" w:firstRow="1" w:lastRow="0" w:firstColumn="1" w:lastColumn="0" w:noHBand="0" w:noVBand="1"/>
      </w:tblPr>
      <w:tblGrid>
        <w:gridCol w:w="1864"/>
        <w:gridCol w:w="2370"/>
        <w:gridCol w:w="2468"/>
        <w:gridCol w:w="2359"/>
      </w:tblGrid>
      <w:tr w:rsidR="00B6396F" w:rsidRPr="007A73C3" w14:paraId="7D78CD8A" w14:textId="77777777" w:rsidTr="007319BB">
        <w:tc>
          <w:tcPr>
            <w:tcW w:w="1028" w:type="pct"/>
            <w:vAlign w:val="center"/>
          </w:tcPr>
          <w:p w14:paraId="3A68F89E" w14:textId="77777777" w:rsidR="00B6396F" w:rsidRPr="007A73C3" w:rsidRDefault="00000000" w:rsidP="007319BB">
            <w:pPr>
              <w:jc w:val="center"/>
              <w:rPr>
                <w:szCs w:val="26"/>
              </w:rPr>
            </w:pPr>
            <w:r w:rsidRPr="007A73C3">
              <w:rPr>
                <w:b/>
                <w:szCs w:val="26"/>
              </w:rPr>
              <w:t>Thuộc tính</w:t>
            </w:r>
          </w:p>
        </w:tc>
        <w:tc>
          <w:tcPr>
            <w:tcW w:w="1307" w:type="pct"/>
            <w:vAlign w:val="center"/>
          </w:tcPr>
          <w:p w14:paraId="6816987E" w14:textId="77777777" w:rsidR="00B6396F" w:rsidRPr="007A73C3" w:rsidRDefault="00000000" w:rsidP="007319BB">
            <w:pPr>
              <w:jc w:val="center"/>
              <w:rPr>
                <w:szCs w:val="26"/>
              </w:rPr>
            </w:pPr>
            <w:r w:rsidRPr="007A73C3">
              <w:rPr>
                <w:b/>
                <w:szCs w:val="26"/>
              </w:rPr>
              <w:t>Kiểu dữ liệu</w:t>
            </w:r>
          </w:p>
        </w:tc>
        <w:tc>
          <w:tcPr>
            <w:tcW w:w="1362" w:type="pct"/>
            <w:vAlign w:val="center"/>
          </w:tcPr>
          <w:p w14:paraId="45E50479" w14:textId="77777777" w:rsidR="00B6396F" w:rsidRPr="007A73C3" w:rsidRDefault="00000000" w:rsidP="007319BB">
            <w:pPr>
              <w:jc w:val="center"/>
              <w:rPr>
                <w:szCs w:val="26"/>
              </w:rPr>
            </w:pPr>
            <w:r w:rsidRPr="007A73C3">
              <w:rPr>
                <w:b/>
                <w:szCs w:val="26"/>
              </w:rPr>
              <w:t>Khóa / ràng buộc</w:t>
            </w:r>
          </w:p>
        </w:tc>
        <w:tc>
          <w:tcPr>
            <w:tcW w:w="1302" w:type="pct"/>
            <w:vAlign w:val="center"/>
          </w:tcPr>
          <w:p w14:paraId="7DE9629B" w14:textId="77777777" w:rsidR="00B6396F" w:rsidRPr="007A73C3" w:rsidRDefault="00000000" w:rsidP="007319BB">
            <w:pPr>
              <w:jc w:val="center"/>
              <w:rPr>
                <w:szCs w:val="26"/>
              </w:rPr>
            </w:pPr>
            <w:r w:rsidRPr="007A73C3">
              <w:rPr>
                <w:b/>
                <w:szCs w:val="26"/>
              </w:rPr>
              <w:t>Ý nghĩa</w:t>
            </w:r>
          </w:p>
        </w:tc>
      </w:tr>
      <w:tr w:rsidR="00B6396F" w:rsidRPr="007A73C3" w14:paraId="39BA96ED" w14:textId="77777777" w:rsidTr="007319BB">
        <w:tc>
          <w:tcPr>
            <w:tcW w:w="1028" w:type="pct"/>
            <w:vAlign w:val="center"/>
          </w:tcPr>
          <w:p w14:paraId="1E722371" w14:textId="77777777" w:rsidR="00B6396F" w:rsidRPr="007A73C3" w:rsidRDefault="00000000" w:rsidP="007319BB">
            <w:pPr>
              <w:jc w:val="left"/>
              <w:rPr>
                <w:szCs w:val="26"/>
              </w:rPr>
            </w:pPr>
            <w:r w:rsidRPr="007A73C3">
              <w:rPr>
                <w:szCs w:val="26"/>
              </w:rPr>
              <w:t>Id</w:t>
            </w:r>
          </w:p>
        </w:tc>
        <w:tc>
          <w:tcPr>
            <w:tcW w:w="1307" w:type="pct"/>
            <w:vAlign w:val="center"/>
          </w:tcPr>
          <w:p w14:paraId="1BC666B7" w14:textId="77777777" w:rsidR="00B6396F" w:rsidRPr="007A73C3" w:rsidRDefault="00000000" w:rsidP="007319BB">
            <w:pPr>
              <w:jc w:val="left"/>
              <w:rPr>
                <w:szCs w:val="26"/>
              </w:rPr>
            </w:pPr>
            <w:r w:rsidRPr="007A73C3">
              <w:rPr>
                <w:szCs w:val="26"/>
              </w:rPr>
              <w:t>INT</w:t>
            </w:r>
          </w:p>
        </w:tc>
        <w:tc>
          <w:tcPr>
            <w:tcW w:w="1362" w:type="pct"/>
            <w:vAlign w:val="center"/>
          </w:tcPr>
          <w:p w14:paraId="255F4AF5" w14:textId="77777777" w:rsidR="00B6396F" w:rsidRPr="007A73C3" w:rsidRDefault="00000000" w:rsidP="007319BB">
            <w:pPr>
              <w:jc w:val="left"/>
              <w:rPr>
                <w:szCs w:val="26"/>
              </w:rPr>
            </w:pPr>
            <w:r w:rsidRPr="007A73C3">
              <w:rPr>
                <w:szCs w:val="26"/>
              </w:rPr>
              <w:t>PK; IDENTITY; NN</w:t>
            </w:r>
          </w:p>
        </w:tc>
        <w:tc>
          <w:tcPr>
            <w:tcW w:w="1302" w:type="pct"/>
            <w:vAlign w:val="center"/>
          </w:tcPr>
          <w:p w14:paraId="53CB4FA0" w14:textId="77777777" w:rsidR="00B6396F" w:rsidRPr="007A73C3" w:rsidRDefault="00000000" w:rsidP="007319BB">
            <w:pPr>
              <w:jc w:val="left"/>
              <w:rPr>
                <w:szCs w:val="26"/>
              </w:rPr>
            </w:pPr>
            <w:r w:rsidRPr="007A73C3">
              <w:rPr>
                <w:szCs w:val="26"/>
              </w:rPr>
              <w:t>Mã định danh bản ghi</w:t>
            </w:r>
          </w:p>
        </w:tc>
      </w:tr>
      <w:tr w:rsidR="00B6396F" w:rsidRPr="007A73C3" w14:paraId="7A1FF6BE" w14:textId="77777777" w:rsidTr="007319BB">
        <w:tc>
          <w:tcPr>
            <w:tcW w:w="1028" w:type="pct"/>
            <w:vAlign w:val="center"/>
          </w:tcPr>
          <w:p w14:paraId="463CC7DB" w14:textId="77777777" w:rsidR="00B6396F" w:rsidRPr="007A73C3" w:rsidRDefault="00000000" w:rsidP="007319BB">
            <w:pPr>
              <w:jc w:val="left"/>
              <w:rPr>
                <w:szCs w:val="26"/>
              </w:rPr>
            </w:pPr>
            <w:r w:rsidRPr="007A73C3">
              <w:rPr>
                <w:szCs w:val="26"/>
              </w:rPr>
              <w:t>DanhMucId</w:t>
            </w:r>
          </w:p>
        </w:tc>
        <w:tc>
          <w:tcPr>
            <w:tcW w:w="1307" w:type="pct"/>
            <w:vAlign w:val="center"/>
          </w:tcPr>
          <w:p w14:paraId="24CBFA85" w14:textId="77777777" w:rsidR="00B6396F" w:rsidRPr="007A73C3" w:rsidRDefault="00000000" w:rsidP="007319BB">
            <w:pPr>
              <w:jc w:val="left"/>
              <w:rPr>
                <w:szCs w:val="26"/>
              </w:rPr>
            </w:pPr>
            <w:r w:rsidRPr="007A73C3">
              <w:rPr>
                <w:szCs w:val="26"/>
              </w:rPr>
              <w:t>INT</w:t>
            </w:r>
          </w:p>
        </w:tc>
        <w:tc>
          <w:tcPr>
            <w:tcW w:w="1362" w:type="pct"/>
            <w:vAlign w:val="center"/>
          </w:tcPr>
          <w:p w14:paraId="4056919D" w14:textId="77777777" w:rsidR="00B6396F" w:rsidRPr="007A73C3" w:rsidRDefault="00000000" w:rsidP="007319BB">
            <w:pPr>
              <w:jc w:val="left"/>
              <w:rPr>
                <w:szCs w:val="26"/>
              </w:rPr>
            </w:pPr>
            <w:r w:rsidRPr="007A73C3">
              <w:rPr>
                <w:szCs w:val="26"/>
              </w:rPr>
              <w:t>UQ; FK → DanhMucDichVu.Id; NN</w:t>
            </w:r>
          </w:p>
        </w:tc>
        <w:tc>
          <w:tcPr>
            <w:tcW w:w="1302" w:type="pct"/>
            <w:vAlign w:val="center"/>
          </w:tcPr>
          <w:p w14:paraId="541D10F2" w14:textId="77777777" w:rsidR="00B6396F" w:rsidRPr="007A73C3" w:rsidRDefault="00000000" w:rsidP="007319BB">
            <w:pPr>
              <w:jc w:val="left"/>
              <w:rPr>
                <w:szCs w:val="26"/>
              </w:rPr>
            </w:pPr>
            <w:r w:rsidRPr="007A73C3">
              <w:rPr>
                <w:szCs w:val="26"/>
              </w:rPr>
              <w:t>Tham chiếu DanhMucDichVu</w:t>
            </w:r>
          </w:p>
        </w:tc>
      </w:tr>
      <w:tr w:rsidR="00B6396F" w:rsidRPr="007A73C3" w14:paraId="703AC9DB" w14:textId="77777777" w:rsidTr="007319BB">
        <w:tc>
          <w:tcPr>
            <w:tcW w:w="1028" w:type="pct"/>
            <w:vAlign w:val="center"/>
          </w:tcPr>
          <w:p w14:paraId="3749C744" w14:textId="77777777" w:rsidR="00B6396F" w:rsidRPr="007A73C3" w:rsidRDefault="00000000" w:rsidP="007319BB">
            <w:pPr>
              <w:jc w:val="left"/>
              <w:rPr>
                <w:szCs w:val="26"/>
              </w:rPr>
            </w:pPr>
            <w:r w:rsidRPr="007A73C3">
              <w:rPr>
                <w:szCs w:val="26"/>
              </w:rPr>
              <w:t>Ten</w:t>
            </w:r>
          </w:p>
        </w:tc>
        <w:tc>
          <w:tcPr>
            <w:tcW w:w="1307" w:type="pct"/>
            <w:vAlign w:val="center"/>
          </w:tcPr>
          <w:p w14:paraId="246E5971" w14:textId="77777777" w:rsidR="00B6396F" w:rsidRPr="007A73C3" w:rsidRDefault="00000000" w:rsidP="007319BB">
            <w:pPr>
              <w:jc w:val="left"/>
              <w:rPr>
                <w:szCs w:val="26"/>
              </w:rPr>
            </w:pPr>
            <w:r w:rsidRPr="007A73C3">
              <w:rPr>
                <w:szCs w:val="26"/>
              </w:rPr>
              <w:t>NVARCHAR(180)</w:t>
            </w:r>
          </w:p>
        </w:tc>
        <w:tc>
          <w:tcPr>
            <w:tcW w:w="1362" w:type="pct"/>
            <w:vAlign w:val="center"/>
          </w:tcPr>
          <w:p w14:paraId="386A0072" w14:textId="77777777" w:rsidR="00B6396F" w:rsidRPr="007A73C3" w:rsidRDefault="00000000" w:rsidP="007319BB">
            <w:pPr>
              <w:jc w:val="left"/>
              <w:rPr>
                <w:szCs w:val="26"/>
              </w:rPr>
            </w:pPr>
            <w:r w:rsidRPr="007A73C3">
              <w:rPr>
                <w:szCs w:val="26"/>
              </w:rPr>
              <w:t>UQ; NN</w:t>
            </w:r>
          </w:p>
        </w:tc>
        <w:tc>
          <w:tcPr>
            <w:tcW w:w="1302" w:type="pct"/>
            <w:vAlign w:val="center"/>
          </w:tcPr>
          <w:p w14:paraId="559FD853" w14:textId="77777777" w:rsidR="00B6396F" w:rsidRPr="007A73C3" w:rsidRDefault="00000000" w:rsidP="007319BB">
            <w:pPr>
              <w:jc w:val="left"/>
              <w:rPr>
                <w:szCs w:val="26"/>
              </w:rPr>
            </w:pPr>
            <w:r w:rsidRPr="007A73C3">
              <w:rPr>
                <w:szCs w:val="26"/>
              </w:rPr>
              <w:t>Tên đối tượng</w:t>
            </w:r>
          </w:p>
        </w:tc>
      </w:tr>
      <w:tr w:rsidR="00B6396F" w:rsidRPr="007A73C3" w14:paraId="7819D687" w14:textId="77777777" w:rsidTr="007319BB">
        <w:tc>
          <w:tcPr>
            <w:tcW w:w="1028" w:type="pct"/>
            <w:vAlign w:val="center"/>
          </w:tcPr>
          <w:p w14:paraId="1A5ED15E" w14:textId="77777777" w:rsidR="00B6396F" w:rsidRPr="007A73C3" w:rsidRDefault="00000000" w:rsidP="007319BB">
            <w:pPr>
              <w:jc w:val="left"/>
              <w:rPr>
                <w:szCs w:val="26"/>
              </w:rPr>
            </w:pPr>
            <w:r w:rsidRPr="007A73C3">
              <w:rPr>
                <w:szCs w:val="26"/>
              </w:rPr>
              <w:t>MoTa</w:t>
            </w:r>
          </w:p>
        </w:tc>
        <w:tc>
          <w:tcPr>
            <w:tcW w:w="1307" w:type="pct"/>
            <w:vAlign w:val="center"/>
          </w:tcPr>
          <w:p w14:paraId="4292D1E6" w14:textId="77777777" w:rsidR="00B6396F" w:rsidRPr="007A73C3" w:rsidRDefault="00000000" w:rsidP="007319BB">
            <w:pPr>
              <w:jc w:val="left"/>
              <w:rPr>
                <w:szCs w:val="26"/>
              </w:rPr>
            </w:pPr>
            <w:r w:rsidRPr="007A73C3">
              <w:rPr>
                <w:szCs w:val="26"/>
              </w:rPr>
              <w:t>NVARCHAR(1000)</w:t>
            </w:r>
          </w:p>
        </w:tc>
        <w:tc>
          <w:tcPr>
            <w:tcW w:w="1362" w:type="pct"/>
            <w:vAlign w:val="center"/>
          </w:tcPr>
          <w:p w14:paraId="158B3ABA" w14:textId="77777777" w:rsidR="00B6396F" w:rsidRPr="007A73C3" w:rsidRDefault="00000000" w:rsidP="007319BB">
            <w:pPr>
              <w:jc w:val="left"/>
              <w:rPr>
                <w:szCs w:val="26"/>
              </w:rPr>
            </w:pPr>
            <w:r w:rsidRPr="007A73C3">
              <w:rPr>
                <w:szCs w:val="26"/>
              </w:rPr>
              <w:t>NN</w:t>
            </w:r>
          </w:p>
        </w:tc>
        <w:tc>
          <w:tcPr>
            <w:tcW w:w="1302" w:type="pct"/>
            <w:vAlign w:val="center"/>
          </w:tcPr>
          <w:p w14:paraId="1958A0B4" w14:textId="77777777" w:rsidR="00B6396F" w:rsidRPr="007A73C3" w:rsidRDefault="00000000" w:rsidP="007319BB">
            <w:pPr>
              <w:jc w:val="left"/>
              <w:rPr>
                <w:szCs w:val="26"/>
              </w:rPr>
            </w:pPr>
            <w:r w:rsidRPr="007A73C3">
              <w:rPr>
                <w:szCs w:val="26"/>
              </w:rPr>
              <w:t>Nội dung mô tả</w:t>
            </w:r>
          </w:p>
        </w:tc>
      </w:tr>
      <w:tr w:rsidR="00B6396F" w:rsidRPr="007A73C3" w14:paraId="1B6F6D68" w14:textId="77777777" w:rsidTr="007319BB">
        <w:tc>
          <w:tcPr>
            <w:tcW w:w="1028" w:type="pct"/>
            <w:vAlign w:val="center"/>
          </w:tcPr>
          <w:p w14:paraId="124801A4" w14:textId="77777777" w:rsidR="00B6396F" w:rsidRPr="007A73C3" w:rsidRDefault="00000000" w:rsidP="007319BB">
            <w:pPr>
              <w:jc w:val="left"/>
              <w:rPr>
                <w:szCs w:val="26"/>
              </w:rPr>
            </w:pPr>
            <w:r w:rsidRPr="007A73C3">
              <w:rPr>
                <w:szCs w:val="26"/>
              </w:rPr>
              <w:t>PhiKiemTra</w:t>
            </w:r>
          </w:p>
        </w:tc>
        <w:tc>
          <w:tcPr>
            <w:tcW w:w="1307" w:type="pct"/>
            <w:vAlign w:val="center"/>
          </w:tcPr>
          <w:p w14:paraId="6F73A925" w14:textId="77777777" w:rsidR="00B6396F" w:rsidRPr="007A73C3" w:rsidRDefault="00000000" w:rsidP="007319BB">
            <w:pPr>
              <w:jc w:val="left"/>
              <w:rPr>
                <w:szCs w:val="26"/>
              </w:rPr>
            </w:pPr>
            <w:r w:rsidRPr="007A73C3">
              <w:rPr>
                <w:szCs w:val="26"/>
              </w:rPr>
              <w:t>DECIMAL(18,2)</w:t>
            </w:r>
          </w:p>
        </w:tc>
        <w:tc>
          <w:tcPr>
            <w:tcW w:w="1362" w:type="pct"/>
            <w:vAlign w:val="center"/>
          </w:tcPr>
          <w:p w14:paraId="432CF5F7" w14:textId="77777777" w:rsidR="00B6396F" w:rsidRPr="007A73C3" w:rsidRDefault="00000000" w:rsidP="007319BB">
            <w:pPr>
              <w:jc w:val="left"/>
              <w:rPr>
                <w:szCs w:val="26"/>
              </w:rPr>
            </w:pPr>
            <w:r w:rsidRPr="007A73C3">
              <w:rPr>
                <w:szCs w:val="26"/>
              </w:rPr>
              <w:t>NN</w:t>
            </w:r>
          </w:p>
        </w:tc>
        <w:tc>
          <w:tcPr>
            <w:tcW w:w="1302" w:type="pct"/>
            <w:vAlign w:val="center"/>
          </w:tcPr>
          <w:p w14:paraId="2EE4D295" w14:textId="77777777" w:rsidR="00B6396F" w:rsidRPr="007A73C3" w:rsidRDefault="00000000" w:rsidP="007319BB">
            <w:pPr>
              <w:jc w:val="left"/>
              <w:rPr>
                <w:szCs w:val="26"/>
              </w:rPr>
            </w:pPr>
            <w:r w:rsidRPr="007A73C3">
              <w:rPr>
                <w:szCs w:val="26"/>
              </w:rPr>
              <w:t>Phí kiểm tra thiết bị</w:t>
            </w:r>
          </w:p>
        </w:tc>
      </w:tr>
      <w:tr w:rsidR="00B6396F" w:rsidRPr="007A73C3" w14:paraId="41E54BCA" w14:textId="77777777" w:rsidTr="007319BB">
        <w:tc>
          <w:tcPr>
            <w:tcW w:w="1028" w:type="pct"/>
            <w:vAlign w:val="center"/>
          </w:tcPr>
          <w:p w14:paraId="1CC4E901" w14:textId="77777777" w:rsidR="00B6396F" w:rsidRPr="007A73C3" w:rsidRDefault="00000000" w:rsidP="007319BB">
            <w:pPr>
              <w:jc w:val="left"/>
              <w:rPr>
                <w:szCs w:val="26"/>
              </w:rPr>
            </w:pPr>
            <w:r w:rsidRPr="007A73C3">
              <w:rPr>
                <w:szCs w:val="26"/>
              </w:rPr>
              <w:t>TienCong</w:t>
            </w:r>
          </w:p>
        </w:tc>
        <w:tc>
          <w:tcPr>
            <w:tcW w:w="1307" w:type="pct"/>
            <w:vAlign w:val="center"/>
          </w:tcPr>
          <w:p w14:paraId="492B8402" w14:textId="77777777" w:rsidR="00B6396F" w:rsidRPr="007A73C3" w:rsidRDefault="00000000" w:rsidP="007319BB">
            <w:pPr>
              <w:jc w:val="left"/>
              <w:rPr>
                <w:szCs w:val="26"/>
              </w:rPr>
            </w:pPr>
            <w:r w:rsidRPr="007A73C3">
              <w:rPr>
                <w:szCs w:val="26"/>
              </w:rPr>
              <w:t>DECIMAL(18,2)</w:t>
            </w:r>
          </w:p>
        </w:tc>
        <w:tc>
          <w:tcPr>
            <w:tcW w:w="1362" w:type="pct"/>
            <w:vAlign w:val="center"/>
          </w:tcPr>
          <w:p w14:paraId="257426DB" w14:textId="77777777" w:rsidR="00B6396F" w:rsidRPr="007A73C3" w:rsidRDefault="00000000" w:rsidP="007319BB">
            <w:pPr>
              <w:jc w:val="left"/>
              <w:rPr>
                <w:szCs w:val="26"/>
              </w:rPr>
            </w:pPr>
            <w:r w:rsidRPr="007A73C3">
              <w:rPr>
                <w:szCs w:val="26"/>
              </w:rPr>
              <w:t>NN</w:t>
            </w:r>
          </w:p>
        </w:tc>
        <w:tc>
          <w:tcPr>
            <w:tcW w:w="1302" w:type="pct"/>
            <w:vAlign w:val="center"/>
          </w:tcPr>
          <w:p w14:paraId="74036923" w14:textId="77777777" w:rsidR="00B6396F" w:rsidRPr="007A73C3" w:rsidRDefault="00000000" w:rsidP="007319BB">
            <w:pPr>
              <w:jc w:val="left"/>
              <w:rPr>
                <w:szCs w:val="26"/>
              </w:rPr>
            </w:pPr>
            <w:r w:rsidRPr="007A73C3">
              <w:rPr>
                <w:szCs w:val="26"/>
              </w:rPr>
              <w:t>Khoản tiền công/cơ sở đối soát theo chứng từ</w:t>
            </w:r>
          </w:p>
        </w:tc>
      </w:tr>
      <w:tr w:rsidR="00B6396F" w:rsidRPr="007A73C3" w14:paraId="5ED4B935" w14:textId="77777777" w:rsidTr="007319BB">
        <w:tc>
          <w:tcPr>
            <w:tcW w:w="1028" w:type="pct"/>
            <w:vAlign w:val="center"/>
          </w:tcPr>
          <w:p w14:paraId="149969C4" w14:textId="77777777" w:rsidR="00B6396F" w:rsidRPr="007A73C3" w:rsidRDefault="00000000" w:rsidP="007319BB">
            <w:pPr>
              <w:jc w:val="left"/>
              <w:rPr>
                <w:szCs w:val="26"/>
              </w:rPr>
            </w:pPr>
            <w:r w:rsidRPr="007A73C3">
              <w:rPr>
                <w:szCs w:val="26"/>
              </w:rPr>
              <w:t>TyLeHoaHong</w:t>
            </w:r>
          </w:p>
        </w:tc>
        <w:tc>
          <w:tcPr>
            <w:tcW w:w="1307" w:type="pct"/>
            <w:vAlign w:val="center"/>
          </w:tcPr>
          <w:p w14:paraId="5C7B2E76" w14:textId="77777777" w:rsidR="00B6396F" w:rsidRPr="007A73C3" w:rsidRDefault="00000000" w:rsidP="007319BB">
            <w:pPr>
              <w:jc w:val="left"/>
              <w:rPr>
                <w:szCs w:val="26"/>
              </w:rPr>
            </w:pPr>
            <w:r w:rsidRPr="007A73C3">
              <w:rPr>
                <w:szCs w:val="26"/>
              </w:rPr>
              <w:t>DECIMAL(5,2)</w:t>
            </w:r>
          </w:p>
        </w:tc>
        <w:tc>
          <w:tcPr>
            <w:tcW w:w="1362" w:type="pct"/>
            <w:vAlign w:val="center"/>
          </w:tcPr>
          <w:p w14:paraId="7CB24FC9" w14:textId="77777777" w:rsidR="00B6396F" w:rsidRPr="007A73C3" w:rsidRDefault="00000000" w:rsidP="007319BB">
            <w:pPr>
              <w:jc w:val="left"/>
              <w:rPr>
                <w:szCs w:val="26"/>
              </w:rPr>
            </w:pPr>
            <w:r w:rsidRPr="007A73C3">
              <w:rPr>
                <w:szCs w:val="26"/>
              </w:rPr>
              <w:t>NN</w:t>
            </w:r>
          </w:p>
        </w:tc>
        <w:tc>
          <w:tcPr>
            <w:tcW w:w="1302" w:type="pct"/>
            <w:vAlign w:val="center"/>
          </w:tcPr>
          <w:p w14:paraId="5FABD9F0" w14:textId="77777777" w:rsidR="00B6396F" w:rsidRPr="007A73C3" w:rsidRDefault="00000000" w:rsidP="007319BB">
            <w:pPr>
              <w:jc w:val="left"/>
              <w:rPr>
                <w:szCs w:val="26"/>
              </w:rPr>
            </w:pPr>
            <w:r w:rsidRPr="007A73C3">
              <w:rPr>
                <w:szCs w:val="26"/>
              </w:rPr>
              <w:t>Tỷ lệ hoa hồng, đơn vị phần trăm</w:t>
            </w:r>
          </w:p>
        </w:tc>
      </w:tr>
      <w:tr w:rsidR="00B6396F" w:rsidRPr="007A73C3" w14:paraId="582BB588" w14:textId="77777777" w:rsidTr="007319BB">
        <w:tc>
          <w:tcPr>
            <w:tcW w:w="1028" w:type="pct"/>
            <w:vAlign w:val="center"/>
          </w:tcPr>
          <w:p w14:paraId="21D20B1C" w14:textId="77777777" w:rsidR="00B6396F" w:rsidRPr="007A73C3" w:rsidRDefault="00000000" w:rsidP="007319BB">
            <w:pPr>
              <w:jc w:val="left"/>
              <w:rPr>
                <w:szCs w:val="26"/>
              </w:rPr>
            </w:pPr>
            <w:r w:rsidRPr="007A73C3">
              <w:rPr>
                <w:szCs w:val="26"/>
              </w:rPr>
              <w:t>DangHoatDong</w:t>
            </w:r>
          </w:p>
        </w:tc>
        <w:tc>
          <w:tcPr>
            <w:tcW w:w="1307" w:type="pct"/>
            <w:vAlign w:val="center"/>
          </w:tcPr>
          <w:p w14:paraId="1200F762" w14:textId="77777777" w:rsidR="00B6396F" w:rsidRPr="007A73C3" w:rsidRDefault="00000000" w:rsidP="007319BB">
            <w:pPr>
              <w:jc w:val="left"/>
              <w:rPr>
                <w:szCs w:val="26"/>
              </w:rPr>
            </w:pPr>
            <w:r w:rsidRPr="007A73C3">
              <w:rPr>
                <w:szCs w:val="26"/>
              </w:rPr>
              <w:t>BIT</w:t>
            </w:r>
          </w:p>
        </w:tc>
        <w:tc>
          <w:tcPr>
            <w:tcW w:w="1362" w:type="pct"/>
            <w:vAlign w:val="center"/>
          </w:tcPr>
          <w:p w14:paraId="4A1F25A5" w14:textId="77777777" w:rsidR="00B6396F" w:rsidRPr="007A73C3" w:rsidRDefault="00000000" w:rsidP="007319BB">
            <w:pPr>
              <w:jc w:val="left"/>
              <w:rPr>
                <w:szCs w:val="26"/>
              </w:rPr>
            </w:pPr>
            <w:r w:rsidRPr="007A73C3">
              <w:rPr>
                <w:szCs w:val="26"/>
              </w:rPr>
              <w:t>NN; DEFAULT ((1))</w:t>
            </w:r>
          </w:p>
        </w:tc>
        <w:tc>
          <w:tcPr>
            <w:tcW w:w="1302" w:type="pct"/>
            <w:vAlign w:val="center"/>
          </w:tcPr>
          <w:p w14:paraId="27F409E1" w14:textId="77777777" w:rsidR="00B6396F" w:rsidRPr="007A73C3" w:rsidRDefault="00000000" w:rsidP="007319BB">
            <w:pPr>
              <w:jc w:val="left"/>
              <w:rPr>
                <w:szCs w:val="26"/>
              </w:rPr>
            </w:pPr>
            <w:r w:rsidRPr="007A73C3">
              <w:rPr>
                <w:szCs w:val="26"/>
              </w:rPr>
              <w:t>Cờ còn được sử dụng</w:t>
            </w:r>
          </w:p>
        </w:tc>
      </w:tr>
      <w:tr w:rsidR="00B6396F" w:rsidRPr="007A73C3" w14:paraId="63F7EA39" w14:textId="77777777" w:rsidTr="007319BB">
        <w:tc>
          <w:tcPr>
            <w:tcW w:w="1028" w:type="pct"/>
            <w:vAlign w:val="center"/>
          </w:tcPr>
          <w:p w14:paraId="1FE01679" w14:textId="77777777" w:rsidR="00B6396F" w:rsidRPr="007A73C3" w:rsidRDefault="00000000" w:rsidP="007319BB">
            <w:pPr>
              <w:jc w:val="left"/>
              <w:rPr>
                <w:szCs w:val="26"/>
              </w:rPr>
            </w:pPr>
            <w:r w:rsidRPr="007A73C3">
              <w:rPr>
                <w:szCs w:val="26"/>
              </w:rPr>
              <w:t>PhienBan</w:t>
            </w:r>
          </w:p>
        </w:tc>
        <w:tc>
          <w:tcPr>
            <w:tcW w:w="1307" w:type="pct"/>
            <w:vAlign w:val="center"/>
          </w:tcPr>
          <w:p w14:paraId="72CAE14B" w14:textId="77777777" w:rsidR="00B6396F" w:rsidRPr="007A73C3" w:rsidRDefault="00000000" w:rsidP="007319BB">
            <w:pPr>
              <w:jc w:val="left"/>
              <w:rPr>
                <w:szCs w:val="26"/>
              </w:rPr>
            </w:pPr>
            <w:r w:rsidRPr="007A73C3">
              <w:rPr>
                <w:szCs w:val="26"/>
              </w:rPr>
              <w:t>ROWVERSION</w:t>
            </w:r>
          </w:p>
        </w:tc>
        <w:tc>
          <w:tcPr>
            <w:tcW w:w="1362" w:type="pct"/>
            <w:vAlign w:val="center"/>
          </w:tcPr>
          <w:p w14:paraId="6C31E312" w14:textId="77777777" w:rsidR="00B6396F" w:rsidRPr="007A73C3" w:rsidRDefault="00000000" w:rsidP="007319BB">
            <w:pPr>
              <w:jc w:val="left"/>
              <w:rPr>
                <w:szCs w:val="26"/>
              </w:rPr>
            </w:pPr>
            <w:r w:rsidRPr="007A73C3">
              <w:rPr>
                <w:szCs w:val="26"/>
              </w:rPr>
              <w:t>NN</w:t>
            </w:r>
          </w:p>
        </w:tc>
        <w:tc>
          <w:tcPr>
            <w:tcW w:w="1302" w:type="pct"/>
            <w:vAlign w:val="center"/>
          </w:tcPr>
          <w:p w14:paraId="50E107E0" w14:textId="77777777" w:rsidR="00B6396F" w:rsidRPr="007A73C3" w:rsidRDefault="00000000" w:rsidP="007319BB">
            <w:pPr>
              <w:jc w:val="left"/>
              <w:rPr>
                <w:szCs w:val="26"/>
              </w:rPr>
            </w:pPr>
            <w:r w:rsidRPr="007A73C3">
              <w:rPr>
                <w:szCs w:val="26"/>
              </w:rPr>
              <w:t>Dấu phiên bản để kiểm tra cập nhật đồng thời</w:t>
            </w:r>
          </w:p>
        </w:tc>
      </w:tr>
    </w:tbl>
    <w:p w14:paraId="075C9740" w14:textId="77777777" w:rsidR="007319BB" w:rsidRDefault="007319BB" w:rsidP="007319BB">
      <w:pPr>
        <w:rPr>
          <w:szCs w:val="26"/>
        </w:rPr>
      </w:pPr>
    </w:p>
    <w:p w14:paraId="38E18258" w14:textId="3EB02A89" w:rsidR="00B6396F" w:rsidRPr="007319BB" w:rsidRDefault="00000000" w:rsidP="007319BB">
      <w:pPr>
        <w:ind w:firstLine="720"/>
        <w:rPr>
          <w:szCs w:val="26"/>
        </w:rPr>
      </w:pPr>
      <w:r w:rsidRPr="007319BB">
        <w:rPr>
          <w:szCs w:val="26"/>
        </w:rPr>
        <w:t>Bảng DonHang: Bảng trung tâm lưu trữ đơn yêu cầu dịch vụ của khách hàng và tiến độ thực hiện.</w:t>
      </w:r>
    </w:p>
    <w:p w14:paraId="3E524A8D" w14:textId="767F6287" w:rsidR="00B6396F" w:rsidRPr="007A73C3" w:rsidRDefault="00000000" w:rsidP="00736BAE">
      <w:pPr>
        <w:pStyle w:val="Table"/>
      </w:pPr>
      <w:bookmarkStart w:id="37" w:name="_Toc243778159"/>
      <w:bookmarkStart w:id="38" w:name="_Toc243778367"/>
      <w:r w:rsidRPr="007A73C3">
        <w:t xml:space="preserve">Bảng </w:t>
      </w:r>
      <w:r w:rsidR="00F97489">
        <w:t>2.</w:t>
      </w:r>
      <w:r w:rsidRPr="007A73C3">
        <w:t>5. Mô tả chi tiết bảng DonHang</w:t>
      </w:r>
      <w:bookmarkEnd w:id="37"/>
      <w:bookmarkEnd w:id="38"/>
    </w:p>
    <w:tbl>
      <w:tblPr>
        <w:tblStyle w:val="TableGrid"/>
        <w:tblW w:w="5000" w:type="pct"/>
        <w:tblLook w:val="04A0" w:firstRow="1" w:lastRow="0" w:firstColumn="1" w:lastColumn="0" w:noHBand="0" w:noVBand="1"/>
      </w:tblPr>
      <w:tblGrid>
        <w:gridCol w:w="1863"/>
        <w:gridCol w:w="2369"/>
        <w:gridCol w:w="2350"/>
        <w:gridCol w:w="2479"/>
      </w:tblGrid>
      <w:tr w:rsidR="00B6396F" w:rsidRPr="007A73C3" w14:paraId="013CAF1E" w14:textId="77777777" w:rsidTr="007319BB">
        <w:tc>
          <w:tcPr>
            <w:tcW w:w="1028" w:type="pct"/>
            <w:vAlign w:val="center"/>
          </w:tcPr>
          <w:p w14:paraId="7602E23B" w14:textId="77777777" w:rsidR="00B6396F" w:rsidRPr="007A73C3" w:rsidRDefault="00000000" w:rsidP="007319BB">
            <w:pPr>
              <w:jc w:val="center"/>
              <w:rPr>
                <w:szCs w:val="26"/>
              </w:rPr>
            </w:pPr>
            <w:r w:rsidRPr="007A73C3">
              <w:rPr>
                <w:b/>
                <w:szCs w:val="26"/>
              </w:rPr>
              <w:t>Thuộc tính</w:t>
            </w:r>
          </w:p>
        </w:tc>
        <w:tc>
          <w:tcPr>
            <w:tcW w:w="1307" w:type="pct"/>
            <w:vAlign w:val="center"/>
          </w:tcPr>
          <w:p w14:paraId="67ADD78F" w14:textId="77777777" w:rsidR="00B6396F" w:rsidRPr="007A73C3" w:rsidRDefault="00000000" w:rsidP="007319BB">
            <w:pPr>
              <w:jc w:val="center"/>
              <w:rPr>
                <w:szCs w:val="26"/>
              </w:rPr>
            </w:pPr>
            <w:r w:rsidRPr="007A73C3">
              <w:rPr>
                <w:b/>
                <w:szCs w:val="26"/>
              </w:rPr>
              <w:t>Kiểu dữ liệu</w:t>
            </w:r>
          </w:p>
        </w:tc>
        <w:tc>
          <w:tcPr>
            <w:tcW w:w="1297" w:type="pct"/>
            <w:vAlign w:val="center"/>
          </w:tcPr>
          <w:p w14:paraId="133378F8" w14:textId="77777777" w:rsidR="00B6396F" w:rsidRPr="007A73C3" w:rsidRDefault="00000000" w:rsidP="007319BB">
            <w:pPr>
              <w:jc w:val="center"/>
              <w:rPr>
                <w:szCs w:val="26"/>
              </w:rPr>
            </w:pPr>
            <w:r w:rsidRPr="007A73C3">
              <w:rPr>
                <w:b/>
                <w:szCs w:val="26"/>
              </w:rPr>
              <w:t>Khóa / ràng buộc</w:t>
            </w:r>
          </w:p>
        </w:tc>
        <w:tc>
          <w:tcPr>
            <w:tcW w:w="1368" w:type="pct"/>
            <w:vAlign w:val="center"/>
          </w:tcPr>
          <w:p w14:paraId="38B48AC6" w14:textId="77777777" w:rsidR="00B6396F" w:rsidRPr="007A73C3" w:rsidRDefault="00000000" w:rsidP="007319BB">
            <w:pPr>
              <w:jc w:val="center"/>
              <w:rPr>
                <w:szCs w:val="26"/>
              </w:rPr>
            </w:pPr>
            <w:r w:rsidRPr="007A73C3">
              <w:rPr>
                <w:b/>
                <w:szCs w:val="26"/>
              </w:rPr>
              <w:t>Ý nghĩa</w:t>
            </w:r>
          </w:p>
        </w:tc>
      </w:tr>
      <w:tr w:rsidR="00B6396F" w:rsidRPr="007A73C3" w14:paraId="70FA9D7E" w14:textId="77777777" w:rsidTr="007319BB">
        <w:tc>
          <w:tcPr>
            <w:tcW w:w="1028" w:type="pct"/>
            <w:vAlign w:val="center"/>
          </w:tcPr>
          <w:p w14:paraId="1016B591" w14:textId="77777777" w:rsidR="00B6396F" w:rsidRPr="007A73C3" w:rsidRDefault="00000000" w:rsidP="007319BB">
            <w:pPr>
              <w:jc w:val="left"/>
              <w:rPr>
                <w:szCs w:val="26"/>
              </w:rPr>
            </w:pPr>
            <w:r w:rsidRPr="007A73C3">
              <w:rPr>
                <w:szCs w:val="26"/>
              </w:rPr>
              <w:t>Id</w:t>
            </w:r>
          </w:p>
        </w:tc>
        <w:tc>
          <w:tcPr>
            <w:tcW w:w="1307" w:type="pct"/>
            <w:vAlign w:val="center"/>
          </w:tcPr>
          <w:p w14:paraId="524040D6" w14:textId="77777777" w:rsidR="00B6396F" w:rsidRPr="007A73C3" w:rsidRDefault="00000000" w:rsidP="007319BB">
            <w:pPr>
              <w:jc w:val="left"/>
              <w:rPr>
                <w:szCs w:val="26"/>
              </w:rPr>
            </w:pPr>
            <w:r w:rsidRPr="007A73C3">
              <w:rPr>
                <w:szCs w:val="26"/>
              </w:rPr>
              <w:t>INT</w:t>
            </w:r>
          </w:p>
        </w:tc>
        <w:tc>
          <w:tcPr>
            <w:tcW w:w="1297" w:type="pct"/>
            <w:vAlign w:val="center"/>
          </w:tcPr>
          <w:p w14:paraId="060429D3" w14:textId="77777777" w:rsidR="00B6396F" w:rsidRPr="007A73C3" w:rsidRDefault="00000000" w:rsidP="007319BB">
            <w:pPr>
              <w:jc w:val="left"/>
              <w:rPr>
                <w:szCs w:val="26"/>
              </w:rPr>
            </w:pPr>
            <w:r w:rsidRPr="007A73C3">
              <w:rPr>
                <w:szCs w:val="26"/>
              </w:rPr>
              <w:t>PK; IDENTITY; NN</w:t>
            </w:r>
          </w:p>
        </w:tc>
        <w:tc>
          <w:tcPr>
            <w:tcW w:w="1368" w:type="pct"/>
            <w:vAlign w:val="center"/>
          </w:tcPr>
          <w:p w14:paraId="68C537CD" w14:textId="77777777" w:rsidR="00B6396F" w:rsidRPr="007A73C3" w:rsidRDefault="00000000" w:rsidP="007319BB">
            <w:pPr>
              <w:jc w:val="left"/>
              <w:rPr>
                <w:szCs w:val="26"/>
              </w:rPr>
            </w:pPr>
            <w:r w:rsidRPr="007A73C3">
              <w:rPr>
                <w:szCs w:val="26"/>
              </w:rPr>
              <w:t>Mã định danh bản ghi</w:t>
            </w:r>
          </w:p>
        </w:tc>
      </w:tr>
      <w:tr w:rsidR="00B6396F" w:rsidRPr="007A73C3" w14:paraId="6E589C43" w14:textId="77777777" w:rsidTr="007319BB">
        <w:tc>
          <w:tcPr>
            <w:tcW w:w="1028" w:type="pct"/>
            <w:vAlign w:val="center"/>
          </w:tcPr>
          <w:p w14:paraId="5978EBCC" w14:textId="77777777" w:rsidR="00B6396F" w:rsidRPr="007A73C3" w:rsidRDefault="00000000" w:rsidP="007319BB">
            <w:pPr>
              <w:jc w:val="left"/>
              <w:rPr>
                <w:szCs w:val="26"/>
              </w:rPr>
            </w:pPr>
            <w:r w:rsidRPr="007A73C3">
              <w:rPr>
                <w:szCs w:val="26"/>
              </w:rPr>
              <w:t>KhachHangId</w:t>
            </w:r>
          </w:p>
        </w:tc>
        <w:tc>
          <w:tcPr>
            <w:tcW w:w="1307" w:type="pct"/>
            <w:vAlign w:val="center"/>
          </w:tcPr>
          <w:p w14:paraId="0EFAE939" w14:textId="77777777" w:rsidR="00B6396F" w:rsidRPr="007A73C3" w:rsidRDefault="00000000" w:rsidP="007319BB">
            <w:pPr>
              <w:jc w:val="left"/>
              <w:rPr>
                <w:szCs w:val="26"/>
              </w:rPr>
            </w:pPr>
            <w:r w:rsidRPr="007A73C3">
              <w:rPr>
                <w:szCs w:val="26"/>
              </w:rPr>
              <w:t>INT</w:t>
            </w:r>
          </w:p>
        </w:tc>
        <w:tc>
          <w:tcPr>
            <w:tcW w:w="1297" w:type="pct"/>
            <w:vAlign w:val="center"/>
          </w:tcPr>
          <w:p w14:paraId="4AD1E9B4" w14:textId="77777777" w:rsidR="00B6396F" w:rsidRPr="007A73C3" w:rsidRDefault="00000000" w:rsidP="007319BB">
            <w:pPr>
              <w:jc w:val="left"/>
              <w:rPr>
                <w:szCs w:val="26"/>
              </w:rPr>
            </w:pPr>
            <w:r w:rsidRPr="007A73C3">
              <w:rPr>
                <w:szCs w:val="26"/>
              </w:rPr>
              <w:t>FK → NguoiDung.Id; NN</w:t>
            </w:r>
          </w:p>
        </w:tc>
        <w:tc>
          <w:tcPr>
            <w:tcW w:w="1368" w:type="pct"/>
            <w:vAlign w:val="center"/>
          </w:tcPr>
          <w:p w14:paraId="71FF687E" w14:textId="77777777" w:rsidR="00B6396F" w:rsidRPr="007A73C3" w:rsidRDefault="00000000" w:rsidP="007319BB">
            <w:pPr>
              <w:jc w:val="left"/>
              <w:rPr>
                <w:szCs w:val="26"/>
              </w:rPr>
            </w:pPr>
            <w:r w:rsidRPr="007A73C3">
              <w:rPr>
                <w:szCs w:val="26"/>
              </w:rPr>
              <w:t>Tham chiếu NguoiDung</w:t>
            </w:r>
          </w:p>
        </w:tc>
      </w:tr>
      <w:tr w:rsidR="00B6396F" w:rsidRPr="007A73C3" w14:paraId="666365C6" w14:textId="77777777" w:rsidTr="007319BB">
        <w:tc>
          <w:tcPr>
            <w:tcW w:w="1028" w:type="pct"/>
            <w:vAlign w:val="center"/>
          </w:tcPr>
          <w:p w14:paraId="586FA528" w14:textId="77777777" w:rsidR="00B6396F" w:rsidRPr="007A73C3" w:rsidRDefault="00000000" w:rsidP="007319BB">
            <w:pPr>
              <w:jc w:val="left"/>
              <w:rPr>
                <w:szCs w:val="26"/>
              </w:rPr>
            </w:pPr>
            <w:r w:rsidRPr="007A73C3">
              <w:rPr>
                <w:szCs w:val="26"/>
              </w:rPr>
              <w:lastRenderedPageBreak/>
              <w:t>DichVuId</w:t>
            </w:r>
          </w:p>
        </w:tc>
        <w:tc>
          <w:tcPr>
            <w:tcW w:w="1307" w:type="pct"/>
            <w:vAlign w:val="center"/>
          </w:tcPr>
          <w:p w14:paraId="4E1FE23F" w14:textId="77777777" w:rsidR="00B6396F" w:rsidRPr="007A73C3" w:rsidRDefault="00000000" w:rsidP="007319BB">
            <w:pPr>
              <w:jc w:val="left"/>
              <w:rPr>
                <w:szCs w:val="26"/>
              </w:rPr>
            </w:pPr>
            <w:r w:rsidRPr="007A73C3">
              <w:rPr>
                <w:szCs w:val="26"/>
              </w:rPr>
              <w:t>INT</w:t>
            </w:r>
          </w:p>
        </w:tc>
        <w:tc>
          <w:tcPr>
            <w:tcW w:w="1297" w:type="pct"/>
            <w:vAlign w:val="center"/>
          </w:tcPr>
          <w:p w14:paraId="38376840" w14:textId="77777777" w:rsidR="00B6396F" w:rsidRPr="007A73C3" w:rsidRDefault="00000000" w:rsidP="007319BB">
            <w:pPr>
              <w:jc w:val="left"/>
              <w:rPr>
                <w:szCs w:val="26"/>
              </w:rPr>
            </w:pPr>
            <w:r w:rsidRPr="007A73C3">
              <w:rPr>
                <w:szCs w:val="26"/>
              </w:rPr>
              <w:t>FK → DichVu.Id; NN</w:t>
            </w:r>
          </w:p>
        </w:tc>
        <w:tc>
          <w:tcPr>
            <w:tcW w:w="1368" w:type="pct"/>
            <w:vAlign w:val="center"/>
          </w:tcPr>
          <w:p w14:paraId="40A71F2A" w14:textId="77777777" w:rsidR="00B6396F" w:rsidRPr="007A73C3" w:rsidRDefault="00000000" w:rsidP="007319BB">
            <w:pPr>
              <w:jc w:val="left"/>
              <w:rPr>
                <w:szCs w:val="26"/>
              </w:rPr>
            </w:pPr>
            <w:r w:rsidRPr="007A73C3">
              <w:rPr>
                <w:szCs w:val="26"/>
              </w:rPr>
              <w:t>Tham chiếu DichVu</w:t>
            </w:r>
          </w:p>
        </w:tc>
      </w:tr>
      <w:tr w:rsidR="00B6396F" w:rsidRPr="007A73C3" w14:paraId="7D7475EB" w14:textId="77777777" w:rsidTr="007319BB">
        <w:tc>
          <w:tcPr>
            <w:tcW w:w="1028" w:type="pct"/>
            <w:vAlign w:val="center"/>
          </w:tcPr>
          <w:p w14:paraId="0E443CC4" w14:textId="77777777" w:rsidR="00B6396F" w:rsidRPr="007A73C3" w:rsidRDefault="00000000" w:rsidP="007319BB">
            <w:pPr>
              <w:jc w:val="left"/>
              <w:rPr>
                <w:szCs w:val="26"/>
              </w:rPr>
            </w:pPr>
            <w:r w:rsidRPr="007A73C3">
              <w:rPr>
                <w:szCs w:val="26"/>
              </w:rPr>
              <w:t>TenDichVu</w:t>
            </w:r>
          </w:p>
        </w:tc>
        <w:tc>
          <w:tcPr>
            <w:tcW w:w="1307" w:type="pct"/>
            <w:vAlign w:val="center"/>
          </w:tcPr>
          <w:p w14:paraId="6ADBEAE4" w14:textId="77777777" w:rsidR="00B6396F" w:rsidRPr="007A73C3" w:rsidRDefault="00000000" w:rsidP="007319BB">
            <w:pPr>
              <w:jc w:val="left"/>
              <w:rPr>
                <w:szCs w:val="26"/>
              </w:rPr>
            </w:pPr>
            <w:r w:rsidRPr="007A73C3">
              <w:rPr>
                <w:szCs w:val="26"/>
              </w:rPr>
              <w:t>NVARCHAR(180)</w:t>
            </w:r>
          </w:p>
        </w:tc>
        <w:tc>
          <w:tcPr>
            <w:tcW w:w="1297" w:type="pct"/>
            <w:vAlign w:val="center"/>
          </w:tcPr>
          <w:p w14:paraId="11CF15CE" w14:textId="77777777" w:rsidR="00B6396F" w:rsidRPr="007A73C3" w:rsidRDefault="00000000" w:rsidP="007319BB">
            <w:pPr>
              <w:jc w:val="left"/>
              <w:rPr>
                <w:szCs w:val="26"/>
              </w:rPr>
            </w:pPr>
            <w:r w:rsidRPr="007A73C3">
              <w:rPr>
                <w:szCs w:val="26"/>
              </w:rPr>
              <w:t>NN</w:t>
            </w:r>
          </w:p>
        </w:tc>
        <w:tc>
          <w:tcPr>
            <w:tcW w:w="1368" w:type="pct"/>
            <w:vAlign w:val="center"/>
          </w:tcPr>
          <w:p w14:paraId="508445BE" w14:textId="77777777" w:rsidR="00B6396F" w:rsidRPr="007A73C3" w:rsidRDefault="00000000" w:rsidP="007319BB">
            <w:pPr>
              <w:jc w:val="left"/>
              <w:rPr>
                <w:szCs w:val="26"/>
              </w:rPr>
            </w:pPr>
            <w:r w:rsidRPr="007A73C3">
              <w:rPr>
                <w:szCs w:val="26"/>
              </w:rPr>
              <w:t>Tên dịch vụ giữ tại thời điểm đặt</w:t>
            </w:r>
          </w:p>
        </w:tc>
      </w:tr>
      <w:tr w:rsidR="00B6396F" w:rsidRPr="007A73C3" w14:paraId="12806B4D" w14:textId="77777777" w:rsidTr="007319BB">
        <w:tc>
          <w:tcPr>
            <w:tcW w:w="1028" w:type="pct"/>
            <w:vAlign w:val="center"/>
          </w:tcPr>
          <w:p w14:paraId="77DCA7C9" w14:textId="77777777" w:rsidR="00B6396F" w:rsidRPr="007A73C3" w:rsidRDefault="00000000" w:rsidP="007319BB">
            <w:pPr>
              <w:jc w:val="left"/>
              <w:rPr>
                <w:szCs w:val="26"/>
              </w:rPr>
            </w:pPr>
            <w:r w:rsidRPr="007A73C3">
              <w:rPr>
                <w:szCs w:val="26"/>
              </w:rPr>
              <w:t>DiaChi</w:t>
            </w:r>
          </w:p>
        </w:tc>
        <w:tc>
          <w:tcPr>
            <w:tcW w:w="1307" w:type="pct"/>
            <w:vAlign w:val="center"/>
          </w:tcPr>
          <w:p w14:paraId="671DCE1E" w14:textId="77777777" w:rsidR="00B6396F" w:rsidRPr="007A73C3" w:rsidRDefault="00000000" w:rsidP="007319BB">
            <w:pPr>
              <w:jc w:val="left"/>
              <w:rPr>
                <w:szCs w:val="26"/>
              </w:rPr>
            </w:pPr>
            <w:r w:rsidRPr="007A73C3">
              <w:rPr>
                <w:szCs w:val="26"/>
              </w:rPr>
              <w:t>NVARCHAR(400)</w:t>
            </w:r>
          </w:p>
        </w:tc>
        <w:tc>
          <w:tcPr>
            <w:tcW w:w="1297" w:type="pct"/>
            <w:vAlign w:val="center"/>
          </w:tcPr>
          <w:p w14:paraId="7D7937BA" w14:textId="77777777" w:rsidR="00B6396F" w:rsidRPr="007A73C3" w:rsidRDefault="00000000" w:rsidP="007319BB">
            <w:pPr>
              <w:jc w:val="left"/>
              <w:rPr>
                <w:szCs w:val="26"/>
              </w:rPr>
            </w:pPr>
            <w:r w:rsidRPr="007A73C3">
              <w:rPr>
                <w:szCs w:val="26"/>
              </w:rPr>
              <w:t>NN</w:t>
            </w:r>
          </w:p>
        </w:tc>
        <w:tc>
          <w:tcPr>
            <w:tcW w:w="1368" w:type="pct"/>
            <w:vAlign w:val="center"/>
          </w:tcPr>
          <w:p w14:paraId="2E5BCAD0" w14:textId="77777777" w:rsidR="00B6396F" w:rsidRPr="007A73C3" w:rsidRDefault="00000000" w:rsidP="007319BB">
            <w:pPr>
              <w:jc w:val="left"/>
              <w:rPr>
                <w:szCs w:val="26"/>
              </w:rPr>
            </w:pPr>
            <w:r w:rsidRPr="007A73C3">
              <w:rPr>
                <w:szCs w:val="26"/>
              </w:rPr>
              <w:t>Địa chỉ dạng văn bản</w:t>
            </w:r>
          </w:p>
        </w:tc>
      </w:tr>
      <w:tr w:rsidR="00B6396F" w:rsidRPr="007A73C3" w14:paraId="6DF2EA7E" w14:textId="77777777" w:rsidTr="007319BB">
        <w:tc>
          <w:tcPr>
            <w:tcW w:w="1028" w:type="pct"/>
            <w:vAlign w:val="center"/>
          </w:tcPr>
          <w:p w14:paraId="63A1255D" w14:textId="77777777" w:rsidR="00B6396F" w:rsidRPr="007A73C3" w:rsidRDefault="00000000" w:rsidP="007319BB">
            <w:pPr>
              <w:jc w:val="left"/>
              <w:rPr>
                <w:szCs w:val="26"/>
              </w:rPr>
            </w:pPr>
            <w:r w:rsidRPr="007A73C3">
              <w:rPr>
                <w:szCs w:val="26"/>
              </w:rPr>
              <w:t>MoTa</w:t>
            </w:r>
          </w:p>
        </w:tc>
        <w:tc>
          <w:tcPr>
            <w:tcW w:w="1307" w:type="pct"/>
            <w:vAlign w:val="center"/>
          </w:tcPr>
          <w:p w14:paraId="38234A0F" w14:textId="77777777" w:rsidR="00B6396F" w:rsidRPr="007A73C3" w:rsidRDefault="00000000" w:rsidP="007319BB">
            <w:pPr>
              <w:jc w:val="left"/>
              <w:rPr>
                <w:szCs w:val="26"/>
              </w:rPr>
            </w:pPr>
            <w:r w:rsidRPr="007A73C3">
              <w:rPr>
                <w:szCs w:val="26"/>
              </w:rPr>
              <w:t>NVARCHAR(2000)</w:t>
            </w:r>
          </w:p>
        </w:tc>
        <w:tc>
          <w:tcPr>
            <w:tcW w:w="1297" w:type="pct"/>
            <w:vAlign w:val="center"/>
          </w:tcPr>
          <w:p w14:paraId="3CDD0328" w14:textId="77777777" w:rsidR="00B6396F" w:rsidRPr="007A73C3" w:rsidRDefault="00000000" w:rsidP="007319BB">
            <w:pPr>
              <w:jc w:val="left"/>
              <w:rPr>
                <w:szCs w:val="26"/>
              </w:rPr>
            </w:pPr>
            <w:r w:rsidRPr="007A73C3">
              <w:rPr>
                <w:szCs w:val="26"/>
              </w:rPr>
              <w:t>NN</w:t>
            </w:r>
          </w:p>
        </w:tc>
        <w:tc>
          <w:tcPr>
            <w:tcW w:w="1368" w:type="pct"/>
            <w:vAlign w:val="center"/>
          </w:tcPr>
          <w:p w14:paraId="05CEE9FB" w14:textId="77777777" w:rsidR="00B6396F" w:rsidRPr="007A73C3" w:rsidRDefault="00000000" w:rsidP="007319BB">
            <w:pPr>
              <w:jc w:val="left"/>
              <w:rPr>
                <w:szCs w:val="26"/>
              </w:rPr>
            </w:pPr>
            <w:r w:rsidRPr="007A73C3">
              <w:rPr>
                <w:szCs w:val="26"/>
              </w:rPr>
              <w:t>Nội dung mô tả</w:t>
            </w:r>
          </w:p>
        </w:tc>
      </w:tr>
      <w:tr w:rsidR="00B6396F" w:rsidRPr="007A73C3" w14:paraId="5556DD9B" w14:textId="77777777" w:rsidTr="007319BB">
        <w:tc>
          <w:tcPr>
            <w:tcW w:w="1028" w:type="pct"/>
            <w:vAlign w:val="center"/>
          </w:tcPr>
          <w:p w14:paraId="1B1AD957" w14:textId="77777777" w:rsidR="00B6396F" w:rsidRPr="007A73C3" w:rsidRDefault="00000000" w:rsidP="007319BB">
            <w:pPr>
              <w:jc w:val="left"/>
              <w:rPr>
                <w:szCs w:val="26"/>
              </w:rPr>
            </w:pPr>
            <w:r w:rsidRPr="007A73C3">
              <w:rPr>
                <w:szCs w:val="26"/>
              </w:rPr>
              <w:t>NgayHen</w:t>
            </w:r>
          </w:p>
        </w:tc>
        <w:tc>
          <w:tcPr>
            <w:tcW w:w="1307" w:type="pct"/>
            <w:vAlign w:val="center"/>
          </w:tcPr>
          <w:p w14:paraId="701091EE" w14:textId="77777777" w:rsidR="00B6396F" w:rsidRPr="007A73C3" w:rsidRDefault="00000000" w:rsidP="007319BB">
            <w:pPr>
              <w:jc w:val="left"/>
              <w:rPr>
                <w:szCs w:val="26"/>
              </w:rPr>
            </w:pPr>
            <w:r w:rsidRPr="007A73C3">
              <w:rPr>
                <w:szCs w:val="26"/>
              </w:rPr>
              <w:t>DATETIME2(3)</w:t>
            </w:r>
          </w:p>
        </w:tc>
        <w:tc>
          <w:tcPr>
            <w:tcW w:w="1297" w:type="pct"/>
            <w:vAlign w:val="center"/>
          </w:tcPr>
          <w:p w14:paraId="46BB418F" w14:textId="77777777" w:rsidR="00B6396F" w:rsidRPr="007A73C3" w:rsidRDefault="00000000" w:rsidP="007319BB">
            <w:pPr>
              <w:jc w:val="left"/>
              <w:rPr>
                <w:szCs w:val="26"/>
              </w:rPr>
            </w:pPr>
            <w:r w:rsidRPr="007A73C3">
              <w:rPr>
                <w:szCs w:val="26"/>
              </w:rPr>
              <w:t>NULL</w:t>
            </w:r>
          </w:p>
        </w:tc>
        <w:tc>
          <w:tcPr>
            <w:tcW w:w="1368" w:type="pct"/>
            <w:vAlign w:val="center"/>
          </w:tcPr>
          <w:p w14:paraId="18CEEC95" w14:textId="77777777" w:rsidR="00B6396F" w:rsidRPr="007A73C3" w:rsidRDefault="00000000" w:rsidP="007319BB">
            <w:pPr>
              <w:jc w:val="left"/>
              <w:rPr>
                <w:szCs w:val="26"/>
              </w:rPr>
            </w:pPr>
            <w:r w:rsidRPr="007A73C3">
              <w:rPr>
                <w:szCs w:val="26"/>
              </w:rPr>
              <w:t>Thời điểm khách hẹn, có thể chưa xác định</w:t>
            </w:r>
          </w:p>
        </w:tc>
      </w:tr>
      <w:tr w:rsidR="00B6396F" w:rsidRPr="007A73C3" w14:paraId="09035C41" w14:textId="77777777" w:rsidTr="007319BB">
        <w:tc>
          <w:tcPr>
            <w:tcW w:w="1028" w:type="pct"/>
            <w:vAlign w:val="center"/>
          </w:tcPr>
          <w:p w14:paraId="0080561C" w14:textId="77777777" w:rsidR="00B6396F" w:rsidRPr="007A73C3" w:rsidRDefault="00000000" w:rsidP="007319BB">
            <w:pPr>
              <w:jc w:val="left"/>
              <w:rPr>
                <w:szCs w:val="26"/>
              </w:rPr>
            </w:pPr>
            <w:r w:rsidRPr="007A73C3">
              <w:rPr>
                <w:szCs w:val="26"/>
              </w:rPr>
              <w:t>PhiHuyDon</w:t>
            </w:r>
          </w:p>
        </w:tc>
        <w:tc>
          <w:tcPr>
            <w:tcW w:w="1307" w:type="pct"/>
            <w:vAlign w:val="center"/>
          </w:tcPr>
          <w:p w14:paraId="567418A2" w14:textId="77777777" w:rsidR="00B6396F" w:rsidRPr="007A73C3" w:rsidRDefault="00000000" w:rsidP="007319BB">
            <w:pPr>
              <w:jc w:val="left"/>
              <w:rPr>
                <w:szCs w:val="26"/>
              </w:rPr>
            </w:pPr>
            <w:r w:rsidRPr="007A73C3">
              <w:rPr>
                <w:szCs w:val="26"/>
              </w:rPr>
              <w:t>DECIMAL(18,2)</w:t>
            </w:r>
          </w:p>
        </w:tc>
        <w:tc>
          <w:tcPr>
            <w:tcW w:w="1297" w:type="pct"/>
            <w:vAlign w:val="center"/>
          </w:tcPr>
          <w:p w14:paraId="3EE1DBFD" w14:textId="77777777" w:rsidR="00B6396F" w:rsidRPr="007A73C3" w:rsidRDefault="00000000" w:rsidP="007319BB">
            <w:pPr>
              <w:jc w:val="left"/>
              <w:rPr>
                <w:szCs w:val="26"/>
              </w:rPr>
            </w:pPr>
            <w:r w:rsidRPr="007A73C3">
              <w:rPr>
                <w:szCs w:val="26"/>
              </w:rPr>
              <w:t>NN; DEFAULT ((0))</w:t>
            </w:r>
          </w:p>
        </w:tc>
        <w:tc>
          <w:tcPr>
            <w:tcW w:w="1368" w:type="pct"/>
            <w:vAlign w:val="center"/>
          </w:tcPr>
          <w:p w14:paraId="79C155BE" w14:textId="77777777" w:rsidR="00B6396F" w:rsidRPr="007A73C3" w:rsidRDefault="00000000" w:rsidP="007319BB">
            <w:pPr>
              <w:jc w:val="left"/>
              <w:rPr>
                <w:szCs w:val="26"/>
              </w:rPr>
            </w:pPr>
            <w:r w:rsidRPr="007A73C3">
              <w:rPr>
                <w:szCs w:val="26"/>
              </w:rPr>
              <w:t>Phí hủy đã ghi nhận trên đơn</w:t>
            </w:r>
          </w:p>
        </w:tc>
      </w:tr>
      <w:tr w:rsidR="00B6396F" w:rsidRPr="007A73C3" w14:paraId="6932B1DB" w14:textId="77777777" w:rsidTr="007319BB">
        <w:tc>
          <w:tcPr>
            <w:tcW w:w="1028" w:type="pct"/>
            <w:vAlign w:val="center"/>
          </w:tcPr>
          <w:p w14:paraId="60F6D166" w14:textId="77777777" w:rsidR="00B6396F" w:rsidRPr="007A73C3" w:rsidRDefault="00000000" w:rsidP="007319BB">
            <w:pPr>
              <w:jc w:val="left"/>
              <w:rPr>
                <w:szCs w:val="26"/>
              </w:rPr>
            </w:pPr>
            <w:r w:rsidRPr="007A73C3">
              <w:rPr>
                <w:szCs w:val="26"/>
              </w:rPr>
              <w:t>TrangThai</w:t>
            </w:r>
          </w:p>
        </w:tc>
        <w:tc>
          <w:tcPr>
            <w:tcW w:w="1307" w:type="pct"/>
            <w:vAlign w:val="center"/>
          </w:tcPr>
          <w:p w14:paraId="77CC2133" w14:textId="77777777" w:rsidR="00B6396F" w:rsidRPr="007A73C3" w:rsidRDefault="00000000" w:rsidP="007319BB">
            <w:pPr>
              <w:jc w:val="left"/>
              <w:rPr>
                <w:szCs w:val="26"/>
              </w:rPr>
            </w:pPr>
            <w:r w:rsidRPr="007A73C3">
              <w:rPr>
                <w:szCs w:val="26"/>
              </w:rPr>
              <w:t>VARCHAR(20)</w:t>
            </w:r>
          </w:p>
        </w:tc>
        <w:tc>
          <w:tcPr>
            <w:tcW w:w="1297" w:type="pct"/>
            <w:vAlign w:val="center"/>
          </w:tcPr>
          <w:p w14:paraId="6D2297FD" w14:textId="77777777" w:rsidR="00B6396F" w:rsidRPr="007A73C3" w:rsidRDefault="00000000" w:rsidP="007319BB">
            <w:pPr>
              <w:jc w:val="left"/>
              <w:rPr>
                <w:szCs w:val="26"/>
              </w:rPr>
            </w:pPr>
            <w:r w:rsidRPr="007A73C3">
              <w:rPr>
                <w:szCs w:val="26"/>
              </w:rPr>
              <w:t>NN; DEFAULT ('ChoTiepNhan')</w:t>
            </w:r>
          </w:p>
        </w:tc>
        <w:tc>
          <w:tcPr>
            <w:tcW w:w="1368" w:type="pct"/>
            <w:vAlign w:val="center"/>
          </w:tcPr>
          <w:p w14:paraId="632DA57E" w14:textId="77777777" w:rsidR="00B6396F" w:rsidRPr="007A73C3" w:rsidRDefault="00000000" w:rsidP="007319BB">
            <w:pPr>
              <w:jc w:val="left"/>
              <w:rPr>
                <w:szCs w:val="26"/>
              </w:rPr>
            </w:pPr>
            <w:r w:rsidRPr="007A73C3">
              <w:rPr>
                <w:szCs w:val="26"/>
              </w:rPr>
              <w:t>Trạng thái xử lý theo miền CHECK</w:t>
            </w:r>
          </w:p>
        </w:tc>
      </w:tr>
      <w:tr w:rsidR="00B6396F" w:rsidRPr="007A73C3" w14:paraId="73B559CD" w14:textId="77777777" w:rsidTr="007319BB">
        <w:tc>
          <w:tcPr>
            <w:tcW w:w="1028" w:type="pct"/>
            <w:vAlign w:val="center"/>
          </w:tcPr>
          <w:p w14:paraId="58DE0BA7" w14:textId="77777777" w:rsidR="00B6396F" w:rsidRPr="007A73C3" w:rsidRDefault="00000000" w:rsidP="007319BB">
            <w:pPr>
              <w:jc w:val="left"/>
              <w:rPr>
                <w:szCs w:val="26"/>
              </w:rPr>
            </w:pPr>
            <w:r w:rsidRPr="007A73C3">
              <w:rPr>
                <w:szCs w:val="26"/>
              </w:rPr>
              <w:t>KyThuatVienId</w:t>
            </w:r>
          </w:p>
        </w:tc>
        <w:tc>
          <w:tcPr>
            <w:tcW w:w="1307" w:type="pct"/>
            <w:vAlign w:val="center"/>
          </w:tcPr>
          <w:p w14:paraId="5971F17D" w14:textId="77777777" w:rsidR="00B6396F" w:rsidRPr="007A73C3" w:rsidRDefault="00000000" w:rsidP="007319BB">
            <w:pPr>
              <w:jc w:val="left"/>
              <w:rPr>
                <w:szCs w:val="26"/>
              </w:rPr>
            </w:pPr>
            <w:r w:rsidRPr="007A73C3">
              <w:rPr>
                <w:szCs w:val="26"/>
              </w:rPr>
              <w:t>INT</w:t>
            </w:r>
          </w:p>
        </w:tc>
        <w:tc>
          <w:tcPr>
            <w:tcW w:w="1297" w:type="pct"/>
            <w:vAlign w:val="center"/>
          </w:tcPr>
          <w:p w14:paraId="034A30DD" w14:textId="77777777" w:rsidR="00B6396F" w:rsidRPr="007A73C3" w:rsidRDefault="00000000" w:rsidP="007319BB">
            <w:pPr>
              <w:jc w:val="left"/>
              <w:rPr>
                <w:szCs w:val="26"/>
              </w:rPr>
            </w:pPr>
            <w:r w:rsidRPr="007A73C3">
              <w:rPr>
                <w:szCs w:val="26"/>
              </w:rPr>
              <w:t>FK → KyThuatVien.Id; NULL</w:t>
            </w:r>
          </w:p>
        </w:tc>
        <w:tc>
          <w:tcPr>
            <w:tcW w:w="1368" w:type="pct"/>
            <w:vAlign w:val="center"/>
          </w:tcPr>
          <w:p w14:paraId="504149B4" w14:textId="77777777" w:rsidR="00B6396F" w:rsidRPr="007A73C3" w:rsidRDefault="00000000" w:rsidP="007319BB">
            <w:pPr>
              <w:jc w:val="left"/>
              <w:rPr>
                <w:szCs w:val="26"/>
              </w:rPr>
            </w:pPr>
            <w:r w:rsidRPr="007A73C3">
              <w:rPr>
                <w:szCs w:val="26"/>
              </w:rPr>
              <w:t>Tham chiếu KyThuatVien</w:t>
            </w:r>
          </w:p>
        </w:tc>
      </w:tr>
      <w:tr w:rsidR="00B6396F" w:rsidRPr="007A73C3" w14:paraId="06025B5A" w14:textId="77777777" w:rsidTr="007319BB">
        <w:tc>
          <w:tcPr>
            <w:tcW w:w="1028" w:type="pct"/>
            <w:vAlign w:val="center"/>
          </w:tcPr>
          <w:p w14:paraId="0F431565" w14:textId="77777777" w:rsidR="00B6396F" w:rsidRPr="007A73C3" w:rsidRDefault="00000000" w:rsidP="007319BB">
            <w:pPr>
              <w:jc w:val="left"/>
              <w:rPr>
                <w:szCs w:val="26"/>
              </w:rPr>
            </w:pPr>
            <w:r w:rsidRPr="007A73C3">
              <w:rPr>
                <w:szCs w:val="26"/>
              </w:rPr>
              <w:t>NgayTao</w:t>
            </w:r>
          </w:p>
        </w:tc>
        <w:tc>
          <w:tcPr>
            <w:tcW w:w="1307" w:type="pct"/>
            <w:vAlign w:val="center"/>
          </w:tcPr>
          <w:p w14:paraId="1B988A5A" w14:textId="77777777" w:rsidR="00B6396F" w:rsidRPr="007A73C3" w:rsidRDefault="00000000" w:rsidP="007319BB">
            <w:pPr>
              <w:jc w:val="left"/>
              <w:rPr>
                <w:szCs w:val="26"/>
              </w:rPr>
            </w:pPr>
            <w:r w:rsidRPr="007A73C3">
              <w:rPr>
                <w:szCs w:val="26"/>
              </w:rPr>
              <w:t>DATETIME2(3)</w:t>
            </w:r>
          </w:p>
        </w:tc>
        <w:tc>
          <w:tcPr>
            <w:tcW w:w="1297" w:type="pct"/>
            <w:vAlign w:val="center"/>
          </w:tcPr>
          <w:p w14:paraId="46005D2F" w14:textId="77777777" w:rsidR="00B6396F" w:rsidRPr="007A73C3" w:rsidRDefault="00000000" w:rsidP="007319BB">
            <w:pPr>
              <w:jc w:val="left"/>
              <w:rPr>
                <w:szCs w:val="26"/>
              </w:rPr>
            </w:pPr>
            <w:r w:rsidRPr="007A73C3">
              <w:rPr>
                <w:szCs w:val="26"/>
              </w:rPr>
              <w:t>NN; DEFAULT (sysutcdatetime())</w:t>
            </w:r>
          </w:p>
        </w:tc>
        <w:tc>
          <w:tcPr>
            <w:tcW w:w="1368" w:type="pct"/>
            <w:vAlign w:val="center"/>
          </w:tcPr>
          <w:p w14:paraId="1703C0A6" w14:textId="77777777" w:rsidR="00B6396F" w:rsidRPr="007A73C3" w:rsidRDefault="00000000" w:rsidP="007319BB">
            <w:pPr>
              <w:jc w:val="left"/>
              <w:rPr>
                <w:szCs w:val="26"/>
              </w:rPr>
            </w:pPr>
            <w:r w:rsidRPr="007A73C3">
              <w:rPr>
                <w:szCs w:val="26"/>
              </w:rPr>
              <w:t>Thời điểm tạo, lưu UTC</w:t>
            </w:r>
          </w:p>
        </w:tc>
      </w:tr>
      <w:tr w:rsidR="00B6396F" w:rsidRPr="007A73C3" w14:paraId="6D52CAB6" w14:textId="77777777" w:rsidTr="007319BB">
        <w:tc>
          <w:tcPr>
            <w:tcW w:w="1028" w:type="pct"/>
            <w:vAlign w:val="center"/>
          </w:tcPr>
          <w:p w14:paraId="23774445" w14:textId="77777777" w:rsidR="00B6396F" w:rsidRPr="007A73C3" w:rsidRDefault="00000000" w:rsidP="007319BB">
            <w:pPr>
              <w:jc w:val="left"/>
              <w:rPr>
                <w:szCs w:val="26"/>
              </w:rPr>
            </w:pPr>
            <w:r w:rsidRPr="007A73C3">
              <w:rPr>
                <w:szCs w:val="26"/>
              </w:rPr>
              <w:t>NgayCapNhat</w:t>
            </w:r>
          </w:p>
        </w:tc>
        <w:tc>
          <w:tcPr>
            <w:tcW w:w="1307" w:type="pct"/>
            <w:vAlign w:val="center"/>
          </w:tcPr>
          <w:p w14:paraId="3182C3DD" w14:textId="77777777" w:rsidR="00B6396F" w:rsidRPr="007A73C3" w:rsidRDefault="00000000" w:rsidP="007319BB">
            <w:pPr>
              <w:jc w:val="left"/>
              <w:rPr>
                <w:szCs w:val="26"/>
              </w:rPr>
            </w:pPr>
            <w:r w:rsidRPr="007A73C3">
              <w:rPr>
                <w:szCs w:val="26"/>
              </w:rPr>
              <w:t>DATETIME2(3)</w:t>
            </w:r>
          </w:p>
        </w:tc>
        <w:tc>
          <w:tcPr>
            <w:tcW w:w="1297" w:type="pct"/>
            <w:vAlign w:val="center"/>
          </w:tcPr>
          <w:p w14:paraId="00A0C2FD" w14:textId="77777777" w:rsidR="00B6396F" w:rsidRPr="007A73C3" w:rsidRDefault="00000000" w:rsidP="007319BB">
            <w:pPr>
              <w:jc w:val="left"/>
              <w:rPr>
                <w:szCs w:val="26"/>
              </w:rPr>
            </w:pPr>
            <w:r w:rsidRPr="007A73C3">
              <w:rPr>
                <w:szCs w:val="26"/>
              </w:rPr>
              <w:t>NN; DEFAULT (sysutcdatetime())</w:t>
            </w:r>
          </w:p>
        </w:tc>
        <w:tc>
          <w:tcPr>
            <w:tcW w:w="1368" w:type="pct"/>
            <w:vAlign w:val="center"/>
          </w:tcPr>
          <w:p w14:paraId="32652540" w14:textId="77777777" w:rsidR="00B6396F" w:rsidRPr="007A73C3" w:rsidRDefault="00000000" w:rsidP="007319BB">
            <w:pPr>
              <w:jc w:val="left"/>
              <w:rPr>
                <w:szCs w:val="26"/>
              </w:rPr>
            </w:pPr>
            <w:r w:rsidRPr="007A73C3">
              <w:rPr>
                <w:szCs w:val="26"/>
              </w:rPr>
              <w:t>Thời điểm cập nhật gần nhất, UTC</w:t>
            </w:r>
          </w:p>
        </w:tc>
      </w:tr>
      <w:tr w:rsidR="00B6396F" w:rsidRPr="007A73C3" w14:paraId="7237E8BA" w14:textId="77777777" w:rsidTr="007319BB">
        <w:tc>
          <w:tcPr>
            <w:tcW w:w="1028" w:type="pct"/>
            <w:vAlign w:val="center"/>
          </w:tcPr>
          <w:p w14:paraId="1C3791E2" w14:textId="77777777" w:rsidR="00B6396F" w:rsidRPr="007A73C3" w:rsidRDefault="00000000" w:rsidP="007319BB">
            <w:pPr>
              <w:jc w:val="left"/>
              <w:rPr>
                <w:szCs w:val="26"/>
              </w:rPr>
            </w:pPr>
            <w:r w:rsidRPr="007A73C3">
              <w:rPr>
                <w:szCs w:val="26"/>
              </w:rPr>
              <w:t>PhienBan</w:t>
            </w:r>
          </w:p>
        </w:tc>
        <w:tc>
          <w:tcPr>
            <w:tcW w:w="1307" w:type="pct"/>
            <w:vAlign w:val="center"/>
          </w:tcPr>
          <w:p w14:paraId="1AE43A3C" w14:textId="77777777" w:rsidR="00B6396F" w:rsidRPr="007A73C3" w:rsidRDefault="00000000" w:rsidP="007319BB">
            <w:pPr>
              <w:jc w:val="left"/>
              <w:rPr>
                <w:szCs w:val="26"/>
              </w:rPr>
            </w:pPr>
            <w:r w:rsidRPr="007A73C3">
              <w:rPr>
                <w:szCs w:val="26"/>
              </w:rPr>
              <w:t>ROWVERSION</w:t>
            </w:r>
          </w:p>
        </w:tc>
        <w:tc>
          <w:tcPr>
            <w:tcW w:w="1297" w:type="pct"/>
            <w:vAlign w:val="center"/>
          </w:tcPr>
          <w:p w14:paraId="409ACCF0" w14:textId="77777777" w:rsidR="00B6396F" w:rsidRPr="007A73C3" w:rsidRDefault="00000000" w:rsidP="007319BB">
            <w:pPr>
              <w:jc w:val="left"/>
              <w:rPr>
                <w:szCs w:val="26"/>
              </w:rPr>
            </w:pPr>
            <w:r w:rsidRPr="007A73C3">
              <w:rPr>
                <w:szCs w:val="26"/>
              </w:rPr>
              <w:t>NN</w:t>
            </w:r>
          </w:p>
        </w:tc>
        <w:tc>
          <w:tcPr>
            <w:tcW w:w="1368" w:type="pct"/>
            <w:vAlign w:val="center"/>
          </w:tcPr>
          <w:p w14:paraId="0DB4F56C" w14:textId="77777777" w:rsidR="00B6396F" w:rsidRPr="007A73C3" w:rsidRDefault="00000000" w:rsidP="007319BB">
            <w:pPr>
              <w:jc w:val="left"/>
              <w:rPr>
                <w:szCs w:val="26"/>
              </w:rPr>
            </w:pPr>
            <w:r w:rsidRPr="007A73C3">
              <w:rPr>
                <w:szCs w:val="26"/>
              </w:rPr>
              <w:t>Dấu phiên bản để kiểm tra cập nhật đồng thời</w:t>
            </w:r>
          </w:p>
        </w:tc>
      </w:tr>
    </w:tbl>
    <w:p w14:paraId="09377148" w14:textId="77777777" w:rsidR="007319BB" w:rsidRDefault="007319BB" w:rsidP="007319BB">
      <w:pPr>
        <w:rPr>
          <w:szCs w:val="26"/>
        </w:rPr>
      </w:pPr>
    </w:p>
    <w:p w14:paraId="65E8261F" w14:textId="29ADBCF9" w:rsidR="00B6396F" w:rsidRPr="007319BB" w:rsidRDefault="00000000" w:rsidP="007319BB">
      <w:pPr>
        <w:ind w:firstLine="720"/>
        <w:rPr>
          <w:szCs w:val="26"/>
        </w:rPr>
      </w:pPr>
      <w:r w:rsidRPr="007319BB">
        <w:rPr>
          <w:szCs w:val="26"/>
        </w:rPr>
        <w:t>Bảng BaoGiaSoBo: Ghi nhận báo giá sơ bộ ban đầu do điều phối viên lập và trạng thái phê duyệt.</w:t>
      </w:r>
    </w:p>
    <w:p w14:paraId="160B6B86" w14:textId="14F5C9EB" w:rsidR="00B6396F" w:rsidRPr="007A73C3" w:rsidRDefault="00000000" w:rsidP="00736BAE">
      <w:pPr>
        <w:pStyle w:val="Table"/>
      </w:pPr>
      <w:bookmarkStart w:id="39" w:name="_Toc243778160"/>
      <w:bookmarkStart w:id="40" w:name="_Toc243778368"/>
      <w:r w:rsidRPr="007A73C3">
        <w:t xml:space="preserve">Bảng </w:t>
      </w:r>
      <w:r w:rsidR="00F97489">
        <w:t>2.</w:t>
      </w:r>
      <w:r w:rsidRPr="007A73C3">
        <w:t>6. Mô tả chi tiết bảng BaoGiaSoBo</w:t>
      </w:r>
      <w:bookmarkEnd w:id="39"/>
      <w:bookmarkEnd w:id="40"/>
    </w:p>
    <w:tbl>
      <w:tblPr>
        <w:tblStyle w:val="TableGrid"/>
        <w:tblW w:w="5000" w:type="pct"/>
        <w:tblLook w:val="04A0" w:firstRow="1" w:lastRow="0" w:firstColumn="1" w:lastColumn="0" w:noHBand="0" w:noVBand="1"/>
      </w:tblPr>
      <w:tblGrid>
        <w:gridCol w:w="1790"/>
        <w:gridCol w:w="2369"/>
        <w:gridCol w:w="3208"/>
        <w:gridCol w:w="1694"/>
      </w:tblGrid>
      <w:tr w:rsidR="00B6396F" w:rsidRPr="007A73C3" w14:paraId="664B8A16" w14:textId="77777777" w:rsidTr="007319BB">
        <w:tc>
          <w:tcPr>
            <w:tcW w:w="988" w:type="pct"/>
            <w:vAlign w:val="center"/>
          </w:tcPr>
          <w:p w14:paraId="4F28BB9C" w14:textId="77777777" w:rsidR="00B6396F" w:rsidRPr="007A73C3" w:rsidRDefault="00000000" w:rsidP="007319BB">
            <w:pPr>
              <w:jc w:val="center"/>
              <w:rPr>
                <w:szCs w:val="26"/>
              </w:rPr>
            </w:pPr>
            <w:r w:rsidRPr="007A73C3">
              <w:rPr>
                <w:b/>
                <w:szCs w:val="26"/>
              </w:rPr>
              <w:t>Thuộc tính</w:t>
            </w:r>
          </w:p>
        </w:tc>
        <w:tc>
          <w:tcPr>
            <w:tcW w:w="1307" w:type="pct"/>
            <w:vAlign w:val="center"/>
          </w:tcPr>
          <w:p w14:paraId="68B237E5" w14:textId="77777777" w:rsidR="00B6396F" w:rsidRPr="007A73C3" w:rsidRDefault="00000000" w:rsidP="007319BB">
            <w:pPr>
              <w:jc w:val="center"/>
              <w:rPr>
                <w:szCs w:val="26"/>
              </w:rPr>
            </w:pPr>
            <w:r w:rsidRPr="007A73C3">
              <w:rPr>
                <w:b/>
                <w:szCs w:val="26"/>
              </w:rPr>
              <w:t>Kiểu dữ liệu</w:t>
            </w:r>
          </w:p>
        </w:tc>
        <w:tc>
          <w:tcPr>
            <w:tcW w:w="1770" w:type="pct"/>
            <w:vAlign w:val="center"/>
          </w:tcPr>
          <w:p w14:paraId="18173F6F" w14:textId="77777777" w:rsidR="00B6396F" w:rsidRPr="007A73C3" w:rsidRDefault="00000000" w:rsidP="007319BB">
            <w:pPr>
              <w:jc w:val="center"/>
              <w:rPr>
                <w:szCs w:val="26"/>
              </w:rPr>
            </w:pPr>
            <w:r w:rsidRPr="007A73C3">
              <w:rPr>
                <w:b/>
                <w:szCs w:val="26"/>
              </w:rPr>
              <w:t>Khóa / ràng buộc</w:t>
            </w:r>
          </w:p>
        </w:tc>
        <w:tc>
          <w:tcPr>
            <w:tcW w:w="935" w:type="pct"/>
            <w:vAlign w:val="center"/>
          </w:tcPr>
          <w:p w14:paraId="4EE946BC" w14:textId="77777777" w:rsidR="00B6396F" w:rsidRPr="007A73C3" w:rsidRDefault="00000000" w:rsidP="007319BB">
            <w:pPr>
              <w:jc w:val="center"/>
              <w:rPr>
                <w:szCs w:val="26"/>
              </w:rPr>
            </w:pPr>
            <w:r w:rsidRPr="007A73C3">
              <w:rPr>
                <w:b/>
                <w:szCs w:val="26"/>
              </w:rPr>
              <w:t>Ý nghĩa</w:t>
            </w:r>
          </w:p>
        </w:tc>
      </w:tr>
      <w:tr w:rsidR="00B6396F" w:rsidRPr="007A73C3" w14:paraId="06E194EE" w14:textId="77777777" w:rsidTr="007319BB">
        <w:tc>
          <w:tcPr>
            <w:tcW w:w="988" w:type="pct"/>
            <w:vAlign w:val="center"/>
          </w:tcPr>
          <w:p w14:paraId="7AFD6E7E" w14:textId="77777777" w:rsidR="00B6396F" w:rsidRPr="007A73C3" w:rsidRDefault="00000000" w:rsidP="007319BB">
            <w:pPr>
              <w:jc w:val="left"/>
              <w:rPr>
                <w:szCs w:val="26"/>
              </w:rPr>
            </w:pPr>
            <w:r w:rsidRPr="007A73C3">
              <w:rPr>
                <w:szCs w:val="26"/>
              </w:rPr>
              <w:t>Id</w:t>
            </w:r>
          </w:p>
        </w:tc>
        <w:tc>
          <w:tcPr>
            <w:tcW w:w="1307" w:type="pct"/>
            <w:vAlign w:val="center"/>
          </w:tcPr>
          <w:p w14:paraId="6784C551" w14:textId="77777777" w:rsidR="00B6396F" w:rsidRPr="007A73C3" w:rsidRDefault="00000000" w:rsidP="007319BB">
            <w:pPr>
              <w:jc w:val="left"/>
              <w:rPr>
                <w:szCs w:val="26"/>
              </w:rPr>
            </w:pPr>
            <w:r w:rsidRPr="007A73C3">
              <w:rPr>
                <w:szCs w:val="26"/>
              </w:rPr>
              <w:t>INT</w:t>
            </w:r>
          </w:p>
        </w:tc>
        <w:tc>
          <w:tcPr>
            <w:tcW w:w="1770" w:type="pct"/>
            <w:vAlign w:val="center"/>
          </w:tcPr>
          <w:p w14:paraId="6B92A3D8" w14:textId="77777777" w:rsidR="00B6396F" w:rsidRPr="007A73C3" w:rsidRDefault="00000000" w:rsidP="007319BB">
            <w:pPr>
              <w:jc w:val="left"/>
              <w:rPr>
                <w:szCs w:val="26"/>
              </w:rPr>
            </w:pPr>
            <w:r w:rsidRPr="007A73C3">
              <w:rPr>
                <w:szCs w:val="26"/>
              </w:rPr>
              <w:t>PK; IDENTITY; NN</w:t>
            </w:r>
          </w:p>
        </w:tc>
        <w:tc>
          <w:tcPr>
            <w:tcW w:w="935" w:type="pct"/>
            <w:vAlign w:val="center"/>
          </w:tcPr>
          <w:p w14:paraId="73A47320" w14:textId="77777777" w:rsidR="00B6396F" w:rsidRPr="007A73C3" w:rsidRDefault="00000000" w:rsidP="007319BB">
            <w:pPr>
              <w:jc w:val="left"/>
              <w:rPr>
                <w:szCs w:val="26"/>
              </w:rPr>
            </w:pPr>
            <w:r w:rsidRPr="007A73C3">
              <w:rPr>
                <w:szCs w:val="26"/>
              </w:rPr>
              <w:t>Mã định danh bản ghi</w:t>
            </w:r>
          </w:p>
        </w:tc>
      </w:tr>
      <w:tr w:rsidR="00B6396F" w:rsidRPr="007A73C3" w14:paraId="75ECBC04" w14:textId="77777777" w:rsidTr="007319BB">
        <w:tc>
          <w:tcPr>
            <w:tcW w:w="988" w:type="pct"/>
            <w:vAlign w:val="center"/>
          </w:tcPr>
          <w:p w14:paraId="171B1D25" w14:textId="77777777" w:rsidR="00B6396F" w:rsidRPr="007A73C3" w:rsidRDefault="00000000" w:rsidP="007319BB">
            <w:pPr>
              <w:jc w:val="left"/>
              <w:rPr>
                <w:szCs w:val="26"/>
              </w:rPr>
            </w:pPr>
            <w:r w:rsidRPr="007A73C3">
              <w:rPr>
                <w:szCs w:val="26"/>
              </w:rPr>
              <w:t>DonHangId</w:t>
            </w:r>
          </w:p>
        </w:tc>
        <w:tc>
          <w:tcPr>
            <w:tcW w:w="1307" w:type="pct"/>
            <w:vAlign w:val="center"/>
          </w:tcPr>
          <w:p w14:paraId="0639CE24" w14:textId="77777777" w:rsidR="00B6396F" w:rsidRPr="007A73C3" w:rsidRDefault="00000000" w:rsidP="007319BB">
            <w:pPr>
              <w:jc w:val="left"/>
              <w:rPr>
                <w:szCs w:val="26"/>
              </w:rPr>
            </w:pPr>
            <w:r w:rsidRPr="007A73C3">
              <w:rPr>
                <w:szCs w:val="26"/>
              </w:rPr>
              <w:t>INT</w:t>
            </w:r>
          </w:p>
        </w:tc>
        <w:tc>
          <w:tcPr>
            <w:tcW w:w="1770" w:type="pct"/>
            <w:vAlign w:val="center"/>
          </w:tcPr>
          <w:p w14:paraId="72A5E94E" w14:textId="77777777" w:rsidR="00B6396F" w:rsidRPr="007A73C3" w:rsidRDefault="00000000" w:rsidP="007319BB">
            <w:pPr>
              <w:jc w:val="left"/>
              <w:rPr>
                <w:szCs w:val="26"/>
              </w:rPr>
            </w:pPr>
            <w:r w:rsidRPr="007A73C3">
              <w:rPr>
                <w:szCs w:val="26"/>
              </w:rPr>
              <w:t>UQ; FK → DonHang.Id; NN</w:t>
            </w:r>
          </w:p>
        </w:tc>
        <w:tc>
          <w:tcPr>
            <w:tcW w:w="935" w:type="pct"/>
            <w:vAlign w:val="center"/>
          </w:tcPr>
          <w:p w14:paraId="61F4584F" w14:textId="77777777" w:rsidR="00B6396F" w:rsidRPr="007A73C3" w:rsidRDefault="00000000" w:rsidP="007319BB">
            <w:pPr>
              <w:jc w:val="left"/>
              <w:rPr>
                <w:szCs w:val="26"/>
              </w:rPr>
            </w:pPr>
            <w:r w:rsidRPr="007A73C3">
              <w:rPr>
                <w:szCs w:val="26"/>
              </w:rPr>
              <w:t>Tham chiếu DonHang</w:t>
            </w:r>
          </w:p>
        </w:tc>
      </w:tr>
      <w:tr w:rsidR="00B6396F" w:rsidRPr="007A73C3" w14:paraId="7B79E8D7" w14:textId="77777777" w:rsidTr="007319BB">
        <w:tc>
          <w:tcPr>
            <w:tcW w:w="988" w:type="pct"/>
            <w:vAlign w:val="center"/>
          </w:tcPr>
          <w:p w14:paraId="15F5E62F" w14:textId="77777777" w:rsidR="00B6396F" w:rsidRPr="007A73C3" w:rsidRDefault="00000000" w:rsidP="007319BB">
            <w:pPr>
              <w:jc w:val="left"/>
              <w:rPr>
                <w:szCs w:val="26"/>
              </w:rPr>
            </w:pPr>
            <w:r w:rsidRPr="007A73C3">
              <w:rPr>
                <w:szCs w:val="26"/>
              </w:rPr>
              <w:lastRenderedPageBreak/>
              <w:t>PhiKiemTra</w:t>
            </w:r>
          </w:p>
        </w:tc>
        <w:tc>
          <w:tcPr>
            <w:tcW w:w="1307" w:type="pct"/>
            <w:vAlign w:val="center"/>
          </w:tcPr>
          <w:p w14:paraId="158C4EF3" w14:textId="77777777" w:rsidR="00B6396F" w:rsidRPr="007A73C3" w:rsidRDefault="00000000" w:rsidP="007319BB">
            <w:pPr>
              <w:jc w:val="left"/>
              <w:rPr>
                <w:szCs w:val="26"/>
              </w:rPr>
            </w:pPr>
            <w:r w:rsidRPr="007A73C3">
              <w:rPr>
                <w:szCs w:val="26"/>
              </w:rPr>
              <w:t>DECIMAL(18,2)</w:t>
            </w:r>
          </w:p>
        </w:tc>
        <w:tc>
          <w:tcPr>
            <w:tcW w:w="1770" w:type="pct"/>
            <w:vAlign w:val="center"/>
          </w:tcPr>
          <w:p w14:paraId="42BD8AC2" w14:textId="77777777" w:rsidR="00B6396F" w:rsidRPr="007A73C3" w:rsidRDefault="00000000" w:rsidP="007319BB">
            <w:pPr>
              <w:jc w:val="left"/>
              <w:rPr>
                <w:szCs w:val="26"/>
              </w:rPr>
            </w:pPr>
            <w:r w:rsidRPr="007A73C3">
              <w:rPr>
                <w:szCs w:val="26"/>
              </w:rPr>
              <w:t>NN</w:t>
            </w:r>
          </w:p>
        </w:tc>
        <w:tc>
          <w:tcPr>
            <w:tcW w:w="935" w:type="pct"/>
            <w:vAlign w:val="center"/>
          </w:tcPr>
          <w:p w14:paraId="7C80FD14" w14:textId="77777777" w:rsidR="00B6396F" w:rsidRPr="007A73C3" w:rsidRDefault="00000000" w:rsidP="007319BB">
            <w:pPr>
              <w:jc w:val="left"/>
              <w:rPr>
                <w:szCs w:val="26"/>
              </w:rPr>
            </w:pPr>
            <w:r w:rsidRPr="007A73C3">
              <w:rPr>
                <w:szCs w:val="26"/>
              </w:rPr>
              <w:t>Phí kiểm tra thiết bị</w:t>
            </w:r>
          </w:p>
        </w:tc>
      </w:tr>
      <w:tr w:rsidR="00B6396F" w:rsidRPr="007A73C3" w14:paraId="1ACBEAD6" w14:textId="77777777" w:rsidTr="007319BB">
        <w:tc>
          <w:tcPr>
            <w:tcW w:w="988" w:type="pct"/>
            <w:vAlign w:val="center"/>
          </w:tcPr>
          <w:p w14:paraId="0EE6749F" w14:textId="77777777" w:rsidR="00B6396F" w:rsidRPr="007A73C3" w:rsidRDefault="00000000" w:rsidP="007319BB">
            <w:pPr>
              <w:jc w:val="left"/>
              <w:rPr>
                <w:szCs w:val="26"/>
              </w:rPr>
            </w:pPr>
            <w:r w:rsidRPr="007A73C3">
              <w:rPr>
                <w:szCs w:val="26"/>
              </w:rPr>
              <w:t>TienCong</w:t>
            </w:r>
          </w:p>
        </w:tc>
        <w:tc>
          <w:tcPr>
            <w:tcW w:w="1307" w:type="pct"/>
            <w:vAlign w:val="center"/>
          </w:tcPr>
          <w:p w14:paraId="3A14BC9F" w14:textId="77777777" w:rsidR="00B6396F" w:rsidRPr="007A73C3" w:rsidRDefault="00000000" w:rsidP="007319BB">
            <w:pPr>
              <w:jc w:val="left"/>
              <w:rPr>
                <w:szCs w:val="26"/>
              </w:rPr>
            </w:pPr>
            <w:r w:rsidRPr="007A73C3">
              <w:rPr>
                <w:szCs w:val="26"/>
              </w:rPr>
              <w:t>DECIMAL(18,2)</w:t>
            </w:r>
          </w:p>
        </w:tc>
        <w:tc>
          <w:tcPr>
            <w:tcW w:w="1770" w:type="pct"/>
            <w:vAlign w:val="center"/>
          </w:tcPr>
          <w:p w14:paraId="4894F6D4" w14:textId="77777777" w:rsidR="00B6396F" w:rsidRPr="007A73C3" w:rsidRDefault="00000000" w:rsidP="007319BB">
            <w:pPr>
              <w:jc w:val="left"/>
              <w:rPr>
                <w:szCs w:val="26"/>
              </w:rPr>
            </w:pPr>
            <w:r w:rsidRPr="007A73C3">
              <w:rPr>
                <w:szCs w:val="26"/>
              </w:rPr>
              <w:t>NN</w:t>
            </w:r>
          </w:p>
        </w:tc>
        <w:tc>
          <w:tcPr>
            <w:tcW w:w="935" w:type="pct"/>
            <w:vAlign w:val="center"/>
          </w:tcPr>
          <w:p w14:paraId="15CDFF68" w14:textId="77777777" w:rsidR="00B6396F" w:rsidRPr="007A73C3" w:rsidRDefault="00000000" w:rsidP="007319BB">
            <w:pPr>
              <w:jc w:val="left"/>
              <w:rPr>
                <w:szCs w:val="26"/>
              </w:rPr>
            </w:pPr>
            <w:r w:rsidRPr="007A73C3">
              <w:rPr>
                <w:szCs w:val="26"/>
              </w:rPr>
              <w:t>Khoản tiền công/cơ sở đối soát theo chứng từ</w:t>
            </w:r>
          </w:p>
        </w:tc>
      </w:tr>
      <w:tr w:rsidR="00B6396F" w:rsidRPr="007A73C3" w14:paraId="64EB2EE2" w14:textId="77777777" w:rsidTr="007319BB">
        <w:tc>
          <w:tcPr>
            <w:tcW w:w="988" w:type="pct"/>
            <w:vAlign w:val="center"/>
          </w:tcPr>
          <w:p w14:paraId="1BFCD41C" w14:textId="77777777" w:rsidR="00B6396F" w:rsidRPr="007A73C3" w:rsidRDefault="00000000" w:rsidP="007319BB">
            <w:pPr>
              <w:jc w:val="left"/>
              <w:rPr>
                <w:szCs w:val="26"/>
              </w:rPr>
            </w:pPr>
            <w:r w:rsidRPr="007A73C3">
              <w:rPr>
                <w:szCs w:val="26"/>
              </w:rPr>
              <w:t>TyLeHoaHong</w:t>
            </w:r>
          </w:p>
        </w:tc>
        <w:tc>
          <w:tcPr>
            <w:tcW w:w="1307" w:type="pct"/>
            <w:vAlign w:val="center"/>
          </w:tcPr>
          <w:p w14:paraId="4D61EAC5" w14:textId="77777777" w:rsidR="00B6396F" w:rsidRPr="007A73C3" w:rsidRDefault="00000000" w:rsidP="007319BB">
            <w:pPr>
              <w:jc w:val="left"/>
              <w:rPr>
                <w:szCs w:val="26"/>
              </w:rPr>
            </w:pPr>
            <w:r w:rsidRPr="007A73C3">
              <w:rPr>
                <w:szCs w:val="26"/>
              </w:rPr>
              <w:t>DECIMAL(5,2)</w:t>
            </w:r>
          </w:p>
        </w:tc>
        <w:tc>
          <w:tcPr>
            <w:tcW w:w="1770" w:type="pct"/>
            <w:vAlign w:val="center"/>
          </w:tcPr>
          <w:p w14:paraId="40787509" w14:textId="77777777" w:rsidR="00B6396F" w:rsidRPr="007A73C3" w:rsidRDefault="00000000" w:rsidP="007319BB">
            <w:pPr>
              <w:jc w:val="left"/>
              <w:rPr>
                <w:szCs w:val="26"/>
              </w:rPr>
            </w:pPr>
            <w:r w:rsidRPr="007A73C3">
              <w:rPr>
                <w:szCs w:val="26"/>
              </w:rPr>
              <w:t>NN</w:t>
            </w:r>
          </w:p>
        </w:tc>
        <w:tc>
          <w:tcPr>
            <w:tcW w:w="935" w:type="pct"/>
            <w:vAlign w:val="center"/>
          </w:tcPr>
          <w:p w14:paraId="682EC291" w14:textId="77777777" w:rsidR="00B6396F" w:rsidRPr="007A73C3" w:rsidRDefault="00000000" w:rsidP="007319BB">
            <w:pPr>
              <w:jc w:val="left"/>
              <w:rPr>
                <w:szCs w:val="26"/>
              </w:rPr>
            </w:pPr>
            <w:r w:rsidRPr="007A73C3">
              <w:rPr>
                <w:szCs w:val="26"/>
              </w:rPr>
              <w:t>Tỷ lệ hoa hồng, đơn vị phần trăm</w:t>
            </w:r>
          </w:p>
        </w:tc>
      </w:tr>
      <w:tr w:rsidR="00B6396F" w:rsidRPr="007A73C3" w14:paraId="77EA3CC9" w14:textId="77777777" w:rsidTr="007319BB">
        <w:tc>
          <w:tcPr>
            <w:tcW w:w="988" w:type="pct"/>
            <w:vAlign w:val="center"/>
          </w:tcPr>
          <w:p w14:paraId="2D7277C2" w14:textId="77777777" w:rsidR="00B6396F" w:rsidRPr="007A73C3" w:rsidRDefault="00000000" w:rsidP="007319BB">
            <w:pPr>
              <w:jc w:val="left"/>
              <w:rPr>
                <w:szCs w:val="26"/>
              </w:rPr>
            </w:pPr>
            <w:r w:rsidRPr="007A73C3">
              <w:rPr>
                <w:szCs w:val="26"/>
              </w:rPr>
              <w:t>TongTien</w:t>
            </w:r>
          </w:p>
        </w:tc>
        <w:tc>
          <w:tcPr>
            <w:tcW w:w="1307" w:type="pct"/>
            <w:vAlign w:val="center"/>
          </w:tcPr>
          <w:p w14:paraId="1B691749" w14:textId="77777777" w:rsidR="00B6396F" w:rsidRPr="007A73C3" w:rsidRDefault="00000000" w:rsidP="007319BB">
            <w:pPr>
              <w:jc w:val="left"/>
              <w:rPr>
                <w:szCs w:val="26"/>
              </w:rPr>
            </w:pPr>
            <w:r w:rsidRPr="007A73C3">
              <w:rPr>
                <w:szCs w:val="26"/>
              </w:rPr>
              <w:t>DECIMAL(19,2)</w:t>
            </w:r>
          </w:p>
        </w:tc>
        <w:tc>
          <w:tcPr>
            <w:tcW w:w="1770" w:type="pct"/>
            <w:vAlign w:val="center"/>
          </w:tcPr>
          <w:p w14:paraId="29AEFBC6" w14:textId="77777777" w:rsidR="00B6396F" w:rsidRPr="007A73C3" w:rsidRDefault="00000000" w:rsidP="007319BB">
            <w:pPr>
              <w:jc w:val="left"/>
              <w:rPr>
                <w:szCs w:val="26"/>
              </w:rPr>
            </w:pPr>
            <w:r w:rsidRPr="007A73C3">
              <w:rPr>
                <w:szCs w:val="26"/>
              </w:rPr>
              <w:t>NULL; Tính: ([PhiKiemTra]+[TienCong])</w:t>
            </w:r>
          </w:p>
        </w:tc>
        <w:tc>
          <w:tcPr>
            <w:tcW w:w="935" w:type="pct"/>
            <w:vAlign w:val="center"/>
          </w:tcPr>
          <w:p w14:paraId="38FDB3DF" w14:textId="77777777" w:rsidR="00B6396F" w:rsidRPr="007A73C3" w:rsidRDefault="00000000" w:rsidP="007319BB">
            <w:pPr>
              <w:jc w:val="left"/>
              <w:rPr>
                <w:szCs w:val="26"/>
              </w:rPr>
            </w:pPr>
            <w:r w:rsidRPr="007A73C3">
              <w:rPr>
                <w:szCs w:val="26"/>
              </w:rPr>
              <w:t>Tổng tiền được tính theo chứng từ</w:t>
            </w:r>
          </w:p>
        </w:tc>
      </w:tr>
      <w:tr w:rsidR="00B6396F" w:rsidRPr="007A73C3" w14:paraId="726C77B9" w14:textId="77777777" w:rsidTr="007319BB">
        <w:tc>
          <w:tcPr>
            <w:tcW w:w="988" w:type="pct"/>
            <w:vAlign w:val="center"/>
          </w:tcPr>
          <w:p w14:paraId="702AF5DC" w14:textId="77777777" w:rsidR="00B6396F" w:rsidRPr="007A73C3" w:rsidRDefault="00000000" w:rsidP="007319BB">
            <w:pPr>
              <w:jc w:val="left"/>
              <w:rPr>
                <w:szCs w:val="26"/>
              </w:rPr>
            </w:pPr>
            <w:r w:rsidRPr="007A73C3">
              <w:rPr>
                <w:szCs w:val="26"/>
              </w:rPr>
              <w:t>ChanDoan</w:t>
            </w:r>
          </w:p>
        </w:tc>
        <w:tc>
          <w:tcPr>
            <w:tcW w:w="1307" w:type="pct"/>
            <w:vAlign w:val="center"/>
          </w:tcPr>
          <w:p w14:paraId="3B26E917" w14:textId="77777777" w:rsidR="00B6396F" w:rsidRPr="007A73C3" w:rsidRDefault="00000000" w:rsidP="007319BB">
            <w:pPr>
              <w:jc w:val="left"/>
              <w:rPr>
                <w:szCs w:val="26"/>
              </w:rPr>
            </w:pPr>
            <w:r w:rsidRPr="007A73C3">
              <w:rPr>
                <w:szCs w:val="26"/>
              </w:rPr>
              <w:t>NVARCHAR(1000)</w:t>
            </w:r>
          </w:p>
        </w:tc>
        <w:tc>
          <w:tcPr>
            <w:tcW w:w="1770" w:type="pct"/>
            <w:vAlign w:val="center"/>
          </w:tcPr>
          <w:p w14:paraId="5EC8EE0C" w14:textId="77777777" w:rsidR="00B6396F" w:rsidRPr="007A73C3" w:rsidRDefault="00000000" w:rsidP="007319BB">
            <w:pPr>
              <w:jc w:val="left"/>
              <w:rPr>
                <w:szCs w:val="26"/>
              </w:rPr>
            </w:pPr>
            <w:r w:rsidRPr="007A73C3">
              <w:rPr>
                <w:szCs w:val="26"/>
              </w:rPr>
              <w:t>NN</w:t>
            </w:r>
          </w:p>
        </w:tc>
        <w:tc>
          <w:tcPr>
            <w:tcW w:w="935" w:type="pct"/>
            <w:vAlign w:val="center"/>
          </w:tcPr>
          <w:p w14:paraId="5D612244" w14:textId="77777777" w:rsidR="00B6396F" w:rsidRPr="007A73C3" w:rsidRDefault="00000000" w:rsidP="007319BB">
            <w:pPr>
              <w:jc w:val="left"/>
              <w:rPr>
                <w:szCs w:val="26"/>
              </w:rPr>
            </w:pPr>
            <w:r w:rsidRPr="007A73C3">
              <w:rPr>
                <w:szCs w:val="26"/>
              </w:rPr>
              <w:t>Nhận định sơ bộ của điều phối</w:t>
            </w:r>
          </w:p>
        </w:tc>
      </w:tr>
      <w:tr w:rsidR="00B6396F" w:rsidRPr="007A73C3" w14:paraId="73E0A637" w14:textId="77777777" w:rsidTr="007319BB">
        <w:tc>
          <w:tcPr>
            <w:tcW w:w="988" w:type="pct"/>
            <w:vAlign w:val="center"/>
          </w:tcPr>
          <w:p w14:paraId="4639D90F" w14:textId="77777777" w:rsidR="00B6396F" w:rsidRPr="007A73C3" w:rsidRDefault="00000000" w:rsidP="007319BB">
            <w:pPr>
              <w:jc w:val="left"/>
              <w:rPr>
                <w:szCs w:val="26"/>
              </w:rPr>
            </w:pPr>
            <w:r w:rsidRPr="007A73C3">
              <w:rPr>
                <w:szCs w:val="26"/>
              </w:rPr>
              <w:t>TrangThai</w:t>
            </w:r>
          </w:p>
        </w:tc>
        <w:tc>
          <w:tcPr>
            <w:tcW w:w="1307" w:type="pct"/>
            <w:vAlign w:val="center"/>
          </w:tcPr>
          <w:p w14:paraId="3449012C" w14:textId="77777777" w:rsidR="00B6396F" w:rsidRPr="007A73C3" w:rsidRDefault="00000000" w:rsidP="007319BB">
            <w:pPr>
              <w:jc w:val="left"/>
              <w:rPr>
                <w:szCs w:val="26"/>
              </w:rPr>
            </w:pPr>
            <w:r w:rsidRPr="007A73C3">
              <w:rPr>
                <w:szCs w:val="26"/>
              </w:rPr>
              <w:t>VARCHAR(10)</w:t>
            </w:r>
          </w:p>
        </w:tc>
        <w:tc>
          <w:tcPr>
            <w:tcW w:w="1770" w:type="pct"/>
            <w:vAlign w:val="center"/>
          </w:tcPr>
          <w:p w14:paraId="6FBEBDF6" w14:textId="77777777" w:rsidR="00B6396F" w:rsidRPr="007A73C3" w:rsidRDefault="00000000" w:rsidP="007319BB">
            <w:pPr>
              <w:jc w:val="left"/>
              <w:rPr>
                <w:szCs w:val="26"/>
              </w:rPr>
            </w:pPr>
            <w:r w:rsidRPr="007A73C3">
              <w:rPr>
                <w:szCs w:val="26"/>
              </w:rPr>
              <w:t>NN; DEFAULT ('Pending')</w:t>
            </w:r>
          </w:p>
        </w:tc>
        <w:tc>
          <w:tcPr>
            <w:tcW w:w="935" w:type="pct"/>
            <w:vAlign w:val="center"/>
          </w:tcPr>
          <w:p w14:paraId="038A836D" w14:textId="77777777" w:rsidR="00B6396F" w:rsidRPr="007A73C3" w:rsidRDefault="00000000" w:rsidP="007319BB">
            <w:pPr>
              <w:jc w:val="left"/>
              <w:rPr>
                <w:szCs w:val="26"/>
              </w:rPr>
            </w:pPr>
            <w:r w:rsidRPr="007A73C3">
              <w:rPr>
                <w:szCs w:val="26"/>
              </w:rPr>
              <w:t>Trạng thái xử lý theo miền CHECK</w:t>
            </w:r>
          </w:p>
        </w:tc>
      </w:tr>
      <w:tr w:rsidR="00B6396F" w:rsidRPr="007A73C3" w14:paraId="6A8988FF" w14:textId="77777777" w:rsidTr="007319BB">
        <w:tc>
          <w:tcPr>
            <w:tcW w:w="988" w:type="pct"/>
            <w:vAlign w:val="center"/>
          </w:tcPr>
          <w:p w14:paraId="0C557FF9" w14:textId="77777777" w:rsidR="00B6396F" w:rsidRPr="007A73C3" w:rsidRDefault="00000000" w:rsidP="007319BB">
            <w:pPr>
              <w:jc w:val="left"/>
              <w:rPr>
                <w:szCs w:val="26"/>
              </w:rPr>
            </w:pPr>
            <w:r w:rsidRPr="007A73C3">
              <w:rPr>
                <w:szCs w:val="26"/>
              </w:rPr>
              <w:t>NgayTao</w:t>
            </w:r>
          </w:p>
        </w:tc>
        <w:tc>
          <w:tcPr>
            <w:tcW w:w="1307" w:type="pct"/>
            <w:vAlign w:val="center"/>
          </w:tcPr>
          <w:p w14:paraId="471B2DD3" w14:textId="77777777" w:rsidR="00B6396F" w:rsidRPr="007A73C3" w:rsidRDefault="00000000" w:rsidP="007319BB">
            <w:pPr>
              <w:jc w:val="left"/>
              <w:rPr>
                <w:szCs w:val="26"/>
              </w:rPr>
            </w:pPr>
            <w:r w:rsidRPr="007A73C3">
              <w:rPr>
                <w:szCs w:val="26"/>
              </w:rPr>
              <w:t>DATETIME2(3)</w:t>
            </w:r>
          </w:p>
        </w:tc>
        <w:tc>
          <w:tcPr>
            <w:tcW w:w="1770" w:type="pct"/>
            <w:vAlign w:val="center"/>
          </w:tcPr>
          <w:p w14:paraId="78B9E498" w14:textId="77777777" w:rsidR="00B6396F" w:rsidRPr="007A73C3" w:rsidRDefault="00000000" w:rsidP="007319BB">
            <w:pPr>
              <w:jc w:val="left"/>
              <w:rPr>
                <w:szCs w:val="26"/>
              </w:rPr>
            </w:pPr>
            <w:r w:rsidRPr="007A73C3">
              <w:rPr>
                <w:szCs w:val="26"/>
              </w:rPr>
              <w:t>NN; DEFAULT (sysutcdatetime())</w:t>
            </w:r>
          </w:p>
        </w:tc>
        <w:tc>
          <w:tcPr>
            <w:tcW w:w="935" w:type="pct"/>
            <w:vAlign w:val="center"/>
          </w:tcPr>
          <w:p w14:paraId="0E839F78" w14:textId="77777777" w:rsidR="00B6396F" w:rsidRPr="007A73C3" w:rsidRDefault="00000000" w:rsidP="007319BB">
            <w:pPr>
              <w:jc w:val="left"/>
              <w:rPr>
                <w:szCs w:val="26"/>
              </w:rPr>
            </w:pPr>
            <w:r w:rsidRPr="007A73C3">
              <w:rPr>
                <w:szCs w:val="26"/>
              </w:rPr>
              <w:t>Thời điểm tạo, lưu UTC</w:t>
            </w:r>
          </w:p>
        </w:tc>
      </w:tr>
      <w:tr w:rsidR="00B6396F" w:rsidRPr="007A73C3" w14:paraId="12D7C10B" w14:textId="77777777" w:rsidTr="007319BB">
        <w:tc>
          <w:tcPr>
            <w:tcW w:w="988" w:type="pct"/>
            <w:vAlign w:val="center"/>
          </w:tcPr>
          <w:p w14:paraId="395986A3" w14:textId="77777777" w:rsidR="00B6396F" w:rsidRPr="007A73C3" w:rsidRDefault="00000000" w:rsidP="007319BB">
            <w:pPr>
              <w:jc w:val="left"/>
              <w:rPr>
                <w:szCs w:val="26"/>
              </w:rPr>
            </w:pPr>
            <w:r w:rsidRPr="007A73C3">
              <w:rPr>
                <w:szCs w:val="26"/>
              </w:rPr>
              <w:t>PhienBan</w:t>
            </w:r>
          </w:p>
        </w:tc>
        <w:tc>
          <w:tcPr>
            <w:tcW w:w="1307" w:type="pct"/>
            <w:vAlign w:val="center"/>
          </w:tcPr>
          <w:p w14:paraId="3A8EF98D" w14:textId="77777777" w:rsidR="00B6396F" w:rsidRPr="007A73C3" w:rsidRDefault="00000000" w:rsidP="007319BB">
            <w:pPr>
              <w:jc w:val="left"/>
              <w:rPr>
                <w:szCs w:val="26"/>
              </w:rPr>
            </w:pPr>
            <w:r w:rsidRPr="007A73C3">
              <w:rPr>
                <w:szCs w:val="26"/>
              </w:rPr>
              <w:t>ROWVERSION</w:t>
            </w:r>
          </w:p>
        </w:tc>
        <w:tc>
          <w:tcPr>
            <w:tcW w:w="1770" w:type="pct"/>
            <w:vAlign w:val="center"/>
          </w:tcPr>
          <w:p w14:paraId="1A086400" w14:textId="77777777" w:rsidR="00B6396F" w:rsidRPr="007A73C3" w:rsidRDefault="00000000" w:rsidP="007319BB">
            <w:pPr>
              <w:jc w:val="left"/>
              <w:rPr>
                <w:szCs w:val="26"/>
              </w:rPr>
            </w:pPr>
            <w:r w:rsidRPr="007A73C3">
              <w:rPr>
                <w:szCs w:val="26"/>
              </w:rPr>
              <w:t>NN</w:t>
            </w:r>
          </w:p>
        </w:tc>
        <w:tc>
          <w:tcPr>
            <w:tcW w:w="935" w:type="pct"/>
            <w:vAlign w:val="center"/>
          </w:tcPr>
          <w:p w14:paraId="4EF11C4E" w14:textId="77777777" w:rsidR="00B6396F" w:rsidRPr="007A73C3" w:rsidRDefault="00000000" w:rsidP="007319BB">
            <w:pPr>
              <w:jc w:val="left"/>
              <w:rPr>
                <w:szCs w:val="26"/>
              </w:rPr>
            </w:pPr>
            <w:r w:rsidRPr="007A73C3">
              <w:rPr>
                <w:szCs w:val="26"/>
              </w:rPr>
              <w:t>Dấu phiên bản để kiểm tra cập nhật đồng thời</w:t>
            </w:r>
          </w:p>
        </w:tc>
      </w:tr>
    </w:tbl>
    <w:p w14:paraId="2049932B" w14:textId="77777777" w:rsidR="007319BB" w:rsidRDefault="007319BB" w:rsidP="007319BB">
      <w:pPr>
        <w:rPr>
          <w:szCs w:val="26"/>
        </w:rPr>
      </w:pPr>
    </w:p>
    <w:p w14:paraId="7A157B44" w14:textId="493C1049" w:rsidR="00B6396F" w:rsidRPr="007319BB" w:rsidRDefault="00000000" w:rsidP="007319BB">
      <w:pPr>
        <w:ind w:firstLine="720"/>
        <w:rPr>
          <w:szCs w:val="26"/>
        </w:rPr>
      </w:pPr>
      <w:r w:rsidRPr="007319BB">
        <w:rPr>
          <w:szCs w:val="26"/>
        </w:rPr>
        <w:t>Bảng LenhDieuPhoi: Quản lý việc phân công kỹ thuật viên cho đơn hàng và phản hồi nhận việc.</w:t>
      </w:r>
    </w:p>
    <w:p w14:paraId="2526C95B" w14:textId="79804BB3" w:rsidR="00B6396F" w:rsidRPr="007A73C3" w:rsidRDefault="00000000" w:rsidP="00736BAE">
      <w:pPr>
        <w:pStyle w:val="Table"/>
      </w:pPr>
      <w:bookmarkStart w:id="41" w:name="_Toc243778161"/>
      <w:bookmarkStart w:id="42" w:name="_Toc243778369"/>
      <w:r w:rsidRPr="007A73C3">
        <w:t xml:space="preserve">Bảng </w:t>
      </w:r>
      <w:r w:rsidR="00F97489">
        <w:t>2.</w:t>
      </w:r>
      <w:r w:rsidRPr="007A73C3">
        <w:t>7. Mô tả chi tiết bảng LenhDieuPhoi</w:t>
      </w:r>
      <w:bookmarkEnd w:id="41"/>
      <w:bookmarkEnd w:id="42"/>
    </w:p>
    <w:tbl>
      <w:tblPr>
        <w:tblStyle w:val="TableGrid"/>
        <w:tblW w:w="5000" w:type="pct"/>
        <w:tblLook w:val="04A0" w:firstRow="1" w:lastRow="0" w:firstColumn="1" w:lastColumn="0" w:noHBand="0" w:noVBand="1"/>
      </w:tblPr>
      <w:tblGrid>
        <w:gridCol w:w="1864"/>
        <w:gridCol w:w="1978"/>
        <w:gridCol w:w="2437"/>
        <w:gridCol w:w="2782"/>
      </w:tblGrid>
      <w:tr w:rsidR="00B6396F" w:rsidRPr="007A73C3" w14:paraId="537CA2AF" w14:textId="77777777" w:rsidTr="007319BB">
        <w:tc>
          <w:tcPr>
            <w:tcW w:w="1028" w:type="pct"/>
            <w:vAlign w:val="center"/>
          </w:tcPr>
          <w:p w14:paraId="5C076007" w14:textId="77777777" w:rsidR="00B6396F" w:rsidRPr="007A73C3" w:rsidRDefault="00000000" w:rsidP="007319BB">
            <w:pPr>
              <w:jc w:val="center"/>
              <w:rPr>
                <w:szCs w:val="26"/>
              </w:rPr>
            </w:pPr>
            <w:r w:rsidRPr="007A73C3">
              <w:rPr>
                <w:b/>
                <w:szCs w:val="26"/>
              </w:rPr>
              <w:t>Thuộc tính</w:t>
            </w:r>
          </w:p>
        </w:tc>
        <w:tc>
          <w:tcPr>
            <w:tcW w:w="1091" w:type="pct"/>
            <w:vAlign w:val="center"/>
          </w:tcPr>
          <w:p w14:paraId="21FBE0AF" w14:textId="77777777" w:rsidR="00B6396F" w:rsidRPr="007A73C3" w:rsidRDefault="00000000" w:rsidP="007319BB">
            <w:pPr>
              <w:jc w:val="center"/>
              <w:rPr>
                <w:szCs w:val="26"/>
              </w:rPr>
            </w:pPr>
            <w:r w:rsidRPr="007A73C3">
              <w:rPr>
                <w:b/>
                <w:szCs w:val="26"/>
              </w:rPr>
              <w:t>Kiểu dữ liệu</w:t>
            </w:r>
          </w:p>
        </w:tc>
        <w:tc>
          <w:tcPr>
            <w:tcW w:w="1345" w:type="pct"/>
            <w:vAlign w:val="center"/>
          </w:tcPr>
          <w:p w14:paraId="56E761E1" w14:textId="77777777" w:rsidR="00B6396F" w:rsidRPr="007A73C3" w:rsidRDefault="00000000" w:rsidP="007319BB">
            <w:pPr>
              <w:jc w:val="center"/>
              <w:rPr>
                <w:szCs w:val="26"/>
              </w:rPr>
            </w:pPr>
            <w:r w:rsidRPr="007A73C3">
              <w:rPr>
                <w:b/>
                <w:szCs w:val="26"/>
              </w:rPr>
              <w:t>Khóa / ràng buộc</w:t>
            </w:r>
          </w:p>
        </w:tc>
        <w:tc>
          <w:tcPr>
            <w:tcW w:w="1535" w:type="pct"/>
            <w:vAlign w:val="center"/>
          </w:tcPr>
          <w:p w14:paraId="05A2D972" w14:textId="77777777" w:rsidR="00B6396F" w:rsidRPr="007A73C3" w:rsidRDefault="00000000" w:rsidP="007319BB">
            <w:pPr>
              <w:jc w:val="center"/>
              <w:rPr>
                <w:szCs w:val="26"/>
              </w:rPr>
            </w:pPr>
            <w:r w:rsidRPr="007A73C3">
              <w:rPr>
                <w:b/>
                <w:szCs w:val="26"/>
              </w:rPr>
              <w:t>Ý nghĩa</w:t>
            </w:r>
          </w:p>
        </w:tc>
      </w:tr>
      <w:tr w:rsidR="00B6396F" w:rsidRPr="007A73C3" w14:paraId="687CB4FC" w14:textId="77777777" w:rsidTr="007319BB">
        <w:tc>
          <w:tcPr>
            <w:tcW w:w="1028" w:type="pct"/>
            <w:vAlign w:val="center"/>
          </w:tcPr>
          <w:p w14:paraId="6F79FD38" w14:textId="77777777" w:rsidR="00B6396F" w:rsidRPr="007A73C3" w:rsidRDefault="00000000" w:rsidP="007319BB">
            <w:pPr>
              <w:jc w:val="left"/>
              <w:rPr>
                <w:szCs w:val="26"/>
              </w:rPr>
            </w:pPr>
            <w:r w:rsidRPr="007A73C3">
              <w:rPr>
                <w:szCs w:val="26"/>
              </w:rPr>
              <w:t>Id</w:t>
            </w:r>
          </w:p>
        </w:tc>
        <w:tc>
          <w:tcPr>
            <w:tcW w:w="1091" w:type="pct"/>
            <w:vAlign w:val="center"/>
          </w:tcPr>
          <w:p w14:paraId="35F451E5" w14:textId="77777777" w:rsidR="00B6396F" w:rsidRPr="007A73C3" w:rsidRDefault="00000000" w:rsidP="007319BB">
            <w:pPr>
              <w:jc w:val="left"/>
              <w:rPr>
                <w:szCs w:val="26"/>
              </w:rPr>
            </w:pPr>
            <w:r w:rsidRPr="007A73C3">
              <w:rPr>
                <w:szCs w:val="26"/>
              </w:rPr>
              <w:t>INT</w:t>
            </w:r>
          </w:p>
        </w:tc>
        <w:tc>
          <w:tcPr>
            <w:tcW w:w="1345" w:type="pct"/>
            <w:vAlign w:val="center"/>
          </w:tcPr>
          <w:p w14:paraId="78F67E1A" w14:textId="77777777" w:rsidR="00B6396F" w:rsidRPr="007A73C3" w:rsidRDefault="00000000" w:rsidP="007319BB">
            <w:pPr>
              <w:jc w:val="left"/>
              <w:rPr>
                <w:szCs w:val="26"/>
              </w:rPr>
            </w:pPr>
            <w:r w:rsidRPr="007A73C3">
              <w:rPr>
                <w:szCs w:val="26"/>
              </w:rPr>
              <w:t>PK; IDENTITY; NN</w:t>
            </w:r>
          </w:p>
        </w:tc>
        <w:tc>
          <w:tcPr>
            <w:tcW w:w="1535" w:type="pct"/>
            <w:vAlign w:val="center"/>
          </w:tcPr>
          <w:p w14:paraId="2350A954" w14:textId="77777777" w:rsidR="00B6396F" w:rsidRPr="007A73C3" w:rsidRDefault="00000000" w:rsidP="007319BB">
            <w:pPr>
              <w:jc w:val="left"/>
              <w:rPr>
                <w:szCs w:val="26"/>
              </w:rPr>
            </w:pPr>
            <w:r w:rsidRPr="007A73C3">
              <w:rPr>
                <w:szCs w:val="26"/>
              </w:rPr>
              <w:t>Mã định danh bản ghi</w:t>
            </w:r>
          </w:p>
        </w:tc>
      </w:tr>
      <w:tr w:rsidR="00B6396F" w:rsidRPr="007A73C3" w14:paraId="37E566BE" w14:textId="77777777" w:rsidTr="007319BB">
        <w:tc>
          <w:tcPr>
            <w:tcW w:w="1028" w:type="pct"/>
            <w:vAlign w:val="center"/>
          </w:tcPr>
          <w:p w14:paraId="13380D9A" w14:textId="77777777" w:rsidR="00B6396F" w:rsidRPr="007A73C3" w:rsidRDefault="00000000" w:rsidP="007319BB">
            <w:pPr>
              <w:jc w:val="left"/>
              <w:rPr>
                <w:szCs w:val="26"/>
              </w:rPr>
            </w:pPr>
            <w:r w:rsidRPr="007A73C3">
              <w:rPr>
                <w:szCs w:val="26"/>
              </w:rPr>
              <w:t>DonHangId</w:t>
            </w:r>
          </w:p>
        </w:tc>
        <w:tc>
          <w:tcPr>
            <w:tcW w:w="1091" w:type="pct"/>
            <w:vAlign w:val="center"/>
          </w:tcPr>
          <w:p w14:paraId="686E8F8E" w14:textId="77777777" w:rsidR="00B6396F" w:rsidRPr="007A73C3" w:rsidRDefault="00000000" w:rsidP="007319BB">
            <w:pPr>
              <w:jc w:val="left"/>
              <w:rPr>
                <w:szCs w:val="26"/>
              </w:rPr>
            </w:pPr>
            <w:r w:rsidRPr="007A73C3">
              <w:rPr>
                <w:szCs w:val="26"/>
              </w:rPr>
              <w:t>INT</w:t>
            </w:r>
          </w:p>
        </w:tc>
        <w:tc>
          <w:tcPr>
            <w:tcW w:w="1345" w:type="pct"/>
            <w:vAlign w:val="center"/>
          </w:tcPr>
          <w:p w14:paraId="748626C8" w14:textId="77777777" w:rsidR="00B6396F" w:rsidRPr="007A73C3" w:rsidRDefault="00000000" w:rsidP="007319BB">
            <w:pPr>
              <w:jc w:val="left"/>
              <w:rPr>
                <w:szCs w:val="26"/>
              </w:rPr>
            </w:pPr>
            <w:r w:rsidRPr="007A73C3">
              <w:rPr>
                <w:szCs w:val="26"/>
              </w:rPr>
              <w:t>FK → DonHang.Id; NN</w:t>
            </w:r>
          </w:p>
        </w:tc>
        <w:tc>
          <w:tcPr>
            <w:tcW w:w="1535" w:type="pct"/>
            <w:vAlign w:val="center"/>
          </w:tcPr>
          <w:p w14:paraId="598AAB95" w14:textId="77777777" w:rsidR="00B6396F" w:rsidRPr="007A73C3" w:rsidRDefault="00000000" w:rsidP="007319BB">
            <w:pPr>
              <w:jc w:val="left"/>
              <w:rPr>
                <w:szCs w:val="26"/>
              </w:rPr>
            </w:pPr>
            <w:r w:rsidRPr="007A73C3">
              <w:rPr>
                <w:szCs w:val="26"/>
              </w:rPr>
              <w:t>Tham chiếu DonHang</w:t>
            </w:r>
          </w:p>
        </w:tc>
      </w:tr>
      <w:tr w:rsidR="00B6396F" w:rsidRPr="007A73C3" w14:paraId="016D882E" w14:textId="77777777" w:rsidTr="007319BB">
        <w:tc>
          <w:tcPr>
            <w:tcW w:w="1028" w:type="pct"/>
            <w:vAlign w:val="center"/>
          </w:tcPr>
          <w:p w14:paraId="76A36B46" w14:textId="77777777" w:rsidR="00B6396F" w:rsidRPr="007A73C3" w:rsidRDefault="00000000" w:rsidP="007319BB">
            <w:pPr>
              <w:jc w:val="left"/>
              <w:rPr>
                <w:szCs w:val="26"/>
              </w:rPr>
            </w:pPr>
            <w:r w:rsidRPr="007A73C3">
              <w:rPr>
                <w:szCs w:val="26"/>
              </w:rPr>
              <w:lastRenderedPageBreak/>
              <w:t>KyThuatVienId</w:t>
            </w:r>
          </w:p>
        </w:tc>
        <w:tc>
          <w:tcPr>
            <w:tcW w:w="1091" w:type="pct"/>
            <w:vAlign w:val="center"/>
          </w:tcPr>
          <w:p w14:paraId="76575DFA" w14:textId="77777777" w:rsidR="00B6396F" w:rsidRPr="007A73C3" w:rsidRDefault="00000000" w:rsidP="007319BB">
            <w:pPr>
              <w:jc w:val="left"/>
              <w:rPr>
                <w:szCs w:val="26"/>
              </w:rPr>
            </w:pPr>
            <w:r w:rsidRPr="007A73C3">
              <w:rPr>
                <w:szCs w:val="26"/>
              </w:rPr>
              <w:t>INT</w:t>
            </w:r>
          </w:p>
        </w:tc>
        <w:tc>
          <w:tcPr>
            <w:tcW w:w="1345" w:type="pct"/>
            <w:vAlign w:val="center"/>
          </w:tcPr>
          <w:p w14:paraId="10BD4246" w14:textId="77777777" w:rsidR="00B6396F" w:rsidRPr="007A73C3" w:rsidRDefault="00000000" w:rsidP="007319BB">
            <w:pPr>
              <w:jc w:val="left"/>
              <w:rPr>
                <w:szCs w:val="26"/>
              </w:rPr>
            </w:pPr>
            <w:r w:rsidRPr="007A73C3">
              <w:rPr>
                <w:szCs w:val="26"/>
              </w:rPr>
              <w:t>FK → KyThuatVien.Id; NN</w:t>
            </w:r>
          </w:p>
        </w:tc>
        <w:tc>
          <w:tcPr>
            <w:tcW w:w="1535" w:type="pct"/>
            <w:vAlign w:val="center"/>
          </w:tcPr>
          <w:p w14:paraId="47A4340C" w14:textId="77777777" w:rsidR="00B6396F" w:rsidRPr="007A73C3" w:rsidRDefault="00000000" w:rsidP="007319BB">
            <w:pPr>
              <w:jc w:val="left"/>
              <w:rPr>
                <w:szCs w:val="26"/>
              </w:rPr>
            </w:pPr>
            <w:r w:rsidRPr="007A73C3">
              <w:rPr>
                <w:szCs w:val="26"/>
              </w:rPr>
              <w:t>Tham chiếu KyThuatVien</w:t>
            </w:r>
          </w:p>
        </w:tc>
      </w:tr>
      <w:tr w:rsidR="00B6396F" w:rsidRPr="007A73C3" w14:paraId="48389504" w14:textId="77777777" w:rsidTr="007319BB">
        <w:tc>
          <w:tcPr>
            <w:tcW w:w="1028" w:type="pct"/>
            <w:vAlign w:val="center"/>
          </w:tcPr>
          <w:p w14:paraId="620DFBB0" w14:textId="77777777" w:rsidR="00B6396F" w:rsidRPr="007A73C3" w:rsidRDefault="00000000" w:rsidP="007319BB">
            <w:pPr>
              <w:jc w:val="left"/>
              <w:rPr>
                <w:szCs w:val="26"/>
              </w:rPr>
            </w:pPr>
            <w:r w:rsidRPr="007A73C3">
              <w:rPr>
                <w:szCs w:val="26"/>
              </w:rPr>
              <w:t>TrangThai</w:t>
            </w:r>
          </w:p>
        </w:tc>
        <w:tc>
          <w:tcPr>
            <w:tcW w:w="1091" w:type="pct"/>
            <w:vAlign w:val="center"/>
          </w:tcPr>
          <w:p w14:paraId="4D7D8ADF" w14:textId="77777777" w:rsidR="00B6396F" w:rsidRPr="007A73C3" w:rsidRDefault="00000000" w:rsidP="007319BB">
            <w:pPr>
              <w:jc w:val="left"/>
              <w:rPr>
                <w:szCs w:val="26"/>
              </w:rPr>
            </w:pPr>
            <w:r w:rsidRPr="007A73C3">
              <w:rPr>
                <w:szCs w:val="26"/>
              </w:rPr>
              <w:t>VARCHAR(10)</w:t>
            </w:r>
          </w:p>
        </w:tc>
        <w:tc>
          <w:tcPr>
            <w:tcW w:w="1345" w:type="pct"/>
            <w:vAlign w:val="center"/>
          </w:tcPr>
          <w:p w14:paraId="64455C95" w14:textId="77777777" w:rsidR="00B6396F" w:rsidRPr="007A73C3" w:rsidRDefault="00000000" w:rsidP="007319BB">
            <w:pPr>
              <w:jc w:val="left"/>
              <w:rPr>
                <w:szCs w:val="26"/>
              </w:rPr>
            </w:pPr>
            <w:r w:rsidRPr="007A73C3">
              <w:rPr>
                <w:szCs w:val="26"/>
              </w:rPr>
              <w:t>NN; DEFAULT ('Pending')</w:t>
            </w:r>
          </w:p>
        </w:tc>
        <w:tc>
          <w:tcPr>
            <w:tcW w:w="1535" w:type="pct"/>
            <w:vAlign w:val="center"/>
          </w:tcPr>
          <w:p w14:paraId="53FDBC95" w14:textId="77777777" w:rsidR="00B6396F" w:rsidRPr="007A73C3" w:rsidRDefault="00000000" w:rsidP="007319BB">
            <w:pPr>
              <w:jc w:val="left"/>
              <w:rPr>
                <w:szCs w:val="26"/>
              </w:rPr>
            </w:pPr>
            <w:r w:rsidRPr="007A73C3">
              <w:rPr>
                <w:szCs w:val="26"/>
              </w:rPr>
              <w:t>Trạng thái xử lý theo miền CHECK</w:t>
            </w:r>
          </w:p>
        </w:tc>
      </w:tr>
      <w:tr w:rsidR="00B6396F" w:rsidRPr="007A73C3" w14:paraId="29FB58D3" w14:textId="77777777" w:rsidTr="007319BB">
        <w:tc>
          <w:tcPr>
            <w:tcW w:w="1028" w:type="pct"/>
            <w:vAlign w:val="center"/>
          </w:tcPr>
          <w:p w14:paraId="3DB9A214" w14:textId="77777777" w:rsidR="00B6396F" w:rsidRPr="007A73C3" w:rsidRDefault="00000000" w:rsidP="007319BB">
            <w:pPr>
              <w:jc w:val="left"/>
              <w:rPr>
                <w:szCs w:val="26"/>
              </w:rPr>
            </w:pPr>
            <w:r w:rsidRPr="007A73C3">
              <w:rPr>
                <w:szCs w:val="26"/>
              </w:rPr>
              <w:t>DangHoatDong</w:t>
            </w:r>
          </w:p>
        </w:tc>
        <w:tc>
          <w:tcPr>
            <w:tcW w:w="1091" w:type="pct"/>
            <w:vAlign w:val="center"/>
          </w:tcPr>
          <w:p w14:paraId="158BBB20" w14:textId="77777777" w:rsidR="00B6396F" w:rsidRPr="007A73C3" w:rsidRDefault="00000000" w:rsidP="007319BB">
            <w:pPr>
              <w:jc w:val="left"/>
              <w:rPr>
                <w:szCs w:val="26"/>
              </w:rPr>
            </w:pPr>
            <w:r w:rsidRPr="007A73C3">
              <w:rPr>
                <w:szCs w:val="26"/>
              </w:rPr>
              <w:t>BIT</w:t>
            </w:r>
          </w:p>
        </w:tc>
        <w:tc>
          <w:tcPr>
            <w:tcW w:w="1345" w:type="pct"/>
            <w:vAlign w:val="center"/>
          </w:tcPr>
          <w:p w14:paraId="2C9676A5" w14:textId="77777777" w:rsidR="00B6396F" w:rsidRPr="007A73C3" w:rsidRDefault="00000000" w:rsidP="007319BB">
            <w:pPr>
              <w:jc w:val="left"/>
              <w:rPr>
                <w:szCs w:val="26"/>
              </w:rPr>
            </w:pPr>
            <w:r w:rsidRPr="007A73C3">
              <w:rPr>
                <w:szCs w:val="26"/>
              </w:rPr>
              <w:t>NN; DEFAULT ((1))</w:t>
            </w:r>
          </w:p>
        </w:tc>
        <w:tc>
          <w:tcPr>
            <w:tcW w:w="1535" w:type="pct"/>
            <w:vAlign w:val="center"/>
          </w:tcPr>
          <w:p w14:paraId="23525E60" w14:textId="77777777" w:rsidR="00B6396F" w:rsidRPr="007A73C3" w:rsidRDefault="00000000" w:rsidP="007319BB">
            <w:pPr>
              <w:jc w:val="left"/>
              <w:rPr>
                <w:szCs w:val="26"/>
              </w:rPr>
            </w:pPr>
            <w:r w:rsidRPr="007A73C3">
              <w:rPr>
                <w:szCs w:val="26"/>
              </w:rPr>
              <w:t>Cờ còn được sử dụng</w:t>
            </w:r>
          </w:p>
        </w:tc>
      </w:tr>
      <w:tr w:rsidR="00B6396F" w:rsidRPr="007A73C3" w14:paraId="123C3CC7" w14:textId="77777777" w:rsidTr="007319BB">
        <w:tc>
          <w:tcPr>
            <w:tcW w:w="1028" w:type="pct"/>
            <w:vAlign w:val="center"/>
          </w:tcPr>
          <w:p w14:paraId="2A8B693A" w14:textId="77777777" w:rsidR="00B6396F" w:rsidRPr="007A73C3" w:rsidRDefault="00000000" w:rsidP="007319BB">
            <w:pPr>
              <w:jc w:val="left"/>
              <w:rPr>
                <w:szCs w:val="26"/>
              </w:rPr>
            </w:pPr>
            <w:r w:rsidRPr="007A73C3">
              <w:rPr>
                <w:szCs w:val="26"/>
              </w:rPr>
              <w:t>NguoiTaoId</w:t>
            </w:r>
          </w:p>
        </w:tc>
        <w:tc>
          <w:tcPr>
            <w:tcW w:w="1091" w:type="pct"/>
            <w:vAlign w:val="center"/>
          </w:tcPr>
          <w:p w14:paraId="41508FFD" w14:textId="77777777" w:rsidR="00B6396F" w:rsidRPr="007A73C3" w:rsidRDefault="00000000" w:rsidP="007319BB">
            <w:pPr>
              <w:jc w:val="left"/>
              <w:rPr>
                <w:szCs w:val="26"/>
              </w:rPr>
            </w:pPr>
            <w:r w:rsidRPr="007A73C3">
              <w:rPr>
                <w:szCs w:val="26"/>
              </w:rPr>
              <w:t>INT</w:t>
            </w:r>
          </w:p>
        </w:tc>
        <w:tc>
          <w:tcPr>
            <w:tcW w:w="1345" w:type="pct"/>
            <w:vAlign w:val="center"/>
          </w:tcPr>
          <w:p w14:paraId="4AB0C669" w14:textId="77777777" w:rsidR="00B6396F" w:rsidRPr="007A73C3" w:rsidRDefault="00000000" w:rsidP="007319BB">
            <w:pPr>
              <w:jc w:val="left"/>
              <w:rPr>
                <w:szCs w:val="26"/>
              </w:rPr>
            </w:pPr>
            <w:r w:rsidRPr="007A73C3">
              <w:rPr>
                <w:szCs w:val="26"/>
              </w:rPr>
              <w:t>FK → NguoiDung.Id; NN</w:t>
            </w:r>
          </w:p>
        </w:tc>
        <w:tc>
          <w:tcPr>
            <w:tcW w:w="1535" w:type="pct"/>
            <w:vAlign w:val="center"/>
          </w:tcPr>
          <w:p w14:paraId="7AB87A64" w14:textId="77777777" w:rsidR="00B6396F" w:rsidRPr="007A73C3" w:rsidRDefault="00000000" w:rsidP="007319BB">
            <w:pPr>
              <w:jc w:val="left"/>
              <w:rPr>
                <w:szCs w:val="26"/>
              </w:rPr>
            </w:pPr>
            <w:r w:rsidRPr="007A73C3">
              <w:rPr>
                <w:szCs w:val="26"/>
              </w:rPr>
              <w:t>Tham chiếu NguoiDung</w:t>
            </w:r>
          </w:p>
        </w:tc>
      </w:tr>
      <w:tr w:rsidR="00B6396F" w:rsidRPr="007A73C3" w14:paraId="77E246D2" w14:textId="77777777" w:rsidTr="007319BB">
        <w:tc>
          <w:tcPr>
            <w:tcW w:w="1028" w:type="pct"/>
            <w:vAlign w:val="center"/>
          </w:tcPr>
          <w:p w14:paraId="2BF447E1" w14:textId="77777777" w:rsidR="00B6396F" w:rsidRPr="007A73C3" w:rsidRDefault="00000000" w:rsidP="007319BB">
            <w:pPr>
              <w:jc w:val="left"/>
              <w:rPr>
                <w:szCs w:val="26"/>
              </w:rPr>
            </w:pPr>
            <w:r w:rsidRPr="007A73C3">
              <w:rPr>
                <w:szCs w:val="26"/>
              </w:rPr>
              <w:t>NgayTao</w:t>
            </w:r>
          </w:p>
        </w:tc>
        <w:tc>
          <w:tcPr>
            <w:tcW w:w="1091" w:type="pct"/>
            <w:vAlign w:val="center"/>
          </w:tcPr>
          <w:p w14:paraId="5576554F" w14:textId="77777777" w:rsidR="00B6396F" w:rsidRPr="007A73C3" w:rsidRDefault="00000000" w:rsidP="007319BB">
            <w:pPr>
              <w:jc w:val="left"/>
              <w:rPr>
                <w:szCs w:val="26"/>
              </w:rPr>
            </w:pPr>
            <w:r w:rsidRPr="007A73C3">
              <w:rPr>
                <w:szCs w:val="26"/>
              </w:rPr>
              <w:t>DATETIME2(3)</w:t>
            </w:r>
          </w:p>
        </w:tc>
        <w:tc>
          <w:tcPr>
            <w:tcW w:w="1345" w:type="pct"/>
            <w:vAlign w:val="center"/>
          </w:tcPr>
          <w:p w14:paraId="37B397FC" w14:textId="77777777" w:rsidR="00B6396F" w:rsidRPr="007A73C3" w:rsidRDefault="00000000" w:rsidP="007319BB">
            <w:pPr>
              <w:jc w:val="left"/>
              <w:rPr>
                <w:szCs w:val="26"/>
              </w:rPr>
            </w:pPr>
            <w:r w:rsidRPr="007A73C3">
              <w:rPr>
                <w:szCs w:val="26"/>
              </w:rPr>
              <w:t>NN; DEFAULT (sysutcdatetime())</w:t>
            </w:r>
          </w:p>
        </w:tc>
        <w:tc>
          <w:tcPr>
            <w:tcW w:w="1535" w:type="pct"/>
            <w:vAlign w:val="center"/>
          </w:tcPr>
          <w:p w14:paraId="7FDA61AE" w14:textId="77777777" w:rsidR="00B6396F" w:rsidRPr="007A73C3" w:rsidRDefault="00000000" w:rsidP="007319BB">
            <w:pPr>
              <w:jc w:val="left"/>
              <w:rPr>
                <w:szCs w:val="26"/>
              </w:rPr>
            </w:pPr>
            <w:r w:rsidRPr="007A73C3">
              <w:rPr>
                <w:szCs w:val="26"/>
              </w:rPr>
              <w:t>Thời điểm tạo, lưu UTC</w:t>
            </w:r>
          </w:p>
        </w:tc>
      </w:tr>
      <w:tr w:rsidR="00B6396F" w:rsidRPr="007A73C3" w14:paraId="75CBB26C" w14:textId="77777777" w:rsidTr="007319BB">
        <w:tc>
          <w:tcPr>
            <w:tcW w:w="1028" w:type="pct"/>
            <w:vAlign w:val="center"/>
          </w:tcPr>
          <w:p w14:paraId="3EC3D4CF" w14:textId="77777777" w:rsidR="00B6396F" w:rsidRPr="007A73C3" w:rsidRDefault="00000000" w:rsidP="007319BB">
            <w:pPr>
              <w:jc w:val="left"/>
              <w:rPr>
                <w:szCs w:val="26"/>
              </w:rPr>
            </w:pPr>
            <w:r w:rsidRPr="007A73C3">
              <w:rPr>
                <w:szCs w:val="26"/>
              </w:rPr>
              <w:t>PhienBan</w:t>
            </w:r>
          </w:p>
        </w:tc>
        <w:tc>
          <w:tcPr>
            <w:tcW w:w="1091" w:type="pct"/>
            <w:vAlign w:val="center"/>
          </w:tcPr>
          <w:p w14:paraId="79C7E00A" w14:textId="77777777" w:rsidR="00B6396F" w:rsidRPr="007A73C3" w:rsidRDefault="00000000" w:rsidP="007319BB">
            <w:pPr>
              <w:jc w:val="left"/>
              <w:rPr>
                <w:szCs w:val="26"/>
              </w:rPr>
            </w:pPr>
            <w:r w:rsidRPr="007A73C3">
              <w:rPr>
                <w:szCs w:val="26"/>
              </w:rPr>
              <w:t>ROWVERSION</w:t>
            </w:r>
          </w:p>
        </w:tc>
        <w:tc>
          <w:tcPr>
            <w:tcW w:w="1345" w:type="pct"/>
            <w:vAlign w:val="center"/>
          </w:tcPr>
          <w:p w14:paraId="03EACD7B" w14:textId="77777777" w:rsidR="00B6396F" w:rsidRPr="007A73C3" w:rsidRDefault="00000000" w:rsidP="007319BB">
            <w:pPr>
              <w:jc w:val="left"/>
              <w:rPr>
                <w:szCs w:val="26"/>
              </w:rPr>
            </w:pPr>
            <w:r w:rsidRPr="007A73C3">
              <w:rPr>
                <w:szCs w:val="26"/>
              </w:rPr>
              <w:t>NN</w:t>
            </w:r>
          </w:p>
        </w:tc>
        <w:tc>
          <w:tcPr>
            <w:tcW w:w="1535" w:type="pct"/>
            <w:vAlign w:val="center"/>
          </w:tcPr>
          <w:p w14:paraId="61D9A63F" w14:textId="77777777" w:rsidR="00B6396F" w:rsidRPr="007A73C3" w:rsidRDefault="00000000" w:rsidP="007319BB">
            <w:pPr>
              <w:jc w:val="left"/>
              <w:rPr>
                <w:szCs w:val="26"/>
              </w:rPr>
            </w:pPr>
            <w:r w:rsidRPr="007A73C3">
              <w:rPr>
                <w:szCs w:val="26"/>
              </w:rPr>
              <w:t>Dấu phiên bản để kiểm tra cập nhật đồng thời</w:t>
            </w:r>
          </w:p>
        </w:tc>
      </w:tr>
    </w:tbl>
    <w:p w14:paraId="1BB9D77D" w14:textId="77777777" w:rsidR="007319BB" w:rsidRDefault="007319BB" w:rsidP="007319BB">
      <w:pPr>
        <w:rPr>
          <w:szCs w:val="26"/>
        </w:rPr>
      </w:pPr>
    </w:p>
    <w:p w14:paraId="2288DCE3" w14:textId="475ED262" w:rsidR="00B6396F" w:rsidRPr="007319BB" w:rsidRDefault="00000000" w:rsidP="007319BB">
      <w:pPr>
        <w:ind w:firstLine="720"/>
        <w:rPr>
          <w:szCs w:val="26"/>
        </w:rPr>
      </w:pPr>
      <w:r w:rsidRPr="007319BB">
        <w:rPr>
          <w:szCs w:val="26"/>
        </w:rPr>
        <w:t>Bảng BangKeVatTu: Quản lý danh sách bảng kê vật tư linh kiện phát sinh trong quá trình sửa chữa.</w:t>
      </w:r>
    </w:p>
    <w:p w14:paraId="778EA97B" w14:textId="72E81F63" w:rsidR="00B6396F" w:rsidRPr="007A73C3" w:rsidRDefault="00000000" w:rsidP="00736BAE">
      <w:pPr>
        <w:pStyle w:val="Table"/>
      </w:pPr>
      <w:bookmarkStart w:id="43" w:name="_Toc243778162"/>
      <w:bookmarkStart w:id="44" w:name="_Toc243778370"/>
      <w:r w:rsidRPr="007A73C3">
        <w:t xml:space="preserve">Bảng </w:t>
      </w:r>
      <w:r w:rsidR="00F97489">
        <w:t>2.</w:t>
      </w:r>
      <w:r w:rsidRPr="007A73C3">
        <w:t>8. Mô tả chi tiết bảng BangKeVatTu</w:t>
      </w:r>
      <w:bookmarkEnd w:id="43"/>
      <w:bookmarkEnd w:id="44"/>
    </w:p>
    <w:tbl>
      <w:tblPr>
        <w:tblStyle w:val="TableGrid"/>
        <w:tblW w:w="5000" w:type="pct"/>
        <w:tblLook w:val="04A0" w:firstRow="1" w:lastRow="0" w:firstColumn="1" w:lastColumn="0" w:noHBand="0" w:noVBand="1"/>
      </w:tblPr>
      <w:tblGrid>
        <w:gridCol w:w="1713"/>
        <w:gridCol w:w="1978"/>
        <w:gridCol w:w="2483"/>
        <w:gridCol w:w="2887"/>
      </w:tblGrid>
      <w:tr w:rsidR="00B6396F" w:rsidRPr="007A73C3" w14:paraId="592C0E45" w14:textId="77777777" w:rsidTr="007319BB">
        <w:tc>
          <w:tcPr>
            <w:tcW w:w="946" w:type="pct"/>
            <w:vAlign w:val="center"/>
          </w:tcPr>
          <w:p w14:paraId="3708DCA7" w14:textId="77777777" w:rsidR="00B6396F" w:rsidRPr="007A73C3" w:rsidRDefault="00000000" w:rsidP="007319BB">
            <w:pPr>
              <w:jc w:val="center"/>
              <w:rPr>
                <w:szCs w:val="26"/>
              </w:rPr>
            </w:pPr>
            <w:r w:rsidRPr="007A73C3">
              <w:rPr>
                <w:b/>
                <w:szCs w:val="26"/>
              </w:rPr>
              <w:t>Thuộc tính</w:t>
            </w:r>
          </w:p>
        </w:tc>
        <w:tc>
          <w:tcPr>
            <w:tcW w:w="1091" w:type="pct"/>
            <w:vAlign w:val="center"/>
          </w:tcPr>
          <w:p w14:paraId="6A05CE01" w14:textId="77777777" w:rsidR="00B6396F" w:rsidRPr="007A73C3" w:rsidRDefault="00000000" w:rsidP="007319BB">
            <w:pPr>
              <w:jc w:val="center"/>
              <w:rPr>
                <w:szCs w:val="26"/>
              </w:rPr>
            </w:pPr>
            <w:r w:rsidRPr="007A73C3">
              <w:rPr>
                <w:b/>
                <w:szCs w:val="26"/>
              </w:rPr>
              <w:t>Kiểu dữ liệu</w:t>
            </w:r>
          </w:p>
        </w:tc>
        <w:tc>
          <w:tcPr>
            <w:tcW w:w="1370" w:type="pct"/>
            <w:vAlign w:val="center"/>
          </w:tcPr>
          <w:p w14:paraId="7BBCE64F" w14:textId="77777777" w:rsidR="00B6396F" w:rsidRPr="007A73C3" w:rsidRDefault="00000000" w:rsidP="007319BB">
            <w:pPr>
              <w:jc w:val="center"/>
              <w:rPr>
                <w:szCs w:val="26"/>
              </w:rPr>
            </w:pPr>
            <w:r w:rsidRPr="007A73C3">
              <w:rPr>
                <w:b/>
                <w:szCs w:val="26"/>
              </w:rPr>
              <w:t>Khóa / ràng buộc</w:t>
            </w:r>
          </w:p>
        </w:tc>
        <w:tc>
          <w:tcPr>
            <w:tcW w:w="1593" w:type="pct"/>
            <w:vAlign w:val="center"/>
          </w:tcPr>
          <w:p w14:paraId="18DC5EC3" w14:textId="77777777" w:rsidR="00B6396F" w:rsidRPr="007A73C3" w:rsidRDefault="00000000" w:rsidP="007319BB">
            <w:pPr>
              <w:jc w:val="center"/>
              <w:rPr>
                <w:szCs w:val="26"/>
              </w:rPr>
            </w:pPr>
            <w:r w:rsidRPr="007A73C3">
              <w:rPr>
                <w:b/>
                <w:szCs w:val="26"/>
              </w:rPr>
              <w:t>Ý nghĩa</w:t>
            </w:r>
          </w:p>
        </w:tc>
      </w:tr>
      <w:tr w:rsidR="00B6396F" w:rsidRPr="007A73C3" w14:paraId="0718490D" w14:textId="77777777" w:rsidTr="007319BB">
        <w:tc>
          <w:tcPr>
            <w:tcW w:w="946" w:type="pct"/>
            <w:vAlign w:val="center"/>
          </w:tcPr>
          <w:p w14:paraId="0A2C4616" w14:textId="77777777" w:rsidR="00B6396F" w:rsidRPr="007A73C3" w:rsidRDefault="00000000" w:rsidP="007319BB">
            <w:pPr>
              <w:jc w:val="left"/>
              <w:rPr>
                <w:szCs w:val="26"/>
              </w:rPr>
            </w:pPr>
            <w:r w:rsidRPr="007A73C3">
              <w:rPr>
                <w:szCs w:val="26"/>
              </w:rPr>
              <w:t>Id</w:t>
            </w:r>
          </w:p>
        </w:tc>
        <w:tc>
          <w:tcPr>
            <w:tcW w:w="1091" w:type="pct"/>
            <w:vAlign w:val="center"/>
          </w:tcPr>
          <w:p w14:paraId="5F896560" w14:textId="77777777" w:rsidR="00B6396F" w:rsidRPr="007A73C3" w:rsidRDefault="00000000" w:rsidP="007319BB">
            <w:pPr>
              <w:jc w:val="left"/>
              <w:rPr>
                <w:szCs w:val="26"/>
              </w:rPr>
            </w:pPr>
            <w:r w:rsidRPr="007A73C3">
              <w:rPr>
                <w:szCs w:val="26"/>
              </w:rPr>
              <w:t>INT</w:t>
            </w:r>
          </w:p>
        </w:tc>
        <w:tc>
          <w:tcPr>
            <w:tcW w:w="1370" w:type="pct"/>
            <w:vAlign w:val="center"/>
          </w:tcPr>
          <w:p w14:paraId="3502F43C" w14:textId="77777777" w:rsidR="00B6396F" w:rsidRPr="007A73C3" w:rsidRDefault="00000000" w:rsidP="007319BB">
            <w:pPr>
              <w:jc w:val="left"/>
              <w:rPr>
                <w:szCs w:val="26"/>
              </w:rPr>
            </w:pPr>
            <w:r w:rsidRPr="007A73C3">
              <w:rPr>
                <w:szCs w:val="26"/>
              </w:rPr>
              <w:t>PK; IDENTITY; NN</w:t>
            </w:r>
          </w:p>
        </w:tc>
        <w:tc>
          <w:tcPr>
            <w:tcW w:w="1593" w:type="pct"/>
            <w:vAlign w:val="center"/>
          </w:tcPr>
          <w:p w14:paraId="4D606BE7" w14:textId="77777777" w:rsidR="00B6396F" w:rsidRPr="007A73C3" w:rsidRDefault="00000000" w:rsidP="007319BB">
            <w:pPr>
              <w:jc w:val="left"/>
              <w:rPr>
                <w:szCs w:val="26"/>
              </w:rPr>
            </w:pPr>
            <w:r w:rsidRPr="007A73C3">
              <w:rPr>
                <w:szCs w:val="26"/>
              </w:rPr>
              <w:t>Mã định danh bản ghi</w:t>
            </w:r>
          </w:p>
        </w:tc>
      </w:tr>
      <w:tr w:rsidR="00B6396F" w:rsidRPr="007A73C3" w14:paraId="475CEABA" w14:textId="77777777" w:rsidTr="007319BB">
        <w:tc>
          <w:tcPr>
            <w:tcW w:w="946" w:type="pct"/>
            <w:vAlign w:val="center"/>
          </w:tcPr>
          <w:p w14:paraId="49B719D1" w14:textId="77777777" w:rsidR="00B6396F" w:rsidRPr="007A73C3" w:rsidRDefault="00000000" w:rsidP="007319BB">
            <w:pPr>
              <w:jc w:val="left"/>
              <w:rPr>
                <w:szCs w:val="26"/>
              </w:rPr>
            </w:pPr>
            <w:r w:rsidRPr="007A73C3">
              <w:rPr>
                <w:szCs w:val="26"/>
              </w:rPr>
              <w:t>DonHangId</w:t>
            </w:r>
          </w:p>
        </w:tc>
        <w:tc>
          <w:tcPr>
            <w:tcW w:w="1091" w:type="pct"/>
            <w:vAlign w:val="center"/>
          </w:tcPr>
          <w:p w14:paraId="10663335" w14:textId="77777777" w:rsidR="00B6396F" w:rsidRPr="007A73C3" w:rsidRDefault="00000000" w:rsidP="007319BB">
            <w:pPr>
              <w:jc w:val="left"/>
              <w:rPr>
                <w:szCs w:val="26"/>
              </w:rPr>
            </w:pPr>
            <w:r w:rsidRPr="007A73C3">
              <w:rPr>
                <w:szCs w:val="26"/>
              </w:rPr>
              <w:t>INT</w:t>
            </w:r>
          </w:p>
        </w:tc>
        <w:tc>
          <w:tcPr>
            <w:tcW w:w="1370" w:type="pct"/>
            <w:vAlign w:val="center"/>
          </w:tcPr>
          <w:p w14:paraId="3BC72849" w14:textId="77777777" w:rsidR="00B6396F" w:rsidRPr="007A73C3" w:rsidRDefault="00000000" w:rsidP="007319BB">
            <w:pPr>
              <w:jc w:val="left"/>
              <w:rPr>
                <w:szCs w:val="26"/>
              </w:rPr>
            </w:pPr>
            <w:r w:rsidRPr="007A73C3">
              <w:rPr>
                <w:szCs w:val="26"/>
              </w:rPr>
              <w:t>UQ; FK → DonHang.Id; NN</w:t>
            </w:r>
          </w:p>
        </w:tc>
        <w:tc>
          <w:tcPr>
            <w:tcW w:w="1593" w:type="pct"/>
            <w:vAlign w:val="center"/>
          </w:tcPr>
          <w:p w14:paraId="62613C8D" w14:textId="77777777" w:rsidR="00B6396F" w:rsidRPr="007A73C3" w:rsidRDefault="00000000" w:rsidP="007319BB">
            <w:pPr>
              <w:jc w:val="left"/>
              <w:rPr>
                <w:szCs w:val="26"/>
              </w:rPr>
            </w:pPr>
            <w:r w:rsidRPr="007A73C3">
              <w:rPr>
                <w:szCs w:val="26"/>
              </w:rPr>
              <w:t>Tham chiếu DonHang</w:t>
            </w:r>
          </w:p>
        </w:tc>
      </w:tr>
      <w:tr w:rsidR="00B6396F" w:rsidRPr="007A73C3" w14:paraId="0B746649" w14:textId="77777777" w:rsidTr="007319BB">
        <w:tc>
          <w:tcPr>
            <w:tcW w:w="946" w:type="pct"/>
            <w:vAlign w:val="center"/>
          </w:tcPr>
          <w:p w14:paraId="52A5C4ED" w14:textId="77777777" w:rsidR="00B6396F" w:rsidRPr="007A73C3" w:rsidRDefault="00000000" w:rsidP="007319BB">
            <w:pPr>
              <w:jc w:val="left"/>
              <w:rPr>
                <w:szCs w:val="26"/>
              </w:rPr>
            </w:pPr>
            <w:r w:rsidRPr="007A73C3">
              <w:rPr>
                <w:szCs w:val="26"/>
              </w:rPr>
              <w:t>LanSuaDoi</w:t>
            </w:r>
          </w:p>
        </w:tc>
        <w:tc>
          <w:tcPr>
            <w:tcW w:w="1091" w:type="pct"/>
            <w:vAlign w:val="center"/>
          </w:tcPr>
          <w:p w14:paraId="3C808C64" w14:textId="77777777" w:rsidR="00B6396F" w:rsidRPr="007A73C3" w:rsidRDefault="00000000" w:rsidP="007319BB">
            <w:pPr>
              <w:jc w:val="left"/>
              <w:rPr>
                <w:szCs w:val="26"/>
              </w:rPr>
            </w:pPr>
            <w:r w:rsidRPr="007A73C3">
              <w:rPr>
                <w:szCs w:val="26"/>
              </w:rPr>
              <w:t>INT</w:t>
            </w:r>
          </w:p>
        </w:tc>
        <w:tc>
          <w:tcPr>
            <w:tcW w:w="1370" w:type="pct"/>
            <w:vAlign w:val="center"/>
          </w:tcPr>
          <w:p w14:paraId="2A96BF6E" w14:textId="77777777" w:rsidR="00B6396F" w:rsidRPr="007A73C3" w:rsidRDefault="00000000" w:rsidP="007319BB">
            <w:pPr>
              <w:jc w:val="left"/>
              <w:rPr>
                <w:szCs w:val="26"/>
              </w:rPr>
            </w:pPr>
            <w:r w:rsidRPr="007A73C3">
              <w:rPr>
                <w:szCs w:val="26"/>
              </w:rPr>
              <w:t>UQ; NN</w:t>
            </w:r>
          </w:p>
        </w:tc>
        <w:tc>
          <w:tcPr>
            <w:tcW w:w="1593" w:type="pct"/>
            <w:vAlign w:val="center"/>
          </w:tcPr>
          <w:p w14:paraId="743AB666" w14:textId="77777777" w:rsidR="00B6396F" w:rsidRPr="007A73C3" w:rsidRDefault="00000000" w:rsidP="007319BB">
            <w:pPr>
              <w:jc w:val="left"/>
              <w:rPr>
                <w:szCs w:val="26"/>
              </w:rPr>
            </w:pPr>
            <w:r w:rsidRPr="007A73C3">
              <w:rPr>
                <w:szCs w:val="26"/>
              </w:rPr>
              <w:t>Số thứ tự phiên bản bảng kê</w:t>
            </w:r>
          </w:p>
        </w:tc>
      </w:tr>
      <w:tr w:rsidR="00B6396F" w:rsidRPr="007A73C3" w14:paraId="44E32DEE" w14:textId="77777777" w:rsidTr="007319BB">
        <w:tc>
          <w:tcPr>
            <w:tcW w:w="946" w:type="pct"/>
            <w:vAlign w:val="center"/>
          </w:tcPr>
          <w:p w14:paraId="0B84C27C" w14:textId="77777777" w:rsidR="00B6396F" w:rsidRPr="007A73C3" w:rsidRDefault="00000000" w:rsidP="007319BB">
            <w:pPr>
              <w:jc w:val="left"/>
              <w:rPr>
                <w:szCs w:val="26"/>
              </w:rPr>
            </w:pPr>
            <w:r w:rsidRPr="007A73C3">
              <w:rPr>
                <w:szCs w:val="26"/>
              </w:rPr>
              <w:t>DangApDung</w:t>
            </w:r>
          </w:p>
        </w:tc>
        <w:tc>
          <w:tcPr>
            <w:tcW w:w="1091" w:type="pct"/>
            <w:vAlign w:val="center"/>
          </w:tcPr>
          <w:p w14:paraId="7F25B8DA" w14:textId="77777777" w:rsidR="00B6396F" w:rsidRPr="007A73C3" w:rsidRDefault="00000000" w:rsidP="007319BB">
            <w:pPr>
              <w:jc w:val="left"/>
              <w:rPr>
                <w:szCs w:val="26"/>
              </w:rPr>
            </w:pPr>
            <w:r w:rsidRPr="007A73C3">
              <w:rPr>
                <w:szCs w:val="26"/>
              </w:rPr>
              <w:t>BIT</w:t>
            </w:r>
          </w:p>
        </w:tc>
        <w:tc>
          <w:tcPr>
            <w:tcW w:w="1370" w:type="pct"/>
            <w:vAlign w:val="center"/>
          </w:tcPr>
          <w:p w14:paraId="65319108" w14:textId="77777777" w:rsidR="00B6396F" w:rsidRPr="007A73C3" w:rsidRDefault="00000000" w:rsidP="007319BB">
            <w:pPr>
              <w:jc w:val="left"/>
              <w:rPr>
                <w:szCs w:val="26"/>
              </w:rPr>
            </w:pPr>
            <w:r w:rsidRPr="007A73C3">
              <w:rPr>
                <w:szCs w:val="26"/>
              </w:rPr>
              <w:t>NN; DEFAULT ((1))</w:t>
            </w:r>
          </w:p>
        </w:tc>
        <w:tc>
          <w:tcPr>
            <w:tcW w:w="1593" w:type="pct"/>
            <w:vAlign w:val="center"/>
          </w:tcPr>
          <w:p w14:paraId="3995DA44" w14:textId="77777777" w:rsidR="00B6396F" w:rsidRPr="007A73C3" w:rsidRDefault="00000000" w:rsidP="007319BB">
            <w:pPr>
              <w:jc w:val="left"/>
              <w:rPr>
                <w:szCs w:val="26"/>
              </w:rPr>
            </w:pPr>
            <w:r w:rsidRPr="007A73C3">
              <w:rPr>
                <w:szCs w:val="26"/>
              </w:rPr>
              <w:t>Cờ bảng kê đang dùng</w:t>
            </w:r>
          </w:p>
        </w:tc>
      </w:tr>
      <w:tr w:rsidR="00B6396F" w:rsidRPr="007A73C3" w14:paraId="4FC61EEF" w14:textId="77777777" w:rsidTr="007319BB">
        <w:tc>
          <w:tcPr>
            <w:tcW w:w="946" w:type="pct"/>
            <w:vAlign w:val="center"/>
          </w:tcPr>
          <w:p w14:paraId="5A65EB63" w14:textId="77777777" w:rsidR="00B6396F" w:rsidRPr="007A73C3" w:rsidRDefault="00000000" w:rsidP="007319BB">
            <w:pPr>
              <w:jc w:val="left"/>
              <w:rPr>
                <w:szCs w:val="26"/>
              </w:rPr>
            </w:pPr>
            <w:r w:rsidRPr="007A73C3">
              <w:rPr>
                <w:szCs w:val="26"/>
              </w:rPr>
              <w:t>NguoiTaoId</w:t>
            </w:r>
          </w:p>
        </w:tc>
        <w:tc>
          <w:tcPr>
            <w:tcW w:w="1091" w:type="pct"/>
            <w:vAlign w:val="center"/>
          </w:tcPr>
          <w:p w14:paraId="13040C56" w14:textId="77777777" w:rsidR="00B6396F" w:rsidRPr="007A73C3" w:rsidRDefault="00000000" w:rsidP="007319BB">
            <w:pPr>
              <w:jc w:val="left"/>
              <w:rPr>
                <w:szCs w:val="26"/>
              </w:rPr>
            </w:pPr>
            <w:r w:rsidRPr="007A73C3">
              <w:rPr>
                <w:szCs w:val="26"/>
              </w:rPr>
              <w:t>INT</w:t>
            </w:r>
          </w:p>
        </w:tc>
        <w:tc>
          <w:tcPr>
            <w:tcW w:w="1370" w:type="pct"/>
            <w:vAlign w:val="center"/>
          </w:tcPr>
          <w:p w14:paraId="1D59EAC7" w14:textId="77777777" w:rsidR="00B6396F" w:rsidRPr="007A73C3" w:rsidRDefault="00000000" w:rsidP="007319BB">
            <w:pPr>
              <w:jc w:val="left"/>
              <w:rPr>
                <w:szCs w:val="26"/>
              </w:rPr>
            </w:pPr>
            <w:r w:rsidRPr="007A73C3">
              <w:rPr>
                <w:szCs w:val="26"/>
              </w:rPr>
              <w:t>FK → NguoiDung.Id; NN</w:t>
            </w:r>
          </w:p>
        </w:tc>
        <w:tc>
          <w:tcPr>
            <w:tcW w:w="1593" w:type="pct"/>
            <w:vAlign w:val="center"/>
          </w:tcPr>
          <w:p w14:paraId="1D909C3A" w14:textId="77777777" w:rsidR="00B6396F" w:rsidRPr="007A73C3" w:rsidRDefault="00000000" w:rsidP="007319BB">
            <w:pPr>
              <w:jc w:val="left"/>
              <w:rPr>
                <w:szCs w:val="26"/>
              </w:rPr>
            </w:pPr>
            <w:r w:rsidRPr="007A73C3">
              <w:rPr>
                <w:szCs w:val="26"/>
              </w:rPr>
              <w:t>Tham chiếu NguoiDung</w:t>
            </w:r>
          </w:p>
        </w:tc>
      </w:tr>
      <w:tr w:rsidR="00B6396F" w:rsidRPr="007A73C3" w14:paraId="32038E6A" w14:textId="77777777" w:rsidTr="007319BB">
        <w:tc>
          <w:tcPr>
            <w:tcW w:w="946" w:type="pct"/>
            <w:vAlign w:val="center"/>
          </w:tcPr>
          <w:p w14:paraId="7E9D83B2" w14:textId="77777777" w:rsidR="00B6396F" w:rsidRPr="007A73C3" w:rsidRDefault="00000000" w:rsidP="007319BB">
            <w:pPr>
              <w:jc w:val="left"/>
              <w:rPr>
                <w:szCs w:val="26"/>
              </w:rPr>
            </w:pPr>
            <w:r w:rsidRPr="007A73C3">
              <w:rPr>
                <w:szCs w:val="26"/>
              </w:rPr>
              <w:t>NgayTao</w:t>
            </w:r>
          </w:p>
        </w:tc>
        <w:tc>
          <w:tcPr>
            <w:tcW w:w="1091" w:type="pct"/>
            <w:vAlign w:val="center"/>
          </w:tcPr>
          <w:p w14:paraId="7BD251CD" w14:textId="77777777" w:rsidR="00B6396F" w:rsidRPr="007A73C3" w:rsidRDefault="00000000" w:rsidP="007319BB">
            <w:pPr>
              <w:jc w:val="left"/>
              <w:rPr>
                <w:szCs w:val="26"/>
              </w:rPr>
            </w:pPr>
            <w:r w:rsidRPr="007A73C3">
              <w:rPr>
                <w:szCs w:val="26"/>
              </w:rPr>
              <w:t>DATETIME2(3)</w:t>
            </w:r>
          </w:p>
        </w:tc>
        <w:tc>
          <w:tcPr>
            <w:tcW w:w="1370" w:type="pct"/>
            <w:vAlign w:val="center"/>
          </w:tcPr>
          <w:p w14:paraId="4E991557" w14:textId="77777777" w:rsidR="00B6396F" w:rsidRPr="007A73C3" w:rsidRDefault="00000000" w:rsidP="007319BB">
            <w:pPr>
              <w:jc w:val="left"/>
              <w:rPr>
                <w:szCs w:val="26"/>
              </w:rPr>
            </w:pPr>
            <w:r w:rsidRPr="007A73C3">
              <w:rPr>
                <w:szCs w:val="26"/>
              </w:rPr>
              <w:t>NN; DEFAULT (sysutcdatetime())</w:t>
            </w:r>
          </w:p>
        </w:tc>
        <w:tc>
          <w:tcPr>
            <w:tcW w:w="1593" w:type="pct"/>
            <w:vAlign w:val="center"/>
          </w:tcPr>
          <w:p w14:paraId="61D48BC9" w14:textId="77777777" w:rsidR="00B6396F" w:rsidRPr="007A73C3" w:rsidRDefault="00000000" w:rsidP="007319BB">
            <w:pPr>
              <w:jc w:val="left"/>
              <w:rPr>
                <w:szCs w:val="26"/>
              </w:rPr>
            </w:pPr>
            <w:r w:rsidRPr="007A73C3">
              <w:rPr>
                <w:szCs w:val="26"/>
              </w:rPr>
              <w:t>Thời điểm tạo, lưu UTC</w:t>
            </w:r>
          </w:p>
        </w:tc>
      </w:tr>
      <w:tr w:rsidR="00B6396F" w:rsidRPr="007A73C3" w14:paraId="2A5C2685" w14:textId="77777777" w:rsidTr="007319BB">
        <w:tc>
          <w:tcPr>
            <w:tcW w:w="946" w:type="pct"/>
            <w:vAlign w:val="center"/>
          </w:tcPr>
          <w:p w14:paraId="4D7B3DAB" w14:textId="77777777" w:rsidR="00B6396F" w:rsidRPr="007A73C3" w:rsidRDefault="00000000" w:rsidP="007319BB">
            <w:pPr>
              <w:jc w:val="left"/>
              <w:rPr>
                <w:szCs w:val="26"/>
              </w:rPr>
            </w:pPr>
            <w:r w:rsidRPr="007A73C3">
              <w:rPr>
                <w:szCs w:val="26"/>
              </w:rPr>
              <w:t>PhienBan</w:t>
            </w:r>
          </w:p>
        </w:tc>
        <w:tc>
          <w:tcPr>
            <w:tcW w:w="1091" w:type="pct"/>
            <w:vAlign w:val="center"/>
          </w:tcPr>
          <w:p w14:paraId="0BF995B4" w14:textId="77777777" w:rsidR="00B6396F" w:rsidRPr="007A73C3" w:rsidRDefault="00000000" w:rsidP="007319BB">
            <w:pPr>
              <w:jc w:val="left"/>
              <w:rPr>
                <w:szCs w:val="26"/>
              </w:rPr>
            </w:pPr>
            <w:r w:rsidRPr="007A73C3">
              <w:rPr>
                <w:szCs w:val="26"/>
              </w:rPr>
              <w:t>ROWVERSION</w:t>
            </w:r>
          </w:p>
        </w:tc>
        <w:tc>
          <w:tcPr>
            <w:tcW w:w="1370" w:type="pct"/>
            <w:vAlign w:val="center"/>
          </w:tcPr>
          <w:p w14:paraId="00F0BFEF" w14:textId="77777777" w:rsidR="00B6396F" w:rsidRPr="007A73C3" w:rsidRDefault="00000000" w:rsidP="007319BB">
            <w:pPr>
              <w:jc w:val="left"/>
              <w:rPr>
                <w:szCs w:val="26"/>
              </w:rPr>
            </w:pPr>
            <w:r w:rsidRPr="007A73C3">
              <w:rPr>
                <w:szCs w:val="26"/>
              </w:rPr>
              <w:t>NN</w:t>
            </w:r>
          </w:p>
        </w:tc>
        <w:tc>
          <w:tcPr>
            <w:tcW w:w="1593" w:type="pct"/>
            <w:vAlign w:val="center"/>
          </w:tcPr>
          <w:p w14:paraId="2EFFE760" w14:textId="77777777" w:rsidR="00B6396F" w:rsidRPr="007A73C3" w:rsidRDefault="00000000" w:rsidP="007319BB">
            <w:pPr>
              <w:jc w:val="left"/>
              <w:rPr>
                <w:szCs w:val="26"/>
              </w:rPr>
            </w:pPr>
            <w:r w:rsidRPr="007A73C3">
              <w:rPr>
                <w:szCs w:val="26"/>
              </w:rPr>
              <w:t>Dấu phiên bản để kiểm tra cập nhật đồng thời</w:t>
            </w:r>
          </w:p>
        </w:tc>
      </w:tr>
    </w:tbl>
    <w:p w14:paraId="5C42E38C" w14:textId="77777777" w:rsidR="007319BB" w:rsidRDefault="007319BB" w:rsidP="007319BB">
      <w:pPr>
        <w:rPr>
          <w:szCs w:val="26"/>
        </w:rPr>
      </w:pPr>
    </w:p>
    <w:p w14:paraId="2C3E76B9" w14:textId="4B822E9C" w:rsidR="00B6396F" w:rsidRPr="007319BB" w:rsidRDefault="00000000" w:rsidP="007319BB">
      <w:pPr>
        <w:ind w:firstLine="720"/>
        <w:rPr>
          <w:szCs w:val="26"/>
        </w:rPr>
      </w:pPr>
      <w:r w:rsidRPr="007319BB">
        <w:rPr>
          <w:szCs w:val="26"/>
        </w:rPr>
        <w:lastRenderedPageBreak/>
        <w:t>Bảng ChiTietVatTu: Chi tiết từng loại vật tư, số lượng, đơn giá và thời hạn bảo hành.</w:t>
      </w:r>
    </w:p>
    <w:p w14:paraId="735D7474" w14:textId="4F33EBA4" w:rsidR="00B6396F" w:rsidRPr="007A73C3" w:rsidRDefault="00000000" w:rsidP="00736BAE">
      <w:pPr>
        <w:pStyle w:val="Table"/>
      </w:pPr>
      <w:bookmarkStart w:id="45" w:name="_Toc243778163"/>
      <w:bookmarkStart w:id="46" w:name="_Toc243778371"/>
      <w:r w:rsidRPr="007A73C3">
        <w:t xml:space="preserve">Bảng </w:t>
      </w:r>
      <w:r w:rsidR="00F97489">
        <w:t>2.</w:t>
      </w:r>
      <w:r w:rsidRPr="007A73C3">
        <w:t>9. Mô tả chi tiết bảng ChiTietVatTu</w:t>
      </w:r>
      <w:bookmarkEnd w:id="45"/>
      <w:bookmarkEnd w:id="46"/>
    </w:p>
    <w:tbl>
      <w:tblPr>
        <w:tblStyle w:val="TableGrid"/>
        <w:tblW w:w="5000" w:type="pct"/>
        <w:tblLayout w:type="fixed"/>
        <w:tblLook w:val="04A0" w:firstRow="1" w:lastRow="0" w:firstColumn="1" w:lastColumn="0" w:noHBand="0" w:noVBand="1"/>
      </w:tblPr>
      <w:tblGrid>
        <w:gridCol w:w="2264"/>
        <w:gridCol w:w="2270"/>
        <w:gridCol w:w="2691"/>
        <w:gridCol w:w="1836"/>
      </w:tblGrid>
      <w:tr w:rsidR="00B6396F" w:rsidRPr="007A73C3" w14:paraId="4BDD7975" w14:textId="77777777" w:rsidTr="007319BB">
        <w:tc>
          <w:tcPr>
            <w:tcW w:w="1249" w:type="pct"/>
            <w:vAlign w:val="center"/>
          </w:tcPr>
          <w:p w14:paraId="63497525" w14:textId="77777777" w:rsidR="00B6396F" w:rsidRPr="007A73C3" w:rsidRDefault="00000000" w:rsidP="007319BB">
            <w:pPr>
              <w:jc w:val="center"/>
              <w:rPr>
                <w:szCs w:val="26"/>
              </w:rPr>
            </w:pPr>
            <w:r w:rsidRPr="007A73C3">
              <w:rPr>
                <w:b/>
                <w:szCs w:val="26"/>
              </w:rPr>
              <w:t>Thuộc tính</w:t>
            </w:r>
          </w:p>
        </w:tc>
        <w:tc>
          <w:tcPr>
            <w:tcW w:w="1252" w:type="pct"/>
            <w:vAlign w:val="center"/>
          </w:tcPr>
          <w:p w14:paraId="141FFD5D" w14:textId="77777777" w:rsidR="00B6396F" w:rsidRPr="007A73C3" w:rsidRDefault="00000000" w:rsidP="007319BB">
            <w:pPr>
              <w:jc w:val="center"/>
              <w:rPr>
                <w:szCs w:val="26"/>
              </w:rPr>
            </w:pPr>
            <w:r w:rsidRPr="007A73C3">
              <w:rPr>
                <w:b/>
                <w:szCs w:val="26"/>
              </w:rPr>
              <w:t>Kiểu dữ liệu</w:t>
            </w:r>
          </w:p>
        </w:tc>
        <w:tc>
          <w:tcPr>
            <w:tcW w:w="1485" w:type="pct"/>
            <w:vAlign w:val="center"/>
          </w:tcPr>
          <w:p w14:paraId="2A4781FF" w14:textId="77777777" w:rsidR="00B6396F" w:rsidRPr="007A73C3" w:rsidRDefault="00000000" w:rsidP="007319BB">
            <w:pPr>
              <w:jc w:val="center"/>
              <w:rPr>
                <w:szCs w:val="26"/>
              </w:rPr>
            </w:pPr>
            <w:r w:rsidRPr="007A73C3">
              <w:rPr>
                <w:b/>
                <w:szCs w:val="26"/>
              </w:rPr>
              <w:t>Khóa / ràng buộc</w:t>
            </w:r>
          </w:p>
        </w:tc>
        <w:tc>
          <w:tcPr>
            <w:tcW w:w="1013" w:type="pct"/>
            <w:vAlign w:val="center"/>
          </w:tcPr>
          <w:p w14:paraId="1452E9BB" w14:textId="77777777" w:rsidR="00B6396F" w:rsidRPr="007A73C3" w:rsidRDefault="00000000" w:rsidP="007319BB">
            <w:pPr>
              <w:jc w:val="center"/>
              <w:rPr>
                <w:szCs w:val="26"/>
              </w:rPr>
            </w:pPr>
            <w:r w:rsidRPr="007A73C3">
              <w:rPr>
                <w:b/>
                <w:szCs w:val="26"/>
              </w:rPr>
              <w:t>Ý nghĩa</w:t>
            </w:r>
          </w:p>
        </w:tc>
      </w:tr>
      <w:tr w:rsidR="00B6396F" w:rsidRPr="007A73C3" w14:paraId="1733D171" w14:textId="77777777" w:rsidTr="007319BB">
        <w:tc>
          <w:tcPr>
            <w:tcW w:w="1249" w:type="pct"/>
            <w:vAlign w:val="center"/>
          </w:tcPr>
          <w:p w14:paraId="0A896522" w14:textId="77777777" w:rsidR="00B6396F" w:rsidRPr="007A73C3" w:rsidRDefault="00000000" w:rsidP="007319BB">
            <w:pPr>
              <w:jc w:val="left"/>
              <w:rPr>
                <w:szCs w:val="26"/>
              </w:rPr>
            </w:pPr>
            <w:r w:rsidRPr="007A73C3">
              <w:rPr>
                <w:szCs w:val="26"/>
              </w:rPr>
              <w:t>Id</w:t>
            </w:r>
          </w:p>
        </w:tc>
        <w:tc>
          <w:tcPr>
            <w:tcW w:w="1252" w:type="pct"/>
            <w:vAlign w:val="center"/>
          </w:tcPr>
          <w:p w14:paraId="53F984D8" w14:textId="77777777" w:rsidR="00B6396F" w:rsidRPr="007A73C3" w:rsidRDefault="00000000" w:rsidP="007319BB">
            <w:pPr>
              <w:jc w:val="left"/>
              <w:rPr>
                <w:szCs w:val="26"/>
              </w:rPr>
            </w:pPr>
            <w:r w:rsidRPr="007A73C3">
              <w:rPr>
                <w:szCs w:val="26"/>
              </w:rPr>
              <w:t>INT</w:t>
            </w:r>
          </w:p>
        </w:tc>
        <w:tc>
          <w:tcPr>
            <w:tcW w:w="1485" w:type="pct"/>
            <w:vAlign w:val="center"/>
          </w:tcPr>
          <w:p w14:paraId="266A34DA" w14:textId="77777777" w:rsidR="00B6396F" w:rsidRPr="007A73C3" w:rsidRDefault="00000000" w:rsidP="007319BB">
            <w:pPr>
              <w:jc w:val="left"/>
              <w:rPr>
                <w:szCs w:val="26"/>
              </w:rPr>
            </w:pPr>
            <w:r w:rsidRPr="007A73C3">
              <w:rPr>
                <w:szCs w:val="26"/>
              </w:rPr>
              <w:t>PK; IDENTITY; NN</w:t>
            </w:r>
          </w:p>
        </w:tc>
        <w:tc>
          <w:tcPr>
            <w:tcW w:w="1013" w:type="pct"/>
            <w:vAlign w:val="center"/>
          </w:tcPr>
          <w:p w14:paraId="537A55A1" w14:textId="77777777" w:rsidR="00B6396F" w:rsidRPr="007A73C3" w:rsidRDefault="00000000" w:rsidP="007319BB">
            <w:pPr>
              <w:jc w:val="left"/>
              <w:rPr>
                <w:szCs w:val="26"/>
              </w:rPr>
            </w:pPr>
            <w:r w:rsidRPr="007A73C3">
              <w:rPr>
                <w:szCs w:val="26"/>
              </w:rPr>
              <w:t>Mã định danh bản ghi</w:t>
            </w:r>
          </w:p>
        </w:tc>
      </w:tr>
      <w:tr w:rsidR="00B6396F" w:rsidRPr="007A73C3" w14:paraId="7FCD321E" w14:textId="77777777" w:rsidTr="007319BB">
        <w:tc>
          <w:tcPr>
            <w:tcW w:w="1249" w:type="pct"/>
            <w:vAlign w:val="center"/>
          </w:tcPr>
          <w:p w14:paraId="39F68842" w14:textId="77777777" w:rsidR="00B6396F" w:rsidRPr="007A73C3" w:rsidRDefault="00000000" w:rsidP="007319BB">
            <w:pPr>
              <w:jc w:val="left"/>
              <w:rPr>
                <w:szCs w:val="26"/>
              </w:rPr>
            </w:pPr>
            <w:r w:rsidRPr="007A73C3">
              <w:rPr>
                <w:szCs w:val="26"/>
              </w:rPr>
              <w:t>BangKeVatTuId</w:t>
            </w:r>
          </w:p>
        </w:tc>
        <w:tc>
          <w:tcPr>
            <w:tcW w:w="1252" w:type="pct"/>
            <w:vAlign w:val="center"/>
          </w:tcPr>
          <w:p w14:paraId="41D62C42" w14:textId="77777777" w:rsidR="00B6396F" w:rsidRPr="007A73C3" w:rsidRDefault="00000000" w:rsidP="007319BB">
            <w:pPr>
              <w:jc w:val="left"/>
              <w:rPr>
                <w:szCs w:val="26"/>
              </w:rPr>
            </w:pPr>
            <w:r w:rsidRPr="007A73C3">
              <w:rPr>
                <w:szCs w:val="26"/>
              </w:rPr>
              <w:t>INT</w:t>
            </w:r>
          </w:p>
        </w:tc>
        <w:tc>
          <w:tcPr>
            <w:tcW w:w="1485" w:type="pct"/>
            <w:vAlign w:val="center"/>
          </w:tcPr>
          <w:p w14:paraId="506CC97A" w14:textId="77777777" w:rsidR="00B6396F" w:rsidRPr="007A73C3" w:rsidRDefault="00000000" w:rsidP="007319BB">
            <w:pPr>
              <w:jc w:val="left"/>
              <w:rPr>
                <w:szCs w:val="26"/>
              </w:rPr>
            </w:pPr>
            <w:r w:rsidRPr="007A73C3">
              <w:rPr>
                <w:szCs w:val="26"/>
              </w:rPr>
              <w:t>FK → BangKeVatTu.Id; NN</w:t>
            </w:r>
          </w:p>
        </w:tc>
        <w:tc>
          <w:tcPr>
            <w:tcW w:w="1013" w:type="pct"/>
            <w:vAlign w:val="center"/>
          </w:tcPr>
          <w:p w14:paraId="787A1D91" w14:textId="77777777" w:rsidR="00B6396F" w:rsidRPr="007A73C3" w:rsidRDefault="00000000" w:rsidP="007319BB">
            <w:pPr>
              <w:jc w:val="left"/>
              <w:rPr>
                <w:szCs w:val="26"/>
              </w:rPr>
            </w:pPr>
            <w:r w:rsidRPr="007A73C3">
              <w:rPr>
                <w:szCs w:val="26"/>
              </w:rPr>
              <w:t>Tham chiếu BangKeVatTu</w:t>
            </w:r>
          </w:p>
        </w:tc>
      </w:tr>
      <w:tr w:rsidR="00B6396F" w:rsidRPr="007A73C3" w14:paraId="28538076" w14:textId="77777777" w:rsidTr="007319BB">
        <w:tc>
          <w:tcPr>
            <w:tcW w:w="1249" w:type="pct"/>
            <w:vAlign w:val="center"/>
          </w:tcPr>
          <w:p w14:paraId="7E089F35" w14:textId="77777777" w:rsidR="00B6396F" w:rsidRPr="007A73C3" w:rsidRDefault="00000000" w:rsidP="007319BB">
            <w:pPr>
              <w:jc w:val="left"/>
              <w:rPr>
                <w:szCs w:val="26"/>
              </w:rPr>
            </w:pPr>
            <w:r w:rsidRPr="007A73C3">
              <w:rPr>
                <w:szCs w:val="26"/>
              </w:rPr>
              <w:t>Ten</w:t>
            </w:r>
          </w:p>
        </w:tc>
        <w:tc>
          <w:tcPr>
            <w:tcW w:w="1252" w:type="pct"/>
            <w:vAlign w:val="center"/>
          </w:tcPr>
          <w:p w14:paraId="2BD0AD44" w14:textId="77777777" w:rsidR="00B6396F" w:rsidRPr="007A73C3" w:rsidRDefault="00000000" w:rsidP="007319BB">
            <w:pPr>
              <w:jc w:val="left"/>
              <w:rPr>
                <w:szCs w:val="26"/>
              </w:rPr>
            </w:pPr>
            <w:r w:rsidRPr="007A73C3">
              <w:rPr>
                <w:szCs w:val="26"/>
              </w:rPr>
              <w:t>NVARCHAR(200)</w:t>
            </w:r>
          </w:p>
        </w:tc>
        <w:tc>
          <w:tcPr>
            <w:tcW w:w="1485" w:type="pct"/>
            <w:vAlign w:val="center"/>
          </w:tcPr>
          <w:p w14:paraId="7F93CAAA" w14:textId="77777777" w:rsidR="00B6396F" w:rsidRPr="007A73C3" w:rsidRDefault="00000000" w:rsidP="007319BB">
            <w:pPr>
              <w:jc w:val="left"/>
              <w:rPr>
                <w:szCs w:val="26"/>
              </w:rPr>
            </w:pPr>
            <w:r w:rsidRPr="007A73C3">
              <w:rPr>
                <w:szCs w:val="26"/>
              </w:rPr>
              <w:t>NN</w:t>
            </w:r>
          </w:p>
        </w:tc>
        <w:tc>
          <w:tcPr>
            <w:tcW w:w="1013" w:type="pct"/>
            <w:vAlign w:val="center"/>
          </w:tcPr>
          <w:p w14:paraId="63D2C81A" w14:textId="77777777" w:rsidR="00B6396F" w:rsidRPr="007A73C3" w:rsidRDefault="00000000" w:rsidP="007319BB">
            <w:pPr>
              <w:jc w:val="left"/>
              <w:rPr>
                <w:szCs w:val="26"/>
              </w:rPr>
            </w:pPr>
            <w:r w:rsidRPr="007A73C3">
              <w:rPr>
                <w:szCs w:val="26"/>
              </w:rPr>
              <w:t>Tên đối tượng</w:t>
            </w:r>
          </w:p>
        </w:tc>
      </w:tr>
      <w:tr w:rsidR="00B6396F" w:rsidRPr="007A73C3" w14:paraId="35420027" w14:textId="77777777" w:rsidTr="007319BB">
        <w:tc>
          <w:tcPr>
            <w:tcW w:w="1249" w:type="pct"/>
            <w:vAlign w:val="center"/>
          </w:tcPr>
          <w:p w14:paraId="267401BD" w14:textId="77777777" w:rsidR="00B6396F" w:rsidRPr="007A73C3" w:rsidRDefault="00000000" w:rsidP="007319BB">
            <w:pPr>
              <w:jc w:val="left"/>
              <w:rPr>
                <w:szCs w:val="26"/>
              </w:rPr>
            </w:pPr>
            <w:r w:rsidRPr="007A73C3">
              <w:rPr>
                <w:szCs w:val="26"/>
              </w:rPr>
              <w:t>SoLuong</w:t>
            </w:r>
          </w:p>
        </w:tc>
        <w:tc>
          <w:tcPr>
            <w:tcW w:w="1252" w:type="pct"/>
            <w:vAlign w:val="center"/>
          </w:tcPr>
          <w:p w14:paraId="4B738574" w14:textId="77777777" w:rsidR="00B6396F" w:rsidRPr="007A73C3" w:rsidRDefault="00000000" w:rsidP="007319BB">
            <w:pPr>
              <w:jc w:val="left"/>
              <w:rPr>
                <w:szCs w:val="26"/>
              </w:rPr>
            </w:pPr>
            <w:r w:rsidRPr="007A73C3">
              <w:rPr>
                <w:szCs w:val="26"/>
              </w:rPr>
              <w:t>DECIMAL(10,2)</w:t>
            </w:r>
          </w:p>
        </w:tc>
        <w:tc>
          <w:tcPr>
            <w:tcW w:w="1485" w:type="pct"/>
            <w:vAlign w:val="center"/>
          </w:tcPr>
          <w:p w14:paraId="29D38C28" w14:textId="77777777" w:rsidR="00B6396F" w:rsidRPr="007A73C3" w:rsidRDefault="00000000" w:rsidP="007319BB">
            <w:pPr>
              <w:jc w:val="left"/>
              <w:rPr>
                <w:szCs w:val="26"/>
              </w:rPr>
            </w:pPr>
            <w:r w:rsidRPr="007A73C3">
              <w:rPr>
                <w:szCs w:val="26"/>
              </w:rPr>
              <w:t>NN</w:t>
            </w:r>
          </w:p>
        </w:tc>
        <w:tc>
          <w:tcPr>
            <w:tcW w:w="1013" w:type="pct"/>
            <w:vAlign w:val="center"/>
          </w:tcPr>
          <w:p w14:paraId="33B4AC47" w14:textId="77777777" w:rsidR="00B6396F" w:rsidRPr="007A73C3" w:rsidRDefault="00000000" w:rsidP="007319BB">
            <w:pPr>
              <w:jc w:val="left"/>
              <w:rPr>
                <w:szCs w:val="26"/>
              </w:rPr>
            </w:pPr>
            <w:r w:rsidRPr="007A73C3">
              <w:rPr>
                <w:szCs w:val="26"/>
              </w:rPr>
              <w:t>Số lượng vật tư</w:t>
            </w:r>
          </w:p>
        </w:tc>
      </w:tr>
      <w:tr w:rsidR="00B6396F" w:rsidRPr="007A73C3" w14:paraId="079FC4D8" w14:textId="77777777" w:rsidTr="007319BB">
        <w:tc>
          <w:tcPr>
            <w:tcW w:w="1249" w:type="pct"/>
            <w:vAlign w:val="center"/>
          </w:tcPr>
          <w:p w14:paraId="400CA246" w14:textId="77777777" w:rsidR="00B6396F" w:rsidRPr="007A73C3" w:rsidRDefault="00000000" w:rsidP="007319BB">
            <w:pPr>
              <w:jc w:val="left"/>
              <w:rPr>
                <w:szCs w:val="26"/>
              </w:rPr>
            </w:pPr>
            <w:r w:rsidRPr="007A73C3">
              <w:rPr>
                <w:szCs w:val="26"/>
              </w:rPr>
              <w:t>DonGia</w:t>
            </w:r>
          </w:p>
        </w:tc>
        <w:tc>
          <w:tcPr>
            <w:tcW w:w="1252" w:type="pct"/>
            <w:vAlign w:val="center"/>
          </w:tcPr>
          <w:p w14:paraId="3FBA238F" w14:textId="77777777" w:rsidR="00B6396F" w:rsidRPr="007A73C3" w:rsidRDefault="00000000" w:rsidP="007319BB">
            <w:pPr>
              <w:jc w:val="left"/>
              <w:rPr>
                <w:szCs w:val="26"/>
              </w:rPr>
            </w:pPr>
            <w:r w:rsidRPr="007A73C3">
              <w:rPr>
                <w:szCs w:val="26"/>
              </w:rPr>
              <w:t>DECIMAL(18,2)</w:t>
            </w:r>
          </w:p>
        </w:tc>
        <w:tc>
          <w:tcPr>
            <w:tcW w:w="1485" w:type="pct"/>
            <w:vAlign w:val="center"/>
          </w:tcPr>
          <w:p w14:paraId="62F2ED67" w14:textId="77777777" w:rsidR="00B6396F" w:rsidRPr="007A73C3" w:rsidRDefault="00000000" w:rsidP="007319BB">
            <w:pPr>
              <w:jc w:val="left"/>
              <w:rPr>
                <w:szCs w:val="26"/>
              </w:rPr>
            </w:pPr>
            <w:r w:rsidRPr="007A73C3">
              <w:rPr>
                <w:szCs w:val="26"/>
              </w:rPr>
              <w:t>NN</w:t>
            </w:r>
          </w:p>
        </w:tc>
        <w:tc>
          <w:tcPr>
            <w:tcW w:w="1013" w:type="pct"/>
            <w:vAlign w:val="center"/>
          </w:tcPr>
          <w:p w14:paraId="1C8A7B10" w14:textId="77777777" w:rsidR="00B6396F" w:rsidRPr="007A73C3" w:rsidRDefault="00000000" w:rsidP="007319BB">
            <w:pPr>
              <w:jc w:val="left"/>
              <w:rPr>
                <w:szCs w:val="26"/>
              </w:rPr>
            </w:pPr>
            <w:r w:rsidRPr="007A73C3">
              <w:rPr>
                <w:szCs w:val="26"/>
              </w:rPr>
              <w:t>Đơn giá một đơn vị vật tư</w:t>
            </w:r>
          </w:p>
        </w:tc>
      </w:tr>
      <w:tr w:rsidR="00B6396F" w:rsidRPr="007A73C3" w14:paraId="2D4AB3D1" w14:textId="77777777" w:rsidTr="007319BB">
        <w:tc>
          <w:tcPr>
            <w:tcW w:w="1249" w:type="pct"/>
            <w:vAlign w:val="center"/>
          </w:tcPr>
          <w:p w14:paraId="174F5682" w14:textId="77777777" w:rsidR="00B6396F" w:rsidRPr="007A73C3" w:rsidRDefault="00000000" w:rsidP="007319BB">
            <w:pPr>
              <w:jc w:val="left"/>
              <w:rPr>
                <w:szCs w:val="26"/>
              </w:rPr>
            </w:pPr>
            <w:r w:rsidRPr="007A73C3">
              <w:rPr>
                <w:szCs w:val="26"/>
              </w:rPr>
              <w:t>SoThangBaoHanh</w:t>
            </w:r>
          </w:p>
        </w:tc>
        <w:tc>
          <w:tcPr>
            <w:tcW w:w="1252" w:type="pct"/>
            <w:vAlign w:val="center"/>
          </w:tcPr>
          <w:p w14:paraId="59B66A01" w14:textId="77777777" w:rsidR="00B6396F" w:rsidRPr="007A73C3" w:rsidRDefault="00000000" w:rsidP="007319BB">
            <w:pPr>
              <w:jc w:val="left"/>
              <w:rPr>
                <w:szCs w:val="26"/>
              </w:rPr>
            </w:pPr>
            <w:r w:rsidRPr="007A73C3">
              <w:rPr>
                <w:szCs w:val="26"/>
              </w:rPr>
              <w:t>INT</w:t>
            </w:r>
          </w:p>
        </w:tc>
        <w:tc>
          <w:tcPr>
            <w:tcW w:w="1485" w:type="pct"/>
            <w:vAlign w:val="center"/>
          </w:tcPr>
          <w:p w14:paraId="460D8BB8" w14:textId="77777777" w:rsidR="00B6396F" w:rsidRPr="007A73C3" w:rsidRDefault="00000000" w:rsidP="007319BB">
            <w:pPr>
              <w:jc w:val="left"/>
              <w:rPr>
                <w:szCs w:val="26"/>
              </w:rPr>
            </w:pPr>
            <w:r w:rsidRPr="007A73C3">
              <w:rPr>
                <w:szCs w:val="26"/>
              </w:rPr>
              <w:t>NN; DEFAULT ((0))</w:t>
            </w:r>
          </w:p>
        </w:tc>
        <w:tc>
          <w:tcPr>
            <w:tcW w:w="1013" w:type="pct"/>
            <w:vAlign w:val="center"/>
          </w:tcPr>
          <w:p w14:paraId="10B5E624" w14:textId="77777777" w:rsidR="00B6396F" w:rsidRPr="007A73C3" w:rsidRDefault="00000000" w:rsidP="007319BB">
            <w:pPr>
              <w:jc w:val="left"/>
              <w:rPr>
                <w:szCs w:val="26"/>
              </w:rPr>
            </w:pPr>
            <w:r w:rsidRPr="007A73C3">
              <w:rPr>
                <w:szCs w:val="26"/>
              </w:rPr>
              <w:t>Thời gian bảo hành vật tư, theo tháng</w:t>
            </w:r>
          </w:p>
        </w:tc>
      </w:tr>
      <w:tr w:rsidR="00B6396F" w:rsidRPr="007A73C3" w14:paraId="6F00B0E7" w14:textId="77777777" w:rsidTr="007319BB">
        <w:tc>
          <w:tcPr>
            <w:tcW w:w="1249" w:type="pct"/>
            <w:vAlign w:val="center"/>
          </w:tcPr>
          <w:p w14:paraId="25E1305E" w14:textId="77777777" w:rsidR="00B6396F" w:rsidRPr="007A73C3" w:rsidRDefault="00000000" w:rsidP="007319BB">
            <w:pPr>
              <w:jc w:val="left"/>
              <w:rPr>
                <w:szCs w:val="26"/>
              </w:rPr>
            </w:pPr>
            <w:r w:rsidRPr="007A73C3">
              <w:rPr>
                <w:szCs w:val="26"/>
              </w:rPr>
              <w:t>ThanhTien</w:t>
            </w:r>
          </w:p>
        </w:tc>
        <w:tc>
          <w:tcPr>
            <w:tcW w:w="1252" w:type="pct"/>
            <w:vAlign w:val="center"/>
          </w:tcPr>
          <w:p w14:paraId="4B095F03" w14:textId="77777777" w:rsidR="00B6396F" w:rsidRPr="007A73C3" w:rsidRDefault="00000000" w:rsidP="007319BB">
            <w:pPr>
              <w:jc w:val="left"/>
              <w:rPr>
                <w:szCs w:val="26"/>
              </w:rPr>
            </w:pPr>
            <w:r w:rsidRPr="007A73C3">
              <w:rPr>
                <w:szCs w:val="26"/>
              </w:rPr>
              <w:t>DECIMAL(18,2)</w:t>
            </w:r>
          </w:p>
        </w:tc>
        <w:tc>
          <w:tcPr>
            <w:tcW w:w="1485" w:type="pct"/>
            <w:vAlign w:val="center"/>
          </w:tcPr>
          <w:p w14:paraId="418EE043" w14:textId="77777777" w:rsidR="00B6396F" w:rsidRPr="007A73C3" w:rsidRDefault="00000000" w:rsidP="007319BB">
            <w:pPr>
              <w:jc w:val="left"/>
              <w:rPr>
                <w:szCs w:val="26"/>
              </w:rPr>
            </w:pPr>
            <w:r w:rsidRPr="007A73C3">
              <w:rPr>
                <w:szCs w:val="26"/>
              </w:rPr>
              <w:t>NULL; Tính: (CONVERT([decimal](18,2),[SoLuong]*[DonGia]))</w:t>
            </w:r>
          </w:p>
        </w:tc>
        <w:tc>
          <w:tcPr>
            <w:tcW w:w="1013" w:type="pct"/>
            <w:vAlign w:val="center"/>
          </w:tcPr>
          <w:p w14:paraId="213E52F1" w14:textId="77777777" w:rsidR="00B6396F" w:rsidRPr="007A73C3" w:rsidRDefault="00000000" w:rsidP="007319BB">
            <w:pPr>
              <w:jc w:val="left"/>
              <w:rPr>
                <w:szCs w:val="26"/>
              </w:rPr>
            </w:pPr>
            <w:r w:rsidRPr="007A73C3">
              <w:rPr>
                <w:szCs w:val="26"/>
              </w:rPr>
              <w:t>Thành tiền vật tư, cột tính toán</w:t>
            </w:r>
          </w:p>
        </w:tc>
      </w:tr>
    </w:tbl>
    <w:p w14:paraId="3B40A9E5" w14:textId="77777777" w:rsidR="007319BB" w:rsidRDefault="007319BB" w:rsidP="007319BB">
      <w:pPr>
        <w:rPr>
          <w:szCs w:val="26"/>
        </w:rPr>
      </w:pPr>
    </w:p>
    <w:p w14:paraId="088F8775" w14:textId="16D66DD8" w:rsidR="00B6396F" w:rsidRPr="007319BB" w:rsidRDefault="00000000" w:rsidP="007319BB">
      <w:pPr>
        <w:ind w:firstLine="720"/>
        <w:rPr>
          <w:szCs w:val="26"/>
        </w:rPr>
      </w:pPr>
      <w:r w:rsidRPr="007319BB">
        <w:rPr>
          <w:szCs w:val="26"/>
        </w:rPr>
        <w:t>Bảng PhieuNghiemThu: Biên bản nghiệm thu công trình có chữ ký điện tử xác nhận của hai bên.</w:t>
      </w:r>
    </w:p>
    <w:p w14:paraId="054C3899" w14:textId="5D85294B" w:rsidR="00B6396F" w:rsidRPr="007A73C3" w:rsidRDefault="00000000" w:rsidP="00736BAE">
      <w:pPr>
        <w:pStyle w:val="Table"/>
      </w:pPr>
      <w:bookmarkStart w:id="47" w:name="_Toc243778164"/>
      <w:bookmarkStart w:id="48" w:name="_Toc243778372"/>
      <w:r w:rsidRPr="007A73C3">
        <w:t xml:space="preserve">Bảng </w:t>
      </w:r>
      <w:r w:rsidR="00F97489">
        <w:t>2.</w:t>
      </w:r>
      <w:r w:rsidRPr="007A73C3">
        <w:t>10. Mô tả chi tiết bảng PhieuNghiemThu</w:t>
      </w:r>
      <w:bookmarkEnd w:id="47"/>
      <w:bookmarkEnd w:id="48"/>
    </w:p>
    <w:tbl>
      <w:tblPr>
        <w:tblStyle w:val="TableGrid"/>
        <w:tblW w:w="5000" w:type="pct"/>
        <w:tblLayout w:type="fixed"/>
        <w:tblLook w:val="04A0" w:firstRow="1" w:lastRow="0" w:firstColumn="1" w:lastColumn="0" w:noHBand="0" w:noVBand="1"/>
      </w:tblPr>
      <w:tblGrid>
        <w:gridCol w:w="2689"/>
        <w:gridCol w:w="2408"/>
        <w:gridCol w:w="2128"/>
        <w:gridCol w:w="1836"/>
      </w:tblGrid>
      <w:tr w:rsidR="00B6396F" w:rsidRPr="007A73C3" w14:paraId="7601D156" w14:textId="77777777" w:rsidTr="007319BB">
        <w:tc>
          <w:tcPr>
            <w:tcW w:w="1484" w:type="pct"/>
            <w:vAlign w:val="center"/>
          </w:tcPr>
          <w:p w14:paraId="5823F5AF" w14:textId="77777777" w:rsidR="00B6396F" w:rsidRPr="007A73C3" w:rsidRDefault="00000000" w:rsidP="007319BB">
            <w:pPr>
              <w:jc w:val="center"/>
              <w:rPr>
                <w:szCs w:val="26"/>
              </w:rPr>
            </w:pPr>
            <w:r w:rsidRPr="007A73C3">
              <w:rPr>
                <w:b/>
                <w:szCs w:val="26"/>
              </w:rPr>
              <w:t>Thuộc tính</w:t>
            </w:r>
          </w:p>
        </w:tc>
        <w:tc>
          <w:tcPr>
            <w:tcW w:w="1329" w:type="pct"/>
            <w:vAlign w:val="center"/>
          </w:tcPr>
          <w:p w14:paraId="76952BF0" w14:textId="77777777" w:rsidR="00B6396F" w:rsidRPr="007A73C3" w:rsidRDefault="00000000" w:rsidP="007319BB">
            <w:pPr>
              <w:jc w:val="center"/>
              <w:rPr>
                <w:szCs w:val="26"/>
              </w:rPr>
            </w:pPr>
            <w:r w:rsidRPr="007A73C3">
              <w:rPr>
                <w:b/>
                <w:szCs w:val="26"/>
              </w:rPr>
              <w:t>Kiểu dữ liệu</w:t>
            </w:r>
          </w:p>
        </w:tc>
        <w:tc>
          <w:tcPr>
            <w:tcW w:w="1174" w:type="pct"/>
            <w:vAlign w:val="center"/>
          </w:tcPr>
          <w:p w14:paraId="53C38F92" w14:textId="77777777" w:rsidR="00B6396F" w:rsidRPr="007A73C3" w:rsidRDefault="00000000" w:rsidP="007319BB">
            <w:pPr>
              <w:jc w:val="center"/>
              <w:rPr>
                <w:szCs w:val="26"/>
              </w:rPr>
            </w:pPr>
            <w:r w:rsidRPr="007A73C3">
              <w:rPr>
                <w:b/>
                <w:szCs w:val="26"/>
              </w:rPr>
              <w:t>Khóa / ràng buộc</w:t>
            </w:r>
          </w:p>
        </w:tc>
        <w:tc>
          <w:tcPr>
            <w:tcW w:w="1013" w:type="pct"/>
            <w:vAlign w:val="center"/>
          </w:tcPr>
          <w:p w14:paraId="1067B7C6" w14:textId="77777777" w:rsidR="00B6396F" w:rsidRPr="007A73C3" w:rsidRDefault="00000000" w:rsidP="007319BB">
            <w:pPr>
              <w:jc w:val="center"/>
              <w:rPr>
                <w:szCs w:val="26"/>
              </w:rPr>
            </w:pPr>
            <w:r w:rsidRPr="007A73C3">
              <w:rPr>
                <w:b/>
                <w:szCs w:val="26"/>
              </w:rPr>
              <w:t>Ý nghĩa</w:t>
            </w:r>
          </w:p>
        </w:tc>
      </w:tr>
      <w:tr w:rsidR="00B6396F" w:rsidRPr="007A73C3" w14:paraId="1F1E37E3" w14:textId="77777777" w:rsidTr="007319BB">
        <w:tc>
          <w:tcPr>
            <w:tcW w:w="1484" w:type="pct"/>
            <w:vAlign w:val="center"/>
          </w:tcPr>
          <w:p w14:paraId="3EC8C91A" w14:textId="77777777" w:rsidR="00B6396F" w:rsidRPr="007A73C3" w:rsidRDefault="00000000" w:rsidP="007319BB">
            <w:pPr>
              <w:jc w:val="left"/>
              <w:rPr>
                <w:szCs w:val="26"/>
              </w:rPr>
            </w:pPr>
            <w:r w:rsidRPr="007A73C3">
              <w:rPr>
                <w:szCs w:val="26"/>
              </w:rPr>
              <w:t>Id</w:t>
            </w:r>
          </w:p>
        </w:tc>
        <w:tc>
          <w:tcPr>
            <w:tcW w:w="1329" w:type="pct"/>
            <w:vAlign w:val="center"/>
          </w:tcPr>
          <w:p w14:paraId="37D7C3D6" w14:textId="77777777" w:rsidR="00B6396F" w:rsidRPr="007A73C3" w:rsidRDefault="00000000" w:rsidP="007319BB">
            <w:pPr>
              <w:jc w:val="left"/>
              <w:rPr>
                <w:szCs w:val="26"/>
              </w:rPr>
            </w:pPr>
            <w:r w:rsidRPr="007A73C3">
              <w:rPr>
                <w:szCs w:val="26"/>
              </w:rPr>
              <w:t>INT</w:t>
            </w:r>
          </w:p>
        </w:tc>
        <w:tc>
          <w:tcPr>
            <w:tcW w:w="1174" w:type="pct"/>
            <w:vAlign w:val="center"/>
          </w:tcPr>
          <w:p w14:paraId="6B80B6F7" w14:textId="77777777" w:rsidR="00B6396F" w:rsidRPr="007A73C3" w:rsidRDefault="00000000" w:rsidP="007319BB">
            <w:pPr>
              <w:jc w:val="left"/>
              <w:rPr>
                <w:szCs w:val="26"/>
              </w:rPr>
            </w:pPr>
            <w:r w:rsidRPr="007A73C3">
              <w:rPr>
                <w:szCs w:val="26"/>
              </w:rPr>
              <w:t>PK; IDENTITY; NN</w:t>
            </w:r>
          </w:p>
        </w:tc>
        <w:tc>
          <w:tcPr>
            <w:tcW w:w="1013" w:type="pct"/>
            <w:vAlign w:val="center"/>
          </w:tcPr>
          <w:p w14:paraId="43F813D9" w14:textId="77777777" w:rsidR="00B6396F" w:rsidRPr="007A73C3" w:rsidRDefault="00000000" w:rsidP="007319BB">
            <w:pPr>
              <w:jc w:val="left"/>
              <w:rPr>
                <w:szCs w:val="26"/>
              </w:rPr>
            </w:pPr>
            <w:r w:rsidRPr="007A73C3">
              <w:rPr>
                <w:szCs w:val="26"/>
              </w:rPr>
              <w:t>Mã định danh bản ghi</w:t>
            </w:r>
          </w:p>
        </w:tc>
      </w:tr>
      <w:tr w:rsidR="00B6396F" w:rsidRPr="007A73C3" w14:paraId="64F4AE74" w14:textId="77777777" w:rsidTr="007319BB">
        <w:tc>
          <w:tcPr>
            <w:tcW w:w="1484" w:type="pct"/>
            <w:vAlign w:val="center"/>
          </w:tcPr>
          <w:p w14:paraId="6552C0F3" w14:textId="77777777" w:rsidR="00B6396F" w:rsidRPr="007A73C3" w:rsidRDefault="00000000" w:rsidP="007319BB">
            <w:pPr>
              <w:jc w:val="left"/>
              <w:rPr>
                <w:szCs w:val="26"/>
              </w:rPr>
            </w:pPr>
            <w:r w:rsidRPr="007A73C3">
              <w:rPr>
                <w:szCs w:val="26"/>
              </w:rPr>
              <w:t>DonHangId</w:t>
            </w:r>
          </w:p>
        </w:tc>
        <w:tc>
          <w:tcPr>
            <w:tcW w:w="1329" w:type="pct"/>
            <w:vAlign w:val="center"/>
          </w:tcPr>
          <w:p w14:paraId="32C1210A" w14:textId="77777777" w:rsidR="00B6396F" w:rsidRPr="007A73C3" w:rsidRDefault="00000000" w:rsidP="007319BB">
            <w:pPr>
              <w:jc w:val="left"/>
              <w:rPr>
                <w:szCs w:val="26"/>
              </w:rPr>
            </w:pPr>
            <w:r w:rsidRPr="007A73C3">
              <w:rPr>
                <w:szCs w:val="26"/>
              </w:rPr>
              <w:t>INT</w:t>
            </w:r>
          </w:p>
        </w:tc>
        <w:tc>
          <w:tcPr>
            <w:tcW w:w="1174" w:type="pct"/>
            <w:vAlign w:val="center"/>
          </w:tcPr>
          <w:p w14:paraId="361D52A7" w14:textId="77777777" w:rsidR="00B6396F" w:rsidRPr="007A73C3" w:rsidRDefault="00000000" w:rsidP="007319BB">
            <w:pPr>
              <w:jc w:val="left"/>
              <w:rPr>
                <w:szCs w:val="26"/>
              </w:rPr>
            </w:pPr>
            <w:r w:rsidRPr="007A73C3">
              <w:rPr>
                <w:szCs w:val="26"/>
              </w:rPr>
              <w:t>FK → DonHang.Id; NN</w:t>
            </w:r>
          </w:p>
        </w:tc>
        <w:tc>
          <w:tcPr>
            <w:tcW w:w="1013" w:type="pct"/>
            <w:vAlign w:val="center"/>
          </w:tcPr>
          <w:p w14:paraId="1DF8983A" w14:textId="77777777" w:rsidR="00B6396F" w:rsidRPr="007A73C3" w:rsidRDefault="00000000" w:rsidP="007319BB">
            <w:pPr>
              <w:jc w:val="left"/>
              <w:rPr>
                <w:szCs w:val="26"/>
              </w:rPr>
            </w:pPr>
            <w:r w:rsidRPr="007A73C3">
              <w:rPr>
                <w:szCs w:val="26"/>
              </w:rPr>
              <w:t>Tham chiếu DonHang</w:t>
            </w:r>
          </w:p>
        </w:tc>
      </w:tr>
      <w:tr w:rsidR="00B6396F" w:rsidRPr="007A73C3" w14:paraId="01682942" w14:textId="77777777" w:rsidTr="007319BB">
        <w:tc>
          <w:tcPr>
            <w:tcW w:w="1484" w:type="pct"/>
            <w:vAlign w:val="center"/>
          </w:tcPr>
          <w:p w14:paraId="19D579A0" w14:textId="77777777" w:rsidR="00B6396F" w:rsidRPr="007A73C3" w:rsidRDefault="00000000" w:rsidP="007319BB">
            <w:pPr>
              <w:jc w:val="left"/>
              <w:rPr>
                <w:szCs w:val="26"/>
              </w:rPr>
            </w:pPr>
            <w:r w:rsidRPr="007A73C3">
              <w:rPr>
                <w:szCs w:val="26"/>
              </w:rPr>
              <w:t>KyThuatVienId</w:t>
            </w:r>
          </w:p>
        </w:tc>
        <w:tc>
          <w:tcPr>
            <w:tcW w:w="1329" w:type="pct"/>
            <w:vAlign w:val="center"/>
          </w:tcPr>
          <w:p w14:paraId="2DA7AEAA" w14:textId="77777777" w:rsidR="00B6396F" w:rsidRPr="007A73C3" w:rsidRDefault="00000000" w:rsidP="007319BB">
            <w:pPr>
              <w:jc w:val="left"/>
              <w:rPr>
                <w:szCs w:val="26"/>
              </w:rPr>
            </w:pPr>
            <w:r w:rsidRPr="007A73C3">
              <w:rPr>
                <w:szCs w:val="26"/>
              </w:rPr>
              <w:t>INT</w:t>
            </w:r>
          </w:p>
        </w:tc>
        <w:tc>
          <w:tcPr>
            <w:tcW w:w="1174" w:type="pct"/>
            <w:vAlign w:val="center"/>
          </w:tcPr>
          <w:p w14:paraId="14E48ACC" w14:textId="77777777" w:rsidR="00B6396F" w:rsidRPr="007A73C3" w:rsidRDefault="00000000" w:rsidP="007319BB">
            <w:pPr>
              <w:jc w:val="left"/>
              <w:rPr>
                <w:szCs w:val="26"/>
              </w:rPr>
            </w:pPr>
            <w:r w:rsidRPr="007A73C3">
              <w:rPr>
                <w:szCs w:val="26"/>
              </w:rPr>
              <w:t>FK → KyThuatVien.Id; NN</w:t>
            </w:r>
          </w:p>
        </w:tc>
        <w:tc>
          <w:tcPr>
            <w:tcW w:w="1013" w:type="pct"/>
            <w:vAlign w:val="center"/>
          </w:tcPr>
          <w:p w14:paraId="1EAD8230" w14:textId="77777777" w:rsidR="00B6396F" w:rsidRPr="007A73C3" w:rsidRDefault="00000000" w:rsidP="007319BB">
            <w:pPr>
              <w:jc w:val="left"/>
              <w:rPr>
                <w:szCs w:val="26"/>
              </w:rPr>
            </w:pPr>
            <w:r w:rsidRPr="007A73C3">
              <w:rPr>
                <w:szCs w:val="26"/>
              </w:rPr>
              <w:t>Tham chiếu KyThuatVien</w:t>
            </w:r>
          </w:p>
        </w:tc>
      </w:tr>
      <w:tr w:rsidR="00B6396F" w:rsidRPr="007A73C3" w14:paraId="34D78B02" w14:textId="77777777" w:rsidTr="007319BB">
        <w:tc>
          <w:tcPr>
            <w:tcW w:w="1484" w:type="pct"/>
            <w:vAlign w:val="center"/>
          </w:tcPr>
          <w:p w14:paraId="140376D6" w14:textId="77777777" w:rsidR="00B6396F" w:rsidRPr="007A73C3" w:rsidRDefault="00000000" w:rsidP="007319BB">
            <w:pPr>
              <w:jc w:val="left"/>
              <w:rPr>
                <w:szCs w:val="26"/>
              </w:rPr>
            </w:pPr>
            <w:r w:rsidRPr="007A73C3">
              <w:rPr>
                <w:szCs w:val="26"/>
              </w:rPr>
              <w:lastRenderedPageBreak/>
              <w:t>BangKeVatTuId</w:t>
            </w:r>
          </w:p>
        </w:tc>
        <w:tc>
          <w:tcPr>
            <w:tcW w:w="1329" w:type="pct"/>
            <w:vAlign w:val="center"/>
          </w:tcPr>
          <w:p w14:paraId="63F2A983" w14:textId="77777777" w:rsidR="00B6396F" w:rsidRPr="007A73C3" w:rsidRDefault="00000000" w:rsidP="007319BB">
            <w:pPr>
              <w:jc w:val="left"/>
              <w:rPr>
                <w:szCs w:val="26"/>
              </w:rPr>
            </w:pPr>
            <w:r w:rsidRPr="007A73C3">
              <w:rPr>
                <w:szCs w:val="26"/>
              </w:rPr>
              <w:t>INT</w:t>
            </w:r>
          </w:p>
        </w:tc>
        <w:tc>
          <w:tcPr>
            <w:tcW w:w="1174" w:type="pct"/>
            <w:vAlign w:val="center"/>
          </w:tcPr>
          <w:p w14:paraId="6F5DEDA7" w14:textId="77777777" w:rsidR="00B6396F" w:rsidRPr="007A73C3" w:rsidRDefault="00000000" w:rsidP="007319BB">
            <w:pPr>
              <w:jc w:val="left"/>
              <w:rPr>
                <w:szCs w:val="26"/>
              </w:rPr>
            </w:pPr>
            <w:r w:rsidRPr="007A73C3">
              <w:rPr>
                <w:szCs w:val="26"/>
              </w:rPr>
              <w:t>FK → BangKeVatTu.Id; NULL</w:t>
            </w:r>
          </w:p>
        </w:tc>
        <w:tc>
          <w:tcPr>
            <w:tcW w:w="1013" w:type="pct"/>
            <w:vAlign w:val="center"/>
          </w:tcPr>
          <w:p w14:paraId="017306C6" w14:textId="77777777" w:rsidR="00B6396F" w:rsidRPr="007A73C3" w:rsidRDefault="00000000" w:rsidP="007319BB">
            <w:pPr>
              <w:jc w:val="left"/>
              <w:rPr>
                <w:szCs w:val="26"/>
              </w:rPr>
            </w:pPr>
            <w:r w:rsidRPr="007A73C3">
              <w:rPr>
                <w:szCs w:val="26"/>
              </w:rPr>
              <w:t>Tham chiếu BangKeVatTu</w:t>
            </w:r>
          </w:p>
        </w:tc>
      </w:tr>
      <w:tr w:rsidR="00B6396F" w:rsidRPr="007A73C3" w14:paraId="7E0F2D59" w14:textId="77777777" w:rsidTr="007319BB">
        <w:tc>
          <w:tcPr>
            <w:tcW w:w="1484" w:type="pct"/>
            <w:vAlign w:val="center"/>
          </w:tcPr>
          <w:p w14:paraId="4BFCA498" w14:textId="77777777" w:rsidR="00B6396F" w:rsidRPr="007A73C3" w:rsidRDefault="00000000" w:rsidP="007319BB">
            <w:pPr>
              <w:jc w:val="left"/>
              <w:rPr>
                <w:szCs w:val="26"/>
              </w:rPr>
            </w:pPr>
            <w:r w:rsidRPr="007A73C3">
              <w:rPr>
                <w:szCs w:val="26"/>
              </w:rPr>
              <w:t>NguyenNhan</w:t>
            </w:r>
          </w:p>
        </w:tc>
        <w:tc>
          <w:tcPr>
            <w:tcW w:w="1329" w:type="pct"/>
            <w:vAlign w:val="center"/>
          </w:tcPr>
          <w:p w14:paraId="36432A88" w14:textId="77777777" w:rsidR="00B6396F" w:rsidRPr="007A73C3" w:rsidRDefault="00000000" w:rsidP="007319BB">
            <w:pPr>
              <w:jc w:val="left"/>
              <w:rPr>
                <w:szCs w:val="26"/>
              </w:rPr>
            </w:pPr>
            <w:r w:rsidRPr="007A73C3">
              <w:rPr>
                <w:szCs w:val="26"/>
              </w:rPr>
              <w:t>NVARCHAR(1000)</w:t>
            </w:r>
          </w:p>
        </w:tc>
        <w:tc>
          <w:tcPr>
            <w:tcW w:w="1174" w:type="pct"/>
            <w:vAlign w:val="center"/>
          </w:tcPr>
          <w:p w14:paraId="49C37454" w14:textId="77777777" w:rsidR="00B6396F" w:rsidRPr="007A73C3" w:rsidRDefault="00000000" w:rsidP="007319BB">
            <w:pPr>
              <w:jc w:val="left"/>
              <w:rPr>
                <w:szCs w:val="26"/>
              </w:rPr>
            </w:pPr>
            <w:r w:rsidRPr="007A73C3">
              <w:rPr>
                <w:szCs w:val="26"/>
              </w:rPr>
              <w:t>NN</w:t>
            </w:r>
          </w:p>
        </w:tc>
        <w:tc>
          <w:tcPr>
            <w:tcW w:w="1013" w:type="pct"/>
            <w:vAlign w:val="center"/>
          </w:tcPr>
          <w:p w14:paraId="6A529AF2" w14:textId="77777777" w:rsidR="00B6396F" w:rsidRPr="007A73C3" w:rsidRDefault="00000000" w:rsidP="007319BB">
            <w:pPr>
              <w:jc w:val="left"/>
              <w:rPr>
                <w:szCs w:val="26"/>
              </w:rPr>
            </w:pPr>
            <w:r w:rsidRPr="007A73C3">
              <w:rPr>
                <w:szCs w:val="26"/>
              </w:rPr>
              <w:t>Nguyên nhân sự cố</w:t>
            </w:r>
          </w:p>
        </w:tc>
      </w:tr>
      <w:tr w:rsidR="00B6396F" w:rsidRPr="007A73C3" w14:paraId="1022D2EE" w14:textId="77777777" w:rsidTr="007319BB">
        <w:tc>
          <w:tcPr>
            <w:tcW w:w="1484" w:type="pct"/>
            <w:vAlign w:val="center"/>
          </w:tcPr>
          <w:p w14:paraId="274B9DB4" w14:textId="77777777" w:rsidR="00B6396F" w:rsidRPr="007A73C3" w:rsidRDefault="00000000" w:rsidP="007319BB">
            <w:pPr>
              <w:jc w:val="left"/>
              <w:rPr>
                <w:szCs w:val="26"/>
              </w:rPr>
            </w:pPr>
            <w:r w:rsidRPr="007A73C3">
              <w:rPr>
                <w:szCs w:val="26"/>
              </w:rPr>
              <w:t>PhuongAnXuLy</w:t>
            </w:r>
          </w:p>
        </w:tc>
        <w:tc>
          <w:tcPr>
            <w:tcW w:w="1329" w:type="pct"/>
            <w:vAlign w:val="center"/>
          </w:tcPr>
          <w:p w14:paraId="1AEDCB4C" w14:textId="77777777" w:rsidR="00B6396F" w:rsidRPr="007A73C3" w:rsidRDefault="00000000" w:rsidP="007319BB">
            <w:pPr>
              <w:jc w:val="left"/>
              <w:rPr>
                <w:szCs w:val="26"/>
              </w:rPr>
            </w:pPr>
            <w:r w:rsidRPr="007A73C3">
              <w:rPr>
                <w:szCs w:val="26"/>
              </w:rPr>
              <w:t>NVARCHAR(1000)</w:t>
            </w:r>
          </w:p>
        </w:tc>
        <w:tc>
          <w:tcPr>
            <w:tcW w:w="1174" w:type="pct"/>
            <w:vAlign w:val="center"/>
          </w:tcPr>
          <w:p w14:paraId="2F9CF256" w14:textId="77777777" w:rsidR="00B6396F" w:rsidRPr="007A73C3" w:rsidRDefault="00000000" w:rsidP="007319BB">
            <w:pPr>
              <w:jc w:val="left"/>
              <w:rPr>
                <w:szCs w:val="26"/>
              </w:rPr>
            </w:pPr>
            <w:r w:rsidRPr="007A73C3">
              <w:rPr>
                <w:szCs w:val="26"/>
              </w:rPr>
              <w:t>NN</w:t>
            </w:r>
          </w:p>
        </w:tc>
        <w:tc>
          <w:tcPr>
            <w:tcW w:w="1013" w:type="pct"/>
            <w:vAlign w:val="center"/>
          </w:tcPr>
          <w:p w14:paraId="33098AE9" w14:textId="77777777" w:rsidR="00B6396F" w:rsidRPr="007A73C3" w:rsidRDefault="00000000" w:rsidP="007319BB">
            <w:pPr>
              <w:jc w:val="left"/>
              <w:rPr>
                <w:szCs w:val="26"/>
              </w:rPr>
            </w:pPr>
            <w:r w:rsidRPr="007A73C3">
              <w:rPr>
                <w:szCs w:val="26"/>
              </w:rPr>
              <w:t>Cách sửa chữa/thay thế đã thực hiện</w:t>
            </w:r>
          </w:p>
        </w:tc>
      </w:tr>
      <w:tr w:rsidR="00B6396F" w:rsidRPr="007A73C3" w14:paraId="42F42F38" w14:textId="77777777" w:rsidTr="007319BB">
        <w:tc>
          <w:tcPr>
            <w:tcW w:w="1484" w:type="pct"/>
            <w:vAlign w:val="center"/>
          </w:tcPr>
          <w:p w14:paraId="2302B67A" w14:textId="77777777" w:rsidR="00B6396F" w:rsidRPr="007A73C3" w:rsidRDefault="00000000" w:rsidP="007319BB">
            <w:pPr>
              <w:jc w:val="left"/>
              <w:rPr>
                <w:szCs w:val="26"/>
              </w:rPr>
            </w:pPr>
            <w:r w:rsidRPr="007A73C3">
              <w:rPr>
                <w:szCs w:val="26"/>
              </w:rPr>
              <w:t>PhiKiemTra</w:t>
            </w:r>
          </w:p>
        </w:tc>
        <w:tc>
          <w:tcPr>
            <w:tcW w:w="1329" w:type="pct"/>
            <w:vAlign w:val="center"/>
          </w:tcPr>
          <w:p w14:paraId="3A1F1AC5" w14:textId="77777777" w:rsidR="00B6396F" w:rsidRPr="007A73C3" w:rsidRDefault="00000000" w:rsidP="007319BB">
            <w:pPr>
              <w:jc w:val="left"/>
              <w:rPr>
                <w:szCs w:val="26"/>
              </w:rPr>
            </w:pPr>
            <w:r w:rsidRPr="007A73C3">
              <w:rPr>
                <w:szCs w:val="26"/>
              </w:rPr>
              <w:t>DECIMAL(18,2)</w:t>
            </w:r>
          </w:p>
        </w:tc>
        <w:tc>
          <w:tcPr>
            <w:tcW w:w="1174" w:type="pct"/>
            <w:vAlign w:val="center"/>
          </w:tcPr>
          <w:p w14:paraId="5652D719" w14:textId="77777777" w:rsidR="00B6396F" w:rsidRPr="007A73C3" w:rsidRDefault="00000000" w:rsidP="007319BB">
            <w:pPr>
              <w:jc w:val="left"/>
              <w:rPr>
                <w:szCs w:val="26"/>
              </w:rPr>
            </w:pPr>
            <w:r w:rsidRPr="007A73C3">
              <w:rPr>
                <w:szCs w:val="26"/>
              </w:rPr>
              <w:t>NN</w:t>
            </w:r>
          </w:p>
        </w:tc>
        <w:tc>
          <w:tcPr>
            <w:tcW w:w="1013" w:type="pct"/>
            <w:vAlign w:val="center"/>
          </w:tcPr>
          <w:p w14:paraId="4312CAA0" w14:textId="77777777" w:rsidR="00B6396F" w:rsidRPr="007A73C3" w:rsidRDefault="00000000" w:rsidP="007319BB">
            <w:pPr>
              <w:jc w:val="left"/>
              <w:rPr>
                <w:szCs w:val="26"/>
              </w:rPr>
            </w:pPr>
            <w:r w:rsidRPr="007A73C3">
              <w:rPr>
                <w:szCs w:val="26"/>
              </w:rPr>
              <w:t>Phí kiểm tra thiết bị</w:t>
            </w:r>
          </w:p>
        </w:tc>
      </w:tr>
      <w:tr w:rsidR="00B6396F" w:rsidRPr="007A73C3" w14:paraId="2201C918" w14:textId="77777777" w:rsidTr="007319BB">
        <w:tc>
          <w:tcPr>
            <w:tcW w:w="1484" w:type="pct"/>
            <w:vAlign w:val="center"/>
          </w:tcPr>
          <w:p w14:paraId="2CC4620B" w14:textId="77777777" w:rsidR="00B6396F" w:rsidRPr="007A73C3" w:rsidRDefault="00000000" w:rsidP="007319BB">
            <w:pPr>
              <w:jc w:val="left"/>
              <w:rPr>
                <w:szCs w:val="26"/>
              </w:rPr>
            </w:pPr>
            <w:r w:rsidRPr="007A73C3">
              <w:rPr>
                <w:szCs w:val="26"/>
              </w:rPr>
              <w:t>TienCong</w:t>
            </w:r>
          </w:p>
        </w:tc>
        <w:tc>
          <w:tcPr>
            <w:tcW w:w="1329" w:type="pct"/>
            <w:vAlign w:val="center"/>
          </w:tcPr>
          <w:p w14:paraId="04F20CA7" w14:textId="77777777" w:rsidR="00B6396F" w:rsidRPr="007A73C3" w:rsidRDefault="00000000" w:rsidP="007319BB">
            <w:pPr>
              <w:jc w:val="left"/>
              <w:rPr>
                <w:szCs w:val="26"/>
              </w:rPr>
            </w:pPr>
            <w:r w:rsidRPr="007A73C3">
              <w:rPr>
                <w:szCs w:val="26"/>
              </w:rPr>
              <w:t>DECIMAL(18,2)</w:t>
            </w:r>
          </w:p>
        </w:tc>
        <w:tc>
          <w:tcPr>
            <w:tcW w:w="1174" w:type="pct"/>
            <w:vAlign w:val="center"/>
          </w:tcPr>
          <w:p w14:paraId="54DC0F2D" w14:textId="77777777" w:rsidR="00B6396F" w:rsidRPr="007A73C3" w:rsidRDefault="00000000" w:rsidP="007319BB">
            <w:pPr>
              <w:jc w:val="left"/>
              <w:rPr>
                <w:szCs w:val="26"/>
              </w:rPr>
            </w:pPr>
            <w:r w:rsidRPr="007A73C3">
              <w:rPr>
                <w:szCs w:val="26"/>
              </w:rPr>
              <w:t>NN</w:t>
            </w:r>
          </w:p>
        </w:tc>
        <w:tc>
          <w:tcPr>
            <w:tcW w:w="1013" w:type="pct"/>
            <w:vAlign w:val="center"/>
          </w:tcPr>
          <w:p w14:paraId="193F0725" w14:textId="77777777" w:rsidR="00B6396F" w:rsidRPr="007A73C3" w:rsidRDefault="00000000" w:rsidP="007319BB">
            <w:pPr>
              <w:jc w:val="left"/>
              <w:rPr>
                <w:szCs w:val="26"/>
              </w:rPr>
            </w:pPr>
            <w:r w:rsidRPr="007A73C3">
              <w:rPr>
                <w:szCs w:val="26"/>
              </w:rPr>
              <w:t>Khoản tiền công/cơ sở đối soát theo chứng từ</w:t>
            </w:r>
          </w:p>
        </w:tc>
      </w:tr>
      <w:tr w:rsidR="00B6396F" w:rsidRPr="007A73C3" w14:paraId="75A19797" w14:textId="77777777" w:rsidTr="007319BB">
        <w:tc>
          <w:tcPr>
            <w:tcW w:w="1484" w:type="pct"/>
            <w:vAlign w:val="center"/>
          </w:tcPr>
          <w:p w14:paraId="398C6F77" w14:textId="77777777" w:rsidR="00B6396F" w:rsidRPr="007A73C3" w:rsidRDefault="00000000" w:rsidP="007319BB">
            <w:pPr>
              <w:jc w:val="left"/>
              <w:rPr>
                <w:szCs w:val="26"/>
              </w:rPr>
            </w:pPr>
            <w:r w:rsidRPr="007A73C3">
              <w:rPr>
                <w:szCs w:val="26"/>
              </w:rPr>
              <w:t>TongTienVatTu</w:t>
            </w:r>
          </w:p>
        </w:tc>
        <w:tc>
          <w:tcPr>
            <w:tcW w:w="1329" w:type="pct"/>
            <w:vAlign w:val="center"/>
          </w:tcPr>
          <w:p w14:paraId="5B9D0896" w14:textId="77777777" w:rsidR="00B6396F" w:rsidRPr="007A73C3" w:rsidRDefault="00000000" w:rsidP="007319BB">
            <w:pPr>
              <w:jc w:val="left"/>
              <w:rPr>
                <w:szCs w:val="26"/>
              </w:rPr>
            </w:pPr>
            <w:r w:rsidRPr="007A73C3">
              <w:rPr>
                <w:szCs w:val="26"/>
              </w:rPr>
              <w:t>DECIMAL(18,2)</w:t>
            </w:r>
          </w:p>
        </w:tc>
        <w:tc>
          <w:tcPr>
            <w:tcW w:w="1174" w:type="pct"/>
            <w:vAlign w:val="center"/>
          </w:tcPr>
          <w:p w14:paraId="325F52F6" w14:textId="77777777" w:rsidR="00B6396F" w:rsidRPr="007A73C3" w:rsidRDefault="00000000" w:rsidP="007319BB">
            <w:pPr>
              <w:jc w:val="left"/>
              <w:rPr>
                <w:szCs w:val="26"/>
              </w:rPr>
            </w:pPr>
            <w:r w:rsidRPr="007A73C3">
              <w:rPr>
                <w:szCs w:val="26"/>
              </w:rPr>
              <w:t>NN</w:t>
            </w:r>
          </w:p>
        </w:tc>
        <w:tc>
          <w:tcPr>
            <w:tcW w:w="1013" w:type="pct"/>
            <w:vAlign w:val="center"/>
          </w:tcPr>
          <w:p w14:paraId="0DFE737F" w14:textId="77777777" w:rsidR="00B6396F" w:rsidRPr="007A73C3" w:rsidRDefault="00000000" w:rsidP="007319BB">
            <w:pPr>
              <w:jc w:val="left"/>
              <w:rPr>
                <w:szCs w:val="26"/>
              </w:rPr>
            </w:pPr>
            <w:r w:rsidRPr="007A73C3">
              <w:rPr>
                <w:szCs w:val="26"/>
              </w:rPr>
              <w:t>Tổng vật tư giữ trên phiếu nghiệm thu</w:t>
            </w:r>
          </w:p>
        </w:tc>
      </w:tr>
      <w:tr w:rsidR="00B6396F" w:rsidRPr="007A73C3" w14:paraId="39F4FAA3" w14:textId="77777777" w:rsidTr="007319BB">
        <w:tc>
          <w:tcPr>
            <w:tcW w:w="1484" w:type="pct"/>
            <w:vAlign w:val="center"/>
          </w:tcPr>
          <w:p w14:paraId="53416E7F" w14:textId="77777777" w:rsidR="00B6396F" w:rsidRPr="007A73C3" w:rsidRDefault="00000000" w:rsidP="007319BB">
            <w:pPr>
              <w:jc w:val="left"/>
              <w:rPr>
                <w:szCs w:val="26"/>
              </w:rPr>
            </w:pPr>
            <w:r w:rsidRPr="007A73C3">
              <w:rPr>
                <w:szCs w:val="26"/>
              </w:rPr>
              <w:t>TongTien</w:t>
            </w:r>
          </w:p>
        </w:tc>
        <w:tc>
          <w:tcPr>
            <w:tcW w:w="1329" w:type="pct"/>
            <w:vAlign w:val="center"/>
          </w:tcPr>
          <w:p w14:paraId="1038D4AF" w14:textId="77777777" w:rsidR="00B6396F" w:rsidRPr="007A73C3" w:rsidRDefault="00000000" w:rsidP="007319BB">
            <w:pPr>
              <w:jc w:val="left"/>
              <w:rPr>
                <w:szCs w:val="26"/>
              </w:rPr>
            </w:pPr>
            <w:r w:rsidRPr="007A73C3">
              <w:rPr>
                <w:szCs w:val="26"/>
              </w:rPr>
              <w:t>DECIMAL(20,2)</w:t>
            </w:r>
          </w:p>
        </w:tc>
        <w:tc>
          <w:tcPr>
            <w:tcW w:w="1174" w:type="pct"/>
            <w:vAlign w:val="center"/>
          </w:tcPr>
          <w:p w14:paraId="6F43E92E" w14:textId="77777777" w:rsidR="00B6396F" w:rsidRPr="007A73C3" w:rsidRDefault="00000000" w:rsidP="007319BB">
            <w:pPr>
              <w:jc w:val="left"/>
              <w:rPr>
                <w:szCs w:val="26"/>
              </w:rPr>
            </w:pPr>
            <w:r w:rsidRPr="007A73C3">
              <w:rPr>
                <w:szCs w:val="26"/>
              </w:rPr>
              <w:t>NULL; Tính: (([PhiKiemTra]+[TienCong])+[TongTienVatTu])</w:t>
            </w:r>
          </w:p>
        </w:tc>
        <w:tc>
          <w:tcPr>
            <w:tcW w:w="1013" w:type="pct"/>
            <w:vAlign w:val="center"/>
          </w:tcPr>
          <w:p w14:paraId="1B557EFA" w14:textId="77777777" w:rsidR="00B6396F" w:rsidRPr="007A73C3" w:rsidRDefault="00000000" w:rsidP="007319BB">
            <w:pPr>
              <w:jc w:val="left"/>
              <w:rPr>
                <w:szCs w:val="26"/>
              </w:rPr>
            </w:pPr>
            <w:r w:rsidRPr="007A73C3">
              <w:rPr>
                <w:szCs w:val="26"/>
              </w:rPr>
              <w:t>Tổng tiền được tính theo chứng từ</w:t>
            </w:r>
          </w:p>
        </w:tc>
      </w:tr>
      <w:tr w:rsidR="00B6396F" w:rsidRPr="007A73C3" w14:paraId="0C5E4C75" w14:textId="77777777" w:rsidTr="007319BB">
        <w:tc>
          <w:tcPr>
            <w:tcW w:w="1484" w:type="pct"/>
            <w:vAlign w:val="center"/>
          </w:tcPr>
          <w:p w14:paraId="06401370" w14:textId="77777777" w:rsidR="00B6396F" w:rsidRPr="007A73C3" w:rsidRDefault="00000000" w:rsidP="007319BB">
            <w:pPr>
              <w:jc w:val="left"/>
              <w:rPr>
                <w:szCs w:val="26"/>
              </w:rPr>
            </w:pPr>
            <w:r w:rsidRPr="007A73C3">
              <w:rPr>
                <w:szCs w:val="26"/>
              </w:rPr>
              <w:t>TrangThai</w:t>
            </w:r>
          </w:p>
        </w:tc>
        <w:tc>
          <w:tcPr>
            <w:tcW w:w="1329" w:type="pct"/>
            <w:vAlign w:val="center"/>
          </w:tcPr>
          <w:p w14:paraId="63366975" w14:textId="77777777" w:rsidR="00B6396F" w:rsidRPr="007A73C3" w:rsidRDefault="00000000" w:rsidP="007319BB">
            <w:pPr>
              <w:jc w:val="left"/>
              <w:rPr>
                <w:szCs w:val="26"/>
              </w:rPr>
            </w:pPr>
            <w:r w:rsidRPr="007A73C3">
              <w:rPr>
                <w:szCs w:val="26"/>
              </w:rPr>
              <w:t>VARCHAR(10)</w:t>
            </w:r>
          </w:p>
        </w:tc>
        <w:tc>
          <w:tcPr>
            <w:tcW w:w="1174" w:type="pct"/>
            <w:vAlign w:val="center"/>
          </w:tcPr>
          <w:p w14:paraId="39788911" w14:textId="77777777" w:rsidR="00B6396F" w:rsidRPr="007A73C3" w:rsidRDefault="00000000" w:rsidP="007319BB">
            <w:pPr>
              <w:jc w:val="left"/>
              <w:rPr>
                <w:szCs w:val="26"/>
              </w:rPr>
            </w:pPr>
            <w:r w:rsidRPr="007A73C3">
              <w:rPr>
                <w:szCs w:val="26"/>
              </w:rPr>
              <w:t>NN; DEFAULT ('Pending')</w:t>
            </w:r>
          </w:p>
        </w:tc>
        <w:tc>
          <w:tcPr>
            <w:tcW w:w="1013" w:type="pct"/>
            <w:vAlign w:val="center"/>
          </w:tcPr>
          <w:p w14:paraId="602F29AA" w14:textId="77777777" w:rsidR="00B6396F" w:rsidRPr="007A73C3" w:rsidRDefault="00000000" w:rsidP="007319BB">
            <w:pPr>
              <w:jc w:val="left"/>
              <w:rPr>
                <w:szCs w:val="26"/>
              </w:rPr>
            </w:pPr>
            <w:r w:rsidRPr="007A73C3">
              <w:rPr>
                <w:szCs w:val="26"/>
              </w:rPr>
              <w:t>Trạng thái xử lý theo miền CHECK</w:t>
            </w:r>
          </w:p>
        </w:tc>
      </w:tr>
      <w:tr w:rsidR="00B6396F" w:rsidRPr="007A73C3" w14:paraId="4502D8CD" w14:textId="77777777" w:rsidTr="007319BB">
        <w:tc>
          <w:tcPr>
            <w:tcW w:w="1484" w:type="pct"/>
            <w:vAlign w:val="center"/>
          </w:tcPr>
          <w:p w14:paraId="18A7D4FC" w14:textId="77777777" w:rsidR="00B6396F" w:rsidRPr="007A73C3" w:rsidRDefault="00000000" w:rsidP="007319BB">
            <w:pPr>
              <w:jc w:val="left"/>
              <w:rPr>
                <w:szCs w:val="26"/>
              </w:rPr>
            </w:pPr>
            <w:r w:rsidRPr="007A73C3">
              <w:rPr>
                <w:szCs w:val="26"/>
              </w:rPr>
              <w:t>ChuKyKTVId</w:t>
            </w:r>
          </w:p>
        </w:tc>
        <w:tc>
          <w:tcPr>
            <w:tcW w:w="1329" w:type="pct"/>
            <w:vAlign w:val="center"/>
          </w:tcPr>
          <w:p w14:paraId="79A28F06" w14:textId="77777777" w:rsidR="00B6396F" w:rsidRPr="007A73C3" w:rsidRDefault="00000000" w:rsidP="007319BB">
            <w:pPr>
              <w:jc w:val="left"/>
              <w:rPr>
                <w:szCs w:val="26"/>
              </w:rPr>
            </w:pPr>
            <w:r w:rsidRPr="007A73C3">
              <w:rPr>
                <w:szCs w:val="26"/>
              </w:rPr>
              <w:t>INT</w:t>
            </w:r>
          </w:p>
        </w:tc>
        <w:tc>
          <w:tcPr>
            <w:tcW w:w="1174" w:type="pct"/>
            <w:vAlign w:val="center"/>
          </w:tcPr>
          <w:p w14:paraId="6C55E452" w14:textId="77777777" w:rsidR="00B6396F" w:rsidRPr="007A73C3" w:rsidRDefault="00000000" w:rsidP="007319BB">
            <w:pPr>
              <w:jc w:val="left"/>
              <w:rPr>
                <w:szCs w:val="26"/>
              </w:rPr>
            </w:pPr>
            <w:r w:rsidRPr="007A73C3">
              <w:rPr>
                <w:szCs w:val="26"/>
              </w:rPr>
              <w:t>FK → TepDinhKem.Id; NULL</w:t>
            </w:r>
          </w:p>
        </w:tc>
        <w:tc>
          <w:tcPr>
            <w:tcW w:w="1013" w:type="pct"/>
            <w:vAlign w:val="center"/>
          </w:tcPr>
          <w:p w14:paraId="36250378" w14:textId="77777777" w:rsidR="00B6396F" w:rsidRPr="007A73C3" w:rsidRDefault="00000000" w:rsidP="007319BB">
            <w:pPr>
              <w:jc w:val="left"/>
              <w:rPr>
                <w:szCs w:val="26"/>
              </w:rPr>
            </w:pPr>
            <w:r w:rsidRPr="007A73C3">
              <w:rPr>
                <w:szCs w:val="26"/>
              </w:rPr>
              <w:t>Tham chiếu TepDinhKem</w:t>
            </w:r>
          </w:p>
        </w:tc>
      </w:tr>
      <w:tr w:rsidR="00B6396F" w:rsidRPr="007A73C3" w14:paraId="307BE248" w14:textId="77777777" w:rsidTr="007319BB">
        <w:tc>
          <w:tcPr>
            <w:tcW w:w="1484" w:type="pct"/>
            <w:vAlign w:val="center"/>
          </w:tcPr>
          <w:p w14:paraId="194411E2" w14:textId="77777777" w:rsidR="00B6396F" w:rsidRPr="007A73C3" w:rsidRDefault="00000000" w:rsidP="007319BB">
            <w:pPr>
              <w:jc w:val="left"/>
              <w:rPr>
                <w:szCs w:val="26"/>
              </w:rPr>
            </w:pPr>
            <w:r w:rsidRPr="007A73C3">
              <w:rPr>
                <w:szCs w:val="26"/>
              </w:rPr>
              <w:t>ChuKyKHId</w:t>
            </w:r>
          </w:p>
        </w:tc>
        <w:tc>
          <w:tcPr>
            <w:tcW w:w="1329" w:type="pct"/>
            <w:vAlign w:val="center"/>
          </w:tcPr>
          <w:p w14:paraId="636EC3AC" w14:textId="77777777" w:rsidR="00B6396F" w:rsidRPr="007A73C3" w:rsidRDefault="00000000" w:rsidP="007319BB">
            <w:pPr>
              <w:jc w:val="left"/>
              <w:rPr>
                <w:szCs w:val="26"/>
              </w:rPr>
            </w:pPr>
            <w:r w:rsidRPr="007A73C3">
              <w:rPr>
                <w:szCs w:val="26"/>
              </w:rPr>
              <w:t>INT</w:t>
            </w:r>
          </w:p>
        </w:tc>
        <w:tc>
          <w:tcPr>
            <w:tcW w:w="1174" w:type="pct"/>
            <w:vAlign w:val="center"/>
          </w:tcPr>
          <w:p w14:paraId="2B557CA5" w14:textId="77777777" w:rsidR="00B6396F" w:rsidRPr="007A73C3" w:rsidRDefault="00000000" w:rsidP="007319BB">
            <w:pPr>
              <w:jc w:val="left"/>
              <w:rPr>
                <w:szCs w:val="26"/>
              </w:rPr>
            </w:pPr>
            <w:r w:rsidRPr="007A73C3">
              <w:rPr>
                <w:szCs w:val="26"/>
              </w:rPr>
              <w:t>FK → TepDinhKem.Id; NULL</w:t>
            </w:r>
          </w:p>
        </w:tc>
        <w:tc>
          <w:tcPr>
            <w:tcW w:w="1013" w:type="pct"/>
            <w:vAlign w:val="center"/>
          </w:tcPr>
          <w:p w14:paraId="099B93A5" w14:textId="77777777" w:rsidR="00B6396F" w:rsidRPr="007A73C3" w:rsidRDefault="00000000" w:rsidP="007319BB">
            <w:pPr>
              <w:jc w:val="left"/>
              <w:rPr>
                <w:szCs w:val="26"/>
              </w:rPr>
            </w:pPr>
            <w:r w:rsidRPr="007A73C3">
              <w:rPr>
                <w:szCs w:val="26"/>
              </w:rPr>
              <w:t>Tham chiếu TepDinhKem</w:t>
            </w:r>
          </w:p>
        </w:tc>
      </w:tr>
      <w:tr w:rsidR="00B6396F" w:rsidRPr="007A73C3" w14:paraId="0D9E89C2" w14:textId="77777777" w:rsidTr="007319BB">
        <w:tc>
          <w:tcPr>
            <w:tcW w:w="1484" w:type="pct"/>
            <w:vAlign w:val="center"/>
          </w:tcPr>
          <w:p w14:paraId="1BA4A69F" w14:textId="77777777" w:rsidR="00B6396F" w:rsidRPr="007A73C3" w:rsidRDefault="00000000" w:rsidP="007319BB">
            <w:pPr>
              <w:jc w:val="left"/>
              <w:rPr>
                <w:szCs w:val="26"/>
              </w:rPr>
            </w:pPr>
            <w:r w:rsidRPr="007A73C3">
              <w:rPr>
                <w:szCs w:val="26"/>
              </w:rPr>
              <w:lastRenderedPageBreak/>
              <w:t>PhuongThucThanhToan</w:t>
            </w:r>
          </w:p>
        </w:tc>
        <w:tc>
          <w:tcPr>
            <w:tcW w:w="1329" w:type="pct"/>
            <w:vAlign w:val="center"/>
          </w:tcPr>
          <w:p w14:paraId="1698D9A9" w14:textId="77777777" w:rsidR="00B6396F" w:rsidRPr="007A73C3" w:rsidRDefault="00000000" w:rsidP="007319BB">
            <w:pPr>
              <w:jc w:val="left"/>
              <w:rPr>
                <w:szCs w:val="26"/>
              </w:rPr>
            </w:pPr>
            <w:r w:rsidRPr="007A73C3">
              <w:rPr>
                <w:szCs w:val="26"/>
              </w:rPr>
              <w:t>VARCHAR(4)</w:t>
            </w:r>
          </w:p>
        </w:tc>
        <w:tc>
          <w:tcPr>
            <w:tcW w:w="1174" w:type="pct"/>
            <w:vAlign w:val="center"/>
          </w:tcPr>
          <w:p w14:paraId="00E2EF35" w14:textId="77777777" w:rsidR="00B6396F" w:rsidRPr="007A73C3" w:rsidRDefault="00000000" w:rsidP="007319BB">
            <w:pPr>
              <w:jc w:val="left"/>
              <w:rPr>
                <w:szCs w:val="26"/>
              </w:rPr>
            </w:pPr>
            <w:r w:rsidRPr="007A73C3">
              <w:rPr>
                <w:szCs w:val="26"/>
              </w:rPr>
              <w:t>NULL</w:t>
            </w:r>
          </w:p>
        </w:tc>
        <w:tc>
          <w:tcPr>
            <w:tcW w:w="1013" w:type="pct"/>
            <w:vAlign w:val="center"/>
          </w:tcPr>
          <w:p w14:paraId="1CFF6A52" w14:textId="77777777" w:rsidR="00B6396F" w:rsidRPr="007A73C3" w:rsidRDefault="00000000" w:rsidP="007319BB">
            <w:pPr>
              <w:jc w:val="left"/>
              <w:rPr>
                <w:szCs w:val="26"/>
              </w:rPr>
            </w:pPr>
            <w:r w:rsidRPr="007A73C3">
              <w:rPr>
                <w:szCs w:val="26"/>
              </w:rPr>
              <w:t>Phương thức thanh toán trên nghiệm thu</w:t>
            </w:r>
          </w:p>
        </w:tc>
      </w:tr>
      <w:tr w:rsidR="00B6396F" w:rsidRPr="007A73C3" w14:paraId="3423711D" w14:textId="77777777" w:rsidTr="007319BB">
        <w:tc>
          <w:tcPr>
            <w:tcW w:w="1484" w:type="pct"/>
            <w:vAlign w:val="center"/>
          </w:tcPr>
          <w:p w14:paraId="16179EC6" w14:textId="77777777" w:rsidR="00B6396F" w:rsidRPr="007A73C3" w:rsidRDefault="00000000" w:rsidP="007319BB">
            <w:pPr>
              <w:jc w:val="left"/>
              <w:rPr>
                <w:szCs w:val="26"/>
              </w:rPr>
            </w:pPr>
            <w:r w:rsidRPr="007A73C3">
              <w:rPr>
                <w:szCs w:val="26"/>
              </w:rPr>
              <w:t>NgayDuyet</w:t>
            </w:r>
          </w:p>
        </w:tc>
        <w:tc>
          <w:tcPr>
            <w:tcW w:w="1329" w:type="pct"/>
            <w:vAlign w:val="center"/>
          </w:tcPr>
          <w:p w14:paraId="2332D21C" w14:textId="77777777" w:rsidR="00B6396F" w:rsidRPr="007A73C3" w:rsidRDefault="00000000" w:rsidP="007319BB">
            <w:pPr>
              <w:jc w:val="left"/>
              <w:rPr>
                <w:szCs w:val="26"/>
              </w:rPr>
            </w:pPr>
            <w:r w:rsidRPr="007A73C3">
              <w:rPr>
                <w:szCs w:val="26"/>
              </w:rPr>
              <w:t>DATETIME2(3)</w:t>
            </w:r>
          </w:p>
        </w:tc>
        <w:tc>
          <w:tcPr>
            <w:tcW w:w="1174" w:type="pct"/>
            <w:vAlign w:val="center"/>
          </w:tcPr>
          <w:p w14:paraId="6FB33288" w14:textId="77777777" w:rsidR="00B6396F" w:rsidRPr="007A73C3" w:rsidRDefault="00000000" w:rsidP="007319BB">
            <w:pPr>
              <w:jc w:val="left"/>
              <w:rPr>
                <w:szCs w:val="26"/>
              </w:rPr>
            </w:pPr>
            <w:r w:rsidRPr="007A73C3">
              <w:rPr>
                <w:szCs w:val="26"/>
              </w:rPr>
              <w:t>NULL</w:t>
            </w:r>
          </w:p>
        </w:tc>
        <w:tc>
          <w:tcPr>
            <w:tcW w:w="1013" w:type="pct"/>
            <w:vAlign w:val="center"/>
          </w:tcPr>
          <w:p w14:paraId="48A66FFF" w14:textId="77777777" w:rsidR="00B6396F" w:rsidRPr="007A73C3" w:rsidRDefault="00000000" w:rsidP="007319BB">
            <w:pPr>
              <w:jc w:val="left"/>
              <w:rPr>
                <w:szCs w:val="26"/>
              </w:rPr>
            </w:pPr>
            <w:r w:rsidRPr="007A73C3">
              <w:rPr>
                <w:szCs w:val="26"/>
              </w:rPr>
              <w:t>Thời điểm KH xác nhận nghiệm thu</w:t>
            </w:r>
          </w:p>
        </w:tc>
      </w:tr>
      <w:tr w:rsidR="00B6396F" w:rsidRPr="007A73C3" w14:paraId="2ECC35EC" w14:textId="77777777" w:rsidTr="007319BB">
        <w:tc>
          <w:tcPr>
            <w:tcW w:w="1484" w:type="pct"/>
            <w:vAlign w:val="center"/>
          </w:tcPr>
          <w:p w14:paraId="4EB73974" w14:textId="77777777" w:rsidR="00B6396F" w:rsidRPr="007A73C3" w:rsidRDefault="00000000" w:rsidP="007319BB">
            <w:pPr>
              <w:jc w:val="left"/>
              <w:rPr>
                <w:szCs w:val="26"/>
              </w:rPr>
            </w:pPr>
            <w:r w:rsidRPr="007A73C3">
              <w:rPr>
                <w:szCs w:val="26"/>
              </w:rPr>
              <w:t>NgayTao</w:t>
            </w:r>
          </w:p>
        </w:tc>
        <w:tc>
          <w:tcPr>
            <w:tcW w:w="1329" w:type="pct"/>
            <w:vAlign w:val="center"/>
          </w:tcPr>
          <w:p w14:paraId="662401C3" w14:textId="77777777" w:rsidR="00B6396F" w:rsidRPr="007A73C3" w:rsidRDefault="00000000" w:rsidP="007319BB">
            <w:pPr>
              <w:jc w:val="left"/>
              <w:rPr>
                <w:szCs w:val="26"/>
              </w:rPr>
            </w:pPr>
            <w:r w:rsidRPr="007A73C3">
              <w:rPr>
                <w:szCs w:val="26"/>
              </w:rPr>
              <w:t>DATETIME2(3)</w:t>
            </w:r>
          </w:p>
        </w:tc>
        <w:tc>
          <w:tcPr>
            <w:tcW w:w="1174" w:type="pct"/>
            <w:vAlign w:val="center"/>
          </w:tcPr>
          <w:p w14:paraId="0E6481E4" w14:textId="77777777" w:rsidR="00B6396F" w:rsidRPr="007A73C3" w:rsidRDefault="00000000" w:rsidP="007319BB">
            <w:pPr>
              <w:jc w:val="left"/>
              <w:rPr>
                <w:szCs w:val="26"/>
              </w:rPr>
            </w:pPr>
            <w:r w:rsidRPr="007A73C3">
              <w:rPr>
                <w:szCs w:val="26"/>
              </w:rPr>
              <w:t>NN; DEFAULT (sysutcdatetime())</w:t>
            </w:r>
          </w:p>
        </w:tc>
        <w:tc>
          <w:tcPr>
            <w:tcW w:w="1013" w:type="pct"/>
            <w:vAlign w:val="center"/>
          </w:tcPr>
          <w:p w14:paraId="40D7B875" w14:textId="77777777" w:rsidR="00B6396F" w:rsidRPr="007A73C3" w:rsidRDefault="00000000" w:rsidP="007319BB">
            <w:pPr>
              <w:jc w:val="left"/>
              <w:rPr>
                <w:szCs w:val="26"/>
              </w:rPr>
            </w:pPr>
            <w:r w:rsidRPr="007A73C3">
              <w:rPr>
                <w:szCs w:val="26"/>
              </w:rPr>
              <w:t>Thời điểm tạo, lưu UTC</w:t>
            </w:r>
          </w:p>
        </w:tc>
      </w:tr>
      <w:tr w:rsidR="00B6396F" w:rsidRPr="007A73C3" w14:paraId="581200C6" w14:textId="77777777" w:rsidTr="007319BB">
        <w:tc>
          <w:tcPr>
            <w:tcW w:w="1484" w:type="pct"/>
            <w:vAlign w:val="center"/>
          </w:tcPr>
          <w:p w14:paraId="6B3D7B45" w14:textId="77777777" w:rsidR="00B6396F" w:rsidRPr="007A73C3" w:rsidRDefault="00000000" w:rsidP="007319BB">
            <w:pPr>
              <w:jc w:val="left"/>
              <w:rPr>
                <w:szCs w:val="26"/>
              </w:rPr>
            </w:pPr>
            <w:r w:rsidRPr="007A73C3">
              <w:rPr>
                <w:szCs w:val="26"/>
              </w:rPr>
              <w:t>PhienBan</w:t>
            </w:r>
          </w:p>
        </w:tc>
        <w:tc>
          <w:tcPr>
            <w:tcW w:w="1329" w:type="pct"/>
            <w:vAlign w:val="center"/>
          </w:tcPr>
          <w:p w14:paraId="30AEEC6B" w14:textId="77777777" w:rsidR="00B6396F" w:rsidRPr="007A73C3" w:rsidRDefault="00000000" w:rsidP="007319BB">
            <w:pPr>
              <w:jc w:val="left"/>
              <w:rPr>
                <w:szCs w:val="26"/>
              </w:rPr>
            </w:pPr>
            <w:r w:rsidRPr="007A73C3">
              <w:rPr>
                <w:szCs w:val="26"/>
              </w:rPr>
              <w:t>ROWVERSION</w:t>
            </w:r>
          </w:p>
        </w:tc>
        <w:tc>
          <w:tcPr>
            <w:tcW w:w="1174" w:type="pct"/>
            <w:vAlign w:val="center"/>
          </w:tcPr>
          <w:p w14:paraId="41B0A381" w14:textId="77777777" w:rsidR="00B6396F" w:rsidRPr="007A73C3" w:rsidRDefault="00000000" w:rsidP="007319BB">
            <w:pPr>
              <w:jc w:val="left"/>
              <w:rPr>
                <w:szCs w:val="26"/>
              </w:rPr>
            </w:pPr>
            <w:r w:rsidRPr="007A73C3">
              <w:rPr>
                <w:szCs w:val="26"/>
              </w:rPr>
              <w:t>NN</w:t>
            </w:r>
          </w:p>
        </w:tc>
        <w:tc>
          <w:tcPr>
            <w:tcW w:w="1013" w:type="pct"/>
            <w:vAlign w:val="center"/>
          </w:tcPr>
          <w:p w14:paraId="307D7583" w14:textId="77777777" w:rsidR="00B6396F" w:rsidRPr="007A73C3" w:rsidRDefault="00000000" w:rsidP="007319BB">
            <w:pPr>
              <w:jc w:val="left"/>
              <w:rPr>
                <w:szCs w:val="26"/>
              </w:rPr>
            </w:pPr>
            <w:r w:rsidRPr="007A73C3">
              <w:rPr>
                <w:szCs w:val="26"/>
              </w:rPr>
              <w:t>Dấu phiên bản để kiểm tra cập nhật đồng thời</w:t>
            </w:r>
          </w:p>
        </w:tc>
      </w:tr>
      <w:tr w:rsidR="00B6396F" w:rsidRPr="007A73C3" w14:paraId="0352976B" w14:textId="77777777" w:rsidTr="007319BB">
        <w:tc>
          <w:tcPr>
            <w:tcW w:w="1484" w:type="pct"/>
            <w:vAlign w:val="center"/>
          </w:tcPr>
          <w:p w14:paraId="45B49222" w14:textId="77777777" w:rsidR="00B6396F" w:rsidRPr="007A73C3" w:rsidRDefault="00000000" w:rsidP="007319BB">
            <w:pPr>
              <w:jc w:val="left"/>
              <w:rPr>
                <w:szCs w:val="26"/>
              </w:rPr>
            </w:pPr>
            <w:r w:rsidRPr="007A73C3">
              <w:rPr>
                <w:szCs w:val="26"/>
              </w:rPr>
              <w:t>TaiKhoanNganHangId</w:t>
            </w:r>
          </w:p>
        </w:tc>
        <w:tc>
          <w:tcPr>
            <w:tcW w:w="1329" w:type="pct"/>
            <w:vAlign w:val="center"/>
          </w:tcPr>
          <w:p w14:paraId="3B56F2E6" w14:textId="77777777" w:rsidR="00B6396F" w:rsidRPr="007A73C3" w:rsidRDefault="00000000" w:rsidP="007319BB">
            <w:pPr>
              <w:jc w:val="left"/>
              <w:rPr>
                <w:szCs w:val="26"/>
              </w:rPr>
            </w:pPr>
            <w:r w:rsidRPr="007A73C3">
              <w:rPr>
                <w:szCs w:val="26"/>
              </w:rPr>
              <w:t>INT</w:t>
            </w:r>
          </w:p>
        </w:tc>
        <w:tc>
          <w:tcPr>
            <w:tcW w:w="1174" w:type="pct"/>
            <w:vAlign w:val="center"/>
          </w:tcPr>
          <w:p w14:paraId="11B14583" w14:textId="77777777" w:rsidR="00B6396F" w:rsidRPr="007A73C3" w:rsidRDefault="00000000" w:rsidP="007319BB">
            <w:pPr>
              <w:jc w:val="left"/>
              <w:rPr>
                <w:szCs w:val="26"/>
              </w:rPr>
            </w:pPr>
            <w:r w:rsidRPr="007A73C3">
              <w:rPr>
                <w:szCs w:val="26"/>
              </w:rPr>
              <w:t>FK → TaiKhoanNganHang.Id; NULL</w:t>
            </w:r>
          </w:p>
        </w:tc>
        <w:tc>
          <w:tcPr>
            <w:tcW w:w="1013" w:type="pct"/>
            <w:vAlign w:val="center"/>
          </w:tcPr>
          <w:p w14:paraId="58C471E7" w14:textId="77777777" w:rsidR="00B6396F" w:rsidRPr="007A73C3" w:rsidRDefault="00000000" w:rsidP="007319BB">
            <w:pPr>
              <w:jc w:val="left"/>
              <w:rPr>
                <w:szCs w:val="26"/>
              </w:rPr>
            </w:pPr>
            <w:r w:rsidRPr="007A73C3">
              <w:rPr>
                <w:szCs w:val="26"/>
              </w:rPr>
              <w:t>Tham chiếu TaiKhoanNganHang</w:t>
            </w:r>
          </w:p>
        </w:tc>
      </w:tr>
    </w:tbl>
    <w:p w14:paraId="0D39083D" w14:textId="77777777" w:rsidR="007319BB" w:rsidRDefault="007319BB" w:rsidP="007319BB">
      <w:pPr>
        <w:rPr>
          <w:szCs w:val="26"/>
        </w:rPr>
      </w:pPr>
    </w:p>
    <w:p w14:paraId="128797F3" w14:textId="7357DFFE" w:rsidR="00B6396F" w:rsidRPr="007319BB" w:rsidRDefault="00000000" w:rsidP="007319BB">
      <w:pPr>
        <w:ind w:firstLine="720"/>
        <w:rPr>
          <w:szCs w:val="26"/>
        </w:rPr>
      </w:pPr>
      <w:r w:rsidRPr="007319BB">
        <w:rPr>
          <w:szCs w:val="26"/>
        </w:rPr>
        <w:t>Bảng ThanhToan: Chứng từ thanh toán tiền dịch vụ hoặc phí hủy đơn của khách hàng.</w:t>
      </w:r>
    </w:p>
    <w:p w14:paraId="76DD01F8" w14:textId="5D4B644A" w:rsidR="00B6396F" w:rsidRPr="007A73C3" w:rsidRDefault="00000000" w:rsidP="00736BAE">
      <w:pPr>
        <w:pStyle w:val="Table"/>
      </w:pPr>
      <w:bookmarkStart w:id="49" w:name="_Toc243778165"/>
      <w:bookmarkStart w:id="50" w:name="_Toc243778373"/>
      <w:r w:rsidRPr="007A73C3">
        <w:t xml:space="preserve">Bảng </w:t>
      </w:r>
      <w:r w:rsidR="00F97489">
        <w:t>2.</w:t>
      </w:r>
      <w:r w:rsidRPr="007A73C3">
        <w:t>11. Mô tả chi tiết bảng ThanhToan</w:t>
      </w:r>
      <w:bookmarkEnd w:id="49"/>
      <w:bookmarkEnd w:id="50"/>
    </w:p>
    <w:tbl>
      <w:tblPr>
        <w:tblStyle w:val="TableGrid"/>
        <w:tblW w:w="5000" w:type="pct"/>
        <w:tblLayout w:type="fixed"/>
        <w:tblLook w:val="04A0" w:firstRow="1" w:lastRow="0" w:firstColumn="1" w:lastColumn="0" w:noHBand="0" w:noVBand="1"/>
      </w:tblPr>
      <w:tblGrid>
        <w:gridCol w:w="2689"/>
        <w:gridCol w:w="2126"/>
        <w:gridCol w:w="2126"/>
        <w:gridCol w:w="2120"/>
      </w:tblGrid>
      <w:tr w:rsidR="00B6396F" w:rsidRPr="007A73C3" w14:paraId="7ECE6773" w14:textId="77777777" w:rsidTr="00F97489">
        <w:tc>
          <w:tcPr>
            <w:tcW w:w="1484" w:type="pct"/>
            <w:vAlign w:val="center"/>
          </w:tcPr>
          <w:p w14:paraId="17A17CE2" w14:textId="77777777" w:rsidR="00B6396F" w:rsidRPr="007A73C3" w:rsidRDefault="00000000" w:rsidP="00F97489">
            <w:pPr>
              <w:jc w:val="center"/>
              <w:rPr>
                <w:szCs w:val="26"/>
              </w:rPr>
            </w:pPr>
            <w:r w:rsidRPr="007A73C3">
              <w:rPr>
                <w:b/>
                <w:szCs w:val="26"/>
              </w:rPr>
              <w:t>Thuộc tính</w:t>
            </w:r>
          </w:p>
        </w:tc>
        <w:tc>
          <w:tcPr>
            <w:tcW w:w="1173" w:type="pct"/>
            <w:vAlign w:val="center"/>
          </w:tcPr>
          <w:p w14:paraId="2940B242" w14:textId="77777777" w:rsidR="00B6396F" w:rsidRPr="007A73C3" w:rsidRDefault="00000000" w:rsidP="00F97489">
            <w:pPr>
              <w:jc w:val="center"/>
              <w:rPr>
                <w:szCs w:val="26"/>
              </w:rPr>
            </w:pPr>
            <w:r w:rsidRPr="007A73C3">
              <w:rPr>
                <w:b/>
                <w:szCs w:val="26"/>
              </w:rPr>
              <w:t>Kiểu dữ liệu</w:t>
            </w:r>
          </w:p>
        </w:tc>
        <w:tc>
          <w:tcPr>
            <w:tcW w:w="1173" w:type="pct"/>
            <w:vAlign w:val="center"/>
          </w:tcPr>
          <w:p w14:paraId="320364BF" w14:textId="77777777" w:rsidR="00B6396F" w:rsidRPr="007A73C3" w:rsidRDefault="00000000" w:rsidP="00F97489">
            <w:pPr>
              <w:jc w:val="center"/>
              <w:rPr>
                <w:szCs w:val="26"/>
              </w:rPr>
            </w:pPr>
            <w:r w:rsidRPr="007A73C3">
              <w:rPr>
                <w:b/>
                <w:szCs w:val="26"/>
              </w:rPr>
              <w:t>Khóa / ràng buộc</w:t>
            </w:r>
          </w:p>
        </w:tc>
        <w:tc>
          <w:tcPr>
            <w:tcW w:w="1170" w:type="pct"/>
            <w:vAlign w:val="center"/>
          </w:tcPr>
          <w:p w14:paraId="473CB3E6" w14:textId="77777777" w:rsidR="00B6396F" w:rsidRPr="007A73C3" w:rsidRDefault="00000000" w:rsidP="00F97489">
            <w:pPr>
              <w:jc w:val="center"/>
              <w:rPr>
                <w:szCs w:val="26"/>
              </w:rPr>
            </w:pPr>
            <w:r w:rsidRPr="007A73C3">
              <w:rPr>
                <w:b/>
                <w:szCs w:val="26"/>
              </w:rPr>
              <w:t>Ý nghĩa</w:t>
            </w:r>
          </w:p>
        </w:tc>
      </w:tr>
      <w:tr w:rsidR="00B6396F" w:rsidRPr="007A73C3" w14:paraId="608ACEE7" w14:textId="77777777" w:rsidTr="00F97489">
        <w:tc>
          <w:tcPr>
            <w:tcW w:w="1484" w:type="pct"/>
            <w:vAlign w:val="center"/>
          </w:tcPr>
          <w:p w14:paraId="4F63B25E" w14:textId="77777777" w:rsidR="00B6396F" w:rsidRPr="007A73C3" w:rsidRDefault="00000000" w:rsidP="00F97489">
            <w:pPr>
              <w:jc w:val="left"/>
              <w:rPr>
                <w:szCs w:val="26"/>
              </w:rPr>
            </w:pPr>
            <w:r w:rsidRPr="007A73C3">
              <w:rPr>
                <w:szCs w:val="26"/>
              </w:rPr>
              <w:t>Id</w:t>
            </w:r>
          </w:p>
        </w:tc>
        <w:tc>
          <w:tcPr>
            <w:tcW w:w="1173" w:type="pct"/>
            <w:vAlign w:val="center"/>
          </w:tcPr>
          <w:p w14:paraId="3EBEA946" w14:textId="77777777" w:rsidR="00B6396F" w:rsidRPr="007A73C3" w:rsidRDefault="00000000" w:rsidP="00F97489">
            <w:pPr>
              <w:jc w:val="left"/>
              <w:rPr>
                <w:szCs w:val="26"/>
              </w:rPr>
            </w:pPr>
            <w:r w:rsidRPr="007A73C3">
              <w:rPr>
                <w:szCs w:val="26"/>
              </w:rPr>
              <w:t>INT</w:t>
            </w:r>
          </w:p>
        </w:tc>
        <w:tc>
          <w:tcPr>
            <w:tcW w:w="1173" w:type="pct"/>
            <w:vAlign w:val="center"/>
          </w:tcPr>
          <w:p w14:paraId="3370B633" w14:textId="77777777" w:rsidR="00B6396F" w:rsidRPr="007A73C3" w:rsidRDefault="00000000" w:rsidP="00F97489">
            <w:pPr>
              <w:jc w:val="left"/>
              <w:rPr>
                <w:szCs w:val="26"/>
              </w:rPr>
            </w:pPr>
            <w:r w:rsidRPr="007A73C3">
              <w:rPr>
                <w:szCs w:val="26"/>
              </w:rPr>
              <w:t>PK; IDENTITY; NN</w:t>
            </w:r>
          </w:p>
        </w:tc>
        <w:tc>
          <w:tcPr>
            <w:tcW w:w="1170" w:type="pct"/>
            <w:vAlign w:val="center"/>
          </w:tcPr>
          <w:p w14:paraId="060A9F38" w14:textId="77777777" w:rsidR="00B6396F" w:rsidRPr="007A73C3" w:rsidRDefault="00000000" w:rsidP="00F97489">
            <w:pPr>
              <w:jc w:val="left"/>
              <w:rPr>
                <w:szCs w:val="26"/>
              </w:rPr>
            </w:pPr>
            <w:r w:rsidRPr="007A73C3">
              <w:rPr>
                <w:szCs w:val="26"/>
              </w:rPr>
              <w:t>Mã định danh bản ghi</w:t>
            </w:r>
          </w:p>
        </w:tc>
      </w:tr>
      <w:tr w:rsidR="00B6396F" w:rsidRPr="007A73C3" w14:paraId="4BD3334B" w14:textId="77777777" w:rsidTr="00F97489">
        <w:tc>
          <w:tcPr>
            <w:tcW w:w="1484" w:type="pct"/>
            <w:vAlign w:val="center"/>
          </w:tcPr>
          <w:p w14:paraId="48307086" w14:textId="77777777" w:rsidR="00B6396F" w:rsidRPr="007A73C3" w:rsidRDefault="00000000" w:rsidP="00F97489">
            <w:pPr>
              <w:jc w:val="left"/>
              <w:rPr>
                <w:szCs w:val="26"/>
              </w:rPr>
            </w:pPr>
            <w:r w:rsidRPr="007A73C3">
              <w:rPr>
                <w:szCs w:val="26"/>
              </w:rPr>
              <w:t>DonHangId</w:t>
            </w:r>
          </w:p>
        </w:tc>
        <w:tc>
          <w:tcPr>
            <w:tcW w:w="1173" w:type="pct"/>
            <w:vAlign w:val="center"/>
          </w:tcPr>
          <w:p w14:paraId="0559A125" w14:textId="77777777" w:rsidR="00B6396F" w:rsidRPr="007A73C3" w:rsidRDefault="00000000" w:rsidP="00F97489">
            <w:pPr>
              <w:jc w:val="left"/>
              <w:rPr>
                <w:szCs w:val="26"/>
              </w:rPr>
            </w:pPr>
            <w:r w:rsidRPr="007A73C3">
              <w:rPr>
                <w:szCs w:val="26"/>
              </w:rPr>
              <w:t>INT</w:t>
            </w:r>
          </w:p>
        </w:tc>
        <w:tc>
          <w:tcPr>
            <w:tcW w:w="1173" w:type="pct"/>
            <w:vAlign w:val="center"/>
          </w:tcPr>
          <w:p w14:paraId="5A87C176" w14:textId="77777777" w:rsidR="00B6396F" w:rsidRPr="007A73C3" w:rsidRDefault="00000000" w:rsidP="00F97489">
            <w:pPr>
              <w:jc w:val="left"/>
              <w:rPr>
                <w:szCs w:val="26"/>
              </w:rPr>
            </w:pPr>
            <w:r w:rsidRPr="007A73C3">
              <w:rPr>
                <w:szCs w:val="26"/>
              </w:rPr>
              <w:t>UQ; FK → DonHang.Id; NN</w:t>
            </w:r>
          </w:p>
        </w:tc>
        <w:tc>
          <w:tcPr>
            <w:tcW w:w="1170" w:type="pct"/>
            <w:vAlign w:val="center"/>
          </w:tcPr>
          <w:p w14:paraId="2515AE7A" w14:textId="77777777" w:rsidR="00B6396F" w:rsidRPr="007A73C3" w:rsidRDefault="00000000" w:rsidP="00F97489">
            <w:pPr>
              <w:jc w:val="left"/>
              <w:rPr>
                <w:szCs w:val="26"/>
              </w:rPr>
            </w:pPr>
            <w:r w:rsidRPr="007A73C3">
              <w:rPr>
                <w:szCs w:val="26"/>
              </w:rPr>
              <w:t>Tham chiếu DonHang</w:t>
            </w:r>
          </w:p>
        </w:tc>
      </w:tr>
      <w:tr w:rsidR="00B6396F" w:rsidRPr="007A73C3" w14:paraId="773FA42F" w14:textId="77777777" w:rsidTr="00F97489">
        <w:tc>
          <w:tcPr>
            <w:tcW w:w="1484" w:type="pct"/>
            <w:vAlign w:val="center"/>
          </w:tcPr>
          <w:p w14:paraId="0063AE33" w14:textId="77777777" w:rsidR="00B6396F" w:rsidRPr="007A73C3" w:rsidRDefault="00000000" w:rsidP="00F97489">
            <w:pPr>
              <w:jc w:val="left"/>
              <w:rPr>
                <w:szCs w:val="26"/>
              </w:rPr>
            </w:pPr>
            <w:r w:rsidRPr="007A73C3">
              <w:rPr>
                <w:szCs w:val="26"/>
              </w:rPr>
              <w:t>LoaiThanhToan</w:t>
            </w:r>
          </w:p>
        </w:tc>
        <w:tc>
          <w:tcPr>
            <w:tcW w:w="1173" w:type="pct"/>
            <w:vAlign w:val="center"/>
          </w:tcPr>
          <w:p w14:paraId="0B1E87DD" w14:textId="77777777" w:rsidR="00B6396F" w:rsidRPr="007A73C3" w:rsidRDefault="00000000" w:rsidP="00F97489">
            <w:pPr>
              <w:jc w:val="left"/>
              <w:rPr>
                <w:szCs w:val="26"/>
              </w:rPr>
            </w:pPr>
            <w:r w:rsidRPr="007A73C3">
              <w:rPr>
                <w:szCs w:val="26"/>
              </w:rPr>
              <w:t>VARCHAR(12)</w:t>
            </w:r>
          </w:p>
        </w:tc>
        <w:tc>
          <w:tcPr>
            <w:tcW w:w="1173" w:type="pct"/>
            <w:vAlign w:val="center"/>
          </w:tcPr>
          <w:p w14:paraId="2D4ED8A5" w14:textId="77777777" w:rsidR="00B6396F" w:rsidRPr="007A73C3" w:rsidRDefault="00000000" w:rsidP="00F97489">
            <w:pPr>
              <w:jc w:val="left"/>
              <w:rPr>
                <w:szCs w:val="26"/>
              </w:rPr>
            </w:pPr>
            <w:r w:rsidRPr="007A73C3">
              <w:rPr>
                <w:szCs w:val="26"/>
              </w:rPr>
              <w:t>NN; DEFAULT ('DichVu')</w:t>
            </w:r>
          </w:p>
        </w:tc>
        <w:tc>
          <w:tcPr>
            <w:tcW w:w="1170" w:type="pct"/>
            <w:vAlign w:val="center"/>
          </w:tcPr>
          <w:p w14:paraId="44D9EC00" w14:textId="77777777" w:rsidR="00B6396F" w:rsidRPr="007A73C3" w:rsidRDefault="00000000" w:rsidP="00F97489">
            <w:pPr>
              <w:jc w:val="left"/>
              <w:rPr>
                <w:szCs w:val="26"/>
              </w:rPr>
            </w:pPr>
            <w:r w:rsidRPr="007A73C3">
              <w:rPr>
                <w:szCs w:val="26"/>
              </w:rPr>
              <w:t>Tiền dịch vụ hoặc phí hủy đơn</w:t>
            </w:r>
          </w:p>
        </w:tc>
      </w:tr>
      <w:tr w:rsidR="00B6396F" w:rsidRPr="007A73C3" w14:paraId="10350952" w14:textId="77777777" w:rsidTr="00F97489">
        <w:tc>
          <w:tcPr>
            <w:tcW w:w="1484" w:type="pct"/>
            <w:vAlign w:val="center"/>
          </w:tcPr>
          <w:p w14:paraId="5F8AA20C" w14:textId="77777777" w:rsidR="00B6396F" w:rsidRPr="007A73C3" w:rsidRDefault="00000000" w:rsidP="00F97489">
            <w:pPr>
              <w:jc w:val="left"/>
              <w:rPr>
                <w:szCs w:val="26"/>
              </w:rPr>
            </w:pPr>
            <w:r w:rsidRPr="007A73C3">
              <w:rPr>
                <w:szCs w:val="26"/>
              </w:rPr>
              <w:t>NghiemThuId</w:t>
            </w:r>
          </w:p>
        </w:tc>
        <w:tc>
          <w:tcPr>
            <w:tcW w:w="1173" w:type="pct"/>
            <w:vAlign w:val="center"/>
          </w:tcPr>
          <w:p w14:paraId="647793AE" w14:textId="77777777" w:rsidR="00B6396F" w:rsidRPr="007A73C3" w:rsidRDefault="00000000" w:rsidP="00F97489">
            <w:pPr>
              <w:jc w:val="left"/>
              <w:rPr>
                <w:szCs w:val="26"/>
              </w:rPr>
            </w:pPr>
            <w:r w:rsidRPr="007A73C3">
              <w:rPr>
                <w:szCs w:val="26"/>
              </w:rPr>
              <w:t>INT</w:t>
            </w:r>
          </w:p>
        </w:tc>
        <w:tc>
          <w:tcPr>
            <w:tcW w:w="1173" w:type="pct"/>
            <w:vAlign w:val="center"/>
          </w:tcPr>
          <w:p w14:paraId="5A695493" w14:textId="77777777" w:rsidR="00B6396F" w:rsidRPr="007A73C3" w:rsidRDefault="00000000" w:rsidP="00F97489">
            <w:pPr>
              <w:jc w:val="left"/>
              <w:rPr>
                <w:szCs w:val="26"/>
              </w:rPr>
            </w:pPr>
            <w:r w:rsidRPr="007A73C3">
              <w:rPr>
                <w:szCs w:val="26"/>
              </w:rPr>
              <w:t>FK → PhieuNghiemThu.Id; NULL</w:t>
            </w:r>
          </w:p>
        </w:tc>
        <w:tc>
          <w:tcPr>
            <w:tcW w:w="1170" w:type="pct"/>
            <w:vAlign w:val="center"/>
          </w:tcPr>
          <w:p w14:paraId="15DE677E" w14:textId="77777777" w:rsidR="00B6396F" w:rsidRPr="007A73C3" w:rsidRDefault="00000000" w:rsidP="00F97489">
            <w:pPr>
              <w:jc w:val="left"/>
              <w:rPr>
                <w:szCs w:val="26"/>
              </w:rPr>
            </w:pPr>
            <w:r w:rsidRPr="007A73C3">
              <w:rPr>
                <w:szCs w:val="26"/>
              </w:rPr>
              <w:t>Tham chiếu PhieuNghiemThu</w:t>
            </w:r>
          </w:p>
        </w:tc>
      </w:tr>
      <w:tr w:rsidR="00B6396F" w:rsidRPr="007A73C3" w14:paraId="6E71CFEE" w14:textId="77777777" w:rsidTr="00F97489">
        <w:tc>
          <w:tcPr>
            <w:tcW w:w="1484" w:type="pct"/>
            <w:vAlign w:val="center"/>
          </w:tcPr>
          <w:p w14:paraId="5DB33946" w14:textId="77777777" w:rsidR="00B6396F" w:rsidRPr="007A73C3" w:rsidRDefault="00000000" w:rsidP="00F97489">
            <w:pPr>
              <w:jc w:val="left"/>
              <w:rPr>
                <w:szCs w:val="26"/>
              </w:rPr>
            </w:pPr>
            <w:r w:rsidRPr="007A73C3">
              <w:rPr>
                <w:szCs w:val="26"/>
              </w:rPr>
              <w:t>SoTien</w:t>
            </w:r>
          </w:p>
        </w:tc>
        <w:tc>
          <w:tcPr>
            <w:tcW w:w="1173" w:type="pct"/>
            <w:vAlign w:val="center"/>
          </w:tcPr>
          <w:p w14:paraId="3FA90BE5" w14:textId="77777777" w:rsidR="00B6396F" w:rsidRPr="007A73C3" w:rsidRDefault="00000000" w:rsidP="00F97489">
            <w:pPr>
              <w:jc w:val="left"/>
              <w:rPr>
                <w:szCs w:val="26"/>
              </w:rPr>
            </w:pPr>
            <w:r w:rsidRPr="007A73C3">
              <w:rPr>
                <w:szCs w:val="26"/>
              </w:rPr>
              <w:t>DECIMAL(18,2)</w:t>
            </w:r>
          </w:p>
        </w:tc>
        <w:tc>
          <w:tcPr>
            <w:tcW w:w="1173" w:type="pct"/>
            <w:vAlign w:val="center"/>
          </w:tcPr>
          <w:p w14:paraId="533A2562" w14:textId="77777777" w:rsidR="00B6396F" w:rsidRPr="007A73C3" w:rsidRDefault="00000000" w:rsidP="00F97489">
            <w:pPr>
              <w:jc w:val="left"/>
              <w:rPr>
                <w:szCs w:val="26"/>
              </w:rPr>
            </w:pPr>
            <w:r w:rsidRPr="007A73C3">
              <w:rPr>
                <w:szCs w:val="26"/>
              </w:rPr>
              <w:t>NN</w:t>
            </w:r>
          </w:p>
        </w:tc>
        <w:tc>
          <w:tcPr>
            <w:tcW w:w="1170" w:type="pct"/>
            <w:vAlign w:val="center"/>
          </w:tcPr>
          <w:p w14:paraId="78B90E98" w14:textId="77777777" w:rsidR="00B6396F" w:rsidRPr="007A73C3" w:rsidRDefault="00000000" w:rsidP="00F97489">
            <w:pPr>
              <w:jc w:val="left"/>
              <w:rPr>
                <w:szCs w:val="26"/>
              </w:rPr>
            </w:pPr>
            <w:r w:rsidRPr="007A73C3">
              <w:rPr>
                <w:szCs w:val="26"/>
              </w:rPr>
              <w:t>Số tiền nghiệp vụ; sổ ví có dấu</w:t>
            </w:r>
          </w:p>
        </w:tc>
      </w:tr>
      <w:tr w:rsidR="00B6396F" w:rsidRPr="007A73C3" w14:paraId="48CF5E67" w14:textId="77777777" w:rsidTr="00F97489">
        <w:tc>
          <w:tcPr>
            <w:tcW w:w="1484" w:type="pct"/>
            <w:vAlign w:val="center"/>
          </w:tcPr>
          <w:p w14:paraId="1F42E143" w14:textId="77777777" w:rsidR="00B6396F" w:rsidRPr="007A73C3" w:rsidRDefault="00000000" w:rsidP="00F97489">
            <w:pPr>
              <w:jc w:val="left"/>
              <w:rPr>
                <w:szCs w:val="26"/>
              </w:rPr>
            </w:pPr>
            <w:r w:rsidRPr="007A73C3">
              <w:rPr>
                <w:szCs w:val="26"/>
              </w:rPr>
              <w:lastRenderedPageBreak/>
              <w:t>PhuongThuc</w:t>
            </w:r>
          </w:p>
        </w:tc>
        <w:tc>
          <w:tcPr>
            <w:tcW w:w="1173" w:type="pct"/>
            <w:vAlign w:val="center"/>
          </w:tcPr>
          <w:p w14:paraId="63C88E4C" w14:textId="77777777" w:rsidR="00B6396F" w:rsidRPr="007A73C3" w:rsidRDefault="00000000" w:rsidP="00F97489">
            <w:pPr>
              <w:jc w:val="left"/>
              <w:rPr>
                <w:szCs w:val="26"/>
              </w:rPr>
            </w:pPr>
            <w:r w:rsidRPr="007A73C3">
              <w:rPr>
                <w:szCs w:val="26"/>
              </w:rPr>
              <w:t>VARCHAR(4)</w:t>
            </w:r>
          </w:p>
        </w:tc>
        <w:tc>
          <w:tcPr>
            <w:tcW w:w="1173" w:type="pct"/>
            <w:vAlign w:val="center"/>
          </w:tcPr>
          <w:p w14:paraId="2007D3FA" w14:textId="77777777" w:rsidR="00B6396F" w:rsidRPr="007A73C3" w:rsidRDefault="00000000" w:rsidP="00F97489">
            <w:pPr>
              <w:jc w:val="left"/>
              <w:rPr>
                <w:szCs w:val="26"/>
              </w:rPr>
            </w:pPr>
            <w:r w:rsidRPr="007A73C3">
              <w:rPr>
                <w:szCs w:val="26"/>
              </w:rPr>
              <w:t>NN</w:t>
            </w:r>
          </w:p>
        </w:tc>
        <w:tc>
          <w:tcPr>
            <w:tcW w:w="1170" w:type="pct"/>
            <w:vAlign w:val="center"/>
          </w:tcPr>
          <w:p w14:paraId="675BD38B" w14:textId="77777777" w:rsidR="00B6396F" w:rsidRPr="007A73C3" w:rsidRDefault="00000000" w:rsidP="00F97489">
            <w:pPr>
              <w:jc w:val="left"/>
              <w:rPr>
                <w:szCs w:val="26"/>
              </w:rPr>
            </w:pPr>
            <w:r w:rsidRPr="007A73C3">
              <w:rPr>
                <w:szCs w:val="26"/>
              </w:rPr>
              <w:t>COD hoặc BANK</w:t>
            </w:r>
          </w:p>
        </w:tc>
      </w:tr>
      <w:tr w:rsidR="00B6396F" w:rsidRPr="007A73C3" w14:paraId="16C2BD4E" w14:textId="77777777" w:rsidTr="00F97489">
        <w:tc>
          <w:tcPr>
            <w:tcW w:w="1484" w:type="pct"/>
            <w:vAlign w:val="center"/>
          </w:tcPr>
          <w:p w14:paraId="56656644" w14:textId="77777777" w:rsidR="00B6396F" w:rsidRPr="007A73C3" w:rsidRDefault="00000000" w:rsidP="00F97489">
            <w:pPr>
              <w:jc w:val="left"/>
              <w:rPr>
                <w:szCs w:val="26"/>
              </w:rPr>
            </w:pPr>
            <w:r w:rsidRPr="007A73C3">
              <w:rPr>
                <w:szCs w:val="26"/>
              </w:rPr>
              <w:t>NguoiThuTienId</w:t>
            </w:r>
          </w:p>
        </w:tc>
        <w:tc>
          <w:tcPr>
            <w:tcW w:w="1173" w:type="pct"/>
            <w:vAlign w:val="center"/>
          </w:tcPr>
          <w:p w14:paraId="0B11182C" w14:textId="77777777" w:rsidR="00B6396F" w:rsidRPr="007A73C3" w:rsidRDefault="00000000" w:rsidP="00F97489">
            <w:pPr>
              <w:jc w:val="left"/>
              <w:rPr>
                <w:szCs w:val="26"/>
              </w:rPr>
            </w:pPr>
            <w:r w:rsidRPr="007A73C3">
              <w:rPr>
                <w:szCs w:val="26"/>
              </w:rPr>
              <w:t>INT</w:t>
            </w:r>
          </w:p>
        </w:tc>
        <w:tc>
          <w:tcPr>
            <w:tcW w:w="1173" w:type="pct"/>
            <w:vAlign w:val="center"/>
          </w:tcPr>
          <w:p w14:paraId="29D8FED1" w14:textId="77777777" w:rsidR="00B6396F" w:rsidRPr="007A73C3" w:rsidRDefault="00000000" w:rsidP="00F97489">
            <w:pPr>
              <w:jc w:val="left"/>
              <w:rPr>
                <w:szCs w:val="26"/>
              </w:rPr>
            </w:pPr>
            <w:r w:rsidRPr="007A73C3">
              <w:rPr>
                <w:szCs w:val="26"/>
              </w:rPr>
              <w:t>FK → NguoiDung.Id; NN</w:t>
            </w:r>
          </w:p>
        </w:tc>
        <w:tc>
          <w:tcPr>
            <w:tcW w:w="1170" w:type="pct"/>
            <w:vAlign w:val="center"/>
          </w:tcPr>
          <w:p w14:paraId="04B45F90" w14:textId="77777777" w:rsidR="00B6396F" w:rsidRPr="007A73C3" w:rsidRDefault="00000000" w:rsidP="00F97489">
            <w:pPr>
              <w:jc w:val="left"/>
              <w:rPr>
                <w:szCs w:val="26"/>
              </w:rPr>
            </w:pPr>
            <w:r w:rsidRPr="007A73C3">
              <w:rPr>
                <w:szCs w:val="26"/>
              </w:rPr>
              <w:t>Tham chiếu NguoiDung</w:t>
            </w:r>
          </w:p>
        </w:tc>
      </w:tr>
      <w:tr w:rsidR="00B6396F" w:rsidRPr="007A73C3" w14:paraId="3402FEDB" w14:textId="77777777" w:rsidTr="00F97489">
        <w:tc>
          <w:tcPr>
            <w:tcW w:w="1484" w:type="pct"/>
            <w:vAlign w:val="center"/>
          </w:tcPr>
          <w:p w14:paraId="47E51055" w14:textId="77777777" w:rsidR="00B6396F" w:rsidRPr="007A73C3" w:rsidRDefault="00000000" w:rsidP="00F97489">
            <w:pPr>
              <w:jc w:val="left"/>
              <w:rPr>
                <w:szCs w:val="26"/>
              </w:rPr>
            </w:pPr>
            <w:r w:rsidRPr="007A73C3">
              <w:rPr>
                <w:szCs w:val="26"/>
              </w:rPr>
              <w:t>MaThamChieu</w:t>
            </w:r>
          </w:p>
        </w:tc>
        <w:tc>
          <w:tcPr>
            <w:tcW w:w="1173" w:type="pct"/>
            <w:vAlign w:val="center"/>
          </w:tcPr>
          <w:p w14:paraId="39B07328" w14:textId="77777777" w:rsidR="00B6396F" w:rsidRPr="007A73C3" w:rsidRDefault="00000000" w:rsidP="00F97489">
            <w:pPr>
              <w:jc w:val="left"/>
              <w:rPr>
                <w:szCs w:val="26"/>
              </w:rPr>
            </w:pPr>
            <w:r w:rsidRPr="007A73C3">
              <w:rPr>
                <w:szCs w:val="26"/>
              </w:rPr>
              <w:t>VARCHAR(100)</w:t>
            </w:r>
          </w:p>
        </w:tc>
        <w:tc>
          <w:tcPr>
            <w:tcW w:w="1173" w:type="pct"/>
            <w:vAlign w:val="center"/>
          </w:tcPr>
          <w:p w14:paraId="413E9D0C" w14:textId="77777777" w:rsidR="00B6396F" w:rsidRPr="007A73C3" w:rsidRDefault="00000000" w:rsidP="00F97489">
            <w:pPr>
              <w:jc w:val="left"/>
              <w:rPr>
                <w:szCs w:val="26"/>
              </w:rPr>
            </w:pPr>
            <w:r w:rsidRPr="007A73C3">
              <w:rPr>
                <w:szCs w:val="26"/>
              </w:rPr>
              <w:t>NULL</w:t>
            </w:r>
          </w:p>
        </w:tc>
        <w:tc>
          <w:tcPr>
            <w:tcW w:w="1170" w:type="pct"/>
            <w:vAlign w:val="center"/>
          </w:tcPr>
          <w:p w14:paraId="1A1BB532" w14:textId="77777777" w:rsidR="00B6396F" w:rsidRPr="007A73C3" w:rsidRDefault="00000000" w:rsidP="00F97489">
            <w:pPr>
              <w:jc w:val="left"/>
              <w:rPr>
                <w:szCs w:val="26"/>
              </w:rPr>
            </w:pPr>
            <w:r w:rsidRPr="007A73C3">
              <w:rPr>
                <w:szCs w:val="26"/>
              </w:rPr>
              <w:t>Mã giao dịch để đối chiếu</w:t>
            </w:r>
          </w:p>
        </w:tc>
      </w:tr>
      <w:tr w:rsidR="00B6396F" w:rsidRPr="007A73C3" w14:paraId="56DBA0BB" w14:textId="77777777" w:rsidTr="00F97489">
        <w:tc>
          <w:tcPr>
            <w:tcW w:w="1484" w:type="pct"/>
            <w:vAlign w:val="center"/>
          </w:tcPr>
          <w:p w14:paraId="71F7DA2B" w14:textId="77777777" w:rsidR="00B6396F" w:rsidRPr="007A73C3" w:rsidRDefault="00000000" w:rsidP="00F97489">
            <w:pPr>
              <w:jc w:val="left"/>
              <w:rPr>
                <w:szCs w:val="26"/>
              </w:rPr>
            </w:pPr>
            <w:r w:rsidRPr="007A73C3">
              <w:rPr>
                <w:szCs w:val="26"/>
              </w:rPr>
              <w:t>TaiKhoanNganHangId</w:t>
            </w:r>
          </w:p>
        </w:tc>
        <w:tc>
          <w:tcPr>
            <w:tcW w:w="1173" w:type="pct"/>
            <w:vAlign w:val="center"/>
          </w:tcPr>
          <w:p w14:paraId="4C798FD1" w14:textId="77777777" w:rsidR="00B6396F" w:rsidRPr="007A73C3" w:rsidRDefault="00000000" w:rsidP="00F97489">
            <w:pPr>
              <w:jc w:val="left"/>
              <w:rPr>
                <w:szCs w:val="26"/>
              </w:rPr>
            </w:pPr>
            <w:r w:rsidRPr="007A73C3">
              <w:rPr>
                <w:szCs w:val="26"/>
              </w:rPr>
              <w:t>INT</w:t>
            </w:r>
          </w:p>
        </w:tc>
        <w:tc>
          <w:tcPr>
            <w:tcW w:w="1173" w:type="pct"/>
            <w:vAlign w:val="center"/>
          </w:tcPr>
          <w:p w14:paraId="6E8F29DA" w14:textId="77777777" w:rsidR="00B6396F" w:rsidRPr="007A73C3" w:rsidRDefault="00000000" w:rsidP="00F97489">
            <w:pPr>
              <w:jc w:val="left"/>
              <w:rPr>
                <w:szCs w:val="26"/>
              </w:rPr>
            </w:pPr>
            <w:r w:rsidRPr="007A73C3">
              <w:rPr>
                <w:szCs w:val="26"/>
              </w:rPr>
              <w:t>FK → TaiKhoanNganHang.Id; NULL</w:t>
            </w:r>
          </w:p>
        </w:tc>
        <w:tc>
          <w:tcPr>
            <w:tcW w:w="1170" w:type="pct"/>
            <w:vAlign w:val="center"/>
          </w:tcPr>
          <w:p w14:paraId="054583BD" w14:textId="77777777" w:rsidR="00B6396F" w:rsidRPr="007A73C3" w:rsidRDefault="00000000" w:rsidP="00F97489">
            <w:pPr>
              <w:jc w:val="left"/>
              <w:rPr>
                <w:szCs w:val="26"/>
              </w:rPr>
            </w:pPr>
            <w:r w:rsidRPr="007A73C3">
              <w:rPr>
                <w:szCs w:val="26"/>
              </w:rPr>
              <w:t>Tham chiếu TaiKhoanNganHang</w:t>
            </w:r>
          </w:p>
        </w:tc>
      </w:tr>
      <w:tr w:rsidR="00B6396F" w:rsidRPr="007A73C3" w14:paraId="5208ADEA" w14:textId="77777777" w:rsidTr="00F97489">
        <w:tc>
          <w:tcPr>
            <w:tcW w:w="1484" w:type="pct"/>
            <w:vAlign w:val="center"/>
          </w:tcPr>
          <w:p w14:paraId="42B2132E" w14:textId="77777777" w:rsidR="00B6396F" w:rsidRPr="007A73C3" w:rsidRDefault="00000000" w:rsidP="00F97489">
            <w:pPr>
              <w:jc w:val="left"/>
              <w:rPr>
                <w:szCs w:val="26"/>
              </w:rPr>
            </w:pPr>
            <w:r w:rsidRPr="007A73C3">
              <w:rPr>
                <w:szCs w:val="26"/>
              </w:rPr>
              <w:t>NgayTao</w:t>
            </w:r>
          </w:p>
        </w:tc>
        <w:tc>
          <w:tcPr>
            <w:tcW w:w="1173" w:type="pct"/>
            <w:vAlign w:val="center"/>
          </w:tcPr>
          <w:p w14:paraId="44969F1B" w14:textId="77777777" w:rsidR="00B6396F" w:rsidRPr="007A73C3" w:rsidRDefault="00000000" w:rsidP="00F97489">
            <w:pPr>
              <w:jc w:val="left"/>
              <w:rPr>
                <w:szCs w:val="26"/>
              </w:rPr>
            </w:pPr>
            <w:r w:rsidRPr="007A73C3">
              <w:rPr>
                <w:szCs w:val="26"/>
              </w:rPr>
              <w:t>DATETIME2(3)</w:t>
            </w:r>
          </w:p>
        </w:tc>
        <w:tc>
          <w:tcPr>
            <w:tcW w:w="1173" w:type="pct"/>
            <w:vAlign w:val="center"/>
          </w:tcPr>
          <w:p w14:paraId="6162AF04" w14:textId="77777777" w:rsidR="00B6396F" w:rsidRPr="007A73C3" w:rsidRDefault="00000000" w:rsidP="00F97489">
            <w:pPr>
              <w:jc w:val="left"/>
              <w:rPr>
                <w:szCs w:val="26"/>
              </w:rPr>
            </w:pPr>
            <w:r w:rsidRPr="007A73C3">
              <w:rPr>
                <w:szCs w:val="26"/>
              </w:rPr>
              <w:t>NN; DEFAULT (sysutcdatetime())</w:t>
            </w:r>
          </w:p>
        </w:tc>
        <w:tc>
          <w:tcPr>
            <w:tcW w:w="1170" w:type="pct"/>
            <w:vAlign w:val="center"/>
          </w:tcPr>
          <w:p w14:paraId="21E10EFC" w14:textId="77777777" w:rsidR="00B6396F" w:rsidRPr="007A73C3" w:rsidRDefault="00000000" w:rsidP="00F97489">
            <w:pPr>
              <w:jc w:val="left"/>
              <w:rPr>
                <w:szCs w:val="26"/>
              </w:rPr>
            </w:pPr>
            <w:r w:rsidRPr="007A73C3">
              <w:rPr>
                <w:szCs w:val="26"/>
              </w:rPr>
              <w:t>Thời điểm tạo, lưu UTC</w:t>
            </w:r>
          </w:p>
        </w:tc>
      </w:tr>
    </w:tbl>
    <w:p w14:paraId="7C05996F" w14:textId="77777777" w:rsidR="00F97489" w:rsidRDefault="00F97489" w:rsidP="00F97489">
      <w:pPr>
        <w:rPr>
          <w:szCs w:val="26"/>
        </w:rPr>
      </w:pPr>
    </w:p>
    <w:p w14:paraId="3204D814" w14:textId="5BD7AC9B" w:rsidR="00B6396F" w:rsidRPr="00F97489" w:rsidRDefault="00000000" w:rsidP="00F97489">
      <w:pPr>
        <w:ind w:firstLine="720"/>
        <w:rPr>
          <w:szCs w:val="26"/>
        </w:rPr>
      </w:pPr>
      <w:r w:rsidRPr="00F97489">
        <w:rPr>
          <w:szCs w:val="26"/>
        </w:rPr>
        <w:t>Bảng DoiSoat: Quản lý việc đối soát giữa kế toán và kỹ thuật viên đối với các khoản thu tiền mặt COD.</w:t>
      </w:r>
    </w:p>
    <w:p w14:paraId="7EE24A95" w14:textId="052CE2A2" w:rsidR="00B6396F" w:rsidRPr="00736BAE" w:rsidRDefault="00000000" w:rsidP="00736BAE">
      <w:pPr>
        <w:pStyle w:val="Table"/>
      </w:pPr>
      <w:bookmarkStart w:id="51" w:name="_Toc243778166"/>
      <w:bookmarkStart w:id="52" w:name="_Toc243778374"/>
      <w:r w:rsidRPr="00736BAE">
        <w:t xml:space="preserve">Bảng </w:t>
      </w:r>
      <w:r w:rsidR="00F97489" w:rsidRPr="00736BAE">
        <w:t>2.</w:t>
      </w:r>
      <w:r w:rsidRPr="00736BAE">
        <w:t>12. Mô tả chi tiết bảng DoiSoat</w:t>
      </w:r>
      <w:bookmarkEnd w:id="51"/>
      <w:bookmarkEnd w:id="52"/>
    </w:p>
    <w:tbl>
      <w:tblPr>
        <w:tblStyle w:val="TableGrid"/>
        <w:tblW w:w="0" w:type="auto"/>
        <w:tblLayout w:type="fixed"/>
        <w:tblLook w:val="04A0" w:firstRow="1" w:lastRow="0" w:firstColumn="1" w:lastColumn="0" w:noHBand="0" w:noVBand="1"/>
      </w:tblPr>
      <w:tblGrid>
        <w:gridCol w:w="1980"/>
        <w:gridCol w:w="2126"/>
        <w:gridCol w:w="2693"/>
        <w:gridCol w:w="2262"/>
      </w:tblGrid>
      <w:tr w:rsidR="00B6396F" w:rsidRPr="007A73C3" w14:paraId="6C567257" w14:textId="77777777" w:rsidTr="00F97489">
        <w:tc>
          <w:tcPr>
            <w:tcW w:w="1980" w:type="dxa"/>
            <w:vAlign w:val="center"/>
          </w:tcPr>
          <w:p w14:paraId="4A5435BB" w14:textId="77777777" w:rsidR="00B6396F" w:rsidRPr="007A73C3" w:rsidRDefault="00000000" w:rsidP="00F97489">
            <w:pPr>
              <w:jc w:val="center"/>
              <w:rPr>
                <w:szCs w:val="26"/>
              </w:rPr>
            </w:pPr>
            <w:r w:rsidRPr="007A73C3">
              <w:rPr>
                <w:b/>
                <w:szCs w:val="26"/>
              </w:rPr>
              <w:t>Thuộc tính</w:t>
            </w:r>
          </w:p>
        </w:tc>
        <w:tc>
          <w:tcPr>
            <w:tcW w:w="2126" w:type="dxa"/>
            <w:vAlign w:val="center"/>
          </w:tcPr>
          <w:p w14:paraId="1B9E2DAA" w14:textId="77777777" w:rsidR="00B6396F" w:rsidRPr="007A73C3" w:rsidRDefault="00000000" w:rsidP="00F97489">
            <w:pPr>
              <w:jc w:val="center"/>
              <w:rPr>
                <w:szCs w:val="26"/>
              </w:rPr>
            </w:pPr>
            <w:r w:rsidRPr="007A73C3">
              <w:rPr>
                <w:b/>
                <w:szCs w:val="26"/>
              </w:rPr>
              <w:t>Kiểu dữ liệu</w:t>
            </w:r>
          </w:p>
        </w:tc>
        <w:tc>
          <w:tcPr>
            <w:tcW w:w="2693" w:type="dxa"/>
            <w:vAlign w:val="center"/>
          </w:tcPr>
          <w:p w14:paraId="1E4A875C" w14:textId="77777777" w:rsidR="00B6396F" w:rsidRPr="007A73C3" w:rsidRDefault="00000000" w:rsidP="00F97489">
            <w:pPr>
              <w:jc w:val="center"/>
              <w:rPr>
                <w:szCs w:val="26"/>
              </w:rPr>
            </w:pPr>
            <w:r w:rsidRPr="007A73C3">
              <w:rPr>
                <w:b/>
                <w:szCs w:val="26"/>
              </w:rPr>
              <w:t>Khóa / ràng buộc</w:t>
            </w:r>
          </w:p>
        </w:tc>
        <w:tc>
          <w:tcPr>
            <w:tcW w:w="2262" w:type="dxa"/>
            <w:vAlign w:val="center"/>
          </w:tcPr>
          <w:p w14:paraId="2C379B88" w14:textId="77777777" w:rsidR="00B6396F" w:rsidRPr="007A73C3" w:rsidRDefault="00000000" w:rsidP="00F97489">
            <w:pPr>
              <w:jc w:val="center"/>
              <w:rPr>
                <w:szCs w:val="26"/>
              </w:rPr>
            </w:pPr>
            <w:r w:rsidRPr="007A73C3">
              <w:rPr>
                <w:b/>
                <w:szCs w:val="26"/>
              </w:rPr>
              <w:t>Ý nghĩa</w:t>
            </w:r>
          </w:p>
        </w:tc>
      </w:tr>
      <w:tr w:rsidR="00B6396F" w:rsidRPr="007A73C3" w14:paraId="78B12660" w14:textId="77777777" w:rsidTr="00F97489">
        <w:tc>
          <w:tcPr>
            <w:tcW w:w="1980" w:type="dxa"/>
            <w:vAlign w:val="center"/>
          </w:tcPr>
          <w:p w14:paraId="4B6D6DD0" w14:textId="77777777" w:rsidR="00B6396F" w:rsidRPr="007A73C3" w:rsidRDefault="00000000" w:rsidP="00F97489">
            <w:pPr>
              <w:jc w:val="left"/>
              <w:rPr>
                <w:szCs w:val="26"/>
              </w:rPr>
            </w:pPr>
            <w:r w:rsidRPr="007A73C3">
              <w:rPr>
                <w:szCs w:val="26"/>
              </w:rPr>
              <w:t>Id</w:t>
            </w:r>
          </w:p>
        </w:tc>
        <w:tc>
          <w:tcPr>
            <w:tcW w:w="2126" w:type="dxa"/>
            <w:vAlign w:val="center"/>
          </w:tcPr>
          <w:p w14:paraId="401AA84B" w14:textId="77777777" w:rsidR="00B6396F" w:rsidRPr="007A73C3" w:rsidRDefault="00000000" w:rsidP="00F97489">
            <w:pPr>
              <w:jc w:val="left"/>
              <w:rPr>
                <w:szCs w:val="26"/>
              </w:rPr>
            </w:pPr>
            <w:r w:rsidRPr="007A73C3">
              <w:rPr>
                <w:szCs w:val="26"/>
              </w:rPr>
              <w:t>INT</w:t>
            </w:r>
          </w:p>
        </w:tc>
        <w:tc>
          <w:tcPr>
            <w:tcW w:w="2693" w:type="dxa"/>
            <w:vAlign w:val="center"/>
          </w:tcPr>
          <w:p w14:paraId="59B71604" w14:textId="77777777" w:rsidR="00B6396F" w:rsidRPr="007A73C3" w:rsidRDefault="00000000" w:rsidP="00F97489">
            <w:pPr>
              <w:jc w:val="left"/>
              <w:rPr>
                <w:szCs w:val="26"/>
              </w:rPr>
            </w:pPr>
            <w:r w:rsidRPr="007A73C3">
              <w:rPr>
                <w:szCs w:val="26"/>
              </w:rPr>
              <w:t>PK; IDENTITY; NN</w:t>
            </w:r>
          </w:p>
        </w:tc>
        <w:tc>
          <w:tcPr>
            <w:tcW w:w="2262" w:type="dxa"/>
            <w:vAlign w:val="center"/>
          </w:tcPr>
          <w:p w14:paraId="5FD49050" w14:textId="77777777" w:rsidR="00B6396F" w:rsidRPr="007A73C3" w:rsidRDefault="00000000" w:rsidP="00F97489">
            <w:pPr>
              <w:jc w:val="left"/>
              <w:rPr>
                <w:szCs w:val="26"/>
              </w:rPr>
            </w:pPr>
            <w:r w:rsidRPr="007A73C3">
              <w:rPr>
                <w:szCs w:val="26"/>
              </w:rPr>
              <w:t>Mã định danh bản ghi</w:t>
            </w:r>
          </w:p>
        </w:tc>
      </w:tr>
      <w:tr w:rsidR="00B6396F" w:rsidRPr="007A73C3" w14:paraId="527118B8" w14:textId="77777777" w:rsidTr="00F97489">
        <w:tc>
          <w:tcPr>
            <w:tcW w:w="1980" w:type="dxa"/>
            <w:vAlign w:val="center"/>
          </w:tcPr>
          <w:p w14:paraId="3F1A1E7F" w14:textId="77777777" w:rsidR="00B6396F" w:rsidRPr="007A73C3" w:rsidRDefault="00000000" w:rsidP="00F97489">
            <w:pPr>
              <w:jc w:val="left"/>
              <w:rPr>
                <w:szCs w:val="26"/>
              </w:rPr>
            </w:pPr>
            <w:r w:rsidRPr="007A73C3">
              <w:rPr>
                <w:szCs w:val="26"/>
              </w:rPr>
              <w:t>ThanhToanId</w:t>
            </w:r>
          </w:p>
        </w:tc>
        <w:tc>
          <w:tcPr>
            <w:tcW w:w="2126" w:type="dxa"/>
            <w:vAlign w:val="center"/>
          </w:tcPr>
          <w:p w14:paraId="6810BE15" w14:textId="77777777" w:rsidR="00B6396F" w:rsidRPr="007A73C3" w:rsidRDefault="00000000" w:rsidP="00F97489">
            <w:pPr>
              <w:jc w:val="left"/>
              <w:rPr>
                <w:szCs w:val="26"/>
              </w:rPr>
            </w:pPr>
            <w:r w:rsidRPr="007A73C3">
              <w:rPr>
                <w:szCs w:val="26"/>
              </w:rPr>
              <w:t>INT</w:t>
            </w:r>
          </w:p>
        </w:tc>
        <w:tc>
          <w:tcPr>
            <w:tcW w:w="2693" w:type="dxa"/>
            <w:vAlign w:val="center"/>
          </w:tcPr>
          <w:p w14:paraId="65592490" w14:textId="77777777" w:rsidR="00B6396F" w:rsidRPr="007A73C3" w:rsidRDefault="00000000" w:rsidP="00F97489">
            <w:pPr>
              <w:jc w:val="left"/>
              <w:rPr>
                <w:szCs w:val="26"/>
              </w:rPr>
            </w:pPr>
            <w:r w:rsidRPr="007A73C3">
              <w:rPr>
                <w:szCs w:val="26"/>
              </w:rPr>
              <w:t>UQ; FK → ThanhToan.Id; NN</w:t>
            </w:r>
          </w:p>
        </w:tc>
        <w:tc>
          <w:tcPr>
            <w:tcW w:w="2262" w:type="dxa"/>
            <w:vAlign w:val="center"/>
          </w:tcPr>
          <w:p w14:paraId="27DC8899" w14:textId="77777777" w:rsidR="00B6396F" w:rsidRPr="007A73C3" w:rsidRDefault="00000000" w:rsidP="00F97489">
            <w:pPr>
              <w:jc w:val="left"/>
              <w:rPr>
                <w:szCs w:val="26"/>
              </w:rPr>
            </w:pPr>
            <w:r w:rsidRPr="007A73C3">
              <w:rPr>
                <w:szCs w:val="26"/>
              </w:rPr>
              <w:t>Tham chiếu ThanhToan</w:t>
            </w:r>
          </w:p>
        </w:tc>
      </w:tr>
      <w:tr w:rsidR="00B6396F" w:rsidRPr="007A73C3" w14:paraId="4556FB56" w14:textId="77777777" w:rsidTr="00F97489">
        <w:tc>
          <w:tcPr>
            <w:tcW w:w="1980" w:type="dxa"/>
            <w:vAlign w:val="center"/>
          </w:tcPr>
          <w:p w14:paraId="57CE1B17" w14:textId="77777777" w:rsidR="00B6396F" w:rsidRPr="007A73C3" w:rsidRDefault="00000000" w:rsidP="00F97489">
            <w:pPr>
              <w:jc w:val="left"/>
              <w:rPr>
                <w:szCs w:val="26"/>
              </w:rPr>
            </w:pPr>
            <w:r w:rsidRPr="007A73C3">
              <w:rPr>
                <w:szCs w:val="26"/>
              </w:rPr>
              <w:t>DonHangId</w:t>
            </w:r>
          </w:p>
        </w:tc>
        <w:tc>
          <w:tcPr>
            <w:tcW w:w="2126" w:type="dxa"/>
            <w:vAlign w:val="center"/>
          </w:tcPr>
          <w:p w14:paraId="18F22FCD" w14:textId="77777777" w:rsidR="00B6396F" w:rsidRPr="007A73C3" w:rsidRDefault="00000000" w:rsidP="00F97489">
            <w:pPr>
              <w:jc w:val="left"/>
              <w:rPr>
                <w:szCs w:val="26"/>
              </w:rPr>
            </w:pPr>
            <w:r w:rsidRPr="007A73C3">
              <w:rPr>
                <w:szCs w:val="26"/>
              </w:rPr>
              <w:t>INT</w:t>
            </w:r>
          </w:p>
        </w:tc>
        <w:tc>
          <w:tcPr>
            <w:tcW w:w="2693" w:type="dxa"/>
            <w:vAlign w:val="center"/>
          </w:tcPr>
          <w:p w14:paraId="1E209B46" w14:textId="77777777" w:rsidR="00B6396F" w:rsidRPr="007A73C3" w:rsidRDefault="00000000" w:rsidP="00F97489">
            <w:pPr>
              <w:jc w:val="left"/>
              <w:rPr>
                <w:szCs w:val="26"/>
              </w:rPr>
            </w:pPr>
            <w:r w:rsidRPr="007A73C3">
              <w:rPr>
                <w:szCs w:val="26"/>
              </w:rPr>
              <w:t>UQ; FK → DonHang.Id; NN</w:t>
            </w:r>
          </w:p>
        </w:tc>
        <w:tc>
          <w:tcPr>
            <w:tcW w:w="2262" w:type="dxa"/>
            <w:vAlign w:val="center"/>
          </w:tcPr>
          <w:p w14:paraId="63F19110" w14:textId="77777777" w:rsidR="00B6396F" w:rsidRPr="007A73C3" w:rsidRDefault="00000000" w:rsidP="00F97489">
            <w:pPr>
              <w:jc w:val="left"/>
              <w:rPr>
                <w:szCs w:val="26"/>
              </w:rPr>
            </w:pPr>
            <w:r w:rsidRPr="007A73C3">
              <w:rPr>
                <w:szCs w:val="26"/>
              </w:rPr>
              <w:t>Tham chiếu DonHang</w:t>
            </w:r>
          </w:p>
        </w:tc>
      </w:tr>
      <w:tr w:rsidR="00B6396F" w:rsidRPr="007A73C3" w14:paraId="136CE947" w14:textId="77777777" w:rsidTr="00F97489">
        <w:tc>
          <w:tcPr>
            <w:tcW w:w="1980" w:type="dxa"/>
            <w:vAlign w:val="center"/>
          </w:tcPr>
          <w:p w14:paraId="34F4FAFE" w14:textId="77777777" w:rsidR="00B6396F" w:rsidRPr="007A73C3" w:rsidRDefault="00000000" w:rsidP="00F97489">
            <w:pPr>
              <w:jc w:val="left"/>
              <w:rPr>
                <w:szCs w:val="26"/>
              </w:rPr>
            </w:pPr>
            <w:r w:rsidRPr="007A73C3">
              <w:rPr>
                <w:szCs w:val="26"/>
              </w:rPr>
              <w:t>KyThuatVienId</w:t>
            </w:r>
          </w:p>
        </w:tc>
        <w:tc>
          <w:tcPr>
            <w:tcW w:w="2126" w:type="dxa"/>
            <w:vAlign w:val="center"/>
          </w:tcPr>
          <w:p w14:paraId="354DB991" w14:textId="77777777" w:rsidR="00B6396F" w:rsidRPr="007A73C3" w:rsidRDefault="00000000" w:rsidP="00F97489">
            <w:pPr>
              <w:jc w:val="left"/>
              <w:rPr>
                <w:szCs w:val="26"/>
              </w:rPr>
            </w:pPr>
            <w:r w:rsidRPr="007A73C3">
              <w:rPr>
                <w:szCs w:val="26"/>
              </w:rPr>
              <w:t>INT</w:t>
            </w:r>
          </w:p>
        </w:tc>
        <w:tc>
          <w:tcPr>
            <w:tcW w:w="2693" w:type="dxa"/>
            <w:vAlign w:val="center"/>
          </w:tcPr>
          <w:p w14:paraId="01D4BA9C" w14:textId="77777777" w:rsidR="00B6396F" w:rsidRPr="007A73C3" w:rsidRDefault="00000000" w:rsidP="00F97489">
            <w:pPr>
              <w:jc w:val="left"/>
              <w:rPr>
                <w:szCs w:val="26"/>
              </w:rPr>
            </w:pPr>
            <w:r w:rsidRPr="007A73C3">
              <w:rPr>
                <w:szCs w:val="26"/>
              </w:rPr>
              <w:t>FK → KyThuatVien.Id; NN</w:t>
            </w:r>
          </w:p>
        </w:tc>
        <w:tc>
          <w:tcPr>
            <w:tcW w:w="2262" w:type="dxa"/>
            <w:vAlign w:val="center"/>
          </w:tcPr>
          <w:p w14:paraId="5907985C" w14:textId="77777777" w:rsidR="00B6396F" w:rsidRPr="007A73C3" w:rsidRDefault="00000000" w:rsidP="00F97489">
            <w:pPr>
              <w:jc w:val="left"/>
              <w:rPr>
                <w:szCs w:val="26"/>
              </w:rPr>
            </w:pPr>
            <w:r w:rsidRPr="007A73C3">
              <w:rPr>
                <w:szCs w:val="26"/>
              </w:rPr>
              <w:t>Tham chiếu KyThuatVien</w:t>
            </w:r>
          </w:p>
        </w:tc>
      </w:tr>
      <w:tr w:rsidR="00B6396F" w:rsidRPr="007A73C3" w14:paraId="2A4D0B90" w14:textId="77777777" w:rsidTr="00F97489">
        <w:tc>
          <w:tcPr>
            <w:tcW w:w="1980" w:type="dxa"/>
            <w:vAlign w:val="center"/>
          </w:tcPr>
          <w:p w14:paraId="543E09D4" w14:textId="77777777" w:rsidR="00B6396F" w:rsidRPr="007A73C3" w:rsidRDefault="00000000" w:rsidP="00F97489">
            <w:pPr>
              <w:jc w:val="left"/>
              <w:rPr>
                <w:szCs w:val="26"/>
              </w:rPr>
            </w:pPr>
            <w:r w:rsidRPr="007A73C3">
              <w:rPr>
                <w:szCs w:val="26"/>
              </w:rPr>
              <w:t>TienCong</w:t>
            </w:r>
          </w:p>
        </w:tc>
        <w:tc>
          <w:tcPr>
            <w:tcW w:w="2126" w:type="dxa"/>
            <w:vAlign w:val="center"/>
          </w:tcPr>
          <w:p w14:paraId="6B0BFD54" w14:textId="77777777" w:rsidR="00B6396F" w:rsidRPr="007A73C3" w:rsidRDefault="00000000" w:rsidP="00F97489">
            <w:pPr>
              <w:jc w:val="left"/>
              <w:rPr>
                <w:szCs w:val="26"/>
              </w:rPr>
            </w:pPr>
            <w:r w:rsidRPr="007A73C3">
              <w:rPr>
                <w:szCs w:val="26"/>
              </w:rPr>
              <w:t>DECIMAL(18,2)</w:t>
            </w:r>
          </w:p>
        </w:tc>
        <w:tc>
          <w:tcPr>
            <w:tcW w:w="2693" w:type="dxa"/>
            <w:vAlign w:val="center"/>
          </w:tcPr>
          <w:p w14:paraId="46026E42" w14:textId="77777777" w:rsidR="00B6396F" w:rsidRPr="007A73C3" w:rsidRDefault="00000000" w:rsidP="00F97489">
            <w:pPr>
              <w:jc w:val="left"/>
              <w:rPr>
                <w:szCs w:val="26"/>
              </w:rPr>
            </w:pPr>
            <w:r w:rsidRPr="007A73C3">
              <w:rPr>
                <w:szCs w:val="26"/>
              </w:rPr>
              <w:t>NN</w:t>
            </w:r>
          </w:p>
        </w:tc>
        <w:tc>
          <w:tcPr>
            <w:tcW w:w="2262" w:type="dxa"/>
            <w:vAlign w:val="center"/>
          </w:tcPr>
          <w:p w14:paraId="664CC5CC" w14:textId="77777777" w:rsidR="00B6396F" w:rsidRPr="007A73C3" w:rsidRDefault="00000000" w:rsidP="00F97489">
            <w:pPr>
              <w:jc w:val="left"/>
              <w:rPr>
                <w:szCs w:val="26"/>
              </w:rPr>
            </w:pPr>
            <w:r w:rsidRPr="007A73C3">
              <w:rPr>
                <w:szCs w:val="26"/>
              </w:rPr>
              <w:t>Khoản tiền công/cơ sở đối soát theo chứng từ</w:t>
            </w:r>
          </w:p>
        </w:tc>
      </w:tr>
      <w:tr w:rsidR="00B6396F" w:rsidRPr="007A73C3" w14:paraId="56738CB9" w14:textId="77777777" w:rsidTr="00F97489">
        <w:tc>
          <w:tcPr>
            <w:tcW w:w="1980" w:type="dxa"/>
            <w:vAlign w:val="center"/>
          </w:tcPr>
          <w:p w14:paraId="68C14EBA" w14:textId="77777777" w:rsidR="00B6396F" w:rsidRPr="007A73C3" w:rsidRDefault="00000000" w:rsidP="00F97489">
            <w:pPr>
              <w:jc w:val="left"/>
              <w:rPr>
                <w:szCs w:val="26"/>
              </w:rPr>
            </w:pPr>
            <w:r w:rsidRPr="007A73C3">
              <w:rPr>
                <w:szCs w:val="26"/>
              </w:rPr>
              <w:t>TyLeHoaHong</w:t>
            </w:r>
          </w:p>
        </w:tc>
        <w:tc>
          <w:tcPr>
            <w:tcW w:w="2126" w:type="dxa"/>
            <w:vAlign w:val="center"/>
          </w:tcPr>
          <w:p w14:paraId="5AF63758" w14:textId="77777777" w:rsidR="00B6396F" w:rsidRPr="007A73C3" w:rsidRDefault="00000000" w:rsidP="00F97489">
            <w:pPr>
              <w:jc w:val="left"/>
              <w:rPr>
                <w:szCs w:val="26"/>
              </w:rPr>
            </w:pPr>
            <w:r w:rsidRPr="007A73C3">
              <w:rPr>
                <w:szCs w:val="26"/>
              </w:rPr>
              <w:t>DECIMAL(5,2)</w:t>
            </w:r>
          </w:p>
        </w:tc>
        <w:tc>
          <w:tcPr>
            <w:tcW w:w="2693" w:type="dxa"/>
            <w:vAlign w:val="center"/>
          </w:tcPr>
          <w:p w14:paraId="32B61BE3" w14:textId="77777777" w:rsidR="00B6396F" w:rsidRPr="007A73C3" w:rsidRDefault="00000000" w:rsidP="00F97489">
            <w:pPr>
              <w:jc w:val="left"/>
              <w:rPr>
                <w:szCs w:val="26"/>
              </w:rPr>
            </w:pPr>
            <w:r w:rsidRPr="007A73C3">
              <w:rPr>
                <w:szCs w:val="26"/>
              </w:rPr>
              <w:t>NN</w:t>
            </w:r>
          </w:p>
        </w:tc>
        <w:tc>
          <w:tcPr>
            <w:tcW w:w="2262" w:type="dxa"/>
            <w:vAlign w:val="center"/>
          </w:tcPr>
          <w:p w14:paraId="0F58A30B" w14:textId="77777777" w:rsidR="00B6396F" w:rsidRPr="007A73C3" w:rsidRDefault="00000000" w:rsidP="00F97489">
            <w:pPr>
              <w:jc w:val="left"/>
              <w:rPr>
                <w:szCs w:val="26"/>
              </w:rPr>
            </w:pPr>
            <w:r w:rsidRPr="007A73C3">
              <w:rPr>
                <w:szCs w:val="26"/>
              </w:rPr>
              <w:t>Tỷ lệ hoa hồng, đơn vị phần trăm</w:t>
            </w:r>
          </w:p>
        </w:tc>
      </w:tr>
      <w:tr w:rsidR="00B6396F" w:rsidRPr="007A73C3" w14:paraId="0BB67FB5" w14:textId="77777777" w:rsidTr="00F97489">
        <w:tc>
          <w:tcPr>
            <w:tcW w:w="1980" w:type="dxa"/>
            <w:vAlign w:val="center"/>
          </w:tcPr>
          <w:p w14:paraId="29EA8A19" w14:textId="77777777" w:rsidR="00B6396F" w:rsidRPr="007A73C3" w:rsidRDefault="00000000" w:rsidP="00F97489">
            <w:pPr>
              <w:jc w:val="left"/>
              <w:rPr>
                <w:szCs w:val="26"/>
              </w:rPr>
            </w:pPr>
            <w:r w:rsidRPr="007A73C3">
              <w:rPr>
                <w:szCs w:val="26"/>
              </w:rPr>
              <w:t>TienHoaHong</w:t>
            </w:r>
          </w:p>
        </w:tc>
        <w:tc>
          <w:tcPr>
            <w:tcW w:w="2126" w:type="dxa"/>
            <w:vAlign w:val="center"/>
          </w:tcPr>
          <w:p w14:paraId="25C0A259" w14:textId="77777777" w:rsidR="00B6396F" w:rsidRPr="007A73C3" w:rsidRDefault="00000000" w:rsidP="00F97489">
            <w:pPr>
              <w:jc w:val="left"/>
              <w:rPr>
                <w:szCs w:val="26"/>
              </w:rPr>
            </w:pPr>
            <w:r w:rsidRPr="007A73C3">
              <w:rPr>
                <w:szCs w:val="26"/>
              </w:rPr>
              <w:t>DECIMAL(18,2)</w:t>
            </w:r>
          </w:p>
        </w:tc>
        <w:tc>
          <w:tcPr>
            <w:tcW w:w="2693" w:type="dxa"/>
            <w:vAlign w:val="center"/>
          </w:tcPr>
          <w:p w14:paraId="6A20EBD3" w14:textId="77777777" w:rsidR="00B6396F" w:rsidRPr="007A73C3" w:rsidRDefault="00000000" w:rsidP="00F97489">
            <w:pPr>
              <w:jc w:val="left"/>
              <w:rPr>
                <w:szCs w:val="26"/>
              </w:rPr>
            </w:pPr>
            <w:r w:rsidRPr="007A73C3">
              <w:rPr>
                <w:szCs w:val="26"/>
              </w:rPr>
              <w:t>NULL; Tính: (CONVERT([decimal]</w:t>
            </w:r>
            <w:r w:rsidRPr="007A73C3">
              <w:rPr>
                <w:szCs w:val="26"/>
              </w:rPr>
              <w:lastRenderedPageBreak/>
              <w:t>(18,2),round(([TienCong]*[TyLeHoaHong])/(100),(2))))</w:t>
            </w:r>
          </w:p>
        </w:tc>
        <w:tc>
          <w:tcPr>
            <w:tcW w:w="2262" w:type="dxa"/>
            <w:vAlign w:val="center"/>
          </w:tcPr>
          <w:p w14:paraId="0C03E009" w14:textId="77777777" w:rsidR="00B6396F" w:rsidRPr="007A73C3" w:rsidRDefault="00000000" w:rsidP="00F97489">
            <w:pPr>
              <w:jc w:val="left"/>
              <w:rPr>
                <w:szCs w:val="26"/>
              </w:rPr>
            </w:pPr>
            <w:r w:rsidRPr="007A73C3">
              <w:rPr>
                <w:szCs w:val="26"/>
              </w:rPr>
              <w:lastRenderedPageBreak/>
              <w:t>Tiền hoa hồng, cột tính toán</w:t>
            </w:r>
          </w:p>
        </w:tc>
      </w:tr>
      <w:tr w:rsidR="00B6396F" w:rsidRPr="007A73C3" w14:paraId="7F89D916" w14:textId="77777777" w:rsidTr="00F97489">
        <w:tc>
          <w:tcPr>
            <w:tcW w:w="1980" w:type="dxa"/>
            <w:vAlign w:val="center"/>
          </w:tcPr>
          <w:p w14:paraId="734DEC56" w14:textId="77777777" w:rsidR="00B6396F" w:rsidRPr="007A73C3" w:rsidRDefault="00000000" w:rsidP="00F97489">
            <w:pPr>
              <w:jc w:val="left"/>
              <w:rPr>
                <w:szCs w:val="26"/>
              </w:rPr>
            </w:pPr>
            <w:r w:rsidRPr="007A73C3">
              <w:rPr>
                <w:szCs w:val="26"/>
              </w:rPr>
              <w:t>TrangThai</w:t>
            </w:r>
          </w:p>
        </w:tc>
        <w:tc>
          <w:tcPr>
            <w:tcW w:w="2126" w:type="dxa"/>
            <w:vAlign w:val="center"/>
          </w:tcPr>
          <w:p w14:paraId="0F70982E" w14:textId="77777777" w:rsidR="00B6396F" w:rsidRPr="007A73C3" w:rsidRDefault="00000000" w:rsidP="00F97489">
            <w:pPr>
              <w:jc w:val="left"/>
              <w:rPr>
                <w:szCs w:val="26"/>
              </w:rPr>
            </w:pPr>
            <w:r w:rsidRPr="007A73C3">
              <w:rPr>
                <w:szCs w:val="26"/>
              </w:rPr>
              <w:t>VARCHAR(10)</w:t>
            </w:r>
          </w:p>
        </w:tc>
        <w:tc>
          <w:tcPr>
            <w:tcW w:w="2693" w:type="dxa"/>
            <w:vAlign w:val="center"/>
          </w:tcPr>
          <w:p w14:paraId="6D8AD6C7" w14:textId="77777777" w:rsidR="00B6396F" w:rsidRPr="007A73C3" w:rsidRDefault="00000000" w:rsidP="00F97489">
            <w:pPr>
              <w:jc w:val="left"/>
              <w:rPr>
                <w:szCs w:val="26"/>
              </w:rPr>
            </w:pPr>
            <w:r w:rsidRPr="007A73C3">
              <w:rPr>
                <w:szCs w:val="26"/>
              </w:rPr>
              <w:t>NN; DEFAULT ('Pending')</w:t>
            </w:r>
          </w:p>
        </w:tc>
        <w:tc>
          <w:tcPr>
            <w:tcW w:w="2262" w:type="dxa"/>
            <w:vAlign w:val="center"/>
          </w:tcPr>
          <w:p w14:paraId="025E87BC" w14:textId="77777777" w:rsidR="00B6396F" w:rsidRPr="007A73C3" w:rsidRDefault="00000000" w:rsidP="00F97489">
            <w:pPr>
              <w:jc w:val="left"/>
              <w:rPr>
                <w:szCs w:val="26"/>
              </w:rPr>
            </w:pPr>
            <w:r w:rsidRPr="007A73C3">
              <w:rPr>
                <w:szCs w:val="26"/>
              </w:rPr>
              <w:t>Trạng thái xử lý theo miền CHECK</w:t>
            </w:r>
          </w:p>
        </w:tc>
      </w:tr>
      <w:tr w:rsidR="00B6396F" w:rsidRPr="007A73C3" w14:paraId="4A9286D7" w14:textId="77777777" w:rsidTr="00F97489">
        <w:tc>
          <w:tcPr>
            <w:tcW w:w="1980" w:type="dxa"/>
            <w:vAlign w:val="center"/>
          </w:tcPr>
          <w:p w14:paraId="665A1E1F" w14:textId="77777777" w:rsidR="00B6396F" w:rsidRPr="007A73C3" w:rsidRDefault="00000000" w:rsidP="00F97489">
            <w:pPr>
              <w:jc w:val="left"/>
              <w:rPr>
                <w:szCs w:val="26"/>
              </w:rPr>
            </w:pPr>
            <w:r w:rsidRPr="007A73C3">
              <w:rPr>
                <w:szCs w:val="26"/>
              </w:rPr>
              <w:t>NguoiDuyetId</w:t>
            </w:r>
          </w:p>
        </w:tc>
        <w:tc>
          <w:tcPr>
            <w:tcW w:w="2126" w:type="dxa"/>
            <w:vAlign w:val="center"/>
          </w:tcPr>
          <w:p w14:paraId="2A428938" w14:textId="77777777" w:rsidR="00B6396F" w:rsidRPr="007A73C3" w:rsidRDefault="00000000" w:rsidP="00F97489">
            <w:pPr>
              <w:jc w:val="left"/>
              <w:rPr>
                <w:szCs w:val="26"/>
              </w:rPr>
            </w:pPr>
            <w:r w:rsidRPr="007A73C3">
              <w:rPr>
                <w:szCs w:val="26"/>
              </w:rPr>
              <w:t>INT</w:t>
            </w:r>
          </w:p>
        </w:tc>
        <w:tc>
          <w:tcPr>
            <w:tcW w:w="2693" w:type="dxa"/>
            <w:vAlign w:val="center"/>
          </w:tcPr>
          <w:p w14:paraId="5596E9C8" w14:textId="77777777" w:rsidR="00B6396F" w:rsidRPr="007A73C3" w:rsidRDefault="00000000" w:rsidP="00F97489">
            <w:pPr>
              <w:jc w:val="left"/>
              <w:rPr>
                <w:szCs w:val="26"/>
              </w:rPr>
            </w:pPr>
            <w:r w:rsidRPr="007A73C3">
              <w:rPr>
                <w:szCs w:val="26"/>
              </w:rPr>
              <w:t>FK → NguoiDung.Id; NULL</w:t>
            </w:r>
          </w:p>
        </w:tc>
        <w:tc>
          <w:tcPr>
            <w:tcW w:w="2262" w:type="dxa"/>
            <w:vAlign w:val="center"/>
          </w:tcPr>
          <w:p w14:paraId="19937F97" w14:textId="77777777" w:rsidR="00B6396F" w:rsidRPr="007A73C3" w:rsidRDefault="00000000" w:rsidP="00F97489">
            <w:pPr>
              <w:jc w:val="left"/>
              <w:rPr>
                <w:szCs w:val="26"/>
              </w:rPr>
            </w:pPr>
            <w:r w:rsidRPr="007A73C3">
              <w:rPr>
                <w:szCs w:val="26"/>
              </w:rPr>
              <w:t>Tham chiếu NguoiDung</w:t>
            </w:r>
          </w:p>
        </w:tc>
      </w:tr>
      <w:tr w:rsidR="00B6396F" w:rsidRPr="007A73C3" w14:paraId="320CF455" w14:textId="77777777" w:rsidTr="00F97489">
        <w:tc>
          <w:tcPr>
            <w:tcW w:w="1980" w:type="dxa"/>
            <w:vAlign w:val="center"/>
          </w:tcPr>
          <w:p w14:paraId="724BCEC7" w14:textId="77777777" w:rsidR="00B6396F" w:rsidRPr="007A73C3" w:rsidRDefault="00000000" w:rsidP="00F97489">
            <w:pPr>
              <w:jc w:val="left"/>
              <w:rPr>
                <w:szCs w:val="26"/>
              </w:rPr>
            </w:pPr>
            <w:r w:rsidRPr="007A73C3">
              <w:rPr>
                <w:szCs w:val="26"/>
              </w:rPr>
              <w:t>NgayTao</w:t>
            </w:r>
          </w:p>
        </w:tc>
        <w:tc>
          <w:tcPr>
            <w:tcW w:w="2126" w:type="dxa"/>
            <w:vAlign w:val="center"/>
          </w:tcPr>
          <w:p w14:paraId="61489EFA" w14:textId="77777777" w:rsidR="00B6396F" w:rsidRPr="007A73C3" w:rsidRDefault="00000000" w:rsidP="00F97489">
            <w:pPr>
              <w:jc w:val="left"/>
              <w:rPr>
                <w:szCs w:val="26"/>
              </w:rPr>
            </w:pPr>
            <w:r w:rsidRPr="007A73C3">
              <w:rPr>
                <w:szCs w:val="26"/>
              </w:rPr>
              <w:t>DATETIME2(3)</w:t>
            </w:r>
          </w:p>
        </w:tc>
        <w:tc>
          <w:tcPr>
            <w:tcW w:w="2693" w:type="dxa"/>
            <w:vAlign w:val="center"/>
          </w:tcPr>
          <w:p w14:paraId="3A07D23C" w14:textId="77777777" w:rsidR="00B6396F" w:rsidRPr="007A73C3" w:rsidRDefault="00000000" w:rsidP="00F97489">
            <w:pPr>
              <w:jc w:val="left"/>
              <w:rPr>
                <w:szCs w:val="26"/>
              </w:rPr>
            </w:pPr>
            <w:r w:rsidRPr="007A73C3">
              <w:rPr>
                <w:szCs w:val="26"/>
              </w:rPr>
              <w:t>NN; DEFAULT (sysutcdatetime())</w:t>
            </w:r>
          </w:p>
        </w:tc>
        <w:tc>
          <w:tcPr>
            <w:tcW w:w="2262" w:type="dxa"/>
            <w:vAlign w:val="center"/>
          </w:tcPr>
          <w:p w14:paraId="59191379" w14:textId="77777777" w:rsidR="00B6396F" w:rsidRPr="007A73C3" w:rsidRDefault="00000000" w:rsidP="00F97489">
            <w:pPr>
              <w:jc w:val="left"/>
              <w:rPr>
                <w:szCs w:val="26"/>
              </w:rPr>
            </w:pPr>
            <w:r w:rsidRPr="007A73C3">
              <w:rPr>
                <w:szCs w:val="26"/>
              </w:rPr>
              <w:t>Thời điểm tạo, lưu UTC</w:t>
            </w:r>
          </w:p>
        </w:tc>
      </w:tr>
      <w:tr w:rsidR="00B6396F" w:rsidRPr="007A73C3" w14:paraId="49F8E3F9" w14:textId="77777777" w:rsidTr="00F97489">
        <w:tc>
          <w:tcPr>
            <w:tcW w:w="1980" w:type="dxa"/>
            <w:vAlign w:val="center"/>
          </w:tcPr>
          <w:p w14:paraId="36061F85" w14:textId="77777777" w:rsidR="00B6396F" w:rsidRPr="007A73C3" w:rsidRDefault="00000000" w:rsidP="00F97489">
            <w:pPr>
              <w:jc w:val="left"/>
              <w:rPr>
                <w:szCs w:val="26"/>
              </w:rPr>
            </w:pPr>
            <w:r w:rsidRPr="007A73C3">
              <w:rPr>
                <w:szCs w:val="26"/>
              </w:rPr>
              <w:t>PhienBan</w:t>
            </w:r>
          </w:p>
        </w:tc>
        <w:tc>
          <w:tcPr>
            <w:tcW w:w="2126" w:type="dxa"/>
            <w:vAlign w:val="center"/>
          </w:tcPr>
          <w:p w14:paraId="23F40577" w14:textId="77777777" w:rsidR="00B6396F" w:rsidRPr="007A73C3" w:rsidRDefault="00000000" w:rsidP="00F97489">
            <w:pPr>
              <w:jc w:val="left"/>
              <w:rPr>
                <w:szCs w:val="26"/>
              </w:rPr>
            </w:pPr>
            <w:r w:rsidRPr="007A73C3">
              <w:rPr>
                <w:szCs w:val="26"/>
              </w:rPr>
              <w:t>ROWVERSION</w:t>
            </w:r>
          </w:p>
        </w:tc>
        <w:tc>
          <w:tcPr>
            <w:tcW w:w="2693" w:type="dxa"/>
            <w:vAlign w:val="center"/>
          </w:tcPr>
          <w:p w14:paraId="63825908" w14:textId="77777777" w:rsidR="00B6396F" w:rsidRPr="007A73C3" w:rsidRDefault="00000000" w:rsidP="00F97489">
            <w:pPr>
              <w:jc w:val="left"/>
              <w:rPr>
                <w:szCs w:val="26"/>
              </w:rPr>
            </w:pPr>
            <w:r w:rsidRPr="007A73C3">
              <w:rPr>
                <w:szCs w:val="26"/>
              </w:rPr>
              <w:t>NN</w:t>
            </w:r>
          </w:p>
        </w:tc>
        <w:tc>
          <w:tcPr>
            <w:tcW w:w="2262" w:type="dxa"/>
            <w:vAlign w:val="center"/>
          </w:tcPr>
          <w:p w14:paraId="1A9E6798" w14:textId="77777777" w:rsidR="00B6396F" w:rsidRPr="007A73C3" w:rsidRDefault="00000000" w:rsidP="00F97489">
            <w:pPr>
              <w:jc w:val="left"/>
              <w:rPr>
                <w:szCs w:val="26"/>
              </w:rPr>
            </w:pPr>
            <w:r w:rsidRPr="007A73C3">
              <w:rPr>
                <w:szCs w:val="26"/>
              </w:rPr>
              <w:t>Dấu phiên bản để kiểm tra cập nhật đồng thời</w:t>
            </w:r>
          </w:p>
        </w:tc>
      </w:tr>
    </w:tbl>
    <w:p w14:paraId="374ABCC0" w14:textId="77777777" w:rsidR="00F97489" w:rsidRDefault="00F97489" w:rsidP="00F97489">
      <w:pPr>
        <w:rPr>
          <w:szCs w:val="26"/>
        </w:rPr>
      </w:pPr>
    </w:p>
    <w:p w14:paraId="6C4E924F" w14:textId="2EB6D65F" w:rsidR="00B6396F" w:rsidRPr="00F97489" w:rsidRDefault="00000000" w:rsidP="00F97489">
      <w:pPr>
        <w:ind w:firstLine="720"/>
        <w:rPr>
          <w:szCs w:val="26"/>
        </w:rPr>
      </w:pPr>
      <w:r w:rsidRPr="00F97489">
        <w:rPr>
          <w:szCs w:val="26"/>
        </w:rPr>
        <w:t>Bảng GiaoDichVi: Sổ cái bất biến ghi nhận mọi biến động cộng/trừ số dư ví của kỹ thuật viên.</w:t>
      </w:r>
    </w:p>
    <w:p w14:paraId="1D4FCC26" w14:textId="7EDD6DFA" w:rsidR="00B6396F" w:rsidRPr="007A73C3" w:rsidRDefault="00000000" w:rsidP="00736BAE">
      <w:pPr>
        <w:pStyle w:val="Table"/>
      </w:pPr>
      <w:bookmarkStart w:id="53" w:name="_Toc243778167"/>
      <w:bookmarkStart w:id="54" w:name="_Toc243778375"/>
      <w:r w:rsidRPr="007A73C3">
        <w:t xml:space="preserve">Bảng </w:t>
      </w:r>
      <w:r w:rsidR="00F97489" w:rsidRPr="00F97489">
        <w:rPr>
          <w:bCs/>
        </w:rPr>
        <w:t>2</w:t>
      </w:r>
      <w:r w:rsidR="00F97489">
        <w:rPr>
          <w:b/>
        </w:rPr>
        <w:t>.</w:t>
      </w:r>
      <w:r w:rsidRPr="007A73C3">
        <w:t>13. Mô tả chi tiết bảng GiaoDichVi</w:t>
      </w:r>
      <w:bookmarkEnd w:id="53"/>
      <w:bookmarkEnd w:id="54"/>
    </w:p>
    <w:tbl>
      <w:tblPr>
        <w:tblStyle w:val="TableGrid"/>
        <w:tblW w:w="5000" w:type="pct"/>
        <w:tblLook w:val="04A0" w:firstRow="1" w:lastRow="0" w:firstColumn="1" w:lastColumn="0" w:noHBand="0" w:noVBand="1"/>
      </w:tblPr>
      <w:tblGrid>
        <w:gridCol w:w="2124"/>
        <w:gridCol w:w="2369"/>
        <w:gridCol w:w="2448"/>
        <w:gridCol w:w="2120"/>
      </w:tblGrid>
      <w:tr w:rsidR="00B6396F" w:rsidRPr="007A73C3" w14:paraId="64161883" w14:textId="77777777" w:rsidTr="00F97489">
        <w:tc>
          <w:tcPr>
            <w:tcW w:w="1172" w:type="pct"/>
            <w:vAlign w:val="center"/>
          </w:tcPr>
          <w:p w14:paraId="19579391" w14:textId="77777777" w:rsidR="00B6396F" w:rsidRPr="007A73C3" w:rsidRDefault="00000000" w:rsidP="00F97489">
            <w:pPr>
              <w:jc w:val="center"/>
              <w:rPr>
                <w:szCs w:val="26"/>
              </w:rPr>
            </w:pPr>
            <w:r w:rsidRPr="007A73C3">
              <w:rPr>
                <w:b/>
                <w:szCs w:val="26"/>
              </w:rPr>
              <w:t>Thuộc tính</w:t>
            </w:r>
          </w:p>
        </w:tc>
        <w:tc>
          <w:tcPr>
            <w:tcW w:w="1307" w:type="pct"/>
            <w:vAlign w:val="center"/>
          </w:tcPr>
          <w:p w14:paraId="4FC4D946" w14:textId="77777777" w:rsidR="00B6396F" w:rsidRPr="007A73C3" w:rsidRDefault="00000000" w:rsidP="00F97489">
            <w:pPr>
              <w:jc w:val="center"/>
              <w:rPr>
                <w:szCs w:val="26"/>
              </w:rPr>
            </w:pPr>
            <w:r w:rsidRPr="007A73C3">
              <w:rPr>
                <w:b/>
                <w:szCs w:val="26"/>
              </w:rPr>
              <w:t>Kiểu dữ liệu</w:t>
            </w:r>
          </w:p>
        </w:tc>
        <w:tc>
          <w:tcPr>
            <w:tcW w:w="1351" w:type="pct"/>
            <w:vAlign w:val="center"/>
          </w:tcPr>
          <w:p w14:paraId="4DD023BA" w14:textId="77777777" w:rsidR="00B6396F" w:rsidRPr="007A73C3" w:rsidRDefault="00000000" w:rsidP="00F97489">
            <w:pPr>
              <w:jc w:val="center"/>
              <w:rPr>
                <w:szCs w:val="26"/>
              </w:rPr>
            </w:pPr>
            <w:r w:rsidRPr="007A73C3">
              <w:rPr>
                <w:b/>
                <w:szCs w:val="26"/>
              </w:rPr>
              <w:t>Khóa / ràng buộc</w:t>
            </w:r>
          </w:p>
        </w:tc>
        <w:tc>
          <w:tcPr>
            <w:tcW w:w="1170" w:type="pct"/>
            <w:vAlign w:val="center"/>
          </w:tcPr>
          <w:p w14:paraId="44F7737B" w14:textId="77777777" w:rsidR="00B6396F" w:rsidRPr="007A73C3" w:rsidRDefault="00000000" w:rsidP="00F97489">
            <w:pPr>
              <w:jc w:val="center"/>
              <w:rPr>
                <w:szCs w:val="26"/>
              </w:rPr>
            </w:pPr>
            <w:r w:rsidRPr="007A73C3">
              <w:rPr>
                <w:b/>
                <w:szCs w:val="26"/>
              </w:rPr>
              <w:t>Ý nghĩa</w:t>
            </w:r>
          </w:p>
        </w:tc>
      </w:tr>
      <w:tr w:rsidR="00B6396F" w:rsidRPr="007A73C3" w14:paraId="3C3218D5" w14:textId="77777777" w:rsidTr="00F97489">
        <w:tc>
          <w:tcPr>
            <w:tcW w:w="1172" w:type="pct"/>
            <w:vAlign w:val="center"/>
          </w:tcPr>
          <w:p w14:paraId="3EB749D5" w14:textId="77777777" w:rsidR="00B6396F" w:rsidRPr="007A73C3" w:rsidRDefault="00000000" w:rsidP="00F97489">
            <w:pPr>
              <w:jc w:val="left"/>
              <w:rPr>
                <w:szCs w:val="26"/>
              </w:rPr>
            </w:pPr>
            <w:r w:rsidRPr="007A73C3">
              <w:rPr>
                <w:szCs w:val="26"/>
              </w:rPr>
              <w:t>Id</w:t>
            </w:r>
          </w:p>
        </w:tc>
        <w:tc>
          <w:tcPr>
            <w:tcW w:w="1307" w:type="pct"/>
            <w:vAlign w:val="center"/>
          </w:tcPr>
          <w:p w14:paraId="18984DF8" w14:textId="77777777" w:rsidR="00B6396F" w:rsidRPr="007A73C3" w:rsidRDefault="00000000" w:rsidP="00F97489">
            <w:pPr>
              <w:jc w:val="left"/>
              <w:rPr>
                <w:szCs w:val="26"/>
              </w:rPr>
            </w:pPr>
            <w:r w:rsidRPr="007A73C3">
              <w:rPr>
                <w:szCs w:val="26"/>
              </w:rPr>
              <w:t>INT</w:t>
            </w:r>
          </w:p>
        </w:tc>
        <w:tc>
          <w:tcPr>
            <w:tcW w:w="1351" w:type="pct"/>
            <w:vAlign w:val="center"/>
          </w:tcPr>
          <w:p w14:paraId="25F3D18D" w14:textId="77777777" w:rsidR="00B6396F" w:rsidRPr="007A73C3" w:rsidRDefault="00000000" w:rsidP="00F97489">
            <w:pPr>
              <w:jc w:val="left"/>
              <w:rPr>
                <w:szCs w:val="26"/>
              </w:rPr>
            </w:pPr>
            <w:r w:rsidRPr="007A73C3">
              <w:rPr>
                <w:szCs w:val="26"/>
              </w:rPr>
              <w:t>PK; IDENTITY; NN</w:t>
            </w:r>
          </w:p>
        </w:tc>
        <w:tc>
          <w:tcPr>
            <w:tcW w:w="1170" w:type="pct"/>
            <w:vAlign w:val="center"/>
          </w:tcPr>
          <w:p w14:paraId="15BAD961" w14:textId="77777777" w:rsidR="00B6396F" w:rsidRPr="007A73C3" w:rsidRDefault="00000000" w:rsidP="00F97489">
            <w:pPr>
              <w:jc w:val="left"/>
              <w:rPr>
                <w:szCs w:val="26"/>
              </w:rPr>
            </w:pPr>
            <w:r w:rsidRPr="007A73C3">
              <w:rPr>
                <w:szCs w:val="26"/>
              </w:rPr>
              <w:t>Mã định danh bản ghi</w:t>
            </w:r>
          </w:p>
        </w:tc>
      </w:tr>
      <w:tr w:rsidR="00B6396F" w:rsidRPr="007A73C3" w14:paraId="3C0D9389" w14:textId="77777777" w:rsidTr="00F97489">
        <w:tc>
          <w:tcPr>
            <w:tcW w:w="1172" w:type="pct"/>
            <w:vAlign w:val="center"/>
          </w:tcPr>
          <w:p w14:paraId="68EF7EDD" w14:textId="77777777" w:rsidR="00B6396F" w:rsidRPr="007A73C3" w:rsidRDefault="00000000" w:rsidP="00F97489">
            <w:pPr>
              <w:jc w:val="left"/>
              <w:rPr>
                <w:szCs w:val="26"/>
              </w:rPr>
            </w:pPr>
            <w:r w:rsidRPr="007A73C3">
              <w:rPr>
                <w:szCs w:val="26"/>
              </w:rPr>
              <w:t>KyThuatVienId</w:t>
            </w:r>
          </w:p>
        </w:tc>
        <w:tc>
          <w:tcPr>
            <w:tcW w:w="1307" w:type="pct"/>
            <w:vAlign w:val="center"/>
          </w:tcPr>
          <w:p w14:paraId="46E2DC2C" w14:textId="77777777" w:rsidR="00B6396F" w:rsidRPr="007A73C3" w:rsidRDefault="00000000" w:rsidP="00F97489">
            <w:pPr>
              <w:jc w:val="left"/>
              <w:rPr>
                <w:szCs w:val="26"/>
              </w:rPr>
            </w:pPr>
            <w:r w:rsidRPr="007A73C3">
              <w:rPr>
                <w:szCs w:val="26"/>
              </w:rPr>
              <w:t>INT</w:t>
            </w:r>
          </w:p>
        </w:tc>
        <w:tc>
          <w:tcPr>
            <w:tcW w:w="1351" w:type="pct"/>
            <w:vAlign w:val="center"/>
          </w:tcPr>
          <w:p w14:paraId="08254F71" w14:textId="77777777" w:rsidR="00B6396F" w:rsidRPr="007A73C3" w:rsidRDefault="00000000" w:rsidP="00F97489">
            <w:pPr>
              <w:jc w:val="left"/>
              <w:rPr>
                <w:szCs w:val="26"/>
              </w:rPr>
            </w:pPr>
            <w:r w:rsidRPr="007A73C3">
              <w:rPr>
                <w:szCs w:val="26"/>
              </w:rPr>
              <w:t>FK → KyThuatVien.Id; NN</w:t>
            </w:r>
          </w:p>
        </w:tc>
        <w:tc>
          <w:tcPr>
            <w:tcW w:w="1170" w:type="pct"/>
            <w:vAlign w:val="center"/>
          </w:tcPr>
          <w:p w14:paraId="1A655228" w14:textId="77777777" w:rsidR="00B6396F" w:rsidRPr="007A73C3" w:rsidRDefault="00000000" w:rsidP="00F97489">
            <w:pPr>
              <w:jc w:val="left"/>
              <w:rPr>
                <w:szCs w:val="26"/>
              </w:rPr>
            </w:pPr>
            <w:r w:rsidRPr="007A73C3">
              <w:rPr>
                <w:szCs w:val="26"/>
              </w:rPr>
              <w:t>Tham chiếu KyThuatVien</w:t>
            </w:r>
          </w:p>
        </w:tc>
      </w:tr>
      <w:tr w:rsidR="00B6396F" w:rsidRPr="007A73C3" w14:paraId="63F9B55E" w14:textId="77777777" w:rsidTr="00F97489">
        <w:tc>
          <w:tcPr>
            <w:tcW w:w="1172" w:type="pct"/>
            <w:vAlign w:val="center"/>
          </w:tcPr>
          <w:p w14:paraId="6FE1C1CA" w14:textId="77777777" w:rsidR="00B6396F" w:rsidRPr="007A73C3" w:rsidRDefault="00000000" w:rsidP="00F97489">
            <w:pPr>
              <w:jc w:val="left"/>
              <w:rPr>
                <w:szCs w:val="26"/>
              </w:rPr>
            </w:pPr>
            <w:r w:rsidRPr="007A73C3">
              <w:rPr>
                <w:szCs w:val="26"/>
              </w:rPr>
              <w:t>Loai</w:t>
            </w:r>
          </w:p>
        </w:tc>
        <w:tc>
          <w:tcPr>
            <w:tcW w:w="1307" w:type="pct"/>
            <w:vAlign w:val="center"/>
          </w:tcPr>
          <w:p w14:paraId="42D4461D" w14:textId="77777777" w:rsidR="00B6396F" w:rsidRPr="007A73C3" w:rsidRDefault="00000000" w:rsidP="00F97489">
            <w:pPr>
              <w:jc w:val="left"/>
              <w:rPr>
                <w:szCs w:val="26"/>
              </w:rPr>
            </w:pPr>
            <w:r w:rsidRPr="007A73C3">
              <w:rPr>
                <w:szCs w:val="26"/>
              </w:rPr>
              <w:t>VARCHAR(20)</w:t>
            </w:r>
          </w:p>
        </w:tc>
        <w:tc>
          <w:tcPr>
            <w:tcW w:w="1351" w:type="pct"/>
            <w:vAlign w:val="center"/>
          </w:tcPr>
          <w:p w14:paraId="64929762" w14:textId="77777777" w:rsidR="00B6396F" w:rsidRPr="007A73C3" w:rsidRDefault="00000000" w:rsidP="00F97489">
            <w:pPr>
              <w:jc w:val="left"/>
              <w:rPr>
                <w:szCs w:val="26"/>
              </w:rPr>
            </w:pPr>
            <w:r w:rsidRPr="007A73C3">
              <w:rPr>
                <w:szCs w:val="26"/>
              </w:rPr>
              <w:t>NN</w:t>
            </w:r>
          </w:p>
        </w:tc>
        <w:tc>
          <w:tcPr>
            <w:tcW w:w="1170" w:type="pct"/>
            <w:vAlign w:val="center"/>
          </w:tcPr>
          <w:p w14:paraId="66C66410" w14:textId="77777777" w:rsidR="00B6396F" w:rsidRPr="007A73C3" w:rsidRDefault="00000000" w:rsidP="00F97489">
            <w:pPr>
              <w:jc w:val="left"/>
              <w:rPr>
                <w:szCs w:val="26"/>
              </w:rPr>
            </w:pPr>
            <w:r w:rsidRPr="007A73C3">
              <w:rPr>
                <w:szCs w:val="26"/>
              </w:rPr>
              <w:t>Nhóm nghiệp vụ của bản ghi</w:t>
            </w:r>
          </w:p>
        </w:tc>
      </w:tr>
      <w:tr w:rsidR="00B6396F" w:rsidRPr="007A73C3" w14:paraId="28625067" w14:textId="77777777" w:rsidTr="00F97489">
        <w:tc>
          <w:tcPr>
            <w:tcW w:w="1172" w:type="pct"/>
            <w:vAlign w:val="center"/>
          </w:tcPr>
          <w:p w14:paraId="7DAFC524" w14:textId="77777777" w:rsidR="00B6396F" w:rsidRPr="007A73C3" w:rsidRDefault="00000000" w:rsidP="00F97489">
            <w:pPr>
              <w:jc w:val="left"/>
              <w:rPr>
                <w:szCs w:val="26"/>
              </w:rPr>
            </w:pPr>
            <w:r w:rsidRPr="007A73C3">
              <w:rPr>
                <w:szCs w:val="26"/>
              </w:rPr>
              <w:t>SoTien</w:t>
            </w:r>
          </w:p>
        </w:tc>
        <w:tc>
          <w:tcPr>
            <w:tcW w:w="1307" w:type="pct"/>
            <w:vAlign w:val="center"/>
          </w:tcPr>
          <w:p w14:paraId="5B2AE8CB" w14:textId="77777777" w:rsidR="00B6396F" w:rsidRPr="007A73C3" w:rsidRDefault="00000000" w:rsidP="00F97489">
            <w:pPr>
              <w:jc w:val="left"/>
              <w:rPr>
                <w:szCs w:val="26"/>
              </w:rPr>
            </w:pPr>
            <w:r w:rsidRPr="007A73C3">
              <w:rPr>
                <w:szCs w:val="26"/>
              </w:rPr>
              <w:t>DECIMAL(18,2)</w:t>
            </w:r>
          </w:p>
        </w:tc>
        <w:tc>
          <w:tcPr>
            <w:tcW w:w="1351" w:type="pct"/>
            <w:vAlign w:val="center"/>
          </w:tcPr>
          <w:p w14:paraId="1831912F" w14:textId="77777777" w:rsidR="00B6396F" w:rsidRPr="007A73C3" w:rsidRDefault="00000000" w:rsidP="00F97489">
            <w:pPr>
              <w:jc w:val="left"/>
              <w:rPr>
                <w:szCs w:val="26"/>
              </w:rPr>
            </w:pPr>
            <w:r w:rsidRPr="007A73C3">
              <w:rPr>
                <w:szCs w:val="26"/>
              </w:rPr>
              <w:t>NN</w:t>
            </w:r>
          </w:p>
        </w:tc>
        <w:tc>
          <w:tcPr>
            <w:tcW w:w="1170" w:type="pct"/>
            <w:vAlign w:val="center"/>
          </w:tcPr>
          <w:p w14:paraId="409B7EF5" w14:textId="77777777" w:rsidR="00B6396F" w:rsidRPr="007A73C3" w:rsidRDefault="00000000" w:rsidP="00F97489">
            <w:pPr>
              <w:jc w:val="left"/>
              <w:rPr>
                <w:szCs w:val="26"/>
              </w:rPr>
            </w:pPr>
            <w:r w:rsidRPr="007A73C3">
              <w:rPr>
                <w:szCs w:val="26"/>
              </w:rPr>
              <w:t>Số tiền nghiệp vụ; sổ ví có dấu</w:t>
            </w:r>
          </w:p>
        </w:tc>
      </w:tr>
      <w:tr w:rsidR="00B6396F" w:rsidRPr="007A73C3" w14:paraId="04A28106" w14:textId="77777777" w:rsidTr="00F97489">
        <w:tc>
          <w:tcPr>
            <w:tcW w:w="1172" w:type="pct"/>
            <w:vAlign w:val="center"/>
          </w:tcPr>
          <w:p w14:paraId="5EB33943" w14:textId="77777777" w:rsidR="00B6396F" w:rsidRPr="007A73C3" w:rsidRDefault="00000000" w:rsidP="00F97489">
            <w:pPr>
              <w:jc w:val="left"/>
              <w:rPr>
                <w:szCs w:val="26"/>
              </w:rPr>
            </w:pPr>
            <w:r w:rsidRPr="007A73C3">
              <w:rPr>
                <w:szCs w:val="26"/>
              </w:rPr>
              <w:t>LoaiThamChieu</w:t>
            </w:r>
          </w:p>
        </w:tc>
        <w:tc>
          <w:tcPr>
            <w:tcW w:w="1307" w:type="pct"/>
            <w:vAlign w:val="center"/>
          </w:tcPr>
          <w:p w14:paraId="1CA8A1DF" w14:textId="77777777" w:rsidR="00B6396F" w:rsidRPr="007A73C3" w:rsidRDefault="00000000" w:rsidP="00F97489">
            <w:pPr>
              <w:jc w:val="left"/>
              <w:rPr>
                <w:szCs w:val="26"/>
              </w:rPr>
            </w:pPr>
            <w:r w:rsidRPr="007A73C3">
              <w:rPr>
                <w:szCs w:val="26"/>
              </w:rPr>
              <w:t>VARCHAR(30)</w:t>
            </w:r>
          </w:p>
        </w:tc>
        <w:tc>
          <w:tcPr>
            <w:tcW w:w="1351" w:type="pct"/>
            <w:vAlign w:val="center"/>
          </w:tcPr>
          <w:p w14:paraId="0C56BC62" w14:textId="77777777" w:rsidR="00B6396F" w:rsidRPr="007A73C3" w:rsidRDefault="00000000" w:rsidP="00F97489">
            <w:pPr>
              <w:jc w:val="left"/>
              <w:rPr>
                <w:szCs w:val="26"/>
              </w:rPr>
            </w:pPr>
            <w:r w:rsidRPr="007A73C3">
              <w:rPr>
                <w:szCs w:val="26"/>
              </w:rPr>
              <w:t>UQ; NN</w:t>
            </w:r>
          </w:p>
        </w:tc>
        <w:tc>
          <w:tcPr>
            <w:tcW w:w="1170" w:type="pct"/>
            <w:vAlign w:val="center"/>
          </w:tcPr>
          <w:p w14:paraId="7685C34E" w14:textId="77777777" w:rsidR="00B6396F" w:rsidRPr="007A73C3" w:rsidRDefault="00000000" w:rsidP="00F97489">
            <w:pPr>
              <w:jc w:val="left"/>
              <w:rPr>
                <w:szCs w:val="26"/>
              </w:rPr>
            </w:pPr>
            <w:r w:rsidRPr="007A73C3">
              <w:rPr>
                <w:szCs w:val="26"/>
              </w:rPr>
              <w:t>Loại nghiệp vụ nguồn của dòng sổ</w:t>
            </w:r>
          </w:p>
        </w:tc>
      </w:tr>
      <w:tr w:rsidR="00B6396F" w:rsidRPr="007A73C3" w14:paraId="12680AE8" w14:textId="77777777" w:rsidTr="00F97489">
        <w:tc>
          <w:tcPr>
            <w:tcW w:w="1172" w:type="pct"/>
            <w:vAlign w:val="center"/>
          </w:tcPr>
          <w:p w14:paraId="693C760E" w14:textId="77777777" w:rsidR="00B6396F" w:rsidRPr="007A73C3" w:rsidRDefault="00000000" w:rsidP="00F97489">
            <w:pPr>
              <w:jc w:val="left"/>
              <w:rPr>
                <w:szCs w:val="26"/>
              </w:rPr>
            </w:pPr>
            <w:r w:rsidRPr="007A73C3">
              <w:rPr>
                <w:szCs w:val="26"/>
              </w:rPr>
              <w:t>ThamChieuId</w:t>
            </w:r>
          </w:p>
        </w:tc>
        <w:tc>
          <w:tcPr>
            <w:tcW w:w="1307" w:type="pct"/>
            <w:vAlign w:val="center"/>
          </w:tcPr>
          <w:p w14:paraId="4F89DDBD" w14:textId="77777777" w:rsidR="00B6396F" w:rsidRPr="007A73C3" w:rsidRDefault="00000000" w:rsidP="00F97489">
            <w:pPr>
              <w:jc w:val="left"/>
              <w:rPr>
                <w:szCs w:val="26"/>
              </w:rPr>
            </w:pPr>
            <w:r w:rsidRPr="007A73C3">
              <w:rPr>
                <w:szCs w:val="26"/>
              </w:rPr>
              <w:t>INT</w:t>
            </w:r>
          </w:p>
        </w:tc>
        <w:tc>
          <w:tcPr>
            <w:tcW w:w="1351" w:type="pct"/>
            <w:vAlign w:val="center"/>
          </w:tcPr>
          <w:p w14:paraId="770C6FA7" w14:textId="77777777" w:rsidR="00B6396F" w:rsidRPr="007A73C3" w:rsidRDefault="00000000" w:rsidP="00F97489">
            <w:pPr>
              <w:jc w:val="left"/>
              <w:rPr>
                <w:szCs w:val="26"/>
              </w:rPr>
            </w:pPr>
            <w:r w:rsidRPr="007A73C3">
              <w:rPr>
                <w:szCs w:val="26"/>
              </w:rPr>
              <w:t>UQ; NN</w:t>
            </w:r>
          </w:p>
        </w:tc>
        <w:tc>
          <w:tcPr>
            <w:tcW w:w="1170" w:type="pct"/>
            <w:vAlign w:val="center"/>
          </w:tcPr>
          <w:p w14:paraId="33244B43" w14:textId="77777777" w:rsidR="00B6396F" w:rsidRPr="007A73C3" w:rsidRDefault="00000000" w:rsidP="00F97489">
            <w:pPr>
              <w:jc w:val="left"/>
              <w:rPr>
                <w:szCs w:val="26"/>
              </w:rPr>
            </w:pPr>
            <w:r w:rsidRPr="007A73C3">
              <w:rPr>
                <w:szCs w:val="26"/>
              </w:rPr>
              <w:t>ID nghiệp vụ theo LoaiThamChieu</w:t>
            </w:r>
          </w:p>
        </w:tc>
      </w:tr>
      <w:tr w:rsidR="00B6396F" w:rsidRPr="007A73C3" w14:paraId="5771A0E7" w14:textId="77777777" w:rsidTr="00F97489">
        <w:tc>
          <w:tcPr>
            <w:tcW w:w="1172" w:type="pct"/>
            <w:vAlign w:val="center"/>
          </w:tcPr>
          <w:p w14:paraId="3C771749" w14:textId="77777777" w:rsidR="00B6396F" w:rsidRPr="007A73C3" w:rsidRDefault="00000000" w:rsidP="00F97489">
            <w:pPr>
              <w:jc w:val="left"/>
              <w:rPr>
                <w:szCs w:val="26"/>
              </w:rPr>
            </w:pPr>
            <w:r w:rsidRPr="007A73C3">
              <w:rPr>
                <w:szCs w:val="26"/>
              </w:rPr>
              <w:t>NguoiThucHienId</w:t>
            </w:r>
          </w:p>
        </w:tc>
        <w:tc>
          <w:tcPr>
            <w:tcW w:w="1307" w:type="pct"/>
            <w:vAlign w:val="center"/>
          </w:tcPr>
          <w:p w14:paraId="3FC51D6B" w14:textId="77777777" w:rsidR="00B6396F" w:rsidRPr="007A73C3" w:rsidRDefault="00000000" w:rsidP="00F97489">
            <w:pPr>
              <w:jc w:val="left"/>
              <w:rPr>
                <w:szCs w:val="26"/>
              </w:rPr>
            </w:pPr>
            <w:r w:rsidRPr="007A73C3">
              <w:rPr>
                <w:szCs w:val="26"/>
              </w:rPr>
              <w:t>INT</w:t>
            </w:r>
          </w:p>
        </w:tc>
        <w:tc>
          <w:tcPr>
            <w:tcW w:w="1351" w:type="pct"/>
            <w:vAlign w:val="center"/>
          </w:tcPr>
          <w:p w14:paraId="080659CE" w14:textId="77777777" w:rsidR="00B6396F" w:rsidRPr="007A73C3" w:rsidRDefault="00000000" w:rsidP="00F97489">
            <w:pPr>
              <w:jc w:val="left"/>
              <w:rPr>
                <w:szCs w:val="26"/>
              </w:rPr>
            </w:pPr>
            <w:r w:rsidRPr="007A73C3">
              <w:rPr>
                <w:szCs w:val="26"/>
              </w:rPr>
              <w:t>FK → NguoiDung.Id; NN</w:t>
            </w:r>
          </w:p>
        </w:tc>
        <w:tc>
          <w:tcPr>
            <w:tcW w:w="1170" w:type="pct"/>
            <w:vAlign w:val="center"/>
          </w:tcPr>
          <w:p w14:paraId="76AFF5B2" w14:textId="77777777" w:rsidR="00B6396F" w:rsidRPr="007A73C3" w:rsidRDefault="00000000" w:rsidP="00F97489">
            <w:pPr>
              <w:jc w:val="left"/>
              <w:rPr>
                <w:szCs w:val="26"/>
              </w:rPr>
            </w:pPr>
            <w:r w:rsidRPr="007A73C3">
              <w:rPr>
                <w:szCs w:val="26"/>
              </w:rPr>
              <w:t>Tham chiếu NguoiDung</w:t>
            </w:r>
          </w:p>
        </w:tc>
      </w:tr>
      <w:tr w:rsidR="00B6396F" w:rsidRPr="007A73C3" w14:paraId="78564B52" w14:textId="77777777" w:rsidTr="00F97489">
        <w:tc>
          <w:tcPr>
            <w:tcW w:w="1172" w:type="pct"/>
            <w:vAlign w:val="center"/>
          </w:tcPr>
          <w:p w14:paraId="3D36A5D8" w14:textId="77777777" w:rsidR="00B6396F" w:rsidRPr="007A73C3" w:rsidRDefault="00000000" w:rsidP="00F97489">
            <w:pPr>
              <w:jc w:val="left"/>
              <w:rPr>
                <w:szCs w:val="26"/>
              </w:rPr>
            </w:pPr>
            <w:r w:rsidRPr="007A73C3">
              <w:rPr>
                <w:szCs w:val="26"/>
              </w:rPr>
              <w:lastRenderedPageBreak/>
              <w:t>GhiChu</w:t>
            </w:r>
          </w:p>
        </w:tc>
        <w:tc>
          <w:tcPr>
            <w:tcW w:w="1307" w:type="pct"/>
            <w:vAlign w:val="center"/>
          </w:tcPr>
          <w:p w14:paraId="748526D5" w14:textId="77777777" w:rsidR="00B6396F" w:rsidRPr="007A73C3" w:rsidRDefault="00000000" w:rsidP="00F97489">
            <w:pPr>
              <w:jc w:val="left"/>
              <w:rPr>
                <w:szCs w:val="26"/>
              </w:rPr>
            </w:pPr>
            <w:r w:rsidRPr="007A73C3">
              <w:rPr>
                <w:szCs w:val="26"/>
              </w:rPr>
              <w:t>NVARCHAR(1000)</w:t>
            </w:r>
          </w:p>
        </w:tc>
        <w:tc>
          <w:tcPr>
            <w:tcW w:w="1351" w:type="pct"/>
            <w:vAlign w:val="center"/>
          </w:tcPr>
          <w:p w14:paraId="332FB1A4" w14:textId="77777777" w:rsidR="00B6396F" w:rsidRPr="007A73C3" w:rsidRDefault="00000000" w:rsidP="00F97489">
            <w:pPr>
              <w:jc w:val="left"/>
              <w:rPr>
                <w:szCs w:val="26"/>
              </w:rPr>
            </w:pPr>
            <w:r w:rsidRPr="007A73C3">
              <w:rPr>
                <w:szCs w:val="26"/>
              </w:rPr>
              <w:t>NN</w:t>
            </w:r>
          </w:p>
        </w:tc>
        <w:tc>
          <w:tcPr>
            <w:tcW w:w="1170" w:type="pct"/>
            <w:vAlign w:val="center"/>
          </w:tcPr>
          <w:p w14:paraId="47BEA896" w14:textId="77777777" w:rsidR="00B6396F" w:rsidRPr="007A73C3" w:rsidRDefault="00000000" w:rsidP="00F97489">
            <w:pPr>
              <w:jc w:val="left"/>
              <w:rPr>
                <w:szCs w:val="26"/>
              </w:rPr>
            </w:pPr>
            <w:r w:rsidRPr="007A73C3">
              <w:rPr>
                <w:szCs w:val="26"/>
              </w:rPr>
              <w:t>Ghi chú nghiệp vụ</w:t>
            </w:r>
          </w:p>
        </w:tc>
      </w:tr>
      <w:tr w:rsidR="00B6396F" w:rsidRPr="007A73C3" w14:paraId="5882D823" w14:textId="77777777" w:rsidTr="00F97489">
        <w:tc>
          <w:tcPr>
            <w:tcW w:w="1172" w:type="pct"/>
            <w:vAlign w:val="center"/>
          </w:tcPr>
          <w:p w14:paraId="219477E9" w14:textId="77777777" w:rsidR="00B6396F" w:rsidRPr="007A73C3" w:rsidRDefault="00000000" w:rsidP="00F97489">
            <w:pPr>
              <w:jc w:val="left"/>
              <w:rPr>
                <w:szCs w:val="26"/>
              </w:rPr>
            </w:pPr>
            <w:r w:rsidRPr="007A73C3">
              <w:rPr>
                <w:szCs w:val="26"/>
              </w:rPr>
              <w:t>NgayTao</w:t>
            </w:r>
          </w:p>
        </w:tc>
        <w:tc>
          <w:tcPr>
            <w:tcW w:w="1307" w:type="pct"/>
            <w:vAlign w:val="center"/>
          </w:tcPr>
          <w:p w14:paraId="57C8E781" w14:textId="77777777" w:rsidR="00B6396F" w:rsidRPr="007A73C3" w:rsidRDefault="00000000" w:rsidP="00F97489">
            <w:pPr>
              <w:jc w:val="left"/>
              <w:rPr>
                <w:szCs w:val="26"/>
              </w:rPr>
            </w:pPr>
            <w:r w:rsidRPr="007A73C3">
              <w:rPr>
                <w:szCs w:val="26"/>
              </w:rPr>
              <w:t>DATETIME2(3)</w:t>
            </w:r>
          </w:p>
        </w:tc>
        <w:tc>
          <w:tcPr>
            <w:tcW w:w="1351" w:type="pct"/>
            <w:vAlign w:val="center"/>
          </w:tcPr>
          <w:p w14:paraId="5166331A" w14:textId="77777777" w:rsidR="00B6396F" w:rsidRPr="007A73C3" w:rsidRDefault="00000000" w:rsidP="00F97489">
            <w:pPr>
              <w:jc w:val="left"/>
              <w:rPr>
                <w:szCs w:val="26"/>
              </w:rPr>
            </w:pPr>
            <w:r w:rsidRPr="007A73C3">
              <w:rPr>
                <w:szCs w:val="26"/>
              </w:rPr>
              <w:t>NN; DEFAULT (sysutcdatetime())</w:t>
            </w:r>
          </w:p>
        </w:tc>
        <w:tc>
          <w:tcPr>
            <w:tcW w:w="1170" w:type="pct"/>
            <w:vAlign w:val="center"/>
          </w:tcPr>
          <w:p w14:paraId="58C35438" w14:textId="77777777" w:rsidR="00B6396F" w:rsidRPr="007A73C3" w:rsidRDefault="00000000" w:rsidP="00F97489">
            <w:pPr>
              <w:jc w:val="left"/>
              <w:rPr>
                <w:szCs w:val="26"/>
              </w:rPr>
            </w:pPr>
            <w:r w:rsidRPr="007A73C3">
              <w:rPr>
                <w:szCs w:val="26"/>
              </w:rPr>
              <w:t>Thời điểm tạo, lưu UTC</w:t>
            </w:r>
          </w:p>
        </w:tc>
      </w:tr>
    </w:tbl>
    <w:p w14:paraId="419C1B85" w14:textId="77777777" w:rsidR="00F97489" w:rsidRDefault="00F97489" w:rsidP="00F97489">
      <w:pPr>
        <w:rPr>
          <w:szCs w:val="26"/>
        </w:rPr>
      </w:pPr>
    </w:p>
    <w:p w14:paraId="2EAA90DB" w14:textId="327B5C99" w:rsidR="00B6396F" w:rsidRPr="00F97489" w:rsidRDefault="00000000" w:rsidP="00F97489">
      <w:pPr>
        <w:ind w:firstLine="720"/>
        <w:rPr>
          <w:szCs w:val="26"/>
        </w:rPr>
      </w:pPr>
      <w:r w:rsidRPr="00F97489">
        <w:rPr>
          <w:szCs w:val="26"/>
        </w:rPr>
        <w:t>Bảng YeuCauVi: Quản lý các yêu cầu nạp tiền hoặc rút tiền từ ví thợ về tài khoản ngân hàng.</w:t>
      </w:r>
    </w:p>
    <w:p w14:paraId="6083E8BD" w14:textId="3B45B58D" w:rsidR="00B6396F" w:rsidRPr="007A73C3" w:rsidRDefault="00000000" w:rsidP="00736BAE">
      <w:pPr>
        <w:pStyle w:val="Table"/>
      </w:pPr>
      <w:bookmarkStart w:id="55" w:name="_Toc243778168"/>
      <w:bookmarkStart w:id="56" w:name="_Toc243778376"/>
      <w:r w:rsidRPr="007A73C3">
        <w:t xml:space="preserve">Bảng </w:t>
      </w:r>
      <w:r w:rsidR="00F97489" w:rsidRPr="00F97489">
        <w:rPr>
          <w:bCs/>
        </w:rPr>
        <w:t>2.</w:t>
      </w:r>
      <w:r w:rsidRPr="007A73C3">
        <w:t>14. Mô tả chi tiết bảng YeuCauVi</w:t>
      </w:r>
      <w:bookmarkEnd w:id="55"/>
      <w:bookmarkEnd w:id="56"/>
    </w:p>
    <w:tbl>
      <w:tblPr>
        <w:tblStyle w:val="TableGrid"/>
        <w:tblW w:w="5000" w:type="pct"/>
        <w:tblLook w:val="04A0" w:firstRow="1" w:lastRow="0" w:firstColumn="1" w:lastColumn="0" w:noHBand="0" w:noVBand="1"/>
      </w:tblPr>
      <w:tblGrid>
        <w:gridCol w:w="1865"/>
        <w:gridCol w:w="2370"/>
        <w:gridCol w:w="2564"/>
        <w:gridCol w:w="2262"/>
      </w:tblGrid>
      <w:tr w:rsidR="00B6396F" w:rsidRPr="007A73C3" w14:paraId="7E0786BA" w14:textId="77777777" w:rsidTr="00F97489">
        <w:tc>
          <w:tcPr>
            <w:tcW w:w="1029" w:type="pct"/>
            <w:vAlign w:val="center"/>
          </w:tcPr>
          <w:p w14:paraId="3F8489EE" w14:textId="77777777" w:rsidR="00B6396F" w:rsidRPr="007A73C3" w:rsidRDefault="00000000" w:rsidP="00F97489">
            <w:pPr>
              <w:jc w:val="center"/>
              <w:rPr>
                <w:szCs w:val="26"/>
              </w:rPr>
            </w:pPr>
            <w:r w:rsidRPr="007A73C3">
              <w:rPr>
                <w:b/>
                <w:szCs w:val="26"/>
              </w:rPr>
              <w:t>Thuộc tính</w:t>
            </w:r>
          </w:p>
        </w:tc>
        <w:tc>
          <w:tcPr>
            <w:tcW w:w="1308" w:type="pct"/>
            <w:vAlign w:val="center"/>
          </w:tcPr>
          <w:p w14:paraId="5AAC3F2F" w14:textId="77777777" w:rsidR="00B6396F" w:rsidRPr="007A73C3" w:rsidRDefault="00000000" w:rsidP="00F97489">
            <w:pPr>
              <w:jc w:val="center"/>
              <w:rPr>
                <w:szCs w:val="26"/>
              </w:rPr>
            </w:pPr>
            <w:r w:rsidRPr="007A73C3">
              <w:rPr>
                <w:b/>
                <w:szCs w:val="26"/>
              </w:rPr>
              <w:t>Kiểu dữ liệu</w:t>
            </w:r>
          </w:p>
        </w:tc>
        <w:tc>
          <w:tcPr>
            <w:tcW w:w="1415" w:type="pct"/>
            <w:vAlign w:val="center"/>
          </w:tcPr>
          <w:p w14:paraId="1D00D21B" w14:textId="77777777" w:rsidR="00B6396F" w:rsidRPr="007A73C3" w:rsidRDefault="00000000" w:rsidP="00F97489">
            <w:pPr>
              <w:jc w:val="center"/>
              <w:rPr>
                <w:szCs w:val="26"/>
              </w:rPr>
            </w:pPr>
            <w:r w:rsidRPr="007A73C3">
              <w:rPr>
                <w:b/>
                <w:szCs w:val="26"/>
              </w:rPr>
              <w:t>Khóa / ràng buộc</w:t>
            </w:r>
          </w:p>
        </w:tc>
        <w:tc>
          <w:tcPr>
            <w:tcW w:w="1248" w:type="pct"/>
            <w:vAlign w:val="center"/>
          </w:tcPr>
          <w:p w14:paraId="43891C17" w14:textId="77777777" w:rsidR="00B6396F" w:rsidRPr="007A73C3" w:rsidRDefault="00000000" w:rsidP="00F97489">
            <w:pPr>
              <w:jc w:val="center"/>
              <w:rPr>
                <w:szCs w:val="26"/>
              </w:rPr>
            </w:pPr>
            <w:r w:rsidRPr="007A73C3">
              <w:rPr>
                <w:b/>
                <w:szCs w:val="26"/>
              </w:rPr>
              <w:t>Ý nghĩa</w:t>
            </w:r>
          </w:p>
        </w:tc>
      </w:tr>
      <w:tr w:rsidR="00B6396F" w:rsidRPr="007A73C3" w14:paraId="4B77C375" w14:textId="77777777" w:rsidTr="00F97489">
        <w:tc>
          <w:tcPr>
            <w:tcW w:w="1029" w:type="pct"/>
            <w:vAlign w:val="center"/>
          </w:tcPr>
          <w:p w14:paraId="01C88EC0" w14:textId="77777777" w:rsidR="00B6396F" w:rsidRPr="007A73C3" w:rsidRDefault="00000000" w:rsidP="00F97489">
            <w:pPr>
              <w:jc w:val="left"/>
              <w:rPr>
                <w:szCs w:val="26"/>
              </w:rPr>
            </w:pPr>
            <w:r w:rsidRPr="007A73C3">
              <w:rPr>
                <w:szCs w:val="26"/>
              </w:rPr>
              <w:t>Id</w:t>
            </w:r>
          </w:p>
        </w:tc>
        <w:tc>
          <w:tcPr>
            <w:tcW w:w="1308" w:type="pct"/>
            <w:vAlign w:val="center"/>
          </w:tcPr>
          <w:p w14:paraId="061914ED" w14:textId="77777777" w:rsidR="00B6396F" w:rsidRPr="007A73C3" w:rsidRDefault="00000000" w:rsidP="00F97489">
            <w:pPr>
              <w:jc w:val="left"/>
              <w:rPr>
                <w:szCs w:val="26"/>
              </w:rPr>
            </w:pPr>
            <w:r w:rsidRPr="007A73C3">
              <w:rPr>
                <w:szCs w:val="26"/>
              </w:rPr>
              <w:t>INT</w:t>
            </w:r>
          </w:p>
        </w:tc>
        <w:tc>
          <w:tcPr>
            <w:tcW w:w="1415" w:type="pct"/>
            <w:vAlign w:val="center"/>
          </w:tcPr>
          <w:p w14:paraId="0B446BEB" w14:textId="77777777" w:rsidR="00B6396F" w:rsidRPr="007A73C3" w:rsidRDefault="00000000" w:rsidP="00F97489">
            <w:pPr>
              <w:jc w:val="left"/>
              <w:rPr>
                <w:szCs w:val="26"/>
              </w:rPr>
            </w:pPr>
            <w:r w:rsidRPr="007A73C3">
              <w:rPr>
                <w:szCs w:val="26"/>
              </w:rPr>
              <w:t>PK; IDENTITY; NN</w:t>
            </w:r>
          </w:p>
        </w:tc>
        <w:tc>
          <w:tcPr>
            <w:tcW w:w="1248" w:type="pct"/>
            <w:vAlign w:val="center"/>
          </w:tcPr>
          <w:p w14:paraId="5AECDA18" w14:textId="77777777" w:rsidR="00B6396F" w:rsidRPr="007A73C3" w:rsidRDefault="00000000" w:rsidP="00F97489">
            <w:pPr>
              <w:jc w:val="left"/>
              <w:rPr>
                <w:szCs w:val="26"/>
              </w:rPr>
            </w:pPr>
            <w:r w:rsidRPr="007A73C3">
              <w:rPr>
                <w:szCs w:val="26"/>
              </w:rPr>
              <w:t>Mã định danh bản ghi</w:t>
            </w:r>
          </w:p>
        </w:tc>
      </w:tr>
      <w:tr w:rsidR="00B6396F" w:rsidRPr="007A73C3" w14:paraId="20B87302" w14:textId="77777777" w:rsidTr="00F97489">
        <w:tc>
          <w:tcPr>
            <w:tcW w:w="1029" w:type="pct"/>
            <w:vAlign w:val="center"/>
          </w:tcPr>
          <w:p w14:paraId="4C92324D" w14:textId="77777777" w:rsidR="00B6396F" w:rsidRPr="007A73C3" w:rsidRDefault="00000000" w:rsidP="00F97489">
            <w:pPr>
              <w:jc w:val="left"/>
              <w:rPr>
                <w:szCs w:val="26"/>
              </w:rPr>
            </w:pPr>
            <w:r w:rsidRPr="007A73C3">
              <w:rPr>
                <w:szCs w:val="26"/>
              </w:rPr>
              <w:t>KyThuatVienId</w:t>
            </w:r>
          </w:p>
        </w:tc>
        <w:tc>
          <w:tcPr>
            <w:tcW w:w="1308" w:type="pct"/>
            <w:vAlign w:val="center"/>
          </w:tcPr>
          <w:p w14:paraId="1FA082CD" w14:textId="77777777" w:rsidR="00B6396F" w:rsidRPr="007A73C3" w:rsidRDefault="00000000" w:rsidP="00F97489">
            <w:pPr>
              <w:jc w:val="left"/>
              <w:rPr>
                <w:szCs w:val="26"/>
              </w:rPr>
            </w:pPr>
            <w:r w:rsidRPr="007A73C3">
              <w:rPr>
                <w:szCs w:val="26"/>
              </w:rPr>
              <w:t>INT</w:t>
            </w:r>
          </w:p>
        </w:tc>
        <w:tc>
          <w:tcPr>
            <w:tcW w:w="1415" w:type="pct"/>
            <w:vAlign w:val="center"/>
          </w:tcPr>
          <w:p w14:paraId="6BC6A93E" w14:textId="77777777" w:rsidR="00B6396F" w:rsidRPr="007A73C3" w:rsidRDefault="00000000" w:rsidP="00F97489">
            <w:pPr>
              <w:jc w:val="left"/>
              <w:rPr>
                <w:szCs w:val="26"/>
              </w:rPr>
            </w:pPr>
            <w:r w:rsidRPr="007A73C3">
              <w:rPr>
                <w:szCs w:val="26"/>
              </w:rPr>
              <w:t>FK → KyThuatVien.Id; NN</w:t>
            </w:r>
          </w:p>
        </w:tc>
        <w:tc>
          <w:tcPr>
            <w:tcW w:w="1248" w:type="pct"/>
            <w:vAlign w:val="center"/>
          </w:tcPr>
          <w:p w14:paraId="3F57A742" w14:textId="77777777" w:rsidR="00B6396F" w:rsidRPr="007A73C3" w:rsidRDefault="00000000" w:rsidP="00F97489">
            <w:pPr>
              <w:jc w:val="left"/>
              <w:rPr>
                <w:szCs w:val="26"/>
              </w:rPr>
            </w:pPr>
            <w:r w:rsidRPr="007A73C3">
              <w:rPr>
                <w:szCs w:val="26"/>
              </w:rPr>
              <w:t>Tham chiếu KyThuatVien</w:t>
            </w:r>
          </w:p>
        </w:tc>
      </w:tr>
      <w:tr w:rsidR="00B6396F" w:rsidRPr="007A73C3" w14:paraId="5A7005D8" w14:textId="77777777" w:rsidTr="00F97489">
        <w:tc>
          <w:tcPr>
            <w:tcW w:w="1029" w:type="pct"/>
            <w:vAlign w:val="center"/>
          </w:tcPr>
          <w:p w14:paraId="5F20DA02" w14:textId="77777777" w:rsidR="00B6396F" w:rsidRPr="007A73C3" w:rsidRDefault="00000000" w:rsidP="00F97489">
            <w:pPr>
              <w:jc w:val="left"/>
              <w:rPr>
                <w:szCs w:val="26"/>
              </w:rPr>
            </w:pPr>
            <w:r w:rsidRPr="007A73C3">
              <w:rPr>
                <w:szCs w:val="26"/>
              </w:rPr>
              <w:t>Loai</w:t>
            </w:r>
          </w:p>
        </w:tc>
        <w:tc>
          <w:tcPr>
            <w:tcW w:w="1308" w:type="pct"/>
            <w:vAlign w:val="center"/>
          </w:tcPr>
          <w:p w14:paraId="0A58671B" w14:textId="77777777" w:rsidR="00B6396F" w:rsidRPr="007A73C3" w:rsidRDefault="00000000" w:rsidP="00F97489">
            <w:pPr>
              <w:jc w:val="left"/>
              <w:rPr>
                <w:szCs w:val="26"/>
              </w:rPr>
            </w:pPr>
            <w:r w:rsidRPr="007A73C3">
              <w:rPr>
                <w:szCs w:val="26"/>
              </w:rPr>
              <w:t>VARCHAR(10)</w:t>
            </w:r>
          </w:p>
        </w:tc>
        <w:tc>
          <w:tcPr>
            <w:tcW w:w="1415" w:type="pct"/>
            <w:vAlign w:val="center"/>
          </w:tcPr>
          <w:p w14:paraId="7C782B41" w14:textId="77777777" w:rsidR="00B6396F" w:rsidRPr="007A73C3" w:rsidRDefault="00000000" w:rsidP="00F97489">
            <w:pPr>
              <w:jc w:val="left"/>
              <w:rPr>
                <w:szCs w:val="26"/>
              </w:rPr>
            </w:pPr>
            <w:r w:rsidRPr="007A73C3">
              <w:rPr>
                <w:szCs w:val="26"/>
              </w:rPr>
              <w:t>NN</w:t>
            </w:r>
          </w:p>
        </w:tc>
        <w:tc>
          <w:tcPr>
            <w:tcW w:w="1248" w:type="pct"/>
            <w:vAlign w:val="center"/>
          </w:tcPr>
          <w:p w14:paraId="29206283" w14:textId="77777777" w:rsidR="00B6396F" w:rsidRPr="007A73C3" w:rsidRDefault="00000000" w:rsidP="00F97489">
            <w:pPr>
              <w:jc w:val="left"/>
              <w:rPr>
                <w:szCs w:val="26"/>
              </w:rPr>
            </w:pPr>
            <w:r w:rsidRPr="007A73C3">
              <w:rPr>
                <w:szCs w:val="26"/>
              </w:rPr>
              <w:t>Nhóm nghiệp vụ của bản ghi</w:t>
            </w:r>
          </w:p>
        </w:tc>
      </w:tr>
      <w:tr w:rsidR="00B6396F" w:rsidRPr="007A73C3" w14:paraId="128A374E" w14:textId="77777777" w:rsidTr="00F97489">
        <w:tc>
          <w:tcPr>
            <w:tcW w:w="1029" w:type="pct"/>
            <w:vAlign w:val="center"/>
          </w:tcPr>
          <w:p w14:paraId="169D0989" w14:textId="77777777" w:rsidR="00B6396F" w:rsidRPr="007A73C3" w:rsidRDefault="00000000" w:rsidP="00F97489">
            <w:pPr>
              <w:jc w:val="left"/>
              <w:rPr>
                <w:szCs w:val="26"/>
              </w:rPr>
            </w:pPr>
            <w:r w:rsidRPr="007A73C3">
              <w:rPr>
                <w:szCs w:val="26"/>
              </w:rPr>
              <w:t>SoTien</w:t>
            </w:r>
          </w:p>
        </w:tc>
        <w:tc>
          <w:tcPr>
            <w:tcW w:w="1308" w:type="pct"/>
            <w:vAlign w:val="center"/>
          </w:tcPr>
          <w:p w14:paraId="21838CFC" w14:textId="77777777" w:rsidR="00B6396F" w:rsidRPr="007A73C3" w:rsidRDefault="00000000" w:rsidP="00F97489">
            <w:pPr>
              <w:jc w:val="left"/>
              <w:rPr>
                <w:szCs w:val="26"/>
              </w:rPr>
            </w:pPr>
            <w:r w:rsidRPr="007A73C3">
              <w:rPr>
                <w:szCs w:val="26"/>
              </w:rPr>
              <w:t>DECIMAL(18,2)</w:t>
            </w:r>
          </w:p>
        </w:tc>
        <w:tc>
          <w:tcPr>
            <w:tcW w:w="1415" w:type="pct"/>
            <w:vAlign w:val="center"/>
          </w:tcPr>
          <w:p w14:paraId="4EC46C93" w14:textId="77777777" w:rsidR="00B6396F" w:rsidRPr="007A73C3" w:rsidRDefault="00000000" w:rsidP="00F97489">
            <w:pPr>
              <w:jc w:val="left"/>
              <w:rPr>
                <w:szCs w:val="26"/>
              </w:rPr>
            </w:pPr>
            <w:r w:rsidRPr="007A73C3">
              <w:rPr>
                <w:szCs w:val="26"/>
              </w:rPr>
              <w:t>NN</w:t>
            </w:r>
          </w:p>
        </w:tc>
        <w:tc>
          <w:tcPr>
            <w:tcW w:w="1248" w:type="pct"/>
            <w:vAlign w:val="center"/>
          </w:tcPr>
          <w:p w14:paraId="608612C0" w14:textId="77777777" w:rsidR="00B6396F" w:rsidRPr="007A73C3" w:rsidRDefault="00000000" w:rsidP="00F97489">
            <w:pPr>
              <w:jc w:val="left"/>
              <w:rPr>
                <w:szCs w:val="26"/>
              </w:rPr>
            </w:pPr>
            <w:r w:rsidRPr="007A73C3">
              <w:rPr>
                <w:szCs w:val="26"/>
              </w:rPr>
              <w:t>Số tiền nghiệp vụ; sổ ví có dấu</w:t>
            </w:r>
          </w:p>
        </w:tc>
      </w:tr>
      <w:tr w:rsidR="00B6396F" w:rsidRPr="007A73C3" w14:paraId="5A8B2DAD" w14:textId="77777777" w:rsidTr="00F97489">
        <w:tc>
          <w:tcPr>
            <w:tcW w:w="1029" w:type="pct"/>
            <w:vAlign w:val="center"/>
          </w:tcPr>
          <w:p w14:paraId="5B785FDC" w14:textId="77777777" w:rsidR="00B6396F" w:rsidRPr="007A73C3" w:rsidRDefault="00000000" w:rsidP="00F97489">
            <w:pPr>
              <w:jc w:val="left"/>
              <w:rPr>
                <w:szCs w:val="26"/>
              </w:rPr>
            </w:pPr>
            <w:r w:rsidRPr="007A73C3">
              <w:rPr>
                <w:szCs w:val="26"/>
              </w:rPr>
              <w:t>GhiChu</w:t>
            </w:r>
          </w:p>
        </w:tc>
        <w:tc>
          <w:tcPr>
            <w:tcW w:w="1308" w:type="pct"/>
            <w:vAlign w:val="center"/>
          </w:tcPr>
          <w:p w14:paraId="3402616D" w14:textId="77777777" w:rsidR="00B6396F" w:rsidRPr="007A73C3" w:rsidRDefault="00000000" w:rsidP="00F97489">
            <w:pPr>
              <w:jc w:val="left"/>
              <w:rPr>
                <w:szCs w:val="26"/>
              </w:rPr>
            </w:pPr>
            <w:r w:rsidRPr="007A73C3">
              <w:rPr>
                <w:szCs w:val="26"/>
              </w:rPr>
              <w:t>NVARCHAR(1000)</w:t>
            </w:r>
          </w:p>
        </w:tc>
        <w:tc>
          <w:tcPr>
            <w:tcW w:w="1415" w:type="pct"/>
            <w:vAlign w:val="center"/>
          </w:tcPr>
          <w:p w14:paraId="5A6058A8" w14:textId="77777777" w:rsidR="00B6396F" w:rsidRPr="007A73C3" w:rsidRDefault="00000000" w:rsidP="00F97489">
            <w:pPr>
              <w:jc w:val="left"/>
              <w:rPr>
                <w:szCs w:val="26"/>
              </w:rPr>
            </w:pPr>
            <w:r w:rsidRPr="007A73C3">
              <w:rPr>
                <w:szCs w:val="26"/>
              </w:rPr>
              <w:t>NN</w:t>
            </w:r>
          </w:p>
        </w:tc>
        <w:tc>
          <w:tcPr>
            <w:tcW w:w="1248" w:type="pct"/>
            <w:vAlign w:val="center"/>
          </w:tcPr>
          <w:p w14:paraId="3D35F880" w14:textId="77777777" w:rsidR="00B6396F" w:rsidRPr="007A73C3" w:rsidRDefault="00000000" w:rsidP="00F97489">
            <w:pPr>
              <w:jc w:val="left"/>
              <w:rPr>
                <w:szCs w:val="26"/>
              </w:rPr>
            </w:pPr>
            <w:r w:rsidRPr="007A73C3">
              <w:rPr>
                <w:szCs w:val="26"/>
              </w:rPr>
              <w:t>Ghi chú nghiệp vụ</w:t>
            </w:r>
          </w:p>
        </w:tc>
      </w:tr>
      <w:tr w:rsidR="00B6396F" w:rsidRPr="007A73C3" w14:paraId="45254EE5" w14:textId="77777777" w:rsidTr="00F97489">
        <w:tc>
          <w:tcPr>
            <w:tcW w:w="1029" w:type="pct"/>
            <w:vAlign w:val="center"/>
          </w:tcPr>
          <w:p w14:paraId="28642442" w14:textId="77777777" w:rsidR="00B6396F" w:rsidRPr="007A73C3" w:rsidRDefault="00000000" w:rsidP="00F97489">
            <w:pPr>
              <w:jc w:val="left"/>
              <w:rPr>
                <w:szCs w:val="26"/>
              </w:rPr>
            </w:pPr>
            <w:r w:rsidRPr="007A73C3">
              <w:rPr>
                <w:szCs w:val="26"/>
              </w:rPr>
              <w:t>ChungTuId</w:t>
            </w:r>
          </w:p>
        </w:tc>
        <w:tc>
          <w:tcPr>
            <w:tcW w:w="1308" w:type="pct"/>
            <w:vAlign w:val="center"/>
          </w:tcPr>
          <w:p w14:paraId="24CFCCB9" w14:textId="77777777" w:rsidR="00B6396F" w:rsidRPr="007A73C3" w:rsidRDefault="00000000" w:rsidP="00F97489">
            <w:pPr>
              <w:jc w:val="left"/>
              <w:rPr>
                <w:szCs w:val="26"/>
              </w:rPr>
            </w:pPr>
            <w:r w:rsidRPr="007A73C3">
              <w:rPr>
                <w:szCs w:val="26"/>
              </w:rPr>
              <w:t>INT</w:t>
            </w:r>
          </w:p>
        </w:tc>
        <w:tc>
          <w:tcPr>
            <w:tcW w:w="1415" w:type="pct"/>
            <w:vAlign w:val="center"/>
          </w:tcPr>
          <w:p w14:paraId="52ED9964" w14:textId="77777777" w:rsidR="00B6396F" w:rsidRPr="007A73C3" w:rsidRDefault="00000000" w:rsidP="00F97489">
            <w:pPr>
              <w:jc w:val="left"/>
              <w:rPr>
                <w:szCs w:val="26"/>
              </w:rPr>
            </w:pPr>
            <w:r w:rsidRPr="007A73C3">
              <w:rPr>
                <w:szCs w:val="26"/>
              </w:rPr>
              <w:t>FK → TepDinhKem.Id; NULL</w:t>
            </w:r>
          </w:p>
        </w:tc>
        <w:tc>
          <w:tcPr>
            <w:tcW w:w="1248" w:type="pct"/>
            <w:vAlign w:val="center"/>
          </w:tcPr>
          <w:p w14:paraId="00227669" w14:textId="77777777" w:rsidR="00B6396F" w:rsidRPr="007A73C3" w:rsidRDefault="00000000" w:rsidP="00F97489">
            <w:pPr>
              <w:jc w:val="left"/>
              <w:rPr>
                <w:szCs w:val="26"/>
              </w:rPr>
            </w:pPr>
            <w:r w:rsidRPr="007A73C3">
              <w:rPr>
                <w:szCs w:val="26"/>
              </w:rPr>
              <w:t>Tham chiếu TepDinhKem</w:t>
            </w:r>
          </w:p>
        </w:tc>
      </w:tr>
      <w:tr w:rsidR="00B6396F" w:rsidRPr="007A73C3" w14:paraId="2EFE44A0" w14:textId="77777777" w:rsidTr="00F97489">
        <w:tc>
          <w:tcPr>
            <w:tcW w:w="1029" w:type="pct"/>
            <w:vAlign w:val="center"/>
          </w:tcPr>
          <w:p w14:paraId="43507C3D" w14:textId="77777777" w:rsidR="00B6396F" w:rsidRPr="007A73C3" w:rsidRDefault="00000000" w:rsidP="00F97489">
            <w:pPr>
              <w:jc w:val="left"/>
              <w:rPr>
                <w:szCs w:val="26"/>
              </w:rPr>
            </w:pPr>
            <w:r w:rsidRPr="007A73C3">
              <w:rPr>
                <w:szCs w:val="26"/>
              </w:rPr>
              <w:t>TrangThai</w:t>
            </w:r>
          </w:p>
        </w:tc>
        <w:tc>
          <w:tcPr>
            <w:tcW w:w="1308" w:type="pct"/>
            <w:vAlign w:val="center"/>
          </w:tcPr>
          <w:p w14:paraId="01BAF83F" w14:textId="77777777" w:rsidR="00B6396F" w:rsidRPr="007A73C3" w:rsidRDefault="00000000" w:rsidP="00F97489">
            <w:pPr>
              <w:jc w:val="left"/>
              <w:rPr>
                <w:szCs w:val="26"/>
              </w:rPr>
            </w:pPr>
            <w:r w:rsidRPr="007A73C3">
              <w:rPr>
                <w:szCs w:val="26"/>
              </w:rPr>
              <w:t>VARCHAR(10)</w:t>
            </w:r>
          </w:p>
        </w:tc>
        <w:tc>
          <w:tcPr>
            <w:tcW w:w="1415" w:type="pct"/>
            <w:vAlign w:val="center"/>
          </w:tcPr>
          <w:p w14:paraId="7CD23252" w14:textId="77777777" w:rsidR="00B6396F" w:rsidRPr="007A73C3" w:rsidRDefault="00000000" w:rsidP="00F97489">
            <w:pPr>
              <w:jc w:val="left"/>
              <w:rPr>
                <w:szCs w:val="26"/>
              </w:rPr>
            </w:pPr>
            <w:r w:rsidRPr="007A73C3">
              <w:rPr>
                <w:szCs w:val="26"/>
              </w:rPr>
              <w:t>NN; DEFAULT ('Pending')</w:t>
            </w:r>
          </w:p>
        </w:tc>
        <w:tc>
          <w:tcPr>
            <w:tcW w:w="1248" w:type="pct"/>
            <w:vAlign w:val="center"/>
          </w:tcPr>
          <w:p w14:paraId="26E15ECA" w14:textId="77777777" w:rsidR="00B6396F" w:rsidRPr="007A73C3" w:rsidRDefault="00000000" w:rsidP="00F97489">
            <w:pPr>
              <w:jc w:val="left"/>
              <w:rPr>
                <w:szCs w:val="26"/>
              </w:rPr>
            </w:pPr>
            <w:r w:rsidRPr="007A73C3">
              <w:rPr>
                <w:szCs w:val="26"/>
              </w:rPr>
              <w:t>Trạng thái xử lý theo miền CHECK</w:t>
            </w:r>
          </w:p>
        </w:tc>
      </w:tr>
      <w:tr w:rsidR="00B6396F" w:rsidRPr="007A73C3" w14:paraId="4A6A396A" w14:textId="77777777" w:rsidTr="00F97489">
        <w:tc>
          <w:tcPr>
            <w:tcW w:w="1029" w:type="pct"/>
            <w:vAlign w:val="center"/>
          </w:tcPr>
          <w:p w14:paraId="6B9B6E69" w14:textId="77777777" w:rsidR="00B6396F" w:rsidRPr="007A73C3" w:rsidRDefault="00000000" w:rsidP="00F97489">
            <w:pPr>
              <w:jc w:val="left"/>
              <w:rPr>
                <w:szCs w:val="26"/>
              </w:rPr>
            </w:pPr>
            <w:r w:rsidRPr="007A73C3">
              <w:rPr>
                <w:szCs w:val="26"/>
              </w:rPr>
              <w:t>LyDo</w:t>
            </w:r>
          </w:p>
        </w:tc>
        <w:tc>
          <w:tcPr>
            <w:tcW w:w="1308" w:type="pct"/>
            <w:vAlign w:val="center"/>
          </w:tcPr>
          <w:p w14:paraId="44E7AC81" w14:textId="77777777" w:rsidR="00B6396F" w:rsidRPr="007A73C3" w:rsidRDefault="00000000" w:rsidP="00F97489">
            <w:pPr>
              <w:jc w:val="left"/>
              <w:rPr>
                <w:szCs w:val="26"/>
              </w:rPr>
            </w:pPr>
            <w:r w:rsidRPr="007A73C3">
              <w:rPr>
                <w:szCs w:val="26"/>
              </w:rPr>
              <w:t>NVARCHAR(1000)</w:t>
            </w:r>
          </w:p>
        </w:tc>
        <w:tc>
          <w:tcPr>
            <w:tcW w:w="1415" w:type="pct"/>
            <w:vAlign w:val="center"/>
          </w:tcPr>
          <w:p w14:paraId="06D19C2C" w14:textId="77777777" w:rsidR="00B6396F" w:rsidRPr="007A73C3" w:rsidRDefault="00000000" w:rsidP="00F97489">
            <w:pPr>
              <w:jc w:val="left"/>
              <w:rPr>
                <w:szCs w:val="26"/>
              </w:rPr>
            </w:pPr>
            <w:r w:rsidRPr="007A73C3">
              <w:rPr>
                <w:szCs w:val="26"/>
              </w:rPr>
              <w:t>NULL</w:t>
            </w:r>
          </w:p>
        </w:tc>
        <w:tc>
          <w:tcPr>
            <w:tcW w:w="1248" w:type="pct"/>
            <w:vAlign w:val="center"/>
          </w:tcPr>
          <w:p w14:paraId="3260E627" w14:textId="77777777" w:rsidR="00B6396F" w:rsidRPr="007A73C3" w:rsidRDefault="00000000" w:rsidP="00F97489">
            <w:pPr>
              <w:jc w:val="left"/>
              <w:rPr>
                <w:szCs w:val="26"/>
              </w:rPr>
            </w:pPr>
            <w:r w:rsidRPr="007A73C3">
              <w:rPr>
                <w:szCs w:val="26"/>
              </w:rPr>
              <w:t>Lý do phản hồi hoặc quyết định</w:t>
            </w:r>
          </w:p>
        </w:tc>
      </w:tr>
      <w:tr w:rsidR="00B6396F" w:rsidRPr="007A73C3" w14:paraId="68EFAF16" w14:textId="77777777" w:rsidTr="00F97489">
        <w:tc>
          <w:tcPr>
            <w:tcW w:w="1029" w:type="pct"/>
            <w:vAlign w:val="center"/>
          </w:tcPr>
          <w:p w14:paraId="682969C7" w14:textId="77777777" w:rsidR="00B6396F" w:rsidRPr="007A73C3" w:rsidRDefault="00000000" w:rsidP="00F97489">
            <w:pPr>
              <w:jc w:val="left"/>
              <w:rPr>
                <w:szCs w:val="26"/>
              </w:rPr>
            </w:pPr>
            <w:r w:rsidRPr="007A73C3">
              <w:rPr>
                <w:szCs w:val="26"/>
              </w:rPr>
              <w:t>NgayTao</w:t>
            </w:r>
          </w:p>
        </w:tc>
        <w:tc>
          <w:tcPr>
            <w:tcW w:w="1308" w:type="pct"/>
            <w:vAlign w:val="center"/>
          </w:tcPr>
          <w:p w14:paraId="17CBE212" w14:textId="77777777" w:rsidR="00B6396F" w:rsidRPr="007A73C3" w:rsidRDefault="00000000" w:rsidP="00F97489">
            <w:pPr>
              <w:jc w:val="left"/>
              <w:rPr>
                <w:szCs w:val="26"/>
              </w:rPr>
            </w:pPr>
            <w:r w:rsidRPr="007A73C3">
              <w:rPr>
                <w:szCs w:val="26"/>
              </w:rPr>
              <w:t>DATETIME2(3)</w:t>
            </w:r>
          </w:p>
        </w:tc>
        <w:tc>
          <w:tcPr>
            <w:tcW w:w="1415" w:type="pct"/>
            <w:vAlign w:val="center"/>
          </w:tcPr>
          <w:p w14:paraId="03AC79CD" w14:textId="77777777" w:rsidR="00B6396F" w:rsidRPr="007A73C3" w:rsidRDefault="00000000" w:rsidP="00F97489">
            <w:pPr>
              <w:jc w:val="left"/>
              <w:rPr>
                <w:szCs w:val="26"/>
              </w:rPr>
            </w:pPr>
            <w:r w:rsidRPr="007A73C3">
              <w:rPr>
                <w:szCs w:val="26"/>
              </w:rPr>
              <w:t>NN; DEFAULT (sysutcdatetime())</w:t>
            </w:r>
          </w:p>
        </w:tc>
        <w:tc>
          <w:tcPr>
            <w:tcW w:w="1248" w:type="pct"/>
            <w:vAlign w:val="center"/>
          </w:tcPr>
          <w:p w14:paraId="0AC955DD" w14:textId="77777777" w:rsidR="00B6396F" w:rsidRPr="007A73C3" w:rsidRDefault="00000000" w:rsidP="00F97489">
            <w:pPr>
              <w:jc w:val="left"/>
              <w:rPr>
                <w:szCs w:val="26"/>
              </w:rPr>
            </w:pPr>
            <w:r w:rsidRPr="007A73C3">
              <w:rPr>
                <w:szCs w:val="26"/>
              </w:rPr>
              <w:t>Thời điểm tạo, lưu UTC</w:t>
            </w:r>
          </w:p>
        </w:tc>
      </w:tr>
      <w:tr w:rsidR="00B6396F" w:rsidRPr="007A73C3" w14:paraId="3282D944" w14:textId="77777777" w:rsidTr="00F97489">
        <w:tc>
          <w:tcPr>
            <w:tcW w:w="1029" w:type="pct"/>
            <w:vAlign w:val="center"/>
          </w:tcPr>
          <w:p w14:paraId="4E1CDAD9" w14:textId="77777777" w:rsidR="00B6396F" w:rsidRPr="007A73C3" w:rsidRDefault="00000000" w:rsidP="00F97489">
            <w:pPr>
              <w:jc w:val="left"/>
              <w:rPr>
                <w:szCs w:val="26"/>
              </w:rPr>
            </w:pPr>
            <w:r w:rsidRPr="007A73C3">
              <w:rPr>
                <w:szCs w:val="26"/>
              </w:rPr>
              <w:t>PhienBan</w:t>
            </w:r>
          </w:p>
        </w:tc>
        <w:tc>
          <w:tcPr>
            <w:tcW w:w="1308" w:type="pct"/>
            <w:vAlign w:val="center"/>
          </w:tcPr>
          <w:p w14:paraId="44049A56" w14:textId="77777777" w:rsidR="00B6396F" w:rsidRPr="007A73C3" w:rsidRDefault="00000000" w:rsidP="00F97489">
            <w:pPr>
              <w:jc w:val="left"/>
              <w:rPr>
                <w:szCs w:val="26"/>
              </w:rPr>
            </w:pPr>
            <w:r w:rsidRPr="007A73C3">
              <w:rPr>
                <w:szCs w:val="26"/>
              </w:rPr>
              <w:t>ROWVERSION</w:t>
            </w:r>
          </w:p>
        </w:tc>
        <w:tc>
          <w:tcPr>
            <w:tcW w:w="1415" w:type="pct"/>
            <w:vAlign w:val="center"/>
          </w:tcPr>
          <w:p w14:paraId="7FA1B778" w14:textId="77777777" w:rsidR="00B6396F" w:rsidRPr="007A73C3" w:rsidRDefault="00000000" w:rsidP="00F97489">
            <w:pPr>
              <w:jc w:val="left"/>
              <w:rPr>
                <w:szCs w:val="26"/>
              </w:rPr>
            </w:pPr>
            <w:r w:rsidRPr="007A73C3">
              <w:rPr>
                <w:szCs w:val="26"/>
              </w:rPr>
              <w:t>NN</w:t>
            </w:r>
          </w:p>
        </w:tc>
        <w:tc>
          <w:tcPr>
            <w:tcW w:w="1248" w:type="pct"/>
            <w:vAlign w:val="center"/>
          </w:tcPr>
          <w:p w14:paraId="7A087BD0" w14:textId="77777777" w:rsidR="00B6396F" w:rsidRPr="007A73C3" w:rsidRDefault="00000000" w:rsidP="00F97489">
            <w:pPr>
              <w:jc w:val="left"/>
              <w:rPr>
                <w:szCs w:val="26"/>
              </w:rPr>
            </w:pPr>
            <w:r w:rsidRPr="007A73C3">
              <w:rPr>
                <w:szCs w:val="26"/>
              </w:rPr>
              <w:t>Dấu phiên bản để kiểm tra cập nhật đồng thời</w:t>
            </w:r>
          </w:p>
        </w:tc>
      </w:tr>
    </w:tbl>
    <w:p w14:paraId="2742B779" w14:textId="77777777" w:rsidR="00F97489" w:rsidRDefault="00F97489" w:rsidP="00F97489">
      <w:pPr>
        <w:rPr>
          <w:szCs w:val="26"/>
        </w:rPr>
      </w:pPr>
    </w:p>
    <w:p w14:paraId="60D5E589" w14:textId="63B4B9A4" w:rsidR="00B6396F" w:rsidRPr="00F97489" w:rsidRDefault="00000000" w:rsidP="00F97489">
      <w:pPr>
        <w:ind w:firstLine="720"/>
        <w:rPr>
          <w:szCs w:val="26"/>
        </w:rPr>
      </w:pPr>
      <w:r w:rsidRPr="00F97489">
        <w:rPr>
          <w:szCs w:val="26"/>
        </w:rPr>
        <w:lastRenderedPageBreak/>
        <w:t>Bảng TaiKhoanNganHang: Lưu danh sách tài khoản ngân hàng của công ty phục vụ thanh toán chuyển khoản.</w:t>
      </w:r>
    </w:p>
    <w:p w14:paraId="08D39ED3" w14:textId="321C279E" w:rsidR="00B6396F" w:rsidRPr="007A73C3" w:rsidRDefault="00000000" w:rsidP="00736BAE">
      <w:pPr>
        <w:pStyle w:val="Table"/>
      </w:pPr>
      <w:bookmarkStart w:id="57" w:name="_Toc243778169"/>
      <w:bookmarkStart w:id="58" w:name="_Toc243778377"/>
      <w:r w:rsidRPr="007A73C3">
        <w:t xml:space="preserve">Bảng </w:t>
      </w:r>
      <w:r w:rsidR="00F97489">
        <w:t>2.</w:t>
      </w:r>
      <w:r w:rsidRPr="007A73C3">
        <w:t>15. Mô tả chi tiết bảng TaiKhoanNganHang</w:t>
      </w:r>
      <w:bookmarkEnd w:id="57"/>
      <w:bookmarkEnd w:id="58"/>
    </w:p>
    <w:tbl>
      <w:tblPr>
        <w:tblStyle w:val="TableGrid"/>
        <w:tblW w:w="5000" w:type="pct"/>
        <w:tblLook w:val="04A0" w:firstRow="1" w:lastRow="0" w:firstColumn="1" w:lastColumn="0" w:noHBand="0" w:noVBand="1"/>
      </w:tblPr>
      <w:tblGrid>
        <w:gridCol w:w="1863"/>
        <w:gridCol w:w="2240"/>
        <w:gridCol w:w="2301"/>
        <w:gridCol w:w="2657"/>
      </w:tblGrid>
      <w:tr w:rsidR="00B6396F" w:rsidRPr="007A73C3" w14:paraId="4409D92D" w14:textId="77777777" w:rsidTr="00F97489">
        <w:tc>
          <w:tcPr>
            <w:tcW w:w="1028" w:type="pct"/>
            <w:vAlign w:val="center"/>
          </w:tcPr>
          <w:p w14:paraId="3980C744" w14:textId="77777777" w:rsidR="00B6396F" w:rsidRPr="007A73C3" w:rsidRDefault="00000000" w:rsidP="00F97489">
            <w:pPr>
              <w:jc w:val="center"/>
              <w:rPr>
                <w:szCs w:val="26"/>
              </w:rPr>
            </w:pPr>
            <w:r w:rsidRPr="007A73C3">
              <w:rPr>
                <w:b/>
                <w:szCs w:val="26"/>
              </w:rPr>
              <w:t>Thuộc tính</w:t>
            </w:r>
          </w:p>
        </w:tc>
        <w:tc>
          <w:tcPr>
            <w:tcW w:w="1236" w:type="pct"/>
            <w:vAlign w:val="center"/>
          </w:tcPr>
          <w:p w14:paraId="1C69418A" w14:textId="77777777" w:rsidR="00B6396F" w:rsidRPr="007A73C3" w:rsidRDefault="00000000" w:rsidP="00F97489">
            <w:pPr>
              <w:jc w:val="center"/>
              <w:rPr>
                <w:szCs w:val="26"/>
              </w:rPr>
            </w:pPr>
            <w:r w:rsidRPr="007A73C3">
              <w:rPr>
                <w:b/>
                <w:szCs w:val="26"/>
              </w:rPr>
              <w:t>Kiểu dữ liệu</w:t>
            </w:r>
          </w:p>
        </w:tc>
        <w:tc>
          <w:tcPr>
            <w:tcW w:w="1270" w:type="pct"/>
            <w:vAlign w:val="center"/>
          </w:tcPr>
          <w:p w14:paraId="0D0409B4" w14:textId="77777777" w:rsidR="00B6396F" w:rsidRPr="007A73C3" w:rsidRDefault="00000000" w:rsidP="00F97489">
            <w:pPr>
              <w:jc w:val="center"/>
              <w:rPr>
                <w:szCs w:val="26"/>
              </w:rPr>
            </w:pPr>
            <w:r w:rsidRPr="007A73C3">
              <w:rPr>
                <w:b/>
                <w:szCs w:val="26"/>
              </w:rPr>
              <w:t>Khóa / ràng buộc</w:t>
            </w:r>
          </w:p>
        </w:tc>
        <w:tc>
          <w:tcPr>
            <w:tcW w:w="1466" w:type="pct"/>
            <w:vAlign w:val="center"/>
          </w:tcPr>
          <w:p w14:paraId="6EF4E533" w14:textId="77777777" w:rsidR="00B6396F" w:rsidRPr="007A73C3" w:rsidRDefault="00000000" w:rsidP="00F97489">
            <w:pPr>
              <w:jc w:val="center"/>
              <w:rPr>
                <w:szCs w:val="26"/>
              </w:rPr>
            </w:pPr>
            <w:r w:rsidRPr="007A73C3">
              <w:rPr>
                <w:b/>
                <w:szCs w:val="26"/>
              </w:rPr>
              <w:t>Ý nghĩa</w:t>
            </w:r>
          </w:p>
        </w:tc>
      </w:tr>
      <w:tr w:rsidR="00B6396F" w:rsidRPr="007A73C3" w14:paraId="5C89E40F" w14:textId="77777777" w:rsidTr="00F97489">
        <w:tc>
          <w:tcPr>
            <w:tcW w:w="1028" w:type="pct"/>
            <w:vAlign w:val="center"/>
          </w:tcPr>
          <w:p w14:paraId="48DD72BB" w14:textId="77777777" w:rsidR="00B6396F" w:rsidRPr="007A73C3" w:rsidRDefault="00000000" w:rsidP="00F97489">
            <w:pPr>
              <w:jc w:val="left"/>
              <w:rPr>
                <w:szCs w:val="26"/>
              </w:rPr>
            </w:pPr>
            <w:r w:rsidRPr="007A73C3">
              <w:rPr>
                <w:szCs w:val="26"/>
              </w:rPr>
              <w:t>Id</w:t>
            </w:r>
          </w:p>
        </w:tc>
        <w:tc>
          <w:tcPr>
            <w:tcW w:w="1236" w:type="pct"/>
            <w:vAlign w:val="center"/>
          </w:tcPr>
          <w:p w14:paraId="72875289" w14:textId="77777777" w:rsidR="00B6396F" w:rsidRPr="007A73C3" w:rsidRDefault="00000000" w:rsidP="00F97489">
            <w:pPr>
              <w:jc w:val="left"/>
              <w:rPr>
                <w:szCs w:val="26"/>
              </w:rPr>
            </w:pPr>
            <w:r w:rsidRPr="007A73C3">
              <w:rPr>
                <w:szCs w:val="26"/>
              </w:rPr>
              <w:t>INT</w:t>
            </w:r>
          </w:p>
        </w:tc>
        <w:tc>
          <w:tcPr>
            <w:tcW w:w="1270" w:type="pct"/>
            <w:vAlign w:val="center"/>
          </w:tcPr>
          <w:p w14:paraId="4C765378" w14:textId="77777777" w:rsidR="00B6396F" w:rsidRPr="007A73C3" w:rsidRDefault="00000000" w:rsidP="00F97489">
            <w:pPr>
              <w:jc w:val="left"/>
              <w:rPr>
                <w:szCs w:val="26"/>
              </w:rPr>
            </w:pPr>
            <w:r w:rsidRPr="007A73C3">
              <w:rPr>
                <w:szCs w:val="26"/>
              </w:rPr>
              <w:t>PK; IDENTITY; NN</w:t>
            </w:r>
          </w:p>
        </w:tc>
        <w:tc>
          <w:tcPr>
            <w:tcW w:w="1466" w:type="pct"/>
            <w:vAlign w:val="center"/>
          </w:tcPr>
          <w:p w14:paraId="726D0C9D" w14:textId="77777777" w:rsidR="00B6396F" w:rsidRPr="007A73C3" w:rsidRDefault="00000000" w:rsidP="00F97489">
            <w:pPr>
              <w:jc w:val="left"/>
              <w:rPr>
                <w:szCs w:val="26"/>
              </w:rPr>
            </w:pPr>
            <w:r w:rsidRPr="007A73C3">
              <w:rPr>
                <w:szCs w:val="26"/>
              </w:rPr>
              <w:t>Mã định danh bản ghi</w:t>
            </w:r>
          </w:p>
        </w:tc>
      </w:tr>
      <w:tr w:rsidR="00B6396F" w:rsidRPr="007A73C3" w14:paraId="6600AF2F" w14:textId="77777777" w:rsidTr="00F97489">
        <w:tc>
          <w:tcPr>
            <w:tcW w:w="1028" w:type="pct"/>
            <w:vAlign w:val="center"/>
          </w:tcPr>
          <w:p w14:paraId="30FF0B8F" w14:textId="77777777" w:rsidR="00B6396F" w:rsidRPr="007A73C3" w:rsidRDefault="00000000" w:rsidP="00F97489">
            <w:pPr>
              <w:jc w:val="left"/>
              <w:rPr>
                <w:szCs w:val="26"/>
              </w:rPr>
            </w:pPr>
            <w:r w:rsidRPr="007A73C3">
              <w:rPr>
                <w:szCs w:val="26"/>
              </w:rPr>
              <w:t>MaNganHang</w:t>
            </w:r>
          </w:p>
        </w:tc>
        <w:tc>
          <w:tcPr>
            <w:tcW w:w="1236" w:type="pct"/>
            <w:vAlign w:val="center"/>
          </w:tcPr>
          <w:p w14:paraId="436B4D4F" w14:textId="77777777" w:rsidR="00B6396F" w:rsidRPr="007A73C3" w:rsidRDefault="00000000" w:rsidP="00F97489">
            <w:pPr>
              <w:jc w:val="left"/>
              <w:rPr>
                <w:szCs w:val="26"/>
              </w:rPr>
            </w:pPr>
            <w:r w:rsidRPr="007A73C3">
              <w:rPr>
                <w:szCs w:val="26"/>
              </w:rPr>
              <w:t>VARCHAR(20)</w:t>
            </w:r>
          </w:p>
        </w:tc>
        <w:tc>
          <w:tcPr>
            <w:tcW w:w="1270" w:type="pct"/>
            <w:vAlign w:val="center"/>
          </w:tcPr>
          <w:p w14:paraId="068199CF" w14:textId="77777777" w:rsidR="00B6396F" w:rsidRPr="007A73C3" w:rsidRDefault="00000000" w:rsidP="00F97489">
            <w:pPr>
              <w:jc w:val="left"/>
              <w:rPr>
                <w:szCs w:val="26"/>
              </w:rPr>
            </w:pPr>
            <w:r w:rsidRPr="007A73C3">
              <w:rPr>
                <w:szCs w:val="26"/>
              </w:rPr>
              <w:t>UQ; NN</w:t>
            </w:r>
          </w:p>
        </w:tc>
        <w:tc>
          <w:tcPr>
            <w:tcW w:w="1466" w:type="pct"/>
            <w:vAlign w:val="center"/>
          </w:tcPr>
          <w:p w14:paraId="34F63FF7" w14:textId="77777777" w:rsidR="00B6396F" w:rsidRPr="007A73C3" w:rsidRDefault="00000000" w:rsidP="00F97489">
            <w:pPr>
              <w:jc w:val="left"/>
              <w:rPr>
                <w:szCs w:val="26"/>
              </w:rPr>
            </w:pPr>
            <w:r w:rsidRPr="007A73C3">
              <w:rPr>
                <w:szCs w:val="26"/>
              </w:rPr>
              <w:t>Mã ngân hàng</w:t>
            </w:r>
          </w:p>
        </w:tc>
      </w:tr>
      <w:tr w:rsidR="00B6396F" w:rsidRPr="007A73C3" w14:paraId="3208D1F3" w14:textId="77777777" w:rsidTr="00F97489">
        <w:tc>
          <w:tcPr>
            <w:tcW w:w="1028" w:type="pct"/>
            <w:vAlign w:val="center"/>
          </w:tcPr>
          <w:p w14:paraId="434D90B7" w14:textId="77777777" w:rsidR="00B6396F" w:rsidRPr="007A73C3" w:rsidRDefault="00000000" w:rsidP="00F97489">
            <w:pPr>
              <w:jc w:val="left"/>
              <w:rPr>
                <w:szCs w:val="26"/>
              </w:rPr>
            </w:pPr>
            <w:r w:rsidRPr="007A73C3">
              <w:rPr>
                <w:szCs w:val="26"/>
              </w:rPr>
              <w:t>TenNganHang</w:t>
            </w:r>
          </w:p>
        </w:tc>
        <w:tc>
          <w:tcPr>
            <w:tcW w:w="1236" w:type="pct"/>
            <w:vAlign w:val="center"/>
          </w:tcPr>
          <w:p w14:paraId="11B592E0" w14:textId="77777777" w:rsidR="00B6396F" w:rsidRPr="007A73C3" w:rsidRDefault="00000000" w:rsidP="00F97489">
            <w:pPr>
              <w:jc w:val="left"/>
              <w:rPr>
                <w:szCs w:val="26"/>
              </w:rPr>
            </w:pPr>
            <w:r w:rsidRPr="007A73C3">
              <w:rPr>
                <w:szCs w:val="26"/>
              </w:rPr>
              <w:t>NVARCHAR(150)</w:t>
            </w:r>
          </w:p>
        </w:tc>
        <w:tc>
          <w:tcPr>
            <w:tcW w:w="1270" w:type="pct"/>
            <w:vAlign w:val="center"/>
          </w:tcPr>
          <w:p w14:paraId="7DD05F68" w14:textId="77777777" w:rsidR="00B6396F" w:rsidRPr="007A73C3" w:rsidRDefault="00000000" w:rsidP="00F97489">
            <w:pPr>
              <w:jc w:val="left"/>
              <w:rPr>
                <w:szCs w:val="26"/>
              </w:rPr>
            </w:pPr>
            <w:r w:rsidRPr="007A73C3">
              <w:rPr>
                <w:szCs w:val="26"/>
              </w:rPr>
              <w:t>NN</w:t>
            </w:r>
          </w:p>
        </w:tc>
        <w:tc>
          <w:tcPr>
            <w:tcW w:w="1466" w:type="pct"/>
            <w:vAlign w:val="center"/>
          </w:tcPr>
          <w:p w14:paraId="3DE91649" w14:textId="77777777" w:rsidR="00B6396F" w:rsidRPr="007A73C3" w:rsidRDefault="00000000" w:rsidP="00F97489">
            <w:pPr>
              <w:jc w:val="left"/>
              <w:rPr>
                <w:szCs w:val="26"/>
              </w:rPr>
            </w:pPr>
            <w:r w:rsidRPr="007A73C3">
              <w:rPr>
                <w:szCs w:val="26"/>
              </w:rPr>
              <w:t>Tên ngân hàng</w:t>
            </w:r>
          </w:p>
        </w:tc>
      </w:tr>
      <w:tr w:rsidR="00B6396F" w:rsidRPr="007A73C3" w14:paraId="604A7633" w14:textId="77777777" w:rsidTr="00F97489">
        <w:tc>
          <w:tcPr>
            <w:tcW w:w="1028" w:type="pct"/>
            <w:vAlign w:val="center"/>
          </w:tcPr>
          <w:p w14:paraId="176B328B" w14:textId="77777777" w:rsidR="00B6396F" w:rsidRPr="007A73C3" w:rsidRDefault="00000000" w:rsidP="00F97489">
            <w:pPr>
              <w:jc w:val="left"/>
              <w:rPr>
                <w:szCs w:val="26"/>
              </w:rPr>
            </w:pPr>
            <w:r w:rsidRPr="007A73C3">
              <w:rPr>
                <w:szCs w:val="26"/>
              </w:rPr>
              <w:t>SoTaiKhoan</w:t>
            </w:r>
          </w:p>
        </w:tc>
        <w:tc>
          <w:tcPr>
            <w:tcW w:w="1236" w:type="pct"/>
            <w:vAlign w:val="center"/>
          </w:tcPr>
          <w:p w14:paraId="067EBB1E" w14:textId="77777777" w:rsidR="00B6396F" w:rsidRPr="007A73C3" w:rsidRDefault="00000000" w:rsidP="00F97489">
            <w:pPr>
              <w:jc w:val="left"/>
              <w:rPr>
                <w:szCs w:val="26"/>
              </w:rPr>
            </w:pPr>
            <w:r w:rsidRPr="007A73C3">
              <w:rPr>
                <w:szCs w:val="26"/>
              </w:rPr>
              <w:t>VARCHAR(30)</w:t>
            </w:r>
          </w:p>
        </w:tc>
        <w:tc>
          <w:tcPr>
            <w:tcW w:w="1270" w:type="pct"/>
            <w:vAlign w:val="center"/>
          </w:tcPr>
          <w:p w14:paraId="46DD1F5A" w14:textId="77777777" w:rsidR="00B6396F" w:rsidRPr="007A73C3" w:rsidRDefault="00000000" w:rsidP="00F97489">
            <w:pPr>
              <w:jc w:val="left"/>
              <w:rPr>
                <w:szCs w:val="26"/>
              </w:rPr>
            </w:pPr>
            <w:r w:rsidRPr="007A73C3">
              <w:rPr>
                <w:szCs w:val="26"/>
              </w:rPr>
              <w:t>UQ; NN</w:t>
            </w:r>
          </w:p>
        </w:tc>
        <w:tc>
          <w:tcPr>
            <w:tcW w:w="1466" w:type="pct"/>
            <w:vAlign w:val="center"/>
          </w:tcPr>
          <w:p w14:paraId="2C08950A" w14:textId="77777777" w:rsidR="00B6396F" w:rsidRPr="007A73C3" w:rsidRDefault="00000000" w:rsidP="00F97489">
            <w:pPr>
              <w:jc w:val="left"/>
              <w:rPr>
                <w:szCs w:val="26"/>
              </w:rPr>
            </w:pPr>
            <w:r w:rsidRPr="007A73C3">
              <w:rPr>
                <w:szCs w:val="26"/>
              </w:rPr>
              <w:t>Số tài khoản nhận tiền</w:t>
            </w:r>
          </w:p>
        </w:tc>
      </w:tr>
      <w:tr w:rsidR="00B6396F" w:rsidRPr="007A73C3" w14:paraId="0CB94D5C" w14:textId="77777777" w:rsidTr="00F97489">
        <w:tc>
          <w:tcPr>
            <w:tcW w:w="1028" w:type="pct"/>
            <w:vAlign w:val="center"/>
          </w:tcPr>
          <w:p w14:paraId="23A56D01" w14:textId="77777777" w:rsidR="00B6396F" w:rsidRPr="007A73C3" w:rsidRDefault="00000000" w:rsidP="00F97489">
            <w:pPr>
              <w:jc w:val="left"/>
              <w:rPr>
                <w:szCs w:val="26"/>
              </w:rPr>
            </w:pPr>
            <w:r w:rsidRPr="007A73C3">
              <w:rPr>
                <w:szCs w:val="26"/>
              </w:rPr>
              <w:t>ChuTaiKhoan</w:t>
            </w:r>
          </w:p>
        </w:tc>
        <w:tc>
          <w:tcPr>
            <w:tcW w:w="1236" w:type="pct"/>
            <w:vAlign w:val="center"/>
          </w:tcPr>
          <w:p w14:paraId="1C53771D" w14:textId="77777777" w:rsidR="00B6396F" w:rsidRPr="007A73C3" w:rsidRDefault="00000000" w:rsidP="00F97489">
            <w:pPr>
              <w:jc w:val="left"/>
              <w:rPr>
                <w:szCs w:val="26"/>
              </w:rPr>
            </w:pPr>
            <w:r w:rsidRPr="007A73C3">
              <w:rPr>
                <w:szCs w:val="26"/>
              </w:rPr>
              <w:t>NVARCHAR(150)</w:t>
            </w:r>
          </w:p>
        </w:tc>
        <w:tc>
          <w:tcPr>
            <w:tcW w:w="1270" w:type="pct"/>
            <w:vAlign w:val="center"/>
          </w:tcPr>
          <w:p w14:paraId="490D4C68" w14:textId="77777777" w:rsidR="00B6396F" w:rsidRPr="007A73C3" w:rsidRDefault="00000000" w:rsidP="00F97489">
            <w:pPr>
              <w:jc w:val="left"/>
              <w:rPr>
                <w:szCs w:val="26"/>
              </w:rPr>
            </w:pPr>
            <w:r w:rsidRPr="007A73C3">
              <w:rPr>
                <w:szCs w:val="26"/>
              </w:rPr>
              <w:t>NN</w:t>
            </w:r>
          </w:p>
        </w:tc>
        <w:tc>
          <w:tcPr>
            <w:tcW w:w="1466" w:type="pct"/>
            <w:vAlign w:val="center"/>
          </w:tcPr>
          <w:p w14:paraId="1E390674" w14:textId="77777777" w:rsidR="00B6396F" w:rsidRPr="007A73C3" w:rsidRDefault="00000000" w:rsidP="00F97489">
            <w:pPr>
              <w:jc w:val="left"/>
              <w:rPr>
                <w:szCs w:val="26"/>
              </w:rPr>
            </w:pPr>
            <w:r w:rsidRPr="007A73C3">
              <w:rPr>
                <w:szCs w:val="26"/>
              </w:rPr>
              <w:t>Tên chủ tài khoản</w:t>
            </w:r>
          </w:p>
        </w:tc>
      </w:tr>
      <w:tr w:rsidR="00B6396F" w:rsidRPr="007A73C3" w14:paraId="09D9901E" w14:textId="77777777" w:rsidTr="00F97489">
        <w:tc>
          <w:tcPr>
            <w:tcW w:w="1028" w:type="pct"/>
            <w:vAlign w:val="center"/>
          </w:tcPr>
          <w:p w14:paraId="3BD98542" w14:textId="77777777" w:rsidR="00B6396F" w:rsidRPr="007A73C3" w:rsidRDefault="00000000" w:rsidP="00F97489">
            <w:pPr>
              <w:jc w:val="left"/>
              <w:rPr>
                <w:szCs w:val="26"/>
              </w:rPr>
            </w:pPr>
            <w:r w:rsidRPr="007A73C3">
              <w:rPr>
                <w:szCs w:val="26"/>
              </w:rPr>
              <w:t>DangHoatDong</w:t>
            </w:r>
          </w:p>
        </w:tc>
        <w:tc>
          <w:tcPr>
            <w:tcW w:w="1236" w:type="pct"/>
            <w:vAlign w:val="center"/>
          </w:tcPr>
          <w:p w14:paraId="22DA0FB8" w14:textId="77777777" w:rsidR="00B6396F" w:rsidRPr="007A73C3" w:rsidRDefault="00000000" w:rsidP="00F97489">
            <w:pPr>
              <w:jc w:val="left"/>
              <w:rPr>
                <w:szCs w:val="26"/>
              </w:rPr>
            </w:pPr>
            <w:r w:rsidRPr="007A73C3">
              <w:rPr>
                <w:szCs w:val="26"/>
              </w:rPr>
              <w:t>BIT</w:t>
            </w:r>
          </w:p>
        </w:tc>
        <w:tc>
          <w:tcPr>
            <w:tcW w:w="1270" w:type="pct"/>
            <w:vAlign w:val="center"/>
          </w:tcPr>
          <w:p w14:paraId="2299B80C" w14:textId="77777777" w:rsidR="00B6396F" w:rsidRPr="007A73C3" w:rsidRDefault="00000000" w:rsidP="00F97489">
            <w:pPr>
              <w:jc w:val="left"/>
              <w:rPr>
                <w:szCs w:val="26"/>
              </w:rPr>
            </w:pPr>
            <w:r w:rsidRPr="007A73C3">
              <w:rPr>
                <w:szCs w:val="26"/>
              </w:rPr>
              <w:t>NN; DEFAULT ((1))</w:t>
            </w:r>
          </w:p>
        </w:tc>
        <w:tc>
          <w:tcPr>
            <w:tcW w:w="1466" w:type="pct"/>
            <w:vAlign w:val="center"/>
          </w:tcPr>
          <w:p w14:paraId="7E3672A8" w14:textId="77777777" w:rsidR="00B6396F" w:rsidRPr="007A73C3" w:rsidRDefault="00000000" w:rsidP="00F97489">
            <w:pPr>
              <w:jc w:val="left"/>
              <w:rPr>
                <w:szCs w:val="26"/>
              </w:rPr>
            </w:pPr>
            <w:r w:rsidRPr="007A73C3">
              <w:rPr>
                <w:szCs w:val="26"/>
              </w:rPr>
              <w:t>Cờ còn được sử dụng</w:t>
            </w:r>
          </w:p>
        </w:tc>
      </w:tr>
      <w:tr w:rsidR="00B6396F" w:rsidRPr="007A73C3" w14:paraId="4C3F0738" w14:textId="77777777" w:rsidTr="00F97489">
        <w:tc>
          <w:tcPr>
            <w:tcW w:w="1028" w:type="pct"/>
            <w:vAlign w:val="center"/>
          </w:tcPr>
          <w:p w14:paraId="7A7A96C0" w14:textId="77777777" w:rsidR="00B6396F" w:rsidRPr="007A73C3" w:rsidRDefault="00000000" w:rsidP="00F97489">
            <w:pPr>
              <w:jc w:val="left"/>
              <w:rPr>
                <w:szCs w:val="26"/>
              </w:rPr>
            </w:pPr>
            <w:r w:rsidRPr="007A73C3">
              <w:rPr>
                <w:szCs w:val="26"/>
              </w:rPr>
              <w:t>PhienBan</w:t>
            </w:r>
          </w:p>
        </w:tc>
        <w:tc>
          <w:tcPr>
            <w:tcW w:w="1236" w:type="pct"/>
            <w:vAlign w:val="center"/>
          </w:tcPr>
          <w:p w14:paraId="4BF64B5F" w14:textId="77777777" w:rsidR="00B6396F" w:rsidRPr="007A73C3" w:rsidRDefault="00000000" w:rsidP="00F97489">
            <w:pPr>
              <w:jc w:val="left"/>
              <w:rPr>
                <w:szCs w:val="26"/>
              </w:rPr>
            </w:pPr>
            <w:r w:rsidRPr="007A73C3">
              <w:rPr>
                <w:szCs w:val="26"/>
              </w:rPr>
              <w:t>ROWVERSION</w:t>
            </w:r>
          </w:p>
        </w:tc>
        <w:tc>
          <w:tcPr>
            <w:tcW w:w="1270" w:type="pct"/>
            <w:vAlign w:val="center"/>
          </w:tcPr>
          <w:p w14:paraId="42B64CA9" w14:textId="77777777" w:rsidR="00B6396F" w:rsidRPr="007A73C3" w:rsidRDefault="00000000" w:rsidP="00F97489">
            <w:pPr>
              <w:jc w:val="left"/>
              <w:rPr>
                <w:szCs w:val="26"/>
              </w:rPr>
            </w:pPr>
            <w:r w:rsidRPr="007A73C3">
              <w:rPr>
                <w:szCs w:val="26"/>
              </w:rPr>
              <w:t>NN</w:t>
            </w:r>
          </w:p>
        </w:tc>
        <w:tc>
          <w:tcPr>
            <w:tcW w:w="1466" w:type="pct"/>
            <w:vAlign w:val="center"/>
          </w:tcPr>
          <w:p w14:paraId="66A7BE5E" w14:textId="77777777" w:rsidR="00B6396F" w:rsidRPr="007A73C3" w:rsidRDefault="00000000" w:rsidP="00F97489">
            <w:pPr>
              <w:jc w:val="left"/>
              <w:rPr>
                <w:szCs w:val="26"/>
              </w:rPr>
            </w:pPr>
            <w:r w:rsidRPr="007A73C3">
              <w:rPr>
                <w:szCs w:val="26"/>
              </w:rPr>
              <w:t>Dấu phiên bản để kiểm tra cập nhật đồng thời</w:t>
            </w:r>
          </w:p>
        </w:tc>
      </w:tr>
    </w:tbl>
    <w:p w14:paraId="4764119A" w14:textId="77777777" w:rsidR="00F97489" w:rsidRDefault="00F97489" w:rsidP="00F97489">
      <w:pPr>
        <w:rPr>
          <w:szCs w:val="26"/>
        </w:rPr>
      </w:pPr>
    </w:p>
    <w:p w14:paraId="2904DED7" w14:textId="365A75C0" w:rsidR="00B6396F" w:rsidRPr="00F97489" w:rsidRDefault="00000000" w:rsidP="00F97489">
      <w:pPr>
        <w:ind w:firstLine="720"/>
        <w:rPr>
          <w:szCs w:val="26"/>
        </w:rPr>
      </w:pPr>
      <w:r w:rsidRPr="00F97489">
        <w:rPr>
          <w:szCs w:val="26"/>
        </w:rPr>
        <w:t>Bảng YeuCauThanhToan: Quản lý các yêu cầu thanh toán chuyển khoản của khách hàng kèm chứng từ.</w:t>
      </w:r>
    </w:p>
    <w:p w14:paraId="3AE59C5F" w14:textId="0CB4ED75" w:rsidR="00B6396F" w:rsidRPr="007A73C3" w:rsidRDefault="00000000" w:rsidP="00736BAE">
      <w:pPr>
        <w:pStyle w:val="Table"/>
      </w:pPr>
      <w:bookmarkStart w:id="59" w:name="_Toc243778170"/>
      <w:bookmarkStart w:id="60" w:name="_Toc243778378"/>
      <w:r w:rsidRPr="007A73C3">
        <w:t xml:space="preserve">Bảng </w:t>
      </w:r>
      <w:r w:rsidR="00F97489">
        <w:t>2.</w:t>
      </w:r>
      <w:r w:rsidRPr="007A73C3">
        <w:t>16. Mô tả chi tiết bảng YeuCauThanhToan</w:t>
      </w:r>
      <w:bookmarkEnd w:id="59"/>
      <w:bookmarkEnd w:id="60"/>
    </w:p>
    <w:tbl>
      <w:tblPr>
        <w:tblStyle w:val="TableGrid"/>
        <w:tblW w:w="5000" w:type="pct"/>
        <w:tblLayout w:type="fixed"/>
        <w:tblLook w:val="04A0" w:firstRow="1" w:lastRow="0" w:firstColumn="1" w:lastColumn="0" w:noHBand="0" w:noVBand="1"/>
      </w:tblPr>
      <w:tblGrid>
        <w:gridCol w:w="2689"/>
        <w:gridCol w:w="2126"/>
        <w:gridCol w:w="2410"/>
        <w:gridCol w:w="1836"/>
      </w:tblGrid>
      <w:tr w:rsidR="00B6396F" w:rsidRPr="007A73C3" w14:paraId="7C98CA78" w14:textId="77777777" w:rsidTr="00F97489">
        <w:tc>
          <w:tcPr>
            <w:tcW w:w="1484" w:type="pct"/>
            <w:vAlign w:val="center"/>
          </w:tcPr>
          <w:p w14:paraId="15ACC02E" w14:textId="77777777" w:rsidR="00B6396F" w:rsidRPr="007A73C3" w:rsidRDefault="00000000" w:rsidP="00F97489">
            <w:pPr>
              <w:jc w:val="center"/>
              <w:rPr>
                <w:szCs w:val="26"/>
              </w:rPr>
            </w:pPr>
            <w:r w:rsidRPr="007A73C3">
              <w:rPr>
                <w:b/>
                <w:szCs w:val="26"/>
              </w:rPr>
              <w:t>Thuộc tính</w:t>
            </w:r>
          </w:p>
        </w:tc>
        <w:tc>
          <w:tcPr>
            <w:tcW w:w="1173" w:type="pct"/>
            <w:vAlign w:val="center"/>
          </w:tcPr>
          <w:p w14:paraId="1F556C1F" w14:textId="77777777" w:rsidR="00B6396F" w:rsidRPr="007A73C3" w:rsidRDefault="00000000" w:rsidP="00F97489">
            <w:pPr>
              <w:jc w:val="center"/>
              <w:rPr>
                <w:szCs w:val="26"/>
              </w:rPr>
            </w:pPr>
            <w:r w:rsidRPr="007A73C3">
              <w:rPr>
                <w:b/>
                <w:szCs w:val="26"/>
              </w:rPr>
              <w:t>Kiểu dữ liệu</w:t>
            </w:r>
          </w:p>
        </w:tc>
        <w:tc>
          <w:tcPr>
            <w:tcW w:w="1330" w:type="pct"/>
            <w:vAlign w:val="center"/>
          </w:tcPr>
          <w:p w14:paraId="2B2198B6" w14:textId="77777777" w:rsidR="00B6396F" w:rsidRPr="007A73C3" w:rsidRDefault="00000000" w:rsidP="00F97489">
            <w:pPr>
              <w:jc w:val="center"/>
              <w:rPr>
                <w:szCs w:val="26"/>
              </w:rPr>
            </w:pPr>
            <w:r w:rsidRPr="007A73C3">
              <w:rPr>
                <w:b/>
                <w:szCs w:val="26"/>
              </w:rPr>
              <w:t>Khóa / ràng buộc</w:t>
            </w:r>
          </w:p>
        </w:tc>
        <w:tc>
          <w:tcPr>
            <w:tcW w:w="1013" w:type="pct"/>
            <w:vAlign w:val="center"/>
          </w:tcPr>
          <w:p w14:paraId="42EC417A" w14:textId="77777777" w:rsidR="00B6396F" w:rsidRPr="007A73C3" w:rsidRDefault="00000000" w:rsidP="00F97489">
            <w:pPr>
              <w:jc w:val="center"/>
              <w:rPr>
                <w:szCs w:val="26"/>
              </w:rPr>
            </w:pPr>
            <w:r w:rsidRPr="007A73C3">
              <w:rPr>
                <w:b/>
                <w:szCs w:val="26"/>
              </w:rPr>
              <w:t>Ý nghĩa</w:t>
            </w:r>
          </w:p>
        </w:tc>
      </w:tr>
      <w:tr w:rsidR="00B6396F" w:rsidRPr="007A73C3" w14:paraId="71A2D109" w14:textId="77777777" w:rsidTr="00F97489">
        <w:tc>
          <w:tcPr>
            <w:tcW w:w="1484" w:type="pct"/>
            <w:vAlign w:val="center"/>
          </w:tcPr>
          <w:p w14:paraId="0C9C660B" w14:textId="77777777" w:rsidR="00B6396F" w:rsidRPr="007A73C3" w:rsidRDefault="00000000" w:rsidP="00F97489">
            <w:pPr>
              <w:jc w:val="left"/>
              <w:rPr>
                <w:szCs w:val="26"/>
              </w:rPr>
            </w:pPr>
            <w:r w:rsidRPr="007A73C3">
              <w:rPr>
                <w:szCs w:val="26"/>
              </w:rPr>
              <w:t>Id</w:t>
            </w:r>
          </w:p>
        </w:tc>
        <w:tc>
          <w:tcPr>
            <w:tcW w:w="1173" w:type="pct"/>
            <w:vAlign w:val="center"/>
          </w:tcPr>
          <w:p w14:paraId="67035EA1" w14:textId="77777777" w:rsidR="00B6396F" w:rsidRPr="007A73C3" w:rsidRDefault="00000000" w:rsidP="00F97489">
            <w:pPr>
              <w:jc w:val="left"/>
              <w:rPr>
                <w:szCs w:val="26"/>
              </w:rPr>
            </w:pPr>
            <w:r w:rsidRPr="007A73C3">
              <w:rPr>
                <w:szCs w:val="26"/>
              </w:rPr>
              <w:t>INT</w:t>
            </w:r>
          </w:p>
        </w:tc>
        <w:tc>
          <w:tcPr>
            <w:tcW w:w="1330" w:type="pct"/>
            <w:vAlign w:val="center"/>
          </w:tcPr>
          <w:p w14:paraId="07522DE5" w14:textId="77777777" w:rsidR="00B6396F" w:rsidRPr="007A73C3" w:rsidRDefault="00000000" w:rsidP="00F97489">
            <w:pPr>
              <w:jc w:val="left"/>
              <w:rPr>
                <w:szCs w:val="26"/>
              </w:rPr>
            </w:pPr>
            <w:r w:rsidRPr="007A73C3">
              <w:rPr>
                <w:szCs w:val="26"/>
              </w:rPr>
              <w:t>PK; IDENTITY; NN</w:t>
            </w:r>
          </w:p>
        </w:tc>
        <w:tc>
          <w:tcPr>
            <w:tcW w:w="1013" w:type="pct"/>
            <w:vAlign w:val="center"/>
          </w:tcPr>
          <w:p w14:paraId="76B750C7" w14:textId="77777777" w:rsidR="00B6396F" w:rsidRPr="007A73C3" w:rsidRDefault="00000000" w:rsidP="00F97489">
            <w:pPr>
              <w:jc w:val="left"/>
              <w:rPr>
                <w:szCs w:val="26"/>
              </w:rPr>
            </w:pPr>
            <w:r w:rsidRPr="007A73C3">
              <w:rPr>
                <w:szCs w:val="26"/>
              </w:rPr>
              <w:t>Mã định danh bản ghi</w:t>
            </w:r>
          </w:p>
        </w:tc>
      </w:tr>
      <w:tr w:rsidR="00B6396F" w:rsidRPr="007A73C3" w14:paraId="0C4A0253" w14:textId="77777777" w:rsidTr="00F97489">
        <w:tc>
          <w:tcPr>
            <w:tcW w:w="1484" w:type="pct"/>
            <w:vAlign w:val="center"/>
          </w:tcPr>
          <w:p w14:paraId="0E3A3218" w14:textId="77777777" w:rsidR="00B6396F" w:rsidRPr="007A73C3" w:rsidRDefault="00000000" w:rsidP="00F97489">
            <w:pPr>
              <w:jc w:val="left"/>
              <w:rPr>
                <w:szCs w:val="26"/>
              </w:rPr>
            </w:pPr>
            <w:r w:rsidRPr="007A73C3">
              <w:rPr>
                <w:szCs w:val="26"/>
              </w:rPr>
              <w:t>DonHangId</w:t>
            </w:r>
          </w:p>
        </w:tc>
        <w:tc>
          <w:tcPr>
            <w:tcW w:w="1173" w:type="pct"/>
            <w:vAlign w:val="center"/>
          </w:tcPr>
          <w:p w14:paraId="69A084E1" w14:textId="77777777" w:rsidR="00B6396F" w:rsidRPr="007A73C3" w:rsidRDefault="00000000" w:rsidP="00F97489">
            <w:pPr>
              <w:jc w:val="left"/>
              <w:rPr>
                <w:szCs w:val="26"/>
              </w:rPr>
            </w:pPr>
            <w:r w:rsidRPr="007A73C3">
              <w:rPr>
                <w:szCs w:val="26"/>
              </w:rPr>
              <w:t>INT</w:t>
            </w:r>
          </w:p>
        </w:tc>
        <w:tc>
          <w:tcPr>
            <w:tcW w:w="1330" w:type="pct"/>
            <w:vAlign w:val="center"/>
          </w:tcPr>
          <w:p w14:paraId="4E16947D" w14:textId="77777777" w:rsidR="00B6396F" w:rsidRPr="007A73C3" w:rsidRDefault="00000000" w:rsidP="00F97489">
            <w:pPr>
              <w:jc w:val="left"/>
              <w:rPr>
                <w:szCs w:val="26"/>
              </w:rPr>
            </w:pPr>
            <w:r w:rsidRPr="007A73C3">
              <w:rPr>
                <w:szCs w:val="26"/>
              </w:rPr>
              <w:t>FK → DonHang.Id; NN</w:t>
            </w:r>
          </w:p>
        </w:tc>
        <w:tc>
          <w:tcPr>
            <w:tcW w:w="1013" w:type="pct"/>
            <w:vAlign w:val="center"/>
          </w:tcPr>
          <w:p w14:paraId="534B56B3" w14:textId="77777777" w:rsidR="00B6396F" w:rsidRPr="007A73C3" w:rsidRDefault="00000000" w:rsidP="00F97489">
            <w:pPr>
              <w:jc w:val="left"/>
              <w:rPr>
                <w:szCs w:val="26"/>
              </w:rPr>
            </w:pPr>
            <w:r w:rsidRPr="007A73C3">
              <w:rPr>
                <w:szCs w:val="26"/>
              </w:rPr>
              <w:t>Tham chiếu DonHang</w:t>
            </w:r>
          </w:p>
        </w:tc>
      </w:tr>
      <w:tr w:rsidR="00B6396F" w:rsidRPr="007A73C3" w14:paraId="0C341A1E" w14:textId="77777777" w:rsidTr="00F97489">
        <w:tc>
          <w:tcPr>
            <w:tcW w:w="1484" w:type="pct"/>
            <w:vAlign w:val="center"/>
          </w:tcPr>
          <w:p w14:paraId="0E47CFD8" w14:textId="77777777" w:rsidR="00B6396F" w:rsidRPr="007A73C3" w:rsidRDefault="00000000" w:rsidP="00F97489">
            <w:pPr>
              <w:jc w:val="left"/>
              <w:rPr>
                <w:szCs w:val="26"/>
              </w:rPr>
            </w:pPr>
            <w:r w:rsidRPr="007A73C3">
              <w:rPr>
                <w:szCs w:val="26"/>
              </w:rPr>
              <w:t>LoaiThanhToan</w:t>
            </w:r>
          </w:p>
        </w:tc>
        <w:tc>
          <w:tcPr>
            <w:tcW w:w="1173" w:type="pct"/>
            <w:vAlign w:val="center"/>
          </w:tcPr>
          <w:p w14:paraId="73FD52F4" w14:textId="77777777" w:rsidR="00B6396F" w:rsidRPr="007A73C3" w:rsidRDefault="00000000" w:rsidP="00F97489">
            <w:pPr>
              <w:jc w:val="left"/>
              <w:rPr>
                <w:szCs w:val="26"/>
              </w:rPr>
            </w:pPr>
            <w:r w:rsidRPr="007A73C3">
              <w:rPr>
                <w:szCs w:val="26"/>
              </w:rPr>
              <w:t>VARCHAR(12)</w:t>
            </w:r>
          </w:p>
        </w:tc>
        <w:tc>
          <w:tcPr>
            <w:tcW w:w="1330" w:type="pct"/>
            <w:vAlign w:val="center"/>
          </w:tcPr>
          <w:p w14:paraId="58645167" w14:textId="77777777" w:rsidR="00B6396F" w:rsidRPr="007A73C3" w:rsidRDefault="00000000" w:rsidP="00F97489">
            <w:pPr>
              <w:jc w:val="left"/>
              <w:rPr>
                <w:szCs w:val="26"/>
              </w:rPr>
            </w:pPr>
            <w:r w:rsidRPr="007A73C3">
              <w:rPr>
                <w:szCs w:val="26"/>
              </w:rPr>
              <w:t>NN; DEFAULT ('DichVu')</w:t>
            </w:r>
          </w:p>
        </w:tc>
        <w:tc>
          <w:tcPr>
            <w:tcW w:w="1013" w:type="pct"/>
            <w:vAlign w:val="center"/>
          </w:tcPr>
          <w:p w14:paraId="1B93B283" w14:textId="77777777" w:rsidR="00B6396F" w:rsidRPr="007A73C3" w:rsidRDefault="00000000" w:rsidP="00F97489">
            <w:pPr>
              <w:jc w:val="left"/>
              <w:rPr>
                <w:szCs w:val="26"/>
              </w:rPr>
            </w:pPr>
            <w:r w:rsidRPr="007A73C3">
              <w:rPr>
                <w:szCs w:val="26"/>
              </w:rPr>
              <w:t>Tiền dịch vụ hoặc phí hủy đơn</w:t>
            </w:r>
          </w:p>
        </w:tc>
      </w:tr>
      <w:tr w:rsidR="00B6396F" w:rsidRPr="007A73C3" w14:paraId="1F94CCD7" w14:textId="77777777" w:rsidTr="00F97489">
        <w:tc>
          <w:tcPr>
            <w:tcW w:w="1484" w:type="pct"/>
            <w:vAlign w:val="center"/>
          </w:tcPr>
          <w:p w14:paraId="45DAB229" w14:textId="77777777" w:rsidR="00B6396F" w:rsidRPr="007A73C3" w:rsidRDefault="00000000" w:rsidP="00F97489">
            <w:pPr>
              <w:jc w:val="left"/>
              <w:rPr>
                <w:szCs w:val="26"/>
              </w:rPr>
            </w:pPr>
            <w:r w:rsidRPr="007A73C3">
              <w:rPr>
                <w:szCs w:val="26"/>
              </w:rPr>
              <w:t>NghiemThuId</w:t>
            </w:r>
          </w:p>
        </w:tc>
        <w:tc>
          <w:tcPr>
            <w:tcW w:w="1173" w:type="pct"/>
            <w:vAlign w:val="center"/>
          </w:tcPr>
          <w:p w14:paraId="71F1B0C0" w14:textId="77777777" w:rsidR="00B6396F" w:rsidRPr="007A73C3" w:rsidRDefault="00000000" w:rsidP="00F97489">
            <w:pPr>
              <w:jc w:val="left"/>
              <w:rPr>
                <w:szCs w:val="26"/>
              </w:rPr>
            </w:pPr>
            <w:r w:rsidRPr="007A73C3">
              <w:rPr>
                <w:szCs w:val="26"/>
              </w:rPr>
              <w:t>INT</w:t>
            </w:r>
          </w:p>
        </w:tc>
        <w:tc>
          <w:tcPr>
            <w:tcW w:w="1330" w:type="pct"/>
            <w:vAlign w:val="center"/>
          </w:tcPr>
          <w:p w14:paraId="60169821" w14:textId="77777777" w:rsidR="00B6396F" w:rsidRPr="007A73C3" w:rsidRDefault="00000000" w:rsidP="00F97489">
            <w:pPr>
              <w:jc w:val="left"/>
              <w:rPr>
                <w:szCs w:val="26"/>
              </w:rPr>
            </w:pPr>
            <w:r w:rsidRPr="007A73C3">
              <w:rPr>
                <w:szCs w:val="26"/>
              </w:rPr>
              <w:t>FK → PhieuNghiemThu.Id; NULL</w:t>
            </w:r>
          </w:p>
        </w:tc>
        <w:tc>
          <w:tcPr>
            <w:tcW w:w="1013" w:type="pct"/>
            <w:vAlign w:val="center"/>
          </w:tcPr>
          <w:p w14:paraId="5DD716DC" w14:textId="77777777" w:rsidR="00B6396F" w:rsidRPr="007A73C3" w:rsidRDefault="00000000" w:rsidP="00F97489">
            <w:pPr>
              <w:jc w:val="left"/>
              <w:rPr>
                <w:szCs w:val="26"/>
              </w:rPr>
            </w:pPr>
            <w:r w:rsidRPr="007A73C3">
              <w:rPr>
                <w:szCs w:val="26"/>
              </w:rPr>
              <w:t>Tham chiếu PhieuNghiemThu</w:t>
            </w:r>
          </w:p>
        </w:tc>
      </w:tr>
      <w:tr w:rsidR="00B6396F" w:rsidRPr="007A73C3" w14:paraId="14A94F2F" w14:textId="77777777" w:rsidTr="00F97489">
        <w:tc>
          <w:tcPr>
            <w:tcW w:w="1484" w:type="pct"/>
            <w:vAlign w:val="center"/>
          </w:tcPr>
          <w:p w14:paraId="2A83228F" w14:textId="77777777" w:rsidR="00B6396F" w:rsidRPr="007A73C3" w:rsidRDefault="00000000" w:rsidP="00F97489">
            <w:pPr>
              <w:jc w:val="left"/>
              <w:rPr>
                <w:szCs w:val="26"/>
              </w:rPr>
            </w:pPr>
            <w:r w:rsidRPr="007A73C3">
              <w:rPr>
                <w:szCs w:val="26"/>
              </w:rPr>
              <w:t>KhachHangId</w:t>
            </w:r>
          </w:p>
        </w:tc>
        <w:tc>
          <w:tcPr>
            <w:tcW w:w="1173" w:type="pct"/>
            <w:vAlign w:val="center"/>
          </w:tcPr>
          <w:p w14:paraId="03D1823F" w14:textId="77777777" w:rsidR="00B6396F" w:rsidRPr="007A73C3" w:rsidRDefault="00000000" w:rsidP="00F97489">
            <w:pPr>
              <w:jc w:val="left"/>
              <w:rPr>
                <w:szCs w:val="26"/>
              </w:rPr>
            </w:pPr>
            <w:r w:rsidRPr="007A73C3">
              <w:rPr>
                <w:szCs w:val="26"/>
              </w:rPr>
              <w:t>INT</w:t>
            </w:r>
          </w:p>
        </w:tc>
        <w:tc>
          <w:tcPr>
            <w:tcW w:w="1330" w:type="pct"/>
            <w:vAlign w:val="center"/>
          </w:tcPr>
          <w:p w14:paraId="177E6A81" w14:textId="77777777" w:rsidR="00B6396F" w:rsidRPr="007A73C3" w:rsidRDefault="00000000" w:rsidP="00F97489">
            <w:pPr>
              <w:jc w:val="left"/>
              <w:rPr>
                <w:szCs w:val="26"/>
              </w:rPr>
            </w:pPr>
            <w:r w:rsidRPr="007A73C3">
              <w:rPr>
                <w:szCs w:val="26"/>
              </w:rPr>
              <w:t>FK → NguoiDung.Id; NN</w:t>
            </w:r>
          </w:p>
        </w:tc>
        <w:tc>
          <w:tcPr>
            <w:tcW w:w="1013" w:type="pct"/>
            <w:vAlign w:val="center"/>
          </w:tcPr>
          <w:p w14:paraId="67C89281" w14:textId="77777777" w:rsidR="00B6396F" w:rsidRPr="007A73C3" w:rsidRDefault="00000000" w:rsidP="00F97489">
            <w:pPr>
              <w:jc w:val="left"/>
              <w:rPr>
                <w:szCs w:val="26"/>
              </w:rPr>
            </w:pPr>
            <w:r w:rsidRPr="007A73C3">
              <w:rPr>
                <w:szCs w:val="26"/>
              </w:rPr>
              <w:t>Tham chiếu NguoiDung</w:t>
            </w:r>
          </w:p>
        </w:tc>
      </w:tr>
      <w:tr w:rsidR="00B6396F" w:rsidRPr="007A73C3" w14:paraId="59D80BA7" w14:textId="77777777" w:rsidTr="00F97489">
        <w:tc>
          <w:tcPr>
            <w:tcW w:w="1484" w:type="pct"/>
            <w:vAlign w:val="center"/>
          </w:tcPr>
          <w:p w14:paraId="3E4F7C44" w14:textId="77777777" w:rsidR="00B6396F" w:rsidRPr="007A73C3" w:rsidRDefault="00000000" w:rsidP="00F97489">
            <w:pPr>
              <w:jc w:val="left"/>
              <w:rPr>
                <w:szCs w:val="26"/>
              </w:rPr>
            </w:pPr>
            <w:r w:rsidRPr="007A73C3">
              <w:rPr>
                <w:szCs w:val="26"/>
              </w:rPr>
              <w:lastRenderedPageBreak/>
              <w:t>TaiKhoanNganHangId</w:t>
            </w:r>
          </w:p>
        </w:tc>
        <w:tc>
          <w:tcPr>
            <w:tcW w:w="1173" w:type="pct"/>
            <w:vAlign w:val="center"/>
          </w:tcPr>
          <w:p w14:paraId="0A5F0D68" w14:textId="77777777" w:rsidR="00B6396F" w:rsidRPr="007A73C3" w:rsidRDefault="00000000" w:rsidP="00F97489">
            <w:pPr>
              <w:jc w:val="left"/>
              <w:rPr>
                <w:szCs w:val="26"/>
              </w:rPr>
            </w:pPr>
            <w:r w:rsidRPr="007A73C3">
              <w:rPr>
                <w:szCs w:val="26"/>
              </w:rPr>
              <w:t>INT</w:t>
            </w:r>
          </w:p>
        </w:tc>
        <w:tc>
          <w:tcPr>
            <w:tcW w:w="1330" w:type="pct"/>
            <w:vAlign w:val="center"/>
          </w:tcPr>
          <w:p w14:paraId="7B91F3F1" w14:textId="77777777" w:rsidR="00B6396F" w:rsidRPr="007A73C3" w:rsidRDefault="00000000" w:rsidP="00F97489">
            <w:pPr>
              <w:jc w:val="left"/>
              <w:rPr>
                <w:szCs w:val="26"/>
              </w:rPr>
            </w:pPr>
            <w:r w:rsidRPr="007A73C3">
              <w:rPr>
                <w:szCs w:val="26"/>
              </w:rPr>
              <w:t>FK → TaiKhoanNganHang.Id; NN</w:t>
            </w:r>
          </w:p>
        </w:tc>
        <w:tc>
          <w:tcPr>
            <w:tcW w:w="1013" w:type="pct"/>
            <w:vAlign w:val="center"/>
          </w:tcPr>
          <w:p w14:paraId="2948685A" w14:textId="77777777" w:rsidR="00B6396F" w:rsidRPr="007A73C3" w:rsidRDefault="00000000" w:rsidP="00F97489">
            <w:pPr>
              <w:jc w:val="left"/>
              <w:rPr>
                <w:szCs w:val="26"/>
              </w:rPr>
            </w:pPr>
            <w:r w:rsidRPr="007A73C3">
              <w:rPr>
                <w:szCs w:val="26"/>
              </w:rPr>
              <w:t>Tham chiếu TaiKhoanNganHang</w:t>
            </w:r>
          </w:p>
        </w:tc>
      </w:tr>
      <w:tr w:rsidR="00B6396F" w:rsidRPr="007A73C3" w14:paraId="0650F96B" w14:textId="77777777" w:rsidTr="00F97489">
        <w:tc>
          <w:tcPr>
            <w:tcW w:w="1484" w:type="pct"/>
            <w:vAlign w:val="center"/>
          </w:tcPr>
          <w:p w14:paraId="5043E008" w14:textId="77777777" w:rsidR="00B6396F" w:rsidRPr="007A73C3" w:rsidRDefault="00000000" w:rsidP="00F97489">
            <w:pPr>
              <w:jc w:val="left"/>
              <w:rPr>
                <w:szCs w:val="26"/>
              </w:rPr>
            </w:pPr>
            <w:r w:rsidRPr="007A73C3">
              <w:rPr>
                <w:szCs w:val="26"/>
              </w:rPr>
              <w:t>SoTien</w:t>
            </w:r>
          </w:p>
        </w:tc>
        <w:tc>
          <w:tcPr>
            <w:tcW w:w="1173" w:type="pct"/>
            <w:vAlign w:val="center"/>
          </w:tcPr>
          <w:p w14:paraId="56F66EFE" w14:textId="77777777" w:rsidR="00B6396F" w:rsidRPr="007A73C3" w:rsidRDefault="00000000" w:rsidP="00F97489">
            <w:pPr>
              <w:jc w:val="left"/>
              <w:rPr>
                <w:szCs w:val="26"/>
              </w:rPr>
            </w:pPr>
            <w:r w:rsidRPr="007A73C3">
              <w:rPr>
                <w:szCs w:val="26"/>
              </w:rPr>
              <w:t>DECIMAL(18,2)</w:t>
            </w:r>
          </w:p>
        </w:tc>
        <w:tc>
          <w:tcPr>
            <w:tcW w:w="1330" w:type="pct"/>
            <w:vAlign w:val="center"/>
          </w:tcPr>
          <w:p w14:paraId="470CE92E" w14:textId="77777777" w:rsidR="00B6396F" w:rsidRPr="007A73C3" w:rsidRDefault="00000000" w:rsidP="00F97489">
            <w:pPr>
              <w:jc w:val="left"/>
              <w:rPr>
                <w:szCs w:val="26"/>
              </w:rPr>
            </w:pPr>
            <w:r w:rsidRPr="007A73C3">
              <w:rPr>
                <w:szCs w:val="26"/>
              </w:rPr>
              <w:t>NN</w:t>
            </w:r>
          </w:p>
        </w:tc>
        <w:tc>
          <w:tcPr>
            <w:tcW w:w="1013" w:type="pct"/>
            <w:vAlign w:val="center"/>
          </w:tcPr>
          <w:p w14:paraId="555A5A8F" w14:textId="77777777" w:rsidR="00B6396F" w:rsidRPr="007A73C3" w:rsidRDefault="00000000" w:rsidP="00F97489">
            <w:pPr>
              <w:jc w:val="left"/>
              <w:rPr>
                <w:szCs w:val="26"/>
              </w:rPr>
            </w:pPr>
            <w:r w:rsidRPr="007A73C3">
              <w:rPr>
                <w:szCs w:val="26"/>
              </w:rPr>
              <w:t>Số tiền nghiệp vụ; sổ ví có dấu</w:t>
            </w:r>
          </w:p>
        </w:tc>
      </w:tr>
      <w:tr w:rsidR="00B6396F" w:rsidRPr="007A73C3" w14:paraId="55103E7B" w14:textId="77777777" w:rsidTr="00F97489">
        <w:tc>
          <w:tcPr>
            <w:tcW w:w="1484" w:type="pct"/>
            <w:vAlign w:val="center"/>
          </w:tcPr>
          <w:p w14:paraId="6B7D2CB3" w14:textId="77777777" w:rsidR="00B6396F" w:rsidRPr="007A73C3" w:rsidRDefault="00000000" w:rsidP="00F97489">
            <w:pPr>
              <w:jc w:val="left"/>
              <w:rPr>
                <w:szCs w:val="26"/>
              </w:rPr>
            </w:pPr>
            <w:r w:rsidRPr="007A73C3">
              <w:rPr>
                <w:szCs w:val="26"/>
              </w:rPr>
              <w:t>ChungTuId</w:t>
            </w:r>
          </w:p>
        </w:tc>
        <w:tc>
          <w:tcPr>
            <w:tcW w:w="1173" w:type="pct"/>
            <w:vAlign w:val="center"/>
          </w:tcPr>
          <w:p w14:paraId="3C28BD06" w14:textId="77777777" w:rsidR="00B6396F" w:rsidRPr="007A73C3" w:rsidRDefault="00000000" w:rsidP="00F97489">
            <w:pPr>
              <w:jc w:val="left"/>
              <w:rPr>
                <w:szCs w:val="26"/>
              </w:rPr>
            </w:pPr>
            <w:r w:rsidRPr="007A73C3">
              <w:rPr>
                <w:szCs w:val="26"/>
              </w:rPr>
              <w:t>INT</w:t>
            </w:r>
          </w:p>
        </w:tc>
        <w:tc>
          <w:tcPr>
            <w:tcW w:w="1330" w:type="pct"/>
            <w:vAlign w:val="center"/>
          </w:tcPr>
          <w:p w14:paraId="01E85B89" w14:textId="77777777" w:rsidR="00B6396F" w:rsidRPr="007A73C3" w:rsidRDefault="00000000" w:rsidP="00F97489">
            <w:pPr>
              <w:jc w:val="left"/>
              <w:rPr>
                <w:szCs w:val="26"/>
              </w:rPr>
            </w:pPr>
            <w:r w:rsidRPr="007A73C3">
              <w:rPr>
                <w:szCs w:val="26"/>
              </w:rPr>
              <w:t>FK → TepDinhKem.Id; NULL</w:t>
            </w:r>
          </w:p>
        </w:tc>
        <w:tc>
          <w:tcPr>
            <w:tcW w:w="1013" w:type="pct"/>
            <w:vAlign w:val="center"/>
          </w:tcPr>
          <w:p w14:paraId="4A0C4DC4" w14:textId="77777777" w:rsidR="00B6396F" w:rsidRPr="007A73C3" w:rsidRDefault="00000000" w:rsidP="00F97489">
            <w:pPr>
              <w:jc w:val="left"/>
              <w:rPr>
                <w:szCs w:val="26"/>
              </w:rPr>
            </w:pPr>
            <w:r w:rsidRPr="007A73C3">
              <w:rPr>
                <w:szCs w:val="26"/>
              </w:rPr>
              <w:t>Tham chiếu TepDinhKem</w:t>
            </w:r>
          </w:p>
        </w:tc>
      </w:tr>
      <w:tr w:rsidR="00B6396F" w:rsidRPr="007A73C3" w14:paraId="1252D9B9" w14:textId="77777777" w:rsidTr="00F97489">
        <w:tc>
          <w:tcPr>
            <w:tcW w:w="1484" w:type="pct"/>
            <w:vAlign w:val="center"/>
          </w:tcPr>
          <w:p w14:paraId="6B39E333" w14:textId="77777777" w:rsidR="00B6396F" w:rsidRPr="007A73C3" w:rsidRDefault="00000000" w:rsidP="00F97489">
            <w:pPr>
              <w:jc w:val="left"/>
              <w:rPr>
                <w:szCs w:val="26"/>
              </w:rPr>
            </w:pPr>
            <w:r w:rsidRPr="007A73C3">
              <w:rPr>
                <w:szCs w:val="26"/>
              </w:rPr>
              <w:t>MaThamChieu</w:t>
            </w:r>
          </w:p>
        </w:tc>
        <w:tc>
          <w:tcPr>
            <w:tcW w:w="1173" w:type="pct"/>
            <w:vAlign w:val="center"/>
          </w:tcPr>
          <w:p w14:paraId="26CE18A9" w14:textId="77777777" w:rsidR="00B6396F" w:rsidRPr="007A73C3" w:rsidRDefault="00000000" w:rsidP="00F97489">
            <w:pPr>
              <w:jc w:val="left"/>
              <w:rPr>
                <w:szCs w:val="26"/>
              </w:rPr>
            </w:pPr>
            <w:r w:rsidRPr="007A73C3">
              <w:rPr>
                <w:szCs w:val="26"/>
              </w:rPr>
              <w:t>VARCHAR(100)</w:t>
            </w:r>
          </w:p>
        </w:tc>
        <w:tc>
          <w:tcPr>
            <w:tcW w:w="1330" w:type="pct"/>
            <w:vAlign w:val="center"/>
          </w:tcPr>
          <w:p w14:paraId="4B94CC0F" w14:textId="77777777" w:rsidR="00B6396F" w:rsidRPr="007A73C3" w:rsidRDefault="00000000" w:rsidP="00F97489">
            <w:pPr>
              <w:jc w:val="left"/>
              <w:rPr>
                <w:szCs w:val="26"/>
              </w:rPr>
            </w:pPr>
            <w:r w:rsidRPr="007A73C3">
              <w:rPr>
                <w:szCs w:val="26"/>
              </w:rPr>
              <w:t>NULL</w:t>
            </w:r>
          </w:p>
        </w:tc>
        <w:tc>
          <w:tcPr>
            <w:tcW w:w="1013" w:type="pct"/>
            <w:vAlign w:val="center"/>
          </w:tcPr>
          <w:p w14:paraId="26652BED" w14:textId="77777777" w:rsidR="00B6396F" w:rsidRPr="007A73C3" w:rsidRDefault="00000000" w:rsidP="00F97489">
            <w:pPr>
              <w:jc w:val="left"/>
              <w:rPr>
                <w:szCs w:val="26"/>
              </w:rPr>
            </w:pPr>
            <w:r w:rsidRPr="007A73C3">
              <w:rPr>
                <w:szCs w:val="26"/>
              </w:rPr>
              <w:t>Mã giao dịch để đối chiếu</w:t>
            </w:r>
          </w:p>
        </w:tc>
      </w:tr>
      <w:tr w:rsidR="00B6396F" w:rsidRPr="007A73C3" w14:paraId="355748E8" w14:textId="77777777" w:rsidTr="00F97489">
        <w:tc>
          <w:tcPr>
            <w:tcW w:w="1484" w:type="pct"/>
            <w:vAlign w:val="center"/>
          </w:tcPr>
          <w:p w14:paraId="0F7751A5" w14:textId="77777777" w:rsidR="00B6396F" w:rsidRPr="007A73C3" w:rsidRDefault="00000000" w:rsidP="00F97489">
            <w:pPr>
              <w:jc w:val="left"/>
              <w:rPr>
                <w:szCs w:val="26"/>
              </w:rPr>
            </w:pPr>
            <w:r w:rsidRPr="007A73C3">
              <w:rPr>
                <w:szCs w:val="26"/>
              </w:rPr>
              <w:t>TrangThai</w:t>
            </w:r>
          </w:p>
        </w:tc>
        <w:tc>
          <w:tcPr>
            <w:tcW w:w="1173" w:type="pct"/>
            <w:vAlign w:val="center"/>
          </w:tcPr>
          <w:p w14:paraId="6F83ECB2" w14:textId="77777777" w:rsidR="00B6396F" w:rsidRPr="007A73C3" w:rsidRDefault="00000000" w:rsidP="00F97489">
            <w:pPr>
              <w:jc w:val="left"/>
              <w:rPr>
                <w:szCs w:val="26"/>
              </w:rPr>
            </w:pPr>
            <w:r w:rsidRPr="007A73C3">
              <w:rPr>
                <w:szCs w:val="26"/>
              </w:rPr>
              <w:t>VARCHAR(10)</w:t>
            </w:r>
          </w:p>
        </w:tc>
        <w:tc>
          <w:tcPr>
            <w:tcW w:w="1330" w:type="pct"/>
            <w:vAlign w:val="center"/>
          </w:tcPr>
          <w:p w14:paraId="331C6CFD" w14:textId="77777777" w:rsidR="00B6396F" w:rsidRPr="007A73C3" w:rsidRDefault="00000000" w:rsidP="00F97489">
            <w:pPr>
              <w:jc w:val="left"/>
              <w:rPr>
                <w:szCs w:val="26"/>
              </w:rPr>
            </w:pPr>
            <w:r w:rsidRPr="007A73C3">
              <w:rPr>
                <w:szCs w:val="26"/>
              </w:rPr>
              <w:t>NN; DEFAULT ('Pending')</w:t>
            </w:r>
          </w:p>
        </w:tc>
        <w:tc>
          <w:tcPr>
            <w:tcW w:w="1013" w:type="pct"/>
            <w:vAlign w:val="center"/>
          </w:tcPr>
          <w:p w14:paraId="648DF75B" w14:textId="77777777" w:rsidR="00B6396F" w:rsidRPr="007A73C3" w:rsidRDefault="00000000" w:rsidP="00F97489">
            <w:pPr>
              <w:jc w:val="left"/>
              <w:rPr>
                <w:szCs w:val="26"/>
              </w:rPr>
            </w:pPr>
            <w:r w:rsidRPr="007A73C3">
              <w:rPr>
                <w:szCs w:val="26"/>
              </w:rPr>
              <w:t>Trạng thái xử lý theo miền CHECK</w:t>
            </w:r>
          </w:p>
        </w:tc>
      </w:tr>
      <w:tr w:rsidR="00B6396F" w:rsidRPr="007A73C3" w14:paraId="6328F0B2" w14:textId="77777777" w:rsidTr="00F97489">
        <w:tc>
          <w:tcPr>
            <w:tcW w:w="1484" w:type="pct"/>
            <w:vAlign w:val="center"/>
          </w:tcPr>
          <w:p w14:paraId="7094C6DE" w14:textId="77777777" w:rsidR="00B6396F" w:rsidRPr="007A73C3" w:rsidRDefault="00000000" w:rsidP="00F97489">
            <w:pPr>
              <w:jc w:val="left"/>
              <w:rPr>
                <w:szCs w:val="26"/>
              </w:rPr>
            </w:pPr>
            <w:r w:rsidRPr="007A73C3">
              <w:rPr>
                <w:szCs w:val="26"/>
              </w:rPr>
              <w:t>NgayTao</w:t>
            </w:r>
          </w:p>
        </w:tc>
        <w:tc>
          <w:tcPr>
            <w:tcW w:w="1173" w:type="pct"/>
            <w:vAlign w:val="center"/>
          </w:tcPr>
          <w:p w14:paraId="169E23A5" w14:textId="77777777" w:rsidR="00B6396F" w:rsidRPr="007A73C3" w:rsidRDefault="00000000" w:rsidP="00F97489">
            <w:pPr>
              <w:jc w:val="left"/>
              <w:rPr>
                <w:szCs w:val="26"/>
              </w:rPr>
            </w:pPr>
            <w:r w:rsidRPr="007A73C3">
              <w:rPr>
                <w:szCs w:val="26"/>
              </w:rPr>
              <w:t>DATETIME2(3)</w:t>
            </w:r>
          </w:p>
        </w:tc>
        <w:tc>
          <w:tcPr>
            <w:tcW w:w="1330" w:type="pct"/>
            <w:vAlign w:val="center"/>
          </w:tcPr>
          <w:p w14:paraId="4BCA211F" w14:textId="77777777" w:rsidR="00B6396F" w:rsidRPr="007A73C3" w:rsidRDefault="00000000" w:rsidP="00F97489">
            <w:pPr>
              <w:jc w:val="left"/>
              <w:rPr>
                <w:szCs w:val="26"/>
              </w:rPr>
            </w:pPr>
            <w:r w:rsidRPr="007A73C3">
              <w:rPr>
                <w:szCs w:val="26"/>
              </w:rPr>
              <w:t>NN; DEFAULT (sysutcdatetime())</w:t>
            </w:r>
          </w:p>
        </w:tc>
        <w:tc>
          <w:tcPr>
            <w:tcW w:w="1013" w:type="pct"/>
            <w:vAlign w:val="center"/>
          </w:tcPr>
          <w:p w14:paraId="2465743C" w14:textId="77777777" w:rsidR="00B6396F" w:rsidRPr="007A73C3" w:rsidRDefault="00000000" w:rsidP="00F97489">
            <w:pPr>
              <w:jc w:val="left"/>
              <w:rPr>
                <w:szCs w:val="26"/>
              </w:rPr>
            </w:pPr>
            <w:r w:rsidRPr="007A73C3">
              <w:rPr>
                <w:szCs w:val="26"/>
              </w:rPr>
              <w:t>Thời điểm tạo, lưu UTC</w:t>
            </w:r>
          </w:p>
        </w:tc>
      </w:tr>
      <w:tr w:rsidR="00B6396F" w:rsidRPr="007A73C3" w14:paraId="64963662" w14:textId="77777777" w:rsidTr="00F97489">
        <w:tc>
          <w:tcPr>
            <w:tcW w:w="1484" w:type="pct"/>
            <w:vAlign w:val="center"/>
          </w:tcPr>
          <w:p w14:paraId="34A6C0C5" w14:textId="77777777" w:rsidR="00B6396F" w:rsidRPr="007A73C3" w:rsidRDefault="00000000" w:rsidP="00F97489">
            <w:pPr>
              <w:jc w:val="left"/>
              <w:rPr>
                <w:szCs w:val="26"/>
              </w:rPr>
            </w:pPr>
            <w:r w:rsidRPr="007A73C3">
              <w:rPr>
                <w:szCs w:val="26"/>
              </w:rPr>
              <w:t>PhienBan</w:t>
            </w:r>
          </w:p>
        </w:tc>
        <w:tc>
          <w:tcPr>
            <w:tcW w:w="1173" w:type="pct"/>
            <w:vAlign w:val="center"/>
          </w:tcPr>
          <w:p w14:paraId="7C3E12D0" w14:textId="77777777" w:rsidR="00B6396F" w:rsidRPr="007A73C3" w:rsidRDefault="00000000" w:rsidP="00F97489">
            <w:pPr>
              <w:jc w:val="left"/>
              <w:rPr>
                <w:szCs w:val="26"/>
              </w:rPr>
            </w:pPr>
            <w:r w:rsidRPr="007A73C3">
              <w:rPr>
                <w:szCs w:val="26"/>
              </w:rPr>
              <w:t>ROWVERSION</w:t>
            </w:r>
          </w:p>
        </w:tc>
        <w:tc>
          <w:tcPr>
            <w:tcW w:w="1330" w:type="pct"/>
            <w:vAlign w:val="center"/>
          </w:tcPr>
          <w:p w14:paraId="7464C02D" w14:textId="77777777" w:rsidR="00B6396F" w:rsidRPr="007A73C3" w:rsidRDefault="00000000" w:rsidP="00F97489">
            <w:pPr>
              <w:jc w:val="left"/>
              <w:rPr>
                <w:szCs w:val="26"/>
              </w:rPr>
            </w:pPr>
            <w:r w:rsidRPr="007A73C3">
              <w:rPr>
                <w:szCs w:val="26"/>
              </w:rPr>
              <w:t>NN</w:t>
            </w:r>
          </w:p>
        </w:tc>
        <w:tc>
          <w:tcPr>
            <w:tcW w:w="1013" w:type="pct"/>
            <w:vAlign w:val="center"/>
          </w:tcPr>
          <w:p w14:paraId="582D800C" w14:textId="77777777" w:rsidR="00B6396F" w:rsidRPr="007A73C3" w:rsidRDefault="00000000" w:rsidP="00F97489">
            <w:pPr>
              <w:jc w:val="left"/>
              <w:rPr>
                <w:szCs w:val="26"/>
              </w:rPr>
            </w:pPr>
            <w:r w:rsidRPr="007A73C3">
              <w:rPr>
                <w:szCs w:val="26"/>
              </w:rPr>
              <w:t>Dấu phiên bản để kiểm tra cập nhật đồng thời</w:t>
            </w:r>
          </w:p>
        </w:tc>
      </w:tr>
    </w:tbl>
    <w:p w14:paraId="65EF193C" w14:textId="77777777" w:rsidR="00F97489" w:rsidRDefault="00F97489" w:rsidP="00F97489">
      <w:pPr>
        <w:rPr>
          <w:szCs w:val="26"/>
        </w:rPr>
      </w:pPr>
    </w:p>
    <w:p w14:paraId="71B12843" w14:textId="4FD97F22" w:rsidR="00B6396F" w:rsidRPr="00F97489" w:rsidRDefault="00000000" w:rsidP="00F97489">
      <w:pPr>
        <w:ind w:firstLine="720"/>
        <w:rPr>
          <w:szCs w:val="26"/>
        </w:rPr>
      </w:pPr>
      <w:r w:rsidRPr="00F97489">
        <w:rPr>
          <w:szCs w:val="26"/>
        </w:rPr>
        <w:t>Bảng YeuCauHoTro: Lưu trữ các phiếu yêu cầu hỗ trợ hoặc khiếu nại chất lượng từ khách hàng.</w:t>
      </w:r>
    </w:p>
    <w:p w14:paraId="34628A4D" w14:textId="20603E1D" w:rsidR="00B6396F" w:rsidRPr="007A73C3" w:rsidRDefault="00000000" w:rsidP="00736BAE">
      <w:pPr>
        <w:pStyle w:val="Table"/>
      </w:pPr>
      <w:bookmarkStart w:id="61" w:name="_Toc243778171"/>
      <w:bookmarkStart w:id="62" w:name="_Toc243778379"/>
      <w:r w:rsidRPr="007A73C3">
        <w:t xml:space="preserve">Bảng </w:t>
      </w:r>
      <w:r w:rsidR="00F97489">
        <w:t>2.</w:t>
      </w:r>
      <w:r w:rsidRPr="007A73C3">
        <w:t>17. Mô tả chi tiết bảng YeuCauHoTro</w:t>
      </w:r>
      <w:bookmarkEnd w:id="61"/>
      <w:bookmarkEnd w:id="62"/>
    </w:p>
    <w:tbl>
      <w:tblPr>
        <w:tblStyle w:val="TableGrid"/>
        <w:tblW w:w="5000" w:type="pct"/>
        <w:tblLook w:val="04A0" w:firstRow="1" w:lastRow="0" w:firstColumn="1" w:lastColumn="0" w:noHBand="0" w:noVBand="1"/>
      </w:tblPr>
      <w:tblGrid>
        <w:gridCol w:w="1718"/>
        <w:gridCol w:w="2369"/>
        <w:gridCol w:w="2401"/>
        <w:gridCol w:w="2573"/>
      </w:tblGrid>
      <w:tr w:rsidR="00B6396F" w:rsidRPr="007A73C3" w14:paraId="1065CB5A" w14:textId="77777777" w:rsidTr="00F97489">
        <w:tc>
          <w:tcPr>
            <w:tcW w:w="948" w:type="pct"/>
            <w:vAlign w:val="center"/>
          </w:tcPr>
          <w:p w14:paraId="43607E78" w14:textId="77777777" w:rsidR="00B6396F" w:rsidRPr="007A73C3" w:rsidRDefault="00000000" w:rsidP="00F97489">
            <w:pPr>
              <w:jc w:val="center"/>
              <w:rPr>
                <w:szCs w:val="26"/>
              </w:rPr>
            </w:pPr>
            <w:r w:rsidRPr="007A73C3">
              <w:rPr>
                <w:b/>
                <w:szCs w:val="26"/>
              </w:rPr>
              <w:t>Thuộc tính</w:t>
            </w:r>
          </w:p>
        </w:tc>
        <w:tc>
          <w:tcPr>
            <w:tcW w:w="1307" w:type="pct"/>
            <w:vAlign w:val="center"/>
          </w:tcPr>
          <w:p w14:paraId="67E09AE8" w14:textId="77777777" w:rsidR="00B6396F" w:rsidRPr="007A73C3" w:rsidRDefault="00000000" w:rsidP="00F97489">
            <w:pPr>
              <w:jc w:val="center"/>
              <w:rPr>
                <w:szCs w:val="26"/>
              </w:rPr>
            </w:pPr>
            <w:r w:rsidRPr="007A73C3">
              <w:rPr>
                <w:b/>
                <w:szCs w:val="26"/>
              </w:rPr>
              <w:t>Kiểu dữ liệu</w:t>
            </w:r>
          </w:p>
        </w:tc>
        <w:tc>
          <w:tcPr>
            <w:tcW w:w="1325" w:type="pct"/>
            <w:vAlign w:val="center"/>
          </w:tcPr>
          <w:p w14:paraId="2EA3A3E7" w14:textId="77777777" w:rsidR="00B6396F" w:rsidRPr="007A73C3" w:rsidRDefault="00000000" w:rsidP="00F97489">
            <w:pPr>
              <w:jc w:val="center"/>
              <w:rPr>
                <w:szCs w:val="26"/>
              </w:rPr>
            </w:pPr>
            <w:r w:rsidRPr="007A73C3">
              <w:rPr>
                <w:b/>
                <w:szCs w:val="26"/>
              </w:rPr>
              <w:t>Khóa / ràng buộc</w:t>
            </w:r>
          </w:p>
        </w:tc>
        <w:tc>
          <w:tcPr>
            <w:tcW w:w="1420" w:type="pct"/>
            <w:vAlign w:val="center"/>
          </w:tcPr>
          <w:p w14:paraId="56D3A4CA" w14:textId="77777777" w:rsidR="00B6396F" w:rsidRPr="007A73C3" w:rsidRDefault="00000000" w:rsidP="00F97489">
            <w:pPr>
              <w:jc w:val="center"/>
              <w:rPr>
                <w:szCs w:val="26"/>
              </w:rPr>
            </w:pPr>
            <w:r w:rsidRPr="007A73C3">
              <w:rPr>
                <w:b/>
                <w:szCs w:val="26"/>
              </w:rPr>
              <w:t>Ý nghĩa</w:t>
            </w:r>
          </w:p>
        </w:tc>
      </w:tr>
      <w:tr w:rsidR="00B6396F" w:rsidRPr="007A73C3" w14:paraId="157EE4A7" w14:textId="77777777" w:rsidTr="00F97489">
        <w:tc>
          <w:tcPr>
            <w:tcW w:w="948" w:type="pct"/>
            <w:vAlign w:val="center"/>
          </w:tcPr>
          <w:p w14:paraId="2C36F9BD" w14:textId="77777777" w:rsidR="00B6396F" w:rsidRPr="007A73C3" w:rsidRDefault="00000000" w:rsidP="00F97489">
            <w:pPr>
              <w:jc w:val="left"/>
              <w:rPr>
                <w:szCs w:val="26"/>
              </w:rPr>
            </w:pPr>
            <w:r w:rsidRPr="007A73C3">
              <w:rPr>
                <w:szCs w:val="26"/>
              </w:rPr>
              <w:t>Id</w:t>
            </w:r>
          </w:p>
        </w:tc>
        <w:tc>
          <w:tcPr>
            <w:tcW w:w="1307" w:type="pct"/>
            <w:vAlign w:val="center"/>
          </w:tcPr>
          <w:p w14:paraId="54178A6C" w14:textId="77777777" w:rsidR="00B6396F" w:rsidRPr="007A73C3" w:rsidRDefault="00000000" w:rsidP="00F97489">
            <w:pPr>
              <w:jc w:val="left"/>
              <w:rPr>
                <w:szCs w:val="26"/>
              </w:rPr>
            </w:pPr>
            <w:r w:rsidRPr="007A73C3">
              <w:rPr>
                <w:szCs w:val="26"/>
              </w:rPr>
              <w:t>INT</w:t>
            </w:r>
          </w:p>
        </w:tc>
        <w:tc>
          <w:tcPr>
            <w:tcW w:w="1325" w:type="pct"/>
            <w:vAlign w:val="center"/>
          </w:tcPr>
          <w:p w14:paraId="26262502" w14:textId="77777777" w:rsidR="00B6396F" w:rsidRPr="007A73C3" w:rsidRDefault="00000000" w:rsidP="00F97489">
            <w:pPr>
              <w:jc w:val="left"/>
              <w:rPr>
                <w:szCs w:val="26"/>
              </w:rPr>
            </w:pPr>
            <w:r w:rsidRPr="007A73C3">
              <w:rPr>
                <w:szCs w:val="26"/>
              </w:rPr>
              <w:t>PK; IDENTITY; NN</w:t>
            </w:r>
          </w:p>
        </w:tc>
        <w:tc>
          <w:tcPr>
            <w:tcW w:w="1420" w:type="pct"/>
            <w:vAlign w:val="center"/>
          </w:tcPr>
          <w:p w14:paraId="2066740D" w14:textId="77777777" w:rsidR="00B6396F" w:rsidRPr="007A73C3" w:rsidRDefault="00000000" w:rsidP="00F97489">
            <w:pPr>
              <w:jc w:val="left"/>
              <w:rPr>
                <w:szCs w:val="26"/>
              </w:rPr>
            </w:pPr>
            <w:r w:rsidRPr="007A73C3">
              <w:rPr>
                <w:szCs w:val="26"/>
              </w:rPr>
              <w:t>Mã định danh bản ghi</w:t>
            </w:r>
          </w:p>
        </w:tc>
      </w:tr>
      <w:tr w:rsidR="00B6396F" w:rsidRPr="007A73C3" w14:paraId="16E6DC32" w14:textId="77777777" w:rsidTr="00F97489">
        <w:tc>
          <w:tcPr>
            <w:tcW w:w="948" w:type="pct"/>
            <w:vAlign w:val="center"/>
          </w:tcPr>
          <w:p w14:paraId="40168A8C" w14:textId="77777777" w:rsidR="00B6396F" w:rsidRPr="007A73C3" w:rsidRDefault="00000000" w:rsidP="00F97489">
            <w:pPr>
              <w:jc w:val="left"/>
              <w:rPr>
                <w:szCs w:val="26"/>
              </w:rPr>
            </w:pPr>
            <w:r w:rsidRPr="007A73C3">
              <w:rPr>
                <w:szCs w:val="26"/>
              </w:rPr>
              <w:t>DonHangId</w:t>
            </w:r>
          </w:p>
        </w:tc>
        <w:tc>
          <w:tcPr>
            <w:tcW w:w="1307" w:type="pct"/>
            <w:vAlign w:val="center"/>
          </w:tcPr>
          <w:p w14:paraId="3BCDF952" w14:textId="77777777" w:rsidR="00B6396F" w:rsidRPr="007A73C3" w:rsidRDefault="00000000" w:rsidP="00F97489">
            <w:pPr>
              <w:jc w:val="left"/>
              <w:rPr>
                <w:szCs w:val="26"/>
              </w:rPr>
            </w:pPr>
            <w:r w:rsidRPr="007A73C3">
              <w:rPr>
                <w:szCs w:val="26"/>
              </w:rPr>
              <w:t>INT</w:t>
            </w:r>
          </w:p>
        </w:tc>
        <w:tc>
          <w:tcPr>
            <w:tcW w:w="1325" w:type="pct"/>
            <w:vAlign w:val="center"/>
          </w:tcPr>
          <w:p w14:paraId="67E29E2C" w14:textId="77777777" w:rsidR="00B6396F" w:rsidRPr="007A73C3" w:rsidRDefault="00000000" w:rsidP="00F97489">
            <w:pPr>
              <w:jc w:val="left"/>
              <w:rPr>
                <w:szCs w:val="26"/>
              </w:rPr>
            </w:pPr>
            <w:r w:rsidRPr="007A73C3">
              <w:rPr>
                <w:szCs w:val="26"/>
              </w:rPr>
              <w:t>FK → DonHang.Id; NN</w:t>
            </w:r>
          </w:p>
        </w:tc>
        <w:tc>
          <w:tcPr>
            <w:tcW w:w="1420" w:type="pct"/>
            <w:vAlign w:val="center"/>
          </w:tcPr>
          <w:p w14:paraId="7BDAE096" w14:textId="77777777" w:rsidR="00B6396F" w:rsidRPr="007A73C3" w:rsidRDefault="00000000" w:rsidP="00F97489">
            <w:pPr>
              <w:jc w:val="left"/>
              <w:rPr>
                <w:szCs w:val="26"/>
              </w:rPr>
            </w:pPr>
            <w:r w:rsidRPr="007A73C3">
              <w:rPr>
                <w:szCs w:val="26"/>
              </w:rPr>
              <w:t>Tham chiếu DonHang</w:t>
            </w:r>
          </w:p>
        </w:tc>
      </w:tr>
      <w:tr w:rsidR="00B6396F" w:rsidRPr="007A73C3" w14:paraId="1F494C5F" w14:textId="77777777" w:rsidTr="00F97489">
        <w:tc>
          <w:tcPr>
            <w:tcW w:w="948" w:type="pct"/>
            <w:vAlign w:val="center"/>
          </w:tcPr>
          <w:p w14:paraId="319A2DD3" w14:textId="77777777" w:rsidR="00B6396F" w:rsidRPr="007A73C3" w:rsidRDefault="00000000" w:rsidP="00F97489">
            <w:pPr>
              <w:jc w:val="left"/>
              <w:rPr>
                <w:szCs w:val="26"/>
              </w:rPr>
            </w:pPr>
            <w:r w:rsidRPr="007A73C3">
              <w:rPr>
                <w:szCs w:val="26"/>
              </w:rPr>
              <w:t>KhachHangId</w:t>
            </w:r>
          </w:p>
        </w:tc>
        <w:tc>
          <w:tcPr>
            <w:tcW w:w="1307" w:type="pct"/>
            <w:vAlign w:val="center"/>
          </w:tcPr>
          <w:p w14:paraId="02DCD252" w14:textId="77777777" w:rsidR="00B6396F" w:rsidRPr="007A73C3" w:rsidRDefault="00000000" w:rsidP="00F97489">
            <w:pPr>
              <w:jc w:val="left"/>
              <w:rPr>
                <w:szCs w:val="26"/>
              </w:rPr>
            </w:pPr>
            <w:r w:rsidRPr="007A73C3">
              <w:rPr>
                <w:szCs w:val="26"/>
              </w:rPr>
              <w:t>INT</w:t>
            </w:r>
          </w:p>
        </w:tc>
        <w:tc>
          <w:tcPr>
            <w:tcW w:w="1325" w:type="pct"/>
            <w:vAlign w:val="center"/>
          </w:tcPr>
          <w:p w14:paraId="6C7D3F05" w14:textId="77777777" w:rsidR="00B6396F" w:rsidRPr="007A73C3" w:rsidRDefault="00000000" w:rsidP="00F97489">
            <w:pPr>
              <w:jc w:val="left"/>
              <w:rPr>
                <w:szCs w:val="26"/>
              </w:rPr>
            </w:pPr>
            <w:r w:rsidRPr="007A73C3">
              <w:rPr>
                <w:szCs w:val="26"/>
              </w:rPr>
              <w:t>FK → NguoiDung.Id; NN</w:t>
            </w:r>
          </w:p>
        </w:tc>
        <w:tc>
          <w:tcPr>
            <w:tcW w:w="1420" w:type="pct"/>
            <w:vAlign w:val="center"/>
          </w:tcPr>
          <w:p w14:paraId="1BE79B9B" w14:textId="77777777" w:rsidR="00B6396F" w:rsidRPr="007A73C3" w:rsidRDefault="00000000" w:rsidP="00F97489">
            <w:pPr>
              <w:jc w:val="left"/>
              <w:rPr>
                <w:szCs w:val="26"/>
              </w:rPr>
            </w:pPr>
            <w:r w:rsidRPr="007A73C3">
              <w:rPr>
                <w:szCs w:val="26"/>
              </w:rPr>
              <w:t>Tham chiếu NguoiDung</w:t>
            </w:r>
          </w:p>
        </w:tc>
      </w:tr>
      <w:tr w:rsidR="00B6396F" w:rsidRPr="007A73C3" w14:paraId="498133A0" w14:textId="77777777" w:rsidTr="00F97489">
        <w:tc>
          <w:tcPr>
            <w:tcW w:w="948" w:type="pct"/>
            <w:vAlign w:val="center"/>
          </w:tcPr>
          <w:p w14:paraId="5A03A1CA" w14:textId="77777777" w:rsidR="00B6396F" w:rsidRPr="007A73C3" w:rsidRDefault="00000000" w:rsidP="00F97489">
            <w:pPr>
              <w:jc w:val="left"/>
              <w:rPr>
                <w:szCs w:val="26"/>
              </w:rPr>
            </w:pPr>
            <w:r w:rsidRPr="007A73C3">
              <w:rPr>
                <w:szCs w:val="26"/>
              </w:rPr>
              <w:t>Loai</w:t>
            </w:r>
          </w:p>
        </w:tc>
        <w:tc>
          <w:tcPr>
            <w:tcW w:w="1307" w:type="pct"/>
            <w:vAlign w:val="center"/>
          </w:tcPr>
          <w:p w14:paraId="5862B4F2" w14:textId="77777777" w:rsidR="00B6396F" w:rsidRPr="007A73C3" w:rsidRDefault="00000000" w:rsidP="00F97489">
            <w:pPr>
              <w:jc w:val="left"/>
              <w:rPr>
                <w:szCs w:val="26"/>
              </w:rPr>
            </w:pPr>
            <w:r w:rsidRPr="007A73C3">
              <w:rPr>
                <w:szCs w:val="26"/>
              </w:rPr>
              <w:t>VARCHAR(10)</w:t>
            </w:r>
          </w:p>
        </w:tc>
        <w:tc>
          <w:tcPr>
            <w:tcW w:w="1325" w:type="pct"/>
            <w:vAlign w:val="center"/>
          </w:tcPr>
          <w:p w14:paraId="5DC49DB3" w14:textId="77777777" w:rsidR="00B6396F" w:rsidRPr="007A73C3" w:rsidRDefault="00000000" w:rsidP="00F97489">
            <w:pPr>
              <w:jc w:val="left"/>
              <w:rPr>
                <w:szCs w:val="26"/>
              </w:rPr>
            </w:pPr>
            <w:r w:rsidRPr="007A73C3">
              <w:rPr>
                <w:szCs w:val="26"/>
              </w:rPr>
              <w:t>NN</w:t>
            </w:r>
          </w:p>
        </w:tc>
        <w:tc>
          <w:tcPr>
            <w:tcW w:w="1420" w:type="pct"/>
            <w:vAlign w:val="center"/>
          </w:tcPr>
          <w:p w14:paraId="5AE2CA8C" w14:textId="77777777" w:rsidR="00B6396F" w:rsidRPr="007A73C3" w:rsidRDefault="00000000" w:rsidP="00F97489">
            <w:pPr>
              <w:jc w:val="left"/>
              <w:rPr>
                <w:szCs w:val="26"/>
              </w:rPr>
            </w:pPr>
            <w:r w:rsidRPr="007A73C3">
              <w:rPr>
                <w:szCs w:val="26"/>
              </w:rPr>
              <w:t>Nhóm nghiệp vụ của bản ghi</w:t>
            </w:r>
          </w:p>
        </w:tc>
      </w:tr>
      <w:tr w:rsidR="00B6396F" w:rsidRPr="007A73C3" w14:paraId="5670558E" w14:textId="77777777" w:rsidTr="00F97489">
        <w:tc>
          <w:tcPr>
            <w:tcW w:w="948" w:type="pct"/>
            <w:vAlign w:val="center"/>
          </w:tcPr>
          <w:p w14:paraId="7CA66800" w14:textId="77777777" w:rsidR="00B6396F" w:rsidRPr="007A73C3" w:rsidRDefault="00000000" w:rsidP="00F97489">
            <w:pPr>
              <w:jc w:val="left"/>
              <w:rPr>
                <w:szCs w:val="26"/>
              </w:rPr>
            </w:pPr>
            <w:r w:rsidRPr="007A73C3">
              <w:rPr>
                <w:szCs w:val="26"/>
              </w:rPr>
              <w:lastRenderedPageBreak/>
              <w:t>MoTa</w:t>
            </w:r>
          </w:p>
        </w:tc>
        <w:tc>
          <w:tcPr>
            <w:tcW w:w="1307" w:type="pct"/>
            <w:vAlign w:val="center"/>
          </w:tcPr>
          <w:p w14:paraId="16F0B0E7" w14:textId="77777777" w:rsidR="00B6396F" w:rsidRPr="007A73C3" w:rsidRDefault="00000000" w:rsidP="00F97489">
            <w:pPr>
              <w:jc w:val="left"/>
              <w:rPr>
                <w:szCs w:val="26"/>
              </w:rPr>
            </w:pPr>
            <w:r w:rsidRPr="007A73C3">
              <w:rPr>
                <w:szCs w:val="26"/>
              </w:rPr>
              <w:t>NVARCHAR(2000)</w:t>
            </w:r>
          </w:p>
        </w:tc>
        <w:tc>
          <w:tcPr>
            <w:tcW w:w="1325" w:type="pct"/>
            <w:vAlign w:val="center"/>
          </w:tcPr>
          <w:p w14:paraId="2ABF4CC9" w14:textId="77777777" w:rsidR="00B6396F" w:rsidRPr="007A73C3" w:rsidRDefault="00000000" w:rsidP="00F97489">
            <w:pPr>
              <w:jc w:val="left"/>
              <w:rPr>
                <w:szCs w:val="26"/>
              </w:rPr>
            </w:pPr>
            <w:r w:rsidRPr="007A73C3">
              <w:rPr>
                <w:szCs w:val="26"/>
              </w:rPr>
              <w:t>NN</w:t>
            </w:r>
          </w:p>
        </w:tc>
        <w:tc>
          <w:tcPr>
            <w:tcW w:w="1420" w:type="pct"/>
            <w:vAlign w:val="center"/>
          </w:tcPr>
          <w:p w14:paraId="07F17DB6" w14:textId="77777777" w:rsidR="00B6396F" w:rsidRPr="007A73C3" w:rsidRDefault="00000000" w:rsidP="00F97489">
            <w:pPr>
              <w:jc w:val="left"/>
              <w:rPr>
                <w:szCs w:val="26"/>
              </w:rPr>
            </w:pPr>
            <w:r w:rsidRPr="007A73C3">
              <w:rPr>
                <w:szCs w:val="26"/>
              </w:rPr>
              <w:t>Nội dung mô tả</w:t>
            </w:r>
          </w:p>
        </w:tc>
      </w:tr>
      <w:tr w:rsidR="00B6396F" w:rsidRPr="007A73C3" w14:paraId="519D6214" w14:textId="77777777" w:rsidTr="00F97489">
        <w:tc>
          <w:tcPr>
            <w:tcW w:w="948" w:type="pct"/>
            <w:vAlign w:val="center"/>
          </w:tcPr>
          <w:p w14:paraId="2E8F0965" w14:textId="77777777" w:rsidR="00B6396F" w:rsidRPr="007A73C3" w:rsidRDefault="00000000" w:rsidP="00F97489">
            <w:pPr>
              <w:jc w:val="left"/>
              <w:rPr>
                <w:szCs w:val="26"/>
              </w:rPr>
            </w:pPr>
            <w:r w:rsidRPr="007A73C3">
              <w:rPr>
                <w:szCs w:val="26"/>
              </w:rPr>
              <w:t>TrangThai</w:t>
            </w:r>
          </w:p>
        </w:tc>
        <w:tc>
          <w:tcPr>
            <w:tcW w:w="1307" w:type="pct"/>
            <w:vAlign w:val="center"/>
          </w:tcPr>
          <w:p w14:paraId="4068353E" w14:textId="77777777" w:rsidR="00B6396F" w:rsidRPr="007A73C3" w:rsidRDefault="00000000" w:rsidP="00F97489">
            <w:pPr>
              <w:jc w:val="left"/>
              <w:rPr>
                <w:szCs w:val="26"/>
              </w:rPr>
            </w:pPr>
            <w:r w:rsidRPr="007A73C3">
              <w:rPr>
                <w:szCs w:val="26"/>
              </w:rPr>
              <w:t>VARCHAR(12)</w:t>
            </w:r>
          </w:p>
        </w:tc>
        <w:tc>
          <w:tcPr>
            <w:tcW w:w="1325" w:type="pct"/>
            <w:vAlign w:val="center"/>
          </w:tcPr>
          <w:p w14:paraId="78CF6549" w14:textId="77777777" w:rsidR="00B6396F" w:rsidRPr="007A73C3" w:rsidRDefault="00000000" w:rsidP="00F97489">
            <w:pPr>
              <w:jc w:val="left"/>
              <w:rPr>
                <w:szCs w:val="26"/>
              </w:rPr>
            </w:pPr>
            <w:r w:rsidRPr="007A73C3">
              <w:rPr>
                <w:szCs w:val="26"/>
              </w:rPr>
              <w:t>NN; DEFAULT ('Open')</w:t>
            </w:r>
          </w:p>
        </w:tc>
        <w:tc>
          <w:tcPr>
            <w:tcW w:w="1420" w:type="pct"/>
            <w:vAlign w:val="center"/>
          </w:tcPr>
          <w:p w14:paraId="476D9296" w14:textId="77777777" w:rsidR="00B6396F" w:rsidRPr="007A73C3" w:rsidRDefault="00000000" w:rsidP="00F97489">
            <w:pPr>
              <w:jc w:val="left"/>
              <w:rPr>
                <w:szCs w:val="26"/>
              </w:rPr>
            </w:pPr>
            <w:r w:rsidRPr="007A73C3">
              <w:rPr>
                <w:szCs w:val="26"/>
              </w:rPr>
              <w:t>Trạng thái xử lý theo miền CHECK</w:t>
            </w:r>
          </w:p>
        </w:tc>
      </w:tr>
      <w:tr w:rsidR="00B6396F" w:rsidRPr="007A73C3" w14:paraId="5411C704" w14:textId="77777777" w:rsidTr="00F97489">
        <w:tc>
          <w:tcPr>
            <w:tcW w:w="948" w:type="pct"/>
            <w:vAlign w:val="center"/>
          </w:tcPr>
          <w:p w14:paraId="1DC86E16" w14:textId="77777777" w:rsidR="00B6396F" w:rsidRPr="007A73C3" w:rsidRDefault="00000000" w:rsidP="00F97489">
            <w:pPr>
              <w:jc w:val="left"/>
              <w:rPr>
                <w:szCs w:val="26"/>
              </w:rPr>
            </w:pPr>
            <w:r w:rsidRPr="007A73C3">
              <w:rPr>
                <w:szCs w:val="26"/>
              </w:rPr>
              <w:t>KetQuaXuLy</w:t>
            </w:r>
          </w:p>
        </w:tc>
        <w:tc>
          <w:tcPr>
            <w:tcW w:w="1307" w:type="pct"/>
            <w:vAlign w:val="center"/>
          </w:tcPr>
          <w:p w14:paraId="2D340D26" w14:textId="77777777" w:rsidR="00B6396F" w:rsidRPr="007A73C3" w:rsidRDefault="00000000" w:rsidP="00F97489">
            <w:pPr>
              <w:jc w:val="left"/>
              <w:rPr>
                <w:szCs w:val="26"/>
              </w:rPr>
            </w:pPr>
            <w:r w:rsidRPr="007A73C3">
              <w:rPr>
                <w:szCs w:val="26"/>
              </w:rPr>
              <w:t>NVARCHAR(2000)</w:t>
            </w:r>
          </w:p>
        </w:tc>
        <w:tc>
          <w:tcPr>
            <w:tcW w:w="1325" w:type="pct"/>
            <w:vAlign w:val="center"/>
          </w:tcPr>
          <w:p w14:paraId="40E92566" w14:textId="77777777" w:rsidR="00B6396F" w:rsidRPr="007A73C3" w:rsidRDefault="00000000" w:rsidP="00F97489">
            <w:pPr>
              <w:jc w:val="left"/>
              <w:rPr>
                <w:szCs w:val="26"/>
              </w:rPr>
            </w:pPr>
            <w:r w:rsidRPr="007A73C3">
              <w:rPr>
                <w:szCs w:val="26"/>
              </w:rPr>
              <w:t>NULL</w:t>
            </w:r>
          </w:p>
        </w:tc>
        <w:tc>
          <w:tcPr>
            <w:tcW w:w="1420" w:type="pct"/>
            <w:vAlign w:val="center"/>
          </w:tcPr>
          <w:p w14:paraId="4B4C958B" w14:textId="77777777" w:rsidR="00B6396F" w:rsidRPr="007A73C3" w:rsidRDefault="00000000" w:rsidP="00F97489">
            <w:pPr>
              <w:jc w:val="left"/>
              <w:rPr>
                <w:szCs w:val="26"/>
              </w:rPr>
            </w:pPr>
            <w:r w:rsidRPr="007A73C3">
              <w:rPr>
                <w:szCs w:val="26"/>
              </w:rPr>
              <w:t>Nội dung kết luận hỗ trợ</w:t>
            </w:r>
          </w:p>
        </w:tc>
      </w:tr>
      <w:tr w:rsidR="00B6396F" w:rsidRPr="007A73C3" w14:paraId="24390D02" w14:textId="77777777" w:rsidTr="00F97489">
        <w:tc>
          <w:tcPr>
            <w:tcW w:w="948" w:type="pct"/>
            <w:vAlign w:val="center"/>
          </w:tcPr>
          <w:p w14:paraId="490CD645" w14:textId="77777777" w:rsidR="00B6396F" w:rsidRPr="007A73C3" w:rsidRDefault="00000000" w:rsidP="00F97489">
            <w:pPr>
              <w:jc w:val="left"/>
              <w:rPr>
                <w:szCs w:val="26"/>
              </w:rPr>
            </w:pPr>
            <w:r w:rsidRPr="007A73C3">
              <w:rPr>
                <w:szCs w:val="26"/>
              </w:rPr>
              <w:t>NguoiXuLyId</w:t>
            </w:r>
          </w:p>
        </w:tc>
        <w:tc>
          <w:tcPr>
            <w:tcW w:w="1307" w:type="pct"/>
            <w:vAlign w:val="center"/>
          </w:tcPr>
          <w:p w14:paraId="0C84EB8A" w14:textId="77777777" w:rsidR="00B6396F" w:rsidRPr="007A73C3" w:rsidRDefault="00000000" w:rsidP="00F97489">
            <w:pPr>
              <w:jc w:val="left"/>
              <w:rPr>
                <w:szCs w:val="26"/>
              </w:rPr>
            </w:pPr>
            <w:r w:rsidRPr="007A73C3">
              <w:rPr>
                <w:szCs w:val="26"/>
              </w:rPr>
              <w:t>INT</w:t>
            </w:r>
          </w:p>
        </w:tc>
        <w:tc>
          <w:tcPr>
            <w:tcW w:w="1325" w:type="pct"/>
            <w:vAlign w:val="center"/>
          </w:tcPr>
          <w:p w14:paraId="624CB1C5" w14:textId="77777777" w:rsidR="00B6396F" w:rsidRPr="007A73C3" w:rsidRDefault="00000000" w:rsidP="00F97489">
            <w:pPr>
              <w:jc w:val="left"/>
              <w:rPr>
                <w:szCs w:val="26"/>
              </w:rPr>
            </w:pPr>
            <w:r w:rsidRPr="007A73C3">
              <w:rPr>
                <w:szCs w:val="26"/>
              </w:rPr>
              <w:t>FK → NguoiDung.Id; NULL</w:t>
            </w:r>
          </w:p>
        </w:tc>
        <w:tc>
          <w:tcPr>
            <w:tcW w:w="1420" w:type="pct"/>
            <w:vAlign w:val="center"/>
          </w:tcPr>
          <w:p w14:paraId="334CCBF4" w14:textId="77777777" w:rsidR="00B6396F" w:rsidRPr="007A73C3" w:rsidRDefault="00000000" w:rsidP="00F97489">
            <w:pPr>
              <w:jc w:val="left"/>
              <w:rPr>
                <w:szCs w:val="26"/>
              </w:rPr>
            </w:pPr>
            <w:r w:rsidRPr="007A73C3">
              <w:rPr>
                <w:szCs w:val="26"/>
              </w:rPr>
              <w:t>Tham chiếu NguoiDung</w:t>
            </w:r>
          </w:p>
        </w:tc>
      </w:tr>
      <w:tr w:rsidR="00B6396F" w:rsidRPr="007A73C3" w14:paraId="558C5F6D" w14:textId="77777777" w:rsidTr="00F97489">
        <w:tc>
          <w:tcPr>
            <w:tcW w:w="948" w:type="pct"/>
            <w:vAlign w:val="center"/>
          </w:tcPr>
          <w:p w14:paraId="3BB4D680" w14:textId="77777777" w:rsidR="00B6396F" w:rsidRPr="007A73C3" w:rsidRDefault="00000000" w:rsidP="00F97489">
            <w:pPr>
              <w:jc w:val="left"/>
              <w:rPr>
                <w:szCs w:val="26"/>
              </w:rPr>
            </w:pPr>
            <w:r w:rsidRPr="007A73C3">
              <w:rPr>
                <w:szCs w:val="26"/>
              </w:rPr>
              <w:t>NgayCapNhat</w:t>
            </w:r>
          </w:p>
        </w:tc>
        <w:tc>
          <w:tcPr>
            <w:tcW w:w="1307" w:type="pct"/>
            <w:vAlign w:val="center"/>
          </w:tcPr>
          <w:p w14:paraId="2395BF00" w14:textId="77777777" w:rsidR="00B6396F" w:rsidRPr="007A73C3" w:rsidRDefault="00000000" w:rsidP="00F97489">
            <w:pPr>
              <w:jc w:val="left"/>
              <w:rPr>
                <w:szCs w:val="26"/>
              </w:rPr>
            </w:pPr>
            <w:r w:rsidRPr="007A73C3">
              <w:rPr>
                <w:szCs w:val="26"/>
              </w:rPr>
              <w:t>DATETIME2(3)</w:t>
            </w:r>
          </w:p>
        </w:tc>
        <w:tc>
          <w:tcPr>
            <w:tcW w:w="1325" w:type="pct"/>
            <w:vAlign w:val="center"/>
          </w:tcPr>
          <w:p w14:paraId="42CD15F4" w14:textId="77777777" w:rsidR="00B6396F" w:rsidRPr="007A73C3" w:rsidRDefault="00000000" w:rsidP="00F97489">
            <w:pPr>
              <w:jc w:val="left"/>
              <w:rPr>
                <w:szCs w:val="26"/>
              </w:rPr>
            </w:pPr>
            <w:r w:rsidRPr="007A73C3">
              <w:rPr>
                <w:szCs w:val="26"/>
              </w:rPr>
              <w:t>NN; DEFAULT (sysutcdatetime())</w:t>
            </w:r>
          </w:p>
        </w:tc>
        <w:tc>
          <w:tcPr>
            <w:tcW w:w="1420" w:type="pct"/>
            <w:vAlign w:val="center"/>
          </w:tcPr>
          <w:p w14:paraId="50CFF8E6" w14:textId="77777777" w:rsidR="00B6396F" w:rsidRPr="007A73C3" w:rsidRDefault="00000000" w:rsidP="00F97489">
            <w:pPr>
              <w:jc w:val="left"/>
              <w:rPr>
                <w:szCs w:val="26"/>
              </w:rPr>
            </w:pPr>
            <w:r w:rsidRPr="007A73C3">
              <w:rPr>
                <w:szCs w:val="26"/>
              </w:rPr>
              <w:t>Thời điểm cập nhật gần nhất, UTC</w:t>
            </w:r>
          </w:p>
        </w:tc>
      </w:tr>
      <w:tr w:rsidR="00B6396F" w:rsidRPr="007A73C3" w14:paraId="5847D0D2" w14:textId="77777777" w:rsidTr="00F97489">
        <w:tc>
          <w:tcPr>
            <w:tcW w:w="948" w:type="pct"/>
            <w:vAlign w:val="center"/>
          </w:tcPr>
          <w:p w14:paraId="0535CA91" w14:textId="77777777" w:rsidR="00B6396F" w:rsidRPr="007A73C3" w:rsidRDefault="00000000" w:rsidP="00F97489">
            <w:pPr>
              <w:jc w:val="left"/>
              <w:rPr>
                <w:szCs w:val="26"/>
              </w:rPr>
            </w:pPr>
            <w:r w:rsidRPr="007A73C3">
              <w:rPr>
                <w:szCs w:val="26"/>
              </w:rPr>
              <w:t>NgayTao</w:t>
            </w:r>
          </w:p>
        </w:tc>
        <w:tc>
          <w:tcPr>
            <w:tcW w:w="1307" w:type="pct"/>
            <w:vAlign w:val="center"/>
          </w:tcPr>
          <w:p w14:paraId="7BA8DAB7" w14:textId="77777777" w:rsidR="00B6396F" w:rsidRPr="007A73C3" w:rsidRDefault="00000000" w:rsidP="00F97489">
            <w:pPr>
              <w:jc w:val="left"/>
              <w:rPr>
                <w:szCs w:val="26"/>
              </w:rPr>
            </w:pPr>
            <w:r w:rsidRPr="007A73C3">
              <w:rPr>
                <w:szCs w:val="26"/>
              </w:rPr>
              <w:t>DATETIME2(3)</w:t>
            </w:r>
          </w:p>
        </w:tc>
        <w:tc>
          <w:tcPr>
            <w:tcW w:w="1325" w:type="pct"/>
            <w:vAlign w:val="center"/>
          </w:tcPr>
          <w:p w14:paraId="17DB879C" w14:textId="77777777" w:rsidR="00B6396F" w:rsidRPr="007A73C3" w:rsidRDefault="00000000" w:rsidP="00F97489">
            <w:pPr>
              <w:jc w:val="left"/>
              <w:rPr>
                <w:szCs w:val="26"/>
              </w:rPr>
            </w:pPr>
            <w:r w:rsidRPr="007A73C3">
              <w:rPr>
                <w:szCs w:val="26"/>
              </w:rPr>
              <w:t>NN; DEFAULT (sysutcdatetime())</w:t>
            </w:r>
          </w:p>
        </w:tc>
        <w:tc>
          <w:tcPr>
            <w:tcW w:w="1420" w:type="pct"/>
            <w:vAlign w:val="center"/>
          </w:tcPr>
          <w:p w14:paraId="5BEE1927" w14:textId="77777777" w:rsidR="00B6396F" w:rsidRPr="007A73C3" w:rsidRDefault="00000000" w:rsidP="00F97489">
            <w:pPr>
              <w:jc w:val="left"/>
              <w:rPr>
                <w:szCs w:val="26"/>
              </w:rPr>
            </w:pPr>
            <w:r w:rsidRPr="007A73C3">
              <w:rPr>
                <w:szCs w:val="26"/>
              </w:rPr>
              <w:t>Thời điểm tạo, lưu UTC</w:t>
            </w:r>
          </w:p>
        </w:tc>
      </w:tr>
      <w:tr w:rsidR="00B6396F" w:rsidRPr="007A73C3" w14:paraId="1FA4E6C1" w14:textId="77777777" w:rsidTr="00F97489">
        <w:tc>
          <w:tcPr>
            <w:tcW w:w="948" w:type="pct"/>
            <w:vAlign w:val="center"/>
          </w:tcPr>
          <w:p w14:paraId="5622F875" w14:textId="77777777" w:rsidR="00B6396F" w:rsidRPr="007A73C3" w:rsidRDefault="00000000" w:rsidP="00F97489">
            <w:pPr>
              <w:jc w:val="left"/>
              <w:rPr>
                <w:szCs w:val="26"/>
              </w:rPr>
            </w:pPr>
            <w:r w:rsidRPr="007A73C3">
              <w:rPr>
                <w:szCs w:val="26"/>
              </w:rPr>
              <w:t>PhienBan</w:t>
            </w:r>
          </w:p>
        </w:tc>
        <w:tc>
          <w:tcPr>
            <w:tcW w:w="1307" w:type="pct"/>
            <w:vAlign w:val="center"/>
          </w:tcPr>
          <w:p w14:paraId="16A27720" w14:textId="77777777" w:rsidR="00B6396F" w:rsidRPr="007A73C3" w:rsidRDefault="00000000" w:rsidP="00F97489">
            <w:pPr>
              <w:jc w:val="left"/>
              <w:rPr>
                <w:szCs w:val="26"/>
              </w:rPr>
            </w:pPr>
            <w:r w:rsidRPr="007A73C3">
              <w:rPr>
                <w:szCs w:val="26"/>
              </w:rPr>
              <w:t>ROWVERSION</w:t>
            </w:r>
          </w:p>
        </w:tc>
        <w:tc>
          <w:tcPr>
            <w:tcW w:w="1325" w:type="pct"/>
            <w:vAlign w:val="center"/>
          </w:tcPr>
          <w:p w14:paraId="71C0B933" w14:textId="77777777" w:rsidR="00B6396F" w:rsidRPr="007A73C3" w:rsidRDefault="00000000" w:rsidP="00F97489">
            <w:pPr>
              <w:jc w:val="left"/>
              <w:rPr>
                <w:szCs w:val="26"/>
              </w:rPr>
            </w:pPr>
            <w:r w:rsidRPr="007A73C3">
              <w:rPr>
                <w:szCs w:val="26"/>
              </w:rPr>
              <w:t>NN</w:t>
            </w:r>
          </w:p>
        </w:tc>
        <w:tc>
          <w:tcPr>
            <w:tcW w:w="1420" w:type="pct"/>
            <w:vAlign w:val="center"/>
          </w:tcPr>
          <w:p w14:paraId="098DCAAC" w14:textId="77777777" w:rsidR="00B6396F" w:rsidRPr="007A73C3" w:rsidRDefault="00000000" w:rsidP="00F97489">
            <w:pPr>
              <w:jc w:val="left"/>
              <w:rPr>
                <w:szCs w:val="26"/>
              </w:rPr>
            </w:pPr>
            <w:r w:rsidRPr="007A73C3">
              <w:rPr>
                <w:szCs w:val="26"/>
              </w:rPr>
              <w:t>Dấu phiên bản để kiểm tra cập nhật đồng thời</w:t>
            </w:r>
          </w:p>
        </w:tc>
      </w:tr>
    </w:tbl>
    <w:p w14:paraId="462C9891" w14:textId="77777777" w:rsidR="004F452C" w:rsidRDefault="004F452C" w:rsidP="004F452C">
      <w:pPr>
        <w:rPr>
          <w:szCs w:val="26"/>
        </w:rPr>
      </w:pPr>
    </w:p>
    <w:p w14:paraId="14352B6B" w14:textId="09E2358A" w:rsidR="00B6396F" w:rsidRPr="004F452C" w:rsidRDefault="00000000" w:rsidP="004F452C">
      <w:pPr>
        <w:ind w:firstLine="720"/>
        <w:rPr>
          <w:szCs w:val="26"/>
        </w:rPr>
      </w:pPr>
      <w:r w:rsidRPr="004F452C">
        <w:rPr>
          <w:szCs w:val="26"/>
        </w:rPr>
        <w:t>Bảng TraoDoiHoTro: Nhật ký trao đổi tin nhắn hai chiều giữa khách hàng và nhân viên hỗ trợ CSKH.</w:t>
      </w:r>
    </w:p>
    <w:p w14:paraId="56CF6F47" w14:textId="4B6A678D" w:rsidR="00B6396F" w:rsidRPr="007A73C3" w:rsidRDefault="00000000" w:rsidP="00736BAE">
      <w:pPr>
        <w:pStyle w:val="Table"/>
      </w:pPr>
      <w:bookmarkStart w:id="63" w:name="_Toc243778172"/>
      <w:bookmarkStart w:id="64" w:name="_Toc243778380"/>
      <w:r w:rsidRPr="007A73C3">
        <w:t xml:space="preserve">Bảng </w:t>
      </w:r>
      <w:r w:rsidR="004F452C">
        <w:t>2.</w:t>
      </w:r>
      <w:r w:rsidRPr="007A73C3">
        <w:t>18. Mô tả chi tiết bảng TraoDoiHoTro</w:t>
      </w:r>
      <w:bookmarkEnd w:id="63"/>
      <w:bookmarkEnd w:id="64"/>
    </w:p>
    <w:tbl>
      <w:tblPr>
        <w:tblStyle w:val="TableGrid"/>
        <w:tblW w:w="5000" w:type="pct"/>
        <w:tblLook w:val="04A0" w:firstRow="1" w:lastRow="0" w:firstColumn="1" w:lastColumn="0" w:noHBand="0" w:noVBand="1"/>
      </w:tblPr>
      <w:tblGrid>
        <w:gridCol w:w="1979"/>
        <w:gridCol w:w="2369"/>
        <w:gridCol w:w="2312"/>
        <w:gridCol w:w="2401"/>
      </w:tblGrid>
      <w:tr w:rsidR="00B6396F" w:rsidRPr="007A73C3" w14:paraId="5A6ED18D" w14:textId="77777777" w:rsidTr="004F452C">
        <w:tc>
          <w:tcPr>
            <w:tcW w:w="1091" w:type="pct"/>
            <w:vAlign w:val="center"/>
          </w:tcPr>
          <w:p w14:paraId="6EECD49A" w14:textId="77777777" w:rsidR="00B6396F" w:rsidRPr="007A73C3" w:rsidRDefault="00000000" w:rsidP="004F452C">
            <w:pPr>
              <w:jc w:val="center"/>
              <w:rPr>
                <w:szCs w:val="26"/>
              </w:rPr>
            </w:pPr>
            <w:r w:rsidRPr="007A73C3">
              <w:rPr>
                <w:b/>
                <w:szCs w:val="26"/>
              </w:rPr>
              <w:t>Thuộc tính</w:t>
            </w:r>
          </w:p>
        </w:tc>
        <w:tc>
          <w:tcPr>
            <w:tcW w:w="1307" w:type="pct"/>
            <w:vAlign w:val="center"/>
          </w:tcPr>
          <w:p w14:paraId="0EA501AC" w14:textId="77777777" w:rsidR="00B6396F" w:rsidRPr="007A73C3" w:rsidRDefault="00000000" w:rsidP="004F452C">
            <w:pPr>
              <w:jc w:val="center"/>
              <w:rPr>
                <w:szCs w:val="26"/>
              </w:rPr>
            </w:pPr>
            <w:r w:rsidRPr="007A73C3">
              <w:rPr>
                <w:b/>
                <w:szCs w:val="26"/>
              </w:rPr>
              <w:t>Kiểu dữ liệu</w:t>
            </w:r>
          </w:p>
        </w:tc>
        <w:tc>
          <w:tcPr>
            <w:tcW w:w="1276" w:type="pct"/>
            <w:vAlign w:val="center"/>
          </w:tcPr>
          <w:p w14:paraId="6B3DE259" w14:textId="77777777" w:rsidR="00B6396F" w:rsidRPr="007A73C3" w:rsidRDefault="00000000" w:rsidP="004F452C">
            <w:pPr>
              <w:jc w:val="center"/>
              <w:rPr>
                <w:szCs w:val="26"/>
              </w:rPr>
            </w:pPr>
            <w:r w:rsidRPr="007A73C3">
              <w:rPr>
                <w:b/>
                <w:szCs w:val="26"/>
              </w:rPr>
              <w:t>Khóa / ràng buộc</w:t>
            </w:r>
          </w:p>
        </w:tc>
        <w:tc>
          <w:tcPr>
            <w:tcW w:w="1325" w:type="pct"/>
            <w:vAlign w:val="center"/>
          </w:tcPr>
          <w:p w14:paraId="40215962" w14:textId="77777777" w:rsidR="00B6396F" w:rsidRPr="007A73C3" w:rsidRDefault="00000000" w:rsidP="004F452C">
            <w:pPr>
              <w:jc w:val="center"/>
              <w:rPr>
                <w:szCs w:val="26"/>
              </w:rPr>
            </w:pPr>
            <w:r w:rsidRPr="007A73C3">
              <w:rPr>
                <w:b/>
                <w:szCs w:val="26"/>
              </w:rPr>
              <w:t>Ý nghĩa</w:t>
            </w:r>
          </w:p>
        </w:tc>
      </w:tr>
      <w:tr w:rsidR="00B6396F" w:rsidRPr="007A73C3" w14:paraId="3E73EBB6" w14:textId="77777777" w:rsidTr="004F452C">
        <w:tc>
          <w:tcPr>
            <w:tcW w:w="1091" w:type="pct"/>
            <w:vAlign w:val="center"/>
          </w:tcPr>
          <w:p w14:paraId="6869FCF7" w14:textId="77777777" w:rsidR="00B6396F" w:rsidRPr="007A73C3" w:rsidRDefault="00000000" w:rsidP="004F452C">
            <w:pPr>
              <w:jc w:val="left"/>
              <w:rPr>
                <w:szCs w:val="26"/>
              </w:rPr>
            </w:pPr>
            <w:r w:rsidRPr="007A73C3">
              <w:rPr>
                <w:szCs w:val="26"/>
              </w:rPr>
              <w:t>Id</w:t>
            </w:r>
          </w:p>
        </w:tc>
        <w:tc>
          <w:tcPr>
            <w:tcW w:w="1307" w:type="pct"/>
            <w:vAlign w:val="center"/>
          </w:tcPr>
          <w:p w14:paraId="451A7B67" w14:textId="77777777" w:rsidR="00B6396F" w:rsidRPr="007A73C3" w:rsidRDefault="00000000" w:rsidP="004F452C">
            <w:pPr>
              <w:jc w:val="left"/>
              <w:rPr>
                <w:szCs w:val="26"/>
              </w:rPr>
            </w:pPr>
            <w:r w:rsidRPr="007A73C3">
              <w:rPr>
                <w:szCs w:val="26"/>
              </w:rPr>
              <w:t>INT</w:t>
            </w:r>
          </w:p>
        </w:tc>
        <w:tc>
          <w:tcPr>
            <w:tcW w:w="1276" w:type="pct"/>
            <w:vAlign w:val="center"/>
          </w:tcPr>
          <w:p w14:paraId="23FCF8EF" w14:textId="77777777" w:rsidR="00B6396F" w:rsidRPr="007A73C3" w:rsidRDefault="00000000" w:rsidP="004F452C">
            <w:pPr>
              <w:jc w:val="left"/>
              <w:rPr>
                <w:szCs w:val="26"/>
              </w:rPr>
            </w:pPr>
            <w:r w:rsidRPr="007A73C3">
              <w:rPr>
                <w:szCs w:val="26"/>
              </w:rPr>
              <w:t>PK; IDENTITY; NN</w:t>
            </w:r>
          </w:p>
        </w:tc>
        <w:tc>
          <w:tcPr>
            <w:tcW w:w="1325" w:type="pct"/>
            <w:vAlign w:val="center"/>
          </w:tcPr>
          <w:p w14:paraId="3AE6AC7C" w14:textId="77777777" w:rsidR="00B6396F" w:rsidRPr="007A73C3" w:rsidRDefault="00000000" w:rsidP="004F452C">
            <w:pPr>
              <w:jc w:val="left"/>
              <w:rPr>
                <w:szCs w:val="26"/>
              </w:rPr>
            </w:pPr>
            <w:r w:rsidRPr="007A73C3">
              <w:rPr>
                <w:szCs w:val="26"/>
              </w:rPr>
              <w:t>Mã định danh bản ghi</w:t>
            </w:r>
          </w:p>
        </w:tc>
      </w:tr>
      <w:tr w:rsidR="00B6396F" w:rsidRPr="007A73C3" w14:paraId="3701E473" w14:textId="77777777" w:rsidTr="004F452C">
        <w:tc>
          <w:tcPr>
            <w:tcW w:w="1091" w:type="pct"/>
            <w:vAlign w:val="center"/>
          </w:tcPr>
          <w:p w14:paraId="002676B8" w14:textId="77777777" w:rsidR="00B6396F" w:rsidRPr="007A73C3" w:rsidRDefault="00000000" w:rsidP="004F452C">
            <w:pPr>
              <w:jc w:val="left"/>
              <w:rPr>
                <w:szCs w:val="26"/>
              </w:rPr>
            </w:pPr>
            <w:r w:rsidRPr="007A73C3">
              <w:rPr>
                <w:szCs w:val="26"/>
              </w:rPr>
              <w:t>TrangThai</w:t>
            </w:r>
          </w:p>
        </w:tc>
        <w:tc>
          <w:tcPr>
            <w:tcW w:w="1307" w:type="pct"/>
            <w:vAlign w:val="center"/>
          </w:tcPr>
          <w:p w14:paraId="5EA51CE6" w14:textId="77777777" w:rsidR="00B6396F" w:rsidRPr="007A73C3" w:rsidRDefault="00000000" w:rsidP="004F452C">
            <w:pPr>
              <w:jc w:val="left"/>
              <w:rPr>
                <w:szCs w:val="26"/>
              </w:rPr>
            </w:pPr>
            <w:r w:rsidRPr="007A73C3">
              <w:rPr>
                <w:szCs w:val="26"/>
              </w:rPr>
              <w:t>VARCHAR(12)</w:t>
            </w:r>
          </w:p>
        </w:tc>
        <w:tc>
          <w:tcPr>
            <w:tcW w:w="1276" w:type="pct"/>
            <w:vAlign w:val="center"/>
          </w:tcPr>
          <w:p w14:paraId="7F529C43" w14:textId="77777777" w:rsidR="00B6396F" w:rsidRPr="007A73C3" w:rsidRDefault="00000000" w:rsidP="004F452C">
            <w:pPr>
              <w:jc w:val="left"/>
              <w:rPr>
                <w:szCs w:val="26"/>
              </w:rPr>
            </w:pPr>
            <w:r w:rsidRPr="007A73C3">
              <w:rPr>
                <w:szCs w:val="26"/>
              </w:rPr>
              <w:t>NULL</w:t>
            </w:r>
          </w:p>
        </w:tc>
        <w:tc>
          <w:tcPr>
            <w:tcW w:w="1325" w:type="pct"/>
            <w:vAlign w:val="center"/>
          </w:tcPr>
          <w:p w14:paraId="1F41B678" w14:textId="77777777" w:rsidR="00B6396F" w:rsidRPr="007A73C3" w:rsidRDefault="00000000" w:rsidP="004F452C">
            <w:pPr>
              <w:jc w:val="left"/>
              <w:rPr>
                <w:szCs w:val="26"/>
              </w:rPr>
            </w:pPr>
            <w:r w:rsidRPr="007A73C3">
              <w:rPr>
                <w:szCs w:val="26"/>
              </w:rPr>
              <w:t>Trạng thái xử lý theo miền CHECK</w:t>
            </w:r>
          </w:p>
        </w:tc>
      </w:tr>
      <w:tr w:rsidR="00B6396F" w:rsidRPr="007A73C3" w14:paraId="4D7D917A" w14:textId="77777777" w:rsidTr="004F452C">
        <w:tc>
          <w:tcPr>
            <w:tcW w:w="1091" w:type="pct"/>
            <w:vAlign w:val="center"/>
          </w:tcPr>
          <w:p w14:paraId="5EA5D4DC" w14:textId="77777777" w:rsidR="00B6396F" w:rsidRPr="007A73C3" w:rsidRDefault="00000000" w:rsidP="004F452C">
            <w:pPr>
              <w:jc w:val="left"/>
              <w:rPr>
                <w:szCs w:val="26"/>
              </w:rPr>
            </w:pPr>
            <w:r w:rsidRPr="007A73C3">
              <w:rPr>
                <w:szCs w:val="26"/>
              </w:rPr>
              <w:t>YeuCauHoTroId</w:t>
            </w:r>
          </w:p>
        </w:tc>
        <w:tc>
          <w:tcPr>
            <w:tcW w:w="1307" w:type="pct"/>
            <w:vAlign w:val="center"/>
          </w:tcPr>
          <w:p w14:paraId="1AE3E7E5" w14:textId="77777777" w:rsidR="00B6396F" w:rsidRPr="007A73C3" w:rsidRDefault="00000000" w:rsidP="004F452C">
            <w:pPr>
              <w:jc w:val="left"/>
              <w:rPr>
                <w:szCs w:val="26"/>
              </w:rPr>
            </w:pPr>
            <w:r w:rsidRPr="007A73C3">
              <w:rPr>
                <w:szCs w:val="26"/>
              </w:rPr>
              <w:t>INT</w:t>
            </w:r>
          </w:p>
        </w:tc>
        <w:tc>
          <w:tcPr>
            <w:tcW w:w="1276" w:type="pct"/>
            <w:vAlign w:val="center"/>
          </w:tcPr>
          <w:p w14:paraId="34440C37" w14:textId="77777777" w:rsidR="00B6396F" w:rsidRPr="007A73C3" w:rsidRDefault="00000000" w:rsidP="004F452C">
            <w:pPr>
              <w:jc w:val="left"/>
              <w:rPr>
                <w:szCs w:val="26"/>
              </w:rPr>
            </w:pPr>
            <w:r w:rsidRPr="007A73C3">
              <w:rPr>
                <w:szCs w:val="26"/>
              </w:rPr>
              <w:t>FK → YeuCauHoTro.Id; NN</w:t>
            </w:r>
          </w:p>
        </w:tc>
        <w:tc>
          <w:tcPr>
            <w:tcW w:w="1325" w:type="pct"/>
            <w:vAlign w:val="center"/>
          </w:tcPr>
          <w:p w14:paraId="31957385" w14:textId="77777777" w:rsidR="00B6396F" w:rsidRPr="007A73C3" w:rsidRDefault="00000000" w:rsidP="004F452C">
            <w:pPr>
              <w:jc w:val="left"/>
              <w:rPr>
                <w:szCs w:val="26"/>
              </w:rPr>
            </w:pPr>
            <w:r w:rsidRPr="007A73C3">
              <w:rPr>
                <w:szCs w:val="26"/>
              </w:rPr>
              <w:t>Tham chiếu YeuCauHoTro</w:t>
            </w:r>
          </w:p>
        </w:tc>
      </w:tr>
      <w:tr w:rsidR="00B6396F" w:rsidRPr="007A73C3" w14:paraId="094CF724" w14:textId="77777777" w:rsidTr="004F452C">
        <w:tc>
          <w:tcPr>
            <w:tcW w:w="1091" w:type="pct"/>
            <w:vAlign w:val="center"/>
          </w:tcPr>
          <w:p w14:paraId="6542DF31" w14:textId="77777777" w:rsidR="00B6396F" w:rsidRPr="007A73C3" w:rsidRDefault="00000000" w:rsidP="004F452C">
            <w:pPr>
              <w:jc w:val="left"/>
              <w:rPr>
                <w:szCs w:val="26"/>
              </w:rPr>
            </w:pPr>
            <w:r w:rsidRPr="007A73C3">
              <w:rPr>
                <w:szCs w:val="26"/>
              </w:rPr>
              <w:t>NguoiGuiId</w:t>
            </w:r>
          </w:p>
        </w:tc>
        <w:tc>
          <w:tcPr>
            <w:tcW w:w="1307" w:type="pct"/>
            <w:vAlign w:val="center"/>
          </w:tcPr>
          <w:p w14:paraId="51794DE4" w14:textId="77777777" w:rsidR="00B6396F" w:rsidRPr="007A73C3" w:rsidRDefault="00000000" w:rsidP="004F452C">
            <w:pPr>
              <w:jc w:val="left"/>
              <w:rPr>
                <w:szCs w:val="26"/>
              </w:rPr>
            </w:pPr>
            <w:r w:rsidRPr="007A73C3">
              <w:rPr>
                <w:szCs w:val="26"/>
              </w:rPr>
              <w:t>INT</w:t>
            </w:r>
          </w:p>
        </w:tc>
        <w:tc>
          <w:tcPr>
            <w:tcW w:w="1276" w:type="pct"/>
            <w:vAlign w:val="center"/>
          </w:tcPr>
          <w:p w14:paraId="35ADFDAB" w14:textId="77777777" w:rsidR="00B6396F" w:rsidRPr="007A73C3" w:rsidRDefault="00000000" w:rsidP="004F452C">
            <w:pPr>
              <w:jc w:val="left"/>
              <w:rPr>
                <w:szCs w:val="26"/>
              </w:rPr>
            </w:pPr>
            <w:r w:rsidRPr="007A73C3">
              <w:rPr>
                <w:szCs w:val="26"/>
              </w:rPr>
              <w:t>FK → NguoiDung.Id; NN</w:t>
            </w:r>
          </w:p>
        </w:tc>
        <w:tc>
          <w:tcPr>
            <w:tcW w:w="1325" w:type="pct"/>
            <w:vAlign w:val="center"/>
          </w:tcPr>
          <w:p w14:paraId="6EE95ACA" w14:textId="77777777" w:rsidR="00B6396F" w:rsidRPr="007A73C3" w:rsidRDefault="00000000" w:rsidP="004F452C">
            <w:pPr>
              <w:jc w:val="left"/>
              <w:rPr>
                <w:szCs w:val="26"/>
              </w:rPr>
            </w:pPr>
            <w:r w:rsidRPr="007A73C3">
              <w:rPr>
                <w:szCs w:val="26"/>
              </w:rPr>
              <w:t>Tham chiếu NguoiDung</w:t>
            </w:r>
          </w:p>
        </w:tc>
      </w:tr>
      <w:tr w:rsidR="00B6396F" w:rsidRPr="007A73C3" w14:paraId="319E98CE" w14:textId="77777777" w:rsidTr="004F452C">
        <w:tc>
          <w:tcPr>
            <w:tcW w:w="1091" w:type="pct"/>
            <w:vAlign w:val="center"/>
          </w:tcPr>
          <w:p w14:paraId="68B1C803" w14:textId="77777777" w:rsidR="00B6396F" w:rsidRPr="007A73C3" w:rsidRDefault="00000000" w:rsidP="004F452C">
            <w:pPr>
              <w:jc w:val="left"/>
              <w:rPr>
                <w:szCs w:val="26"/>
              </w:rPr>
            </w:pPr>
            <w:r w:rsidRPr="007A73C3">
              <w:rPr>
                <w:szCs w:val="26"/>
              </w:rPr>
              <w:t>NoiDung</w:t>
            </w:r>
          </w:p>
        </w:tc>
        <w:tc>
          <w:tcPr>
            <w:tcW w:w="1307" w:type="pct"/>
            <w:vAlign w:val="center"/>
          </w:tcPr>
          <w:p w14:paraId="0753142E" w14:textId="77777777" w:rsidR="00B6396F" w:rsidRPr="007A73C3" w:rsidRDefault="00000000" w:rsidP="004F452C">
            <w:pPr>
              <w:jc w:val="left"/>
              <w:rPr>
                <w:szCs w:val="26"/>
              </w:rPr>
            </w:pPr>
            <w:r w:rsidRPr="007A73C3">
              <w:rPr>
                <w:szCs w:val="26"/>
              </w:rPr>
              <w:t>NVARCHAR(2000)</w:t>
            </w:r>
          </w:p>
        </w:tc>
        <w:tc>
          <w:tcPr>
            <w:tcW w:w="1276" w:type="pct"/>
            <w:vAlign w:val="center"/>
          </w:tcPr>
          <w:p w14:paraId="1939CA35" w14:textId="77777777" w:rsidR="00B6396F" w:rsidRPr="007A73C3" w:rsidRDefault="00000000" w:rsidP="004F452C">
            <w:pPr>
              <w:jc w:val="left"/>
              <w:rPr>
                <w:szCs w:val="26"/>
              </w:rPr>
            </w:pPr>
            <w:r w:rsidRPr="007A73C3">
              <w:rPr>
                <w:szCs w:val="26"/>
              </w:rPr>
              <w:t>NN</w:t>
            </w:r>
          </w:p>
        </w:tc>
        <w:tc>
          <w:tcPr>
            <w:tcW w:w="1325" w:type="pct"/>
            <w:vAlign w:val="center"/>
          </w:tcPr>
          <w:p w14:paraId="590F0E25" w14:textId="77777777" w:rsidR="00B6396F" w:rsidRPr="007A73C3" w:rsidRDefault="00000000" w:rsidP="004F452C">
            <w:pPr>
              <w:jc w:val="left"/>
              <w:rPr>
                <w:szCs w:val="26"/>
              </w:rPr>
            </w:pPr>
            <w:r w:rsidRPr="007A73C3">
              <w:rPr>
                <w:szCs w:val="26"/>
              </w:rPr>
              <w:t>Nội dung văn bản</w:t>
            </w:r>
          </w:p>
        </w:tc>
      </w:tr>
      <w:tr w:rsidR="00B6396F" w:rsidRPr="007A73C3" w14:paraId="2FEFEFCD" w14:textId="77777777" w:rsidTr="004F452C">
        <w:tc>
          <w:tcPr>
            <w:tcW w:w="1091" w:type="pct"/>
            <w:vAlign w:val="center"/>
          </w:tcPr>
          <w:p w14:paraId="2C58D7E0" w14:textId="77777777" w:rsidR="00B6396F" w:rsidRPr="007A73C3" w:rsidRDefault="00000000" w:rsidP="004F452C">
            <w:pPr>
              <w:jc w:val="left"/>
              <w:rPr>
                <w:szCs w:val="26"/>
              </w:rPr>
            </w:pPr>
            <w:r w:rsidRPr="007A73C3">
              <w:rPr>
                <w:szCs w:val="26"/>
              </w:rPr>
              <w:t>NgayTao</w:t>
            </w:r>
          </w:p>
        </w:tc>
        <w:tc>
          <w:tcPr>
            <w:tcW w:w="1307" w:type="pct"/>
            <w:vAlign w:val="center"/>
          </w:tcPr>
          <w:p w14:paraId="675E7953" w14:textId="77777777" w:rsidR="00B6396F" w:rsidRPr="007A73C3" w:rsidRDefault="00000000" w:rsidP="004F452C">
            <w:pPr>
              <w:jc w:val="left"/>
              <w:rPr>
                <w:szCs w:val="26"/>
              </w:rPr>
            </w:pPr>
            <w:r w:rsidRPr="007A73C3">
              <w:rPr>
                <w:szCs w:val="26"/>
              </w:rPr>
              <w:t>DATETIME2(3)</w:t>
            </w:r>
          </w:p>
        </w:tc>
        <w:tc>
          <w:tcPr>
            <w:tcW w:w="1276" w:type="pct"/>
            <w:vAlign w:val="center"/>
          </w:tcPr>
          <w:p w14:paraId="2E6153E6" w14:textId="77777777" w:rsidR="00B6396F" w:rsidRPr="007A73C3" w:rsidRDefault="00000000" w:rsidP="004F452C">
            <w:pPr>
              <w:jc w:val="left"/>
              <w:rPr>
                <w:szCs w:val="26"/>
              </w:rPr>
            </w:pPr>
            <w:r w:rsidRPr="007A73C3">
              <w:rPr>
                <w:szCs w:val="26"/>
              </w:rPr>
              <w:t>NN; DEFAULT (sysutcdatetime())</w:t>
            </w:r>
          </w:p>
        </w:tc>
        <w:tc>
          <w:tcPr>
            <w:tcW w:w="1325" w:type="pct"/>
            <w:vAlign w:val="center"/>
          </w:tcPr>
          <w:p w14:paraId="66DC63DC" w14:textId="77777777" w:rsidR="00B6396F" w:rsidRPr="007A73C3" w:rsidRDefault="00000000" w:rsidP="004F452C">
            <w:pPr>
              <w:jc w:val="left"/>
              <w:rPr>
                <w:szCs w:val="26"/>
              </w:rPr>
            </w:pPr>
            <w:r w:rsidRPr="007A73C3">
              <w:rPr>
                <w:szCs w:val="26"/>
              </w:rPr>
              <w:t>Thời điểm tạo, lưu UTC</w:t>
            </w:r>
          </w:p>
        </w:tc>
      </w:tr>
    </w:tbl>
    <w:p w14:paraId="2A938D8A" w14:textId="77777777" w:rsidR="004F452C" w:rsidRDefault="004F452C" w:rsidP="004F452C">
      <w:pPr>
        <w:rPr>
          <w:szCs w:val="26"/>
        </w:rPr>
      </w:pPr>
    </w:p>
    <w:p w14:paraId="22CF4F23" w14:textId="0839C051" w:rsidR="00B6396F" w:rsidRPr="004F452C" w:rsidRDefault="00000000" w:rsidP="004F452C">
      <w:pPr>
        <w:ind w:firstLine="720"/>
        <w:rPr>
          <w:szCs w:val="26"/>
        </w:rPr>
      </w:pPr>
      <w:r w:rsidRPr="004F452C">
        <w:rPr>
          <w:szCs w:val="26"/>
        </w:rPr>
        <w:t>Bảng DanhGia: Ghi nhận điểm số (1</w:t>
      </w:r>
      <w:r w:rsidR="007A73C3" w:rsidRPr="004F452C">
        <w:rPr>
          <w:szCs w:val="26"/>
        </w:rPr>
        <w:t>–</w:t>
      </w:r>
      <w:r w:rsidRPr="004F452C">
        <w:rPr>
          <w:szCs w:val="26"/>
        </w:rPr>
        <w:t>5 sao) và nhận xét của khách hàng đối với dịch vụ đã hoàn thành.</w:t>
      </w:r>
    </w:p>
    <w:p w14:paraId="061BA605" w14:textId="2A95445C" w:rsidR="00B6396F" w:rsidRPr="007A73C3" w:rsidRDefault="00000000" w:rsidP="00736BAE">
      <w:pPr>
        <w:pStyle w:val="Table"/>
      </w:pPr>
      <w:bookmarkStart w:id="65" w:name="_Toc243778173"/>
      <w:bookmarkStart w:id="66" w:name="_Toc243778381"/>
      <w:r w:rsidRPr="007A73C3">
        <w:t xml:space="preserve">Bảng </w:t>
      </w:r>
      <w:r w:rsidR="004F452C">
        <w:t>2.</w:t>
      </w:r>
      <w:r w:rsidRPr="007A73C3">
        <w:t>19. Mô tả chi tiết bảng DanhGia</w:t>
      </w:r>
      <w:bookmarkEnd w:id="65"/>
      <w:bookmarkEnd w:id="66"/>
    </w:p>
    <w:tbl>
      <w:tblPr>
        <w:tblStyle w:val="TableGrid"/>
        <w:tblW w:w="5000" w:type="pct"/>
        <w:tblLook w:val="04A0" w:firstRow="1" w:lastRow="0" w:firstColumn="1" w:lastColumn="0" w:noHBand="0" w:noVBand="1"/>
      </w:tblPr>
      <w:tblGrid>
        <w:gridCol w:w="1863"/>
        <w:gridCol w:w="2369"/>
        <w:gridCol w:w="2350"/>
        <w:gridCol w:w="2479"/>
      </w:tblGrid>
      <w:tr w:rsidR="00B6396F" w:rsidRPr="007A73C3" w14:paraId="26F99F36" w14:textId="77777777" w:rsidTr="004F452C">
        <w:tc>
          <w:tcPr>
            <w:tcW w:w="1028" w:type="pct"/>
            <w:vAlign w:val="center"/>
          </w:tcPr>
          <w:p w14:paraId="6DBCB90C" w14:textId="77777777" w:rsidR="00B6396F" w:rsidRPr="007A73C3" w:rsidRDefault="00000000" w:rsidP="004F452C">
            <w:pPr>
              <w:jc w:val="center"/>
              <w:rPr>
                <w:szCs w:val="26"/>
              </w:rPr>
            </w:pPr>
            <w:r w:rsidRPr="007A73C3">
              <w:rPr>
                <w:b/>
                <w:szCs w:val="26"/>
              </w:rPr>
              <w:t>Thuộc tính</w:t>
            </w:r>
          </w:p>
        </w:tc>
        <w:tc>
          <w:tcPr>
            <w:tcW w:w="1307" w:type="pct"/>
            <w:vAlign w:val="center"/>
          </w:tcPr>
          <w:p w14:paraId="7C13FA24" w14:textId="77777777" w:rsidR="00B6396F" w:rsidRPr="007A73C3" w:rsidRDefault="00000000" w:rsidP="004F452C">
            <w:pPr>
              <w:jc w:val="center"/>
              <w:rPr>
                <w:szCs w:val="26"/>
              </w:rPr>
            </w:pPr>
            <w:r w:rsidRPr="007A73C3">
              <w:rPr>
                <w:b/>
                <w:szCs w:val="26"/>
              </w:rPr>
              <w:t>Kiểu dữ liệu</w:t>
            </w:r>
          </w:p>
        </w:tc>
        <w:tc>
          <w:tcPr>
            <w:tcW w:w="1297" w:type="pct"/>
            <w:vAlign w:val="center"/>
          </w:tcPr>
          <w:p w14:paraId="25702FCA" w14:textId="77777777" w:rsidR="00B6396F" w:rsidRPr="007A73C3" w:rsidRDefault="00000000" w:rsidP="004F452C">
            <w:pPr>
              <w:jc w:val="center"/>
              <w:rPr>
                <w:szCs w:val="26"/>
              </w:rPr>
            </w:pPr>
            <w:r w:rsidRPr="007A73C3">
              <w:rPr>
                <w:b/>
                <w:szCs w:val="26"/>
              </w:rPr>
              <w:t>Khóa / ràng buộc</w:t>
            </w:r>
          </w:p>
        </w:tc>
        <w:tc>
          <w:tcPr>
            <w:tcW w:w="1368" w:type="pct"/>
            <w:vAlign w:val="center"/>
          </w:tcPr>
          <w:p w14:paraId="5BE623D6" w14:textId="77777777" w:rsidR="00B6396F" w:rsidRPr="007A73C3" w:rsidRDefault="00000000" w:rsidP="004F452C">
            <w:pPr>
              <w:jc w:val="center"/>
              <w:rPr>
                <w:szCs w:val="26"/>
              </w:rPr>
            </w:pPr>
            <w:r w:rsidRPr="007A73C3">
              <w:rPr>
                <w:b/>
                <w:szCs w:val="26"/>
              </w:rPr>
              <w:t>Ý nghĩa</w:t>
            </w:r>
          </w:p>
        </w:tc>
      </w:tr>
      <w:tr w:rsidR="00B6396F" w:rsidRPr="007A73C3" w14:paraId="62292228" w14:textId="77777777" w:rsidTr="004F452C">
        <w:tc>
          <w:tcPr>
            <w:tcW w:w="1028" w:type="pct"/>
            <w:vAlign w:val="center"/>
          </w:tcPr>
          <w:p w14:paraId="515DA59F" w14:textId="77777777" w:rsidR="00B6396F" w:rsidRPr="007A73C3" w:rsidRDefault="00000000" w:rsidP="004F452C">
            <w:pPr>
              <w:jc w:val="left"/>
              <w:rPr>
                <w:szCs w:val="26"/>
              </w:rPr>
            </w:pPr>
            <w:r w:rsidRPr="007A73C3">
              <w:rPr>
                <w:szCs w:val="26"/>
              </w:rPr>
              <w:t>Id</w:t>
            </w:r>
          </w:p>
        </w:tc>
        <w:tc>
          <w:tcPr>
            <w:tcW w:w="1307" w:type="pct"/>
            <w:vAlign w:val="center"/>
          </w:tcPr>
          <w:p w14:paraId="10A797C9" w14:textId="77777777" w:rsidR="00B6396F" w:rsidRPr="007A73C3" w:rsidRDefault="00000000" w:rsidP="004F452C">
            <w:pPr>
              <w:jc w:val="left"/>
              <w:rPr>
                <w:szCs w:val="26"/>
              </w:rPr>
            </w:pPr>
            <w:r w:rsidRPr="007A73C3">
              <w:rPr>
                <w:szCs w:val="26"/>
              </w:rPr>
              <w:t>INT</w:t>
            </w:r>
          </w:p>
        </w:tc>
        <w:tc>
          <w:tcPr>
            <w:tcW w:w="1297" w:type="pct"/>
            <w:vAlign w:val="center"/>
          </w:tcPr>
          <w:p w14:paraId="0876B764" w14:textId="77777777" w:rsidR="00B6396F" w:rsidRPr="007A73C3" w:rsidRDefault="00000000" w:rsidP="004F452C">
            <w:pPr>
              <w:jc w:val="left"/>
              <w:rPr>
                <w:szCs w:val="26"/>
              </w:rPr>
            </w:pPr>
            <w:r w:rsidRPr="007A73C3">
              <w:rPr>
                <w:szCs w:val="26"/>
              </w:rPr>
              <w:t>PK; IDENTITY; NN</w:t>
            </w:r>
          </w:p>
        </w:tc>
        <w:tc>
          <w:tcPr>
            <w:tcW w:w="1368" w:type="pct"/>
            <w:vAlign w:val="center"/>
          </w:tcPr>
          <w:p w14:paraId="4D6621BD" w14:textId="77777777" w:rsidR="00B6396F" w:rsidRPr="007A73C3" w:rsidRDefault="00000000" w:rsidP="004F452C">
            <w:pPr>
              <w:jc w:val="left"/>
              <w:rPr>
                <w:szCs w:val="26"/>
              </w:rPr>
            </w:pPr>
            <w:r w:rsidRPr="007A73C3">
              <w:rPr>
                <w:szCs w:val="26"/>
              </w:rPr>
              <w:t>Mã định danh bản ghi</w:t>
            </w:r>
          </w:p>
        </w:tc>
      </w:tr>
      <w:tr w:rsidR="00B6396F" w:rsidRPr="007A73C3" w14:paraId="75CBC3AC" w14:textId="77777777" w:rsidTr="004F452C">
        <w:tc>
          <w:tcPr>
            <w:tcW w:w="1028" w:type="pct"/>
            <w:vAlign w:val="center"/>
          </w:tcPr>
          <w:p w14:paraId="5F1031D8" w14:textId="77777777" w:rsidR="00B6396F" w:rsidRPr="007A73C3" w:rsidRDefault="00000000" w:rsidP="004F452C">
            <w:pPr>
              <w:jc w:val="left"/>
              <w:rPr>
                <w:szCs w:val="26"/>
              </w:rPr>
            </w:pPr>
            <w:r w:rsidRPr="007A73C3">
              <w:rPr>
                <w:szCs w:val="26"/>
              </w:rPr>
              <w:t>DonHangId</w:t>
            </w:r>
          </w:p>
        </w:tc>
        <w:tc>
          <w:tcPr>
            <w:tcW w:w="1307" w:type="pct"/>
            <w:vAlign w:val="center"/>
          </w:tcPr>
          <w:p w14:paraId="0B551918" w14:textId="77777777" w:rsidR="00B6396F" w:rsidRPr="007A73C3" w:rsidRDefault="00000000" w:rsidP="004F452C">
            <w:pPr>
              <w:jc w:val="left"/>
              <w:rPr>
                <w:szCs w:val="26"/>
              </w:rPr>
            </w:pPr>
            <w:r w:rsidRPr="007A73C3">
              <w:rPr>
                <w:szCs w:val="26"/>
              </w:rPr>
              <w:t>INT</w:t>
            </w:r>
          </w:p>
        </w:tc>
        <w:tc>
          <w:tcPr>
            <w:tcW w:w="1297" w:type="pct"/>
            <w:vAlign w:val="center"/>
          </w:tcPr>
          <w:p w14:paraId="5AB0573A" w14:textId="77777777" w:rsidR="00B6396F" w:rsidRPr="007A73C3" w:rsidRDefault="00000000" w:rsidP="004F452C">
            <w:pPr>
              <w:jc w:val="left"/>
              <w:rPr>
                <w:szCs w:val="26"/>
              </w:rPr>
            </w:pPr>
            <w:r w:rsidRPr="007A73C3">
              <w:rPr>
                <w:szCs w:val="26"/>
              </w:rPr>
              <w:t>UQ; FK → DonHang.Id; NN</w:t>
            </w:r>
          </w:p>
        </w:tc>
        <w:tc>
          <w:tcPr>
            <w:tcW w:w="1368" w:type="pct"/>
            <w:vAlign w:val="center"/>
          </w:tcPr>
          <w:p w14:paraId="3A0F3E09" w14:textId="77777777" w:rsidR="00B6396F" w:rsidRPr="007A73C3" w:rsidRDefault="00000000" w:rsidP="004F452C">
            <w:pPr>
              <w:jc w:val="left"/>
              <w:rPr>
                <w:szCs w:val="26"/>
              </w:rPr>
            </w:pPr>
            <w:r w:rsidRPr="007A73C3">
              <w:rPr>
                <w:szCs w:val="26"/>
              </w:rPr>
              <w:t>Tham chiếu DonHang</w:t>
            </w:r>
          </w:p>
        </w:tc>
      </w:tr>
      <w:tr w:rsidR="00B6396F" w:rsidRPr="007A73C3" w14:paraId="578E0E03" w14:textId="77777777" w:rsidTr="004F452C">
        <w:tc>
          <w:tcPr>
            <w:tcW w:w="1028" w:type="pct"/>
            <w:vAlign w:val="center"/>
          </w:tcPr>
          <w:p w14:paraId="251E869C" w14:textId="77777777" w:rsidR="00B6396F" w:rsidRPr="007A73C3" w:rsidRDefault="00000000" w:rsidP="004F452C">
            <w:pPr>
              <w:jc w:val="left"/>
              <w:rPr>
                <w:szCs w:val="26"/>
              </w:rPr>
            </w:pPr>
            <w:r w:rsidRPr="007A73C3">
              <w:rPr>
                <w:szCs w:val="26"/>
              </w:rPr>
              <w:t>KhachHangId</w:t>
            </w:r>
          </w:p>
        </w:tc>
        <w:tc>
          <w:tcPr>
            <w:tcW w:w="1307" w:type="pct"/>
            <w:vAlign w:val="center"/>
          </w:tcPr>
          <w:p w14:paraId="1F1EE285" w14:textId="77777777" w:rsidR="00B6396F" w:rsidRPr="007A73C3" w:rsidRDefault="00000000" w:rsidP="004F452C">
            <w:pPr>
              <w:jc w:val="left"/>
              <w:rPr>
                <w:szCs w:val="26"/>
              </w:rPr>
            </w:pPr>
            <w:r w:rsidRPr="007A73C3">
              <w:rPr>
                <w:szCs w:val="26"/>
              </w:rPr>
              <w:t>INT</w:t>
            </w:r>
          </w:p>
        </w:tc>
        <w:tc>
          <w:tcPr>
            <w:tcW w:w="1297" w:type="pct"/>
            <w:vAlign w:val="center"/>
          </w:tcPr>
          <w:p w14:paraId="7EE4C59B" w14:textId="77777777" w:rsidR="00B6396F" w:rsidRPr="007A73C3" w:rsidRDefault="00000000" w:rsidP="004F452C">
            <w:pPr>
              <w:jc w:val="left"/>
              <w:rPr>
                <w:szCs w:val="26"/>
              </w:rPr>
            </w:pPr>
            <w:r w:rsidRPr="007A73C3">
              <w:rPr>
                <w:szCs w:val="26"/>
              </w:rPr>
              <w:t>FK → NguoiDung.Id; NN</w:t>
            </w:r>
          </w:p>
        </w:tc>
        <w:tc>
          <w:tcPr>
            <w:tcW w:w="1368" w:type="pct"/>
            <w:vAlign w:val="center"/>
          </w:tcPr>
          <w:p w14:paraId="297DBB7A" w14:textId="77777777" w:rsidR="00B6396F" w:rsidRPr="007A73C3" w:rsidRDefault="00000000" w:rsidP="004F452C">
            <w:pPr>
              <w:jc w:val="left"/>
              <w:rPr>
                <w:szCs w:val="26"/>
              </w:rPr>
            </w:pPr>
            <w:r w:rsidRPr="007A73C3">
              <w:rPr>
                <w:szCs w:val="26"/>
              </w:rPr>
              <w:t>Tham chiếu NguoiDung</w:t>
            </w:r>
          </w:p>
        </w:tc>
      </w:tr>
      <w:tr w:rsidR="00B6396F" w:rsidRPr="007A73C3" w14:paraId="60DC43A7" w14:textId="77777777" w:rsidTr="004F452C">
        <w:tc>
          <w:tcPr>
            <w:tcW w:w="1028" w:type="pct"/>
            <w:vAlign w:val="center"/>
          </w:tcPr>
          <w:p w14:paraId="7FBC68FF" w14:textId="77777777" w:rsidR="00B6396F" w:rsidRPr="007A73C3" w:rsidRDefault="00000000" w:rsidP="004F452C">
            <w:pPr>
              <w:jc w:val="left"/>
              <w:rPr>
                <w:szCs w:val="26"/>
              </w:rPr>
            </w:pPr>
            <w:r w:rsidRPr="007A73C3">
              <w:rPr>
                <w:szCs w:val="26"/>
              </w:rPr>
              <w:t>KyThuatVienId</w:t>
            </w:r>
          </w:p>
        </w:tc>
        <w:tc>
          <w:tcPr>
            <w:tcW w:w="1307" w:type="pct"/>
            <w:vAlign w:val="center"/>
          </w:tcPr>
          <w:p w14:paraId="7A14EBA7" w14:textId="77777777" w:rsidR="00B6396F" w:rsidRPr="007A73C3" w:rsidRDefault="00000000" w:rsidP="004F452C">
            <w:pPr>
              <w:jc w:val="left"/>
              <w:rPr>
                <w:szCs w:val="26"/>
              </w:rPr>
            </w:pPr>
            <w:r w:rsidRPr="007A73C3">
              <w:rPr>
                <w:szCs w:val="26"/>
              </w:rPr>
              <w:t>INT</w:t>
            </w:r>
          </w:p>
        </w:tc>
        <w:tc>
          <w:tcPr>
            <w:tcW w:w="1297" w:type="pct"/>
            <w:vAlign w:val="center"/>
          </w:tcPr>
          <w:p w14:paraId="0FA170F7" w14:textId="77777777" w:rsidR="00B6396F" w:rsidRPr="007A73C3" w:rsidRDefault="00000000" w:rsidP="004F452C">
            <w:pPr>
              <w:jc w:val="left"/>
              <w:rPr>
                <w:szCs w:val="26"/>
              </w:rPr>
            </w:pPr>
            <w:r w:rsidRPr="007A73C3">
              <w:rPr>
                <w:szCs w:val="26"/>
              </w:rPr>
              <w:t>FK → KyThuatVien.Id; NN</w:t>
            </w:r>
          </w:p>
        </w:tc>
        <w:tc>
          <w:tcPr>
            <w:tcW w:w="1368" w:type="pct"/>
            <w:vAlign w:val="center"/>
          </w:tcPr>
          <w:p w14:paraId="3F775A9E" w14:textId="77777777" w:rsidR="00B6396F" w:rsidRPr="007A73C3" w:rsidRDefault="00000000" w:rsidP="004F452C">
            <w:pPr>
              <w:jc w:val="left"/>
              <w:rPr>
                <w:szCs w:val="26"/>
              </w:rPr>
            </w:pPr>
            <w:r w:rsidRPr="007A73C3">
              <w:rPr>
                <w:szCs w:val="26"/>
              </w:rPr>
              <w:t>Tham chiếu KyThuatVien</w:t>
            </w:r>
          </w:p>
        </w:tc>
      </w:tr>
      <w:tr w:rsidR="00B6396F" w:rsidRPr="007A73C3" w14:paraId="77421278" w14:textId="77777777" w:rsidTr="004F452C">
        <w:tc>
          <w:tcPr>
            <w:tcW w:w="1028" w:type="pct"/>
            <w:vAlign w:val="center"/>
          </w:tcPr>
          <w:p w14:paraId="7D1C38DA" w14:textId="77777777" w:rsidR="00B6396F" w:rsidRPr="007A73C3" w:rsidRDefault="00000000" w:rsidP="004F452C">
            <w:pPr>
              <w:jc w:val="left"/>
              <w:rPr>
                <w:szCs w:val="26"/>
              </w:rPr>
            </w:pPr>
            <w:r w:rsidRPr="007A73C3">
              <w:rPr>
                <w:szCs w:val="26"/>
              </w:rPr>
              <w:t>Diem</w:t>
            </w:r>
          </w:p>
        </w:tc>
        <w:tc>
          <w:tcPr>
            <w:tcW w:w="1307" w:type="pct"/>
            <w:vAlign w:val="center"/>
          </w:tcPr>
          <w:p w14:paraId="3EBE0592" w14:textId="77777777" w:rsidR="00B6396F" w:rsidRPr="007A73C3" w:rsidRDefault="00000000" w:rsidP="004F452C">
            <w:pPr>
              <w:jc w:val="left"/>
              <w:rPr>
                <w:szCs w:val="26"/>
              </w:rPr>
            </w:pPr>
            <w:r w:rsidRPr="007A73C3">
              <w:rPr>
                <w:szCs w:val="26"/>
              </w:rPr>
              <w:t>INT</w:t>
            </w:r>
          </w:p>
        </w:tc>
        <w:tc>
          <w:tcPr>
            <w:tcW w:w="1297" w:type="pct"/>
            <w:vAlign w:val="center"/>
          </w:tcPr>
          <w:p w14:paraId="1AE88DFB" w14:textId="77777777" w:rsidR="00B6396F" w:rsidRPr="007A73C3" w:rsidRDefault="00000000" w:rsidP="004F452C">
            <w:pPr>
              <w:jc w:val="left"/>
              <w:rPr>
                <w:szCs w:val="26"/>
              </w:rPr>
            </w:pPr>
            <w:r w:rsidRPr="007A73C3">
              <w:rPr>
                <w:szCs w:val="26"/>
              </w:rPr>
              <w:t>NN</w:t>
            </w:r>
          </w:p>
        </w:tc>
        <w:tc>
          <w:tcPr>
            <w:tcW w:w="1368" w:type="pct"/>
            <w:vAlign w:val="center"/>
          </w:tcPr>
          <w:p w14:paraId="669B84C9" w14:textId="77777777" w:rsidR="00B6396F" w:rsidRPr="007A73C3" w:rsidRDefault="00000000" w:rsidP="004F452C">
            <w:pPr>
              <w:jc w:val="left"/>
              <w:rPr>
                <w:szCs w:val="26"/>
              </w:rPr>
            </w:pPr>
            <w:r w:rsidRPr="007A73C3">
              <w:rPr>
                <w:szCs w:val="26"/>
              </w:rPr>
              <w:t>Điểm đánh giá từ 1 đến 5</w:t>
            </w:r>
          </w:p>
        </w:tc>
      </w:tr>
      <w:tr w:rsidR="00B6396F" w:rsidRPr="007A73C3" w14:paraId="0164FFB7" w14:textId="77777777" w:rsidTr="004F452C">
        <w:tc>
          <w:tcPr>
            <w:tcW w:w="1028" w:type="pct"/>
            <w:vAlign w:val="center"/>
          </w:tcPr>
          <w:p w14:paraId="3CCB84AC" w14:textId="77777777" w:rsidR="00B6396F" w:rsidRPr="007A73C3" w:rsidRDefault="00000000" w:rsidP="004F452C">
            <w:pPr>
              <w:jc w:val="left"/>
              <w:rPr>
                <w:szCs w:val="26"/>
              </w:rPr>
            </w:pPr>
            <w:r w:rsidRPr="007A73C3">
              <w:rPr>
                <w:szCs w:val="26"/>
              </w:rPr>
              <w:t>NhanXet</w:t>
            </w:r>
          </w:p>
        </w:tc>
        <w:tc>
          <w:tcPr>
            <w:tcW w:w="1307" w:type="pct"/>
            <w:vAlign w:val="center"/>
          </w:tcPr>
          <w:p w14:paraId="66AD96B8" w14:textId="77777777" w:rsidR="00B6396F" w:rsidRPr="007A73C3" w:rsidRDefault="00000000" w:rsidP="004F452C">
            <w:pPr>
              <w:jc w:val="left"/>
              <w:rPr>
                <w:szCs w:val="26"/>
              </w:rPr>
            </w:pPr>
            <w:r w:rsidRPr="007A73C3">
              <w:rPr>
                <w:szCs w:val="26"/>
              </w:rPr>
              <w:t>NVARCHAR(2000)</w:t>
            </w:r>
          </w:p>
        </w:tc>
        <w:tc>
          <w:tcPr>
            <w:tcW w:w="1297" w:type="pct"/>
            <w:vAlign w:val="center"/>
          </w:tcPr>
          <w:p w14:paraId="2C7C01B0" w14:textId="77777777" w:rsidR="00B6396F" w:rsidRPr="007A73C3" w:rsidRDefault="00000000" w:rsidP="004F452C">
            <w:pPr>
              <w:jc w:val="left"/>
              <w:rPr>
                <w:szCs w:val="26"/>
              </w:rPr>
            </w:pPr>
            <w:r w:rsidRPr="007A73C3">
              <w:rPr>
                <w:szCs w:val="26"/>
              </w:rPr>
              <w:t>NN</w:t>
            </w:r>
          </w:p>
        </w:tc>
        <w:tc>
          <w:tcPr>
            <w:tcW w:w="1368" w:type="pct"/>
            <w:vAlign w:val="center"/>
          </w:tcPr>
          <w:p w14:paraId="2C59858B" w14:textId="77777777" w:rsidR="00B6396F" w:rsidRPr="007A73C3" w:rsidRDefault="00000000" w:rsidP="004F452C">
            <w:pPr>
              <w:jc w:val="left"/>
              <w:rPr>
                <w:szCs w:val="26"/>
              </w:rPr>
            </w:pPr>
            <w:r w:rsidRPr="007A73C3">
              <w:rPr>
                <w:szCs w:val="26"/>
              </w:rPr>
              <w:t>Nhận xét của khách hàng</w:t>
            </w:r>
          </w:p>
        </w:tc>
      </w:tr>
      <w:tr w:rsidR="00B6396F" w:rsidRPr="007A73C3" w14:paraId="3F0CBC4E" w14:textId="77777777" w:rsidTr="004F452C">
        <w:tc>
          <w:tcPr>
            <w:tcW w:w="1028" w:type="pct"/>
            <w:vAlign w:val="center"/>
          </w:tcPr>
          <w:p w14:paraId="1AB2B745" w14:textId="77777777" w:rsidR="00B6396F" w:rsidRPr="007A73C3" w:rsidRDefault="00000000" w:rsidP="004F452C">
            <w:pPr>
              <w:jc w:val="left"/>
              <w:rPr>
                <w:szCs w:val="26"/>
              </w:rPr>
            </w:pPr>
            <w:r w:rsidRPr="007A73C3">
              <w:rPr>
                <w:szCs w:val="26"/>
              </w:rPr>
              <w:t>NgayTao</w:t>
            </w:r>
          </w:p>
        </w:tc>
        <w:tc>
          <w:tcPr>
            <w:tcW w:w="1307" w:type="pct"/>
            <w:vAlign w:val="center"/>
          </w:tcPr>
          <w:p w14:paraId="552D96DA" w14:textId="77777777" w:rsidR="00B6396F" w:rsidRPr="007A73C3" w:rsidRDefault="00000000" w:rsidP="004F452C">
            <w:pPr>
              <w:jc w:val="left"/>
              <w:rPr>
                <w:szCs w:val="26"/>
              </w:rPr>
            </w:pPr>
            <w:r w:rsidRPr="007A73C3">
              <w:rPr>
                <w:szCs w:val="26"/>
              </w:rPr>
              <w:t>DATETIME2(3)</w:t>
            </w:r>
          </w:p>
        </w:tc>
        <w:tc>
          <w:tcPr>
            <w:tcW w:w="1297" w:type="pct"/>
            <w:vAlign w:val="center"/>
          </w:tcPr>
          <w:p w14:paraId="510104CB" w14:textId="77777777" w:rsidR="00B6396F" w:rsidRPr="007A73C3" w:rsidRDefault="00000000" w:rsidP="004F452C">
            <w:pPr>
              <w:jc w:val="left"/>
              <w:rPr>
                <w:szCs w:val="26"/>
              </w:rPr>
            </w:pPr>
            <w:r w:rsidRPr="007A73C3">
              <w:rPr>
                <w:szCs w:val="26"/>
              </w:rPr>
              <w:t>NN; DEFAULT (sysutcdatetime())</w:t>
            </w:r>
          </w:p>
        </w:tc>
        <w:tc>
          <w:tcPr>
            <w:tcW w:w="1368" w:type="pct"/>
            <w:vAlign w:val="center"/>
          </w:tcPr>
          <w:p w14:paraId="2F21CEF1" w14:textId="77777777" w:rsidR="00B6396F" w:rsidRPr="007A73C3" w:rsidRDefault="00000000" w:rsidP="004F452C">
            <w:pPr>
              <w:jc w:val="left"/>
              <w:rPr>
                <w:szCs w:val="26"/>
              </w:rPr>
            </w:pPr>
            <w:r w:rsidRPr="007A73C3">
              <w:rPr>
                <w:szCs w:val="26"/>
              </w:rPr>
              <w:t>Thời điểm tạo, lưu UTC</w:t>
            </w:r>
          </w:p>
        </w:tc>
      </w:tr>
    </w:tbl>
    <w:p w14:paraId="4A899F33" w14:textId="77777777" w:rsidR="004F452C" w:rsidRDefault="004F452C" w:rsidP="004F452C">
      <w:pPr>
        <w:rPr>
          <w:szCs w:val="26"/>
        </w:rPr>
      </w:pPr>
    </w:p>
    <w:p w14:paraId="66A0E47C" w14:textId="0061FF3E" w:rsidR="00B6396F" w:rsidRPr="004F452C" w:rsidRDefault="00000000" w:rsidP="004F452C">
      <w:pPr>
        <w:ind w:firstLine="720"/>
        <w:rPr>
          <w:szCs w:val="26"/>
        </w:rPr>
      </w:pPr>
      <w:r w:rsidRPr="004F452C">
        <w:rPr>
          <w:szCs w:val="26"/>
        </w:rPr>
        <w:t>Bảng LichSuDonHang: Lưu vết tự động mọi lần chuyển trạng thái của đơn hàng phục vụ kiểm toán.</w:t>
      </w:r>
    </w:p>
    <w:p w14:paraId="456A5551" w14:textId="0AFDC59D" w:rsidR="00B6396F" w:rsidRPr="007A73C3" w:rsidRDefault="00000000" w:rsidP="00736BAE">
      <w:pPr>
        <w:pStyle w:val="Table"/>
      </w:pPr>
      <w:bookmarkStart w:id="67" w:name="_Toc243778174"/>
      <w:bookmarkStart w:id="68" w:name="_Toc243778382"/>
      <w:r w:rsidRPr="007A73C3">
        <w:t xml:space="preserve">Bảng </w:t>
      </w:r>
      <w:r w:rsidR="004F452C">
        <w:t>2.</w:t>
      </w:r>
      <w:r w:rsidRPr="007A73C3">
        <w:t>20. Mô tả chi tiết bảng LichSuDonHang</w:t>
      </w:r>
      <w:bookmarkEnd w:id="67"/>
      <w:bookmarkEnd w:id="68"/>
    </w:p>
    <w:tbl>
      <w:tblPr>
        <w:tblStyle w:val="TableGrid"/>
        <w:tblW w:w="5000" w:type="pct"/>
        <w:tblLook w:val="04A0" w:firstRow="1" w:lastRow="0" w:firstColumn="1" w:lastColumn="0" w:noHBand="0" w:noVBand="1"/>
      </w:tblPr>
      <w:tblGrid>
        <w:gridCol w:w="2123"/>
        <w:gridCol w:w="2369"/>
        <w:gridCol w:w="2318"/>
        <w:gridCol w:w="2251"/>
      </w:tblGrid>
      <w:tr w:rsidR="00B6396F" w:rsidRPr="007A73C3" w14:paraId="5568E024" w14:textId="77777777" w:rsidTr="004F452C">
        <w:tc>
          <w:tcPr>
            <w:tcW w:w="1172" w:type="pct"/>
            <w:vAlign w:val="center"/>
          </w:tcPr>
          <w:p w14:paraId="1B57F053" w14:textId="77777777" w:rsidR="00B6396F" w:rsidRPr="007A73C3" w:rsidRDefault="00000000" w:rsidP="004F452C">
            <w:pPr>
              <w:jc w:val="center"/>
              <w:rPr>
                <w:szCs w:val="26"/>
              </w:rPr>
            </w:pPr>
            <w:r w:rsidRPr="007A73C3">
              <w:rPr>
                <w:b/>
                <w:szCs w:val="26"/>
              </w:rPr>
              <w:t>Thuộc tính</w:t>
            </w:r>
          </w:p>
        </w:tc>
        <w:tc>
          <w:tcPr>
            <w:tcW w:w="1307" w:type="pct"/>
            <w:vAlign w:val="center"/>
          </w:tcPr>
          <w:p w14:paraId="17AB6936" w14:textId="77777777" w:rsidR="00B6396F" w:rsidRPr="007A73C3" w:rsidRDefault="00000000" w:rsidP="004F452C">
            <w:pPr>
              <w:jc w:val="center"/>
              <w:rPr>
                <w:szCs w:val="26"/>
              </w:rPr>
            </w:pPr>
            <w:r w:rsidRPr="007A73C3">
              <w:rPr>
                <w:b/>
                <w:szCs w:val="26"/>
              </w:rPr>
              <w:t>Kiểu dữ liệu</w:t>
            </w:r>
          </w:p>
        </w:tc>
        <w:tc>
          <w:tcPr>
            <w:tcW w:w="1279" w:type="pct"/>
            <w:vAlign w:val="center"/>
          </w:tcPr>
          <w:p w14:paraId="25EFF3EB" w14:textId="77777777" w:rsidR="00B6396F" w:rsidRPr="007A73C3" w:rsidRDefault="00000000" w:rsidP="004F452C">
            <w:pPr>
              <w:jc w:val="center"/>
              <w:rPr>
                <w:szCs w:val="26"/>
              </w:rPr>
            </w:pPr>
            <w:r w:rsidRPr="007A73C3">
              <w:rPr>
                <w:b/>
                <w:szCs w:val="26"/>
              </w:rPr>
              <w:t>Khóa / ràng buộc</w:t>
            </w:r>
          </w:p>
        </w:tc>
        <w:tc>
          <w:tcPr>
            <w:tcW w:w="1243" w:type="pct"/>
            <w:vAlign w:val="center"/>
          </w:tcPr>
          <w:p w14:paraId="016D33CD" w14:textId="77777777" w:rsidR="00B6396F" w:rsidRPr="007A73C3" w:rsidRDefault="00000000" w:rsidP="004F452C">
            <w:pPr>
              <w:jc w:val="center"/>
              <w:rPr>
                <w:szCs w:val="26"/>
              </w:rPr>
            </w:pPr>
            <w:r w:rsidRPr="007A73C3">
              <w:rPr>
                <w:b/>
                <w:szCs w:val="26"/>
              </w:rPr>
              <w:t>Ý nghĩa</w:t>
            </w:r>
          </w:p>
        </w:tc>
      </w:tr>
      <w:tr w:rsidR="00B6396F" w:rsidRPr="007A73C3" w14:paraId="5271A97A" w14:textId="77777777" w:rsidTr="004F452C">
        <w:tc>
          <w:tcPr>
            <w:tcW w:w="1172" w:type="pct"/>
            <w:vAlign w:val="center"/>
          </w:tcPr>
          <w:p w14:paraId="336BA66A" w14:textId="77777777" w:rsidR="00B6396F" w:rsidRPr="007A73C3" w:rsidRDefault="00000000" w:rsidP="004F452C">
            <w:pPr>
              <w:jc w:val="left"/>
              <w:rPr>
                <w:szCs w:val="26"/>
              </w:rPr>
            </w:pPr>
            <w:r w:rsidRPr="007A73C3">
              <w:rPr>
                <w:szCs w:val="26"/>
              </w:rPr>
              <w:t>Id</w:t>
            </w:r>
          </w:p>
        </w:tc>
        <w:tc>
          <w:tcPr>
            <w:tcW w:w="1307" w:type="pct"/>
            <w:vAlign w:val="center"/>
          </w:tcPr>
          <w:p w14:paraId="43DBED93" w14:textId="77777777" w:rsidR="00B6396F" w:rsidRPr="007A73C3" w:rsidRDefault="00000000" w:rsidP="004F452C">
            <w:pPr>
              <w:jc w:val="left"/>
              <w:rPr>
                <w:szCs w:val="26"/>
              </w:rPr>
            </w:pPr>
            <w:r w:rsidRPr="007A73C3">
              <w:rPr>
                <w:szCs w:val="26"/>
              </w:rPr>
              <w:t>INT</w:t>
            </w:r>
          </w:p>
        </w:tc>
        <w:tc>
          <w:tcPr>
            <w:tcW w:w="1279" w:type="pct"/>
            <w:vAlign w:val="center"/>
          </w:tcPr>
          <w:p w14:paraId="6735FBAA" w14:textId="77777777" w:rsidR="00B6396F" w:rsidRPr="007A73C3" w:rsidRDefault="00000000" w:rsidP="004F452C">
            <w:pPr>
              <w:jc w:val="left"/>
              <w:rPr>
                <w:szCs w:val="26"/>
              </w:rPr>
            </w:pPr>
            <w:r w:rsidRPr="007A73C3">
              <w:rPr>
                <w:szCs w:val="26"/>
              </w:rPr>
              <w:t>PK; IDENTITY; NN</w:t>
            </w:r>
          </w:p>
        </w:tc>
        <w:tc>
          <w:tcPr>
            <w:tcW w:w="1243" w:type="pct"/>
            <w:vAlign w:val="center"/>
          </w:tcPr>
          <w:p w14:paraId="1D048BBE" w14:textId="77777777" w:rsidR="00B6396F" w:rsidRPr="007A73C3" w:rsidRDefault="00000000" w:rsidP="004F452C">
            <w:pPr>
              <w:jc w:val="left"/>
              <w:rPr>
                <w:szCs w:val="26"/>
              </w:rPr>
            </w:pPr>
            <w:r w:rsidRPr="007A73C3">
              <w:rPr>
                <w:szCs w:val="26"/>
              </w:rPr>
              <w:t>Mã định danh bản ghi</w:t>
            </w:r>
          </w:p>
        </w:tc>
      </w:tr>
      <w:tr w:rsidR="00B6396F" w:rsidRPr="007A73C3" w14:paraId="754D7FCF" w14:textId="77777777" w:rsidTr="004F452C">
        <w:tc>
          <w:tcPr>
            <w:tcW w:w="1172" w:type="pct"/>
            <w:vAlign w:val="center"/>
          </w:tcPr>
          <w:p w14:paraId="6D7F82A9" w14:textId="77777777" w:rsidR="00B6396F" w:rsidRPr="007A73C3" w:rsidRDefault="00000000" w:rsidP="004F452C">
            <w:pPr>
              <w:jc w:val="left"/>
              <w:rPr>
                <w:szCs w:val="26"/>
              </w:rPr>
            </w:pPr>
            <w:r w:rsidRPr="007A73C3">
              <w:rPr>
                <w:szCs w:val="26"/>
              </w:rPr>
              <w:t>DonHangId</w:t>
            </w:r>
          </w:p>
        </w:tc>
        <w:tc>
          <w:tcPr>
            <w:tcW w:w="1307" w:type="pct"/>
            <w:vAlign w:val="center"/>
          </w:tcPr>
          <w:p w14:paraId="4FC48953" w14:textId="77777777" w:rsidR="00B6396F" w:rsidRPr="007A73C3" w:rsidRDefault="00000000" w:rsidP="004F452C">
            <w:pPr>
              <w:jc w:val="left"/>
              <w:rPr>
                <w:szCs w:val="26"/>
              </w:rPr>
            </w:pPr>
            <w:r w:rsidRPr="007A73C3">
              <w:rPr>
                <w:szCs w:val="26"/>
              </w:rPr>
              <w:t>INT</w:t>
            </w:r>
          </w:p>
        </w:tc>
        <w:tc>
          <w:tcPr>
            <w:tcW w:w="1279" w:type="pct"/>
            <w:vAlign w:val="center"/>
          </w:tcPr>
          <w:p w14:paraId="41D51FC7" w14:textId="77777777" w:rsidR="00B6396F" w:rsidRPr="007A73C3" w:rsidRDefault="00000000" w:rsidP="004F452C">
            <w:pPr>
              <w:jc w:val="left"/>
              <w:rPr>
                <w:szCs w:val="26"/>
              </w:rPr>
            </w:pPr>
            <w:r w:rsidRPr="007A73C3">
              <w:rPr>
                <w:szCs w:val="26"/>
              </w:rPr>
              <w:t>FK → DonHang.Id; NN</w:t>
            </w:r>
          </w:p>
        </w:tc>
        <w:tc>
          <w:tcPr>
            <w:tcW w:w="1243" w:type="pct"/>
            <w:vAlign w:val="center"/>
          </w:tcPr>
          <w:p w14:paraId="2830DAFA" w14:textId="77777777" w:rsidR="00B6396F" w:rsidRPr="007A73C3" w:rsidRDefault="00000000" w:rsidP="004F452C">
            <w:pPr>
              <w:jc w:val="left"/>
              <w:rPr>
                <w:szCs w:val="26"/>
              </w:rPr>
            </w:pPr>
            <w:r w:rsidRPr="007A73C3">
              <w:rPr>
                <w:szCs w:val="26"/>
              </w:rPr>
              <w:t>Tham chiếu DonHang</w:t>
            </w:r>
          </w:p>
        </w:tc>
      </w:tr>
      <w:tr w:rsidR="00B6396F" w:rsidRPr="007A73C3" w14:paraId="5AC21904" w14:textId="77777777" w:rsidTr="004F452C">
        <w:tc>
          <w:tcPr>
            <w:tcW w:w="1172" w:type="pct"/>
            <w:vAlign w:val="center"/>
          </w:tcPr>
          <w:p w14:paraId="392D23FB" w14:textId="77777777" w:rsidR="00B6396F" w:rsidRPr="007A73C3" w:rsidRDefault="00000000" w:rsidP="004F452C">
            <w:pPr>
              <w:jc w:val="left"/>
              <w:rPr>
                <w:szCs w:val="26"/>
              </w:rPr>
            </w:pPr>
            <w:r w:rsidRPr="007A73C3">
              <w:rPr>
                <w:szCs w:val="26"/>
              </w:rPr>
              <w:t>TrangThaiTruoc</w:t>
            </w:r>
          </w:p>
        </w:tc>
        <w:tc>
          <w:tcPr>
            <w:tcW w:w="1307" w:type="pct"/>
            <w:vAlign w:val="center"/>
          </w:tcPr>
          <w:p w14:paraId="13CA30B9" w14:textId="77777777" w:rsidR="00B6396F" w:rsidRPr="007A73C3" w:rsidRDefault="00000000" w:rsidP="004F452C">
            <w:pPr>
              <w:jc w:val="left"/>
              <w:rPr>
                <w:szCs w:val="26"/>
              </w:rPr>
            </w:pPr>
            <w:r w:rsidRPr="007A73C3">
              <w:rPr>
                <w:szCs w:val="26"/>
              </w:rPr>
              <w:t>VARCHAR(20)</w:t>
            </w:r>
          </w:p>
        </w:tc>
        <w:tc>
          <w:tcPr>
            <w:tcW w:w="1279" w:type="pct"/>
            <w:vAlign w:val="center"/>
          </w:tcPr>
          <w:p w14:paraId="4EBBE932" w14:textId="77777777" w:rsidR="00B6396F" w:rsidRPr="007A73C3" w:rsidRDefault="00000000" w:rsidP="004F452C">
            <w:pPr>
              <w:jc w:val="left"/>
              <w:rPr>
                <w:szCs w:val="26"/>
              </w:rPr>
            </w:pPr>
            <w:r w:rsidRPr="007A73C3">
              <w:rPr>
                <w:szCs w:val="26"/>
              </w:rPr>
              <w:t>NULL</w:t>
            </w:r>
          </w:p>
        </w:tc>
        <w:tc>
          <w:tcPr>
            <w:tcW w:w="1243" w:type="pct"/>
            <w:vAlign w:val="center"/>
          </w:tcPr>
          <w:p w14:paraId="19EE01A7" w14:textId="77777777" w:rsidR="00B6396F" w:rsidRPr="007A73C3" w:rsidRDefault="00000000" w:rsidP="004F452C">
            <w:pPr>
              <w:jc w:val="left"/>
              <w:rPr>
                <w:szCs w:val="26"/>
              </w:rPr>
            </w:pPr>
            <w:r w:rsidRPr="007A73C3">
              <w:rPr>
                <w:szCs w:val="26"/>
              </w:rPr>
              <w:t xml:space="preserve">Trạng thái đơn trước thao tác; có </w:t>
            </w:r>
            <w:r w:rsidRPr="007A73C3">
              <w:rPr>
                <w:szCs w:val="26"/>
              </w:rPr>
              <w:lastRenderedPageBreak/>
              <w:t>thể NULL khi tạo đơn</w:t>
            </w:r>
          </w:p>
        </w:tc>
      </w:tr>
      <w:tr w:rsidR="00B6396F" w:rsidRPr="007A73C3" w14:paraId="1E2D16EC" w14:textId="77777777" w:rsidTr="004F452C">
        <w:tc>
          <w:tcPr>
            <w:tcW w:w="1172" w:type="pct"/>
            <w:vAlign w:val="center"/>
          </w:tcPr>
          <w:p w14:paraId="634694E1" w14:textId="77777777" w:rsidR="00B6396F" w:rsidRPr="007A73C3" w:rsidRDefault="00000000" w:rsidP="004F452C">
            <w:pPr>
              <w:jc w:val="left"/>
              <w:rPr>
                <w:szCs w:val="26"/>
              </w:rPr>
            </w:pPr>
            <w:r w:rsidRPr="007A73C3">
              <w:rPr>
                <w:szCs w:val="26"/>
              </w:rPr>
              <w:t>TrangThaiSau</w:t>
            </w:r>
          </w:p>
        </w:tc>
        <w:tc>
          <w:tcPr>
            <w:tcW w:w="1307" w:type="pct"/>
            <w:vAlign w:val="center"/>
          </w:tcPr>
          <w:p w14:paraId="25CA6131" w14:textId="77777777" w:rsidR="00B6396F" w:rsidRPr="007A73C3" w:rsidRDefault="00000000" w:rsidP="004F452C">
            <w:pPr>
              <w:jc w:val="left"/>
              <w:rPr>
                <w:szCs w:val="26"/>
              </w:rPr>
            </w:pPr>
            <w:r w:rsidRPr="007A73C3">
              <w:rPr>
                <w:szCs w:val="26"/>
              </w:rPr>
              <w:t>VARCHAR(20)</w:t>
            </w:r>
          </w:p>
        </w:tc>
        <w:tc>
          <w:tcPr>
            <w:tcW w:w="1279" w:type="pct"/>
            <w:vAlign w:val="center"/>
          </w:tcPr>
          <w:p w14:paraId="5FFF6C64" w14:textId="77777777" w:rsidR="00B6396F" w:rsidRPr="007A73C3" w:rsidRDefault="00000000" w:rsidP="004F452C">
            <w:pPr>
              <w:jc w:val="left"/>
              <w:rPr>
                <w:szCs w:val="26"/>
              </w:rPr>
            </w:pPr>
            <w:r w:rsidRPr="007A73C3">
              <w:rPr>
                <w:szCs w:val="26"/>
              </w:rPr>
              <w:t>NN</w:t>
            </w:r>
          </w:p>
        </w:tc>
        <w:tc>
          <w:tcPr>
            <w:tcW w:w="1243" w:type="pct"/>
            <w:vAlign w:val="center"/>
          </w:tcPr>
          <w:p w14:paraId="64EE1F21" w14:textId="77777777" w:rsidR="00B6396F" w:rsidRPr="007A73C3" w:rsidRDefault="00000000" w:rsidP="004F452C">
            <w:pPr>
              <w:jc w:val="left"/>
              <w:rPr>
                <w:szCs w:val="26"/>
              </w:rPr>
            </w:pPr>
            <w:r w:rsidRPr="007A73C3">
              <w:rPr>
                <w:szCs w:val="26"/>
              </w:rPr>
              <w:t>Trạng thái đơn sau thao tác</w:t>
            </w:r>
          </w:p>
        </w:tc>
      </w:tr>
      <w:tr w:rsidR="00B6396F" w:rsidRPr="007A73C3" w14:paraId="5732992A" w14:textId="77777777" w:rsidTr="004F452C">
        <w:tc>
          <w:tcPr>
            <w:tcW w:w="1172" w:type="pct"/>
            <w:vAlign w:val="center"/>
          </w:tcPr>
          <w:p w14:paraId="42D51EB8" w14:textId="77777777" w:rsidR="00B6396F" w:rsidRPr="007A73C3" w:rsidRDefault="00000000" w:rsidP="004F452C">
            <w:pPr>
              <w:jc w:val="left"/>
              <w:rPr>
                <w:szCs w:val="26"/>
              </w:rPr>
            </w:pPr>
            <w:r w:rsidRPr="007A73C3">
              <w:rPr>
                <w:szCs w:val="26"/>
              </w:rPr>
              <w:t>NguoiThucHienId</w:t>
            </w:r>
          </w:p>
        </w:tc>
        <w:tc>
          <w:tcPr>
            <w:tcW w:w="1307" w:type="pct"/>
            <w:vAlign w:val="center"/>
          </w:tcPr>
          <w:p w14:paraId="05086186" w14:textId="77777777" w:rsidR="00B6396F" w:rsidRPr="007A73C3" w:rsidRDefault="00000000" w:rsidP="004F452C">
            <w:pPr>
              <w:jc w:val="left"/>
              <w:rPr>
                <w:szCs w:val="26"/>
              </w:rPr>
            </w:pPr>
            <w:r w:rsidRPr="007A73C3">
              <w:rPr>
                <w:szCs w:val="26"/>
              </w:rPr>
              <w:t>INT</w:t>
            </w:r>
          </w:p>
        </w:tc>
        <w:tc>
          <w:tcPr>
            <w:tcW w:w="1279" w:type="pct"/>
            <w:vAlign w:val="center"/>
          </w:tcPr>
          <w:p w14:paraId="2D91FBA4" w14:textId="77777777" w:rsidR="00B6396F" w:rsidRPr="007A73C3" w:rsidRDefault="00000000" w:rsidP="004F452C">
            <w:pPr>
              <w:jc w:val="left"/>
              <w:rPr>
                <w:szCs w:val="26"/>
              </w:rPr>
            </w:pPr>
            <w:r w:rsidRPr="007A73C3">
              <w:rPr>
                <w:szCs w:val="26"/>
              </w:rPr>
              <w:t>FK → NguoiDung.Id; NULL</w:t>
            </w:r>
          </w:p>
        </w:tc>
        <w:tc>
          <w:tcPr>
            <w:tcW w:w="1243" w:type="pct"/>
            <w:vAlign w:val="center"/>
          </w:tcPr>
          <w:p w14:paraId="546F91A0" w14:textId="77777777" w:rsidR="00B6396F" w:rsidRPr="007A73C3" w:rsidRDefault="00000000" w:rsidP="004F452C">
            <w:pPr>
              <w:jc w:val="left"/>
              <w:rPr>
                <w:szCs w:val="26"/>
              </w:rPr>
            </w:pPr>
            <w:r w:rsidRPr="007A73C3">
              <w:rPr>
                <w:szCs w:val="26"/>
              </w:rPr>
              <w:t>Tham chiếu NguoiDung</w:t>
            </w:r>
          </w:p>
        </w:tc>
      </w:tr>
      <w:tr w:rsidR="00B6396F" w:rsidRPr="007A73C3" w14:paraId="65BB2873" w14:textId="77777777" w:rsidTr="004F452C">
        <w:tc>
          <w:tcPr>
            <w:tcW w:w="1172" w:type="pct"/>
            <w:vAlign w:val="center"/>
          </w:tcPr>
          <w:p w14:paraId="4B2ACBA1" w14:textId="77777777" w:rsidR="00B6396F" w:rsidRPr="007A73C3" w:rsidRDefault="00000000" w:rsidP="004F452C">
            <w:pPr>
              <w:jc w:val="left"/>
              <w:rPr>
                <w:szCs w:val="26"/>
              </w:rPr>
            </w:pPr>
            <w:r w:rsidRPr="007A73C3">
              <w:rPr>
                <w:szCs w:val="26"/>
              </w:rPr>
              <w:t>LyDo</w:t>
            </w:r>
          </w:p>
        </w:tc>
        <w:tc>
          <w:tcPr>
            <w:tcW w:w="1307" w:type="pct"/>
            <w:vAlign w:val="center"/>
          </w:tcPr>
          <w:p w14:paraId="43D2C47E" w14:textId="77777777" w:rsidR="00B6396F" w:rsidRPr="007A73C3" w:rsidRDefault="00000000" w:rsidP="004F452C">
            <w:pPr>
              <w:jc w:val="left"/>
              <w:rPr>
                <w:szCs w:val="26"/>
              </w:rPr>
            </w:pPr>
            <w:r w:rsidRPr="007A73C3">
              <w:rPr>
                <w:szCs w:val="26"/>
              </w:rPr>
              <w:t>NVARCHAR(1000)</w:t>
            </w:r>
          </w:p>
        </w:tc>
        <w:tc>
          <w:tcPr>
            <w:tcW w:w="1279" w:type="pct"/>
            <w:vAlign w:val="center"/>
          </w:tcPr>
          <w:p w14:paraId="07C8E9EC" w14:textId="77777777" w:rsidR="00B6396F" w:rsidRPr="007A73C3" w:rsidRDefault="00000000" w:rsidP="004F452C">
            <w:pPr>
              <w:jc w:val="left"/>
              <w:rPr>
                <w:szCs w:val="26"/>
              </w:rPr>
            </w:pPr>
            <w:r w:rsidRPr="007A73C3">
              <w:rPr>
                <w:szCs w:val="26"/>
              </w:rPr>
              <w:t>NN</w:t>
            </w:r>
          </w:p>
        </w:tc>
        <w:tc>
          <w:tcPr>
            <w:tcW w:w="1243" w:type="pct"/>
            <w:vAlign w:val="center"/>
          </w:tcPr>
          <w:p w14:paraId="41C2B589" w14:textId="77777777" w:rsidR="00B6396F" w:rsidRPr="007A73C3" w:rsidRDefault="00000000" w:rsidP="004F452C">
            <w:pPr>
              <w:jc w:val="left"/>
              <w:rPr>
                <w:szCs w:val="26"/>
              </w:rPr>
            </w:pPr>
            <w:r w:rsidRPr="007A73C3">
              <w:rPr>
                <w:szCs w:val="26"/>
              </w:rPr>
              <w:t>Lý do phản hồi hoặc quyết định</w:t>
            </w:r>
          </w:p>
        </w:tc>
      </w:tr>
      <w:tr w:rsidR="00B6396F" w:rsidRPr="007A73C3" w14:paraId="2A35F221" w14:textId="77777777" w:rsidTr="004F452C">
        <w:tc>
          <w:tcPr>
            <w:tcW w:w="1172" w:type="pct"/>
            <w:vAlign w:val="center"/>
          </w:tcPr>
          <w:p w14:paraId="580BC241" w14:textId="77777777" w:rsidR="00B6396F" w:rsidRPr="007A73C3" w:rsidRDefault="00000000" w:rsidP="004F452C">
            <w:pPr>
              <w:jc w:val="left"/>
              <w:rPr>
                <w:szCs w:val="26"/>
              </w:rPr>
            </w:pPr>
            <w:r w:rsidRPr="007A73C3">
              <w:rPr>
                <w:szCs w:val="26"/>
              </w:rPr>
              <w:t>NgayTao</w:t>
            </w:r>
          </w:p>
        </w:tc>
        <w:tc>
          <w:tcPr>
            <w:tcW w:w="1307" w:type="pct"/>
            <w:vAlign w:val="center"/>
          </w:tcPr>
          <w:p w14:paraId="562828D4" w14:textId="77777777" w:rsidR="00B6396F" w:rsidRPr="007A73C3" w:rsidRDefault="00000000" w:rsidP="004F452C">
            <w:pPr>
              <w:jc w:val="left"/>
              <w:rPr>
                <w:szCs w:val="26"/>
              </w:rPr>
            </w:pPr>
            <w:r w:rsidRPr="007A73C3">
              <w:rPr>
                <w:szCs w:val="26"/>
              </w:rPr>
              <w:t>DATETIME2(3)</w:t>
            </w:r>
          </w:p>
        </w:tc>
        <w:tc>
          <w:tcPr>
            <w:tcW w:w="1279" w:type="pct"/>
            <w:vAlign w:val="center"/>
          </w:tcPr>
          <w:p w14:paraId="5DB33876" w14:textId="77777777" w:rsidR="00B6396F" w:rsidRPr="007A73C3" w:rsidRDefault="00000000" w:rsidP="004F452C">
            <w:pPr>
              <w:jc w:val="left"/>
              <w:rPr>
                <w:szCs w:val="26"/>
              </w:rPr>
            </w:pPr>
            <w:r w:rsidRPr="007A73C3">
              <w:rPr>
                <w:szCs w:val="26"/>
              </w:rPr>
              <w:t>NN; DEFAULT (sysutcdatetime())</w:t>
            </w:r>
          </w:p>
        </w:tc>
        <w:tc>
          <w:tcPr>
            <w:tcW w:w="1243" w:type="pct"/>
            <w:vAlign w:val="center"/>
          </w:tcPr>
          <w:p w14:paraId="3F89F2D7" w14:textId="77777777" w:rsidR="00B6396F" w:rsidRPr="007A73C3" w:rsidRDefault="00000000" w:rsidP="004F452C">
            <w:pPr>
              <w:jc w:val="left"/>
              <w:rPr>
                <w:szCs w:val="26"/>
              </w:rPr>
            </w:pPr>
            <w:r w:rsidRPr="007A73C3">
              <w:rPr>
                <w:szCs w:val="26"/>
              </w:rPr>
              <w:t>Thời điểm tạo, lưu UTC</w:t>
            </w:r>
          </w:p>
        </w:tc>
      </w:tr>
    </w:tbl>
    <w:p w14:paraId="7FAE3FD2" w14:textId="77777777" w:rsidR="004F452C" w:rsidRDefault="004F452C" w:rsidP="004F452C">
      <w:pPr>
        <w:rPr>
          <w:szCs w:val="26"/>
        </w:rPr>
      </w:pPr>
    </w:p>
    <w:p w14:paraId="7296B586" w14:textId="285C802E" w:rsidR="00B6396F" w:rsidRPr="004F452C" w:rsidRDefault="00000000" w:rsidP="004F452C">
      <w:pPr>
        <w:ind w:firstLine="720"/>
        <w:rPr>
          <w:szCs w:val="26"/>
        </w:rPr>
      </w:pPr>
      <w:r w:rsidRPr="004F452C">
        <w:rPr>
          <w:szCs w:val="26"/>
        </w:rPr>
        <w:t>Bảng GhiChuDon: Lưu trữ các ghi chú nội bộ của điều phối viên và kỹ thuật viên trên đơn hàng.</w:t>
      </w:r>
    </w:p>
    <w:p w14:paraId="1ABED835" w14:textId="10B818EE" w:rsidR="00B6396F" w:rsidRPr="007A73C3" w:rsidRDefault="00000000" w:rsidP="00736BAE">
      <w:pPr>
        <w:pStyle w:val="Table"/>
      </w:pPr>
      <w:bookmarkStart w:id="69" w:name="_Toc243778175"/>
      <w:bookmarkStart w:id="70" w:name="_Toc243778383"/>
      <w:r w:rsidRPr="007A73C3">
        <w:t xml:space="preserve">Bảng </w:t>
      </w:r>
      <w:r w:rsidR="004F452C">
        <w:t>2.</w:t>
      </w:r>
      <w:r w:rsidRPr="007A73C3">
        <w:t>21. Mô tả chi tiết bảng GhiChuDon</w:t>
      </w:r>
      <w:bookmarkEnd w:id="69"/>
      <w:bookmarkEnd w:id="70"/>
    </w:p>
    <w:tbl>
      <w:tblPr>
        <w:tblStyle w:val="TableGrid"/>
        <w:tblW w:w="5000" w:type="pct"/>
        <w:tblLook w:val="04A0" w:firstRow="1" w:lastRow="0" w:firstColumn="1" w:lastColumn="0" w:noHBand="0" w:noVBand="1"/>
      </w:tblPr>
      <w:tblGrid>
        <w:gridCol w:w="1531"/>
        <w:gridCol w:w="2369"/>
        <w:gridCol w:w="2574"/>
        <w:gridCol w:w="2587"/>
      </w:tblGrid>
      <w:tr w:rsidR="00B6396F" w:rsidRPr="007A73C3" w14:paraId="5859B811" w14:textId="77777777" w:rsidTr="004F452C">
        <w:tc>
          <w:tcPr>
            <w:tcW w:w="858" w:type="pct"/>
            <w:vAlign w:val="center"/>
          </w:tcPr>
          <w:p w14:paraId="26792CEB" w14:textId="77777777" w:rsidR="00B6396F" w:rsidRPr="007A73C3" w:rsidRDefault="00000000" w:rsidP="004F452C">
            <w:pPr>
              <w:jc w:val="center"/>
              <w:rPr>
                <w:szCs w:val="26"/>
              </w:rPr>
            </w:pPr>
            <w:r w:rsidRPr="007A73C3">
              <w:rPr>
                <w:b/>
                <w:szCs w:val="26"/>
              </w:rPr>
              <w:t>Thuộc tính</w:t>
            </w:r>
          </w:p>
        </w:tc>
        <w:tc>
          <w:tcPr>
            <w:tcW w:w="1252" w:type="pct"/>
            <w:vAlign w:val="center"/>
          </w:tcPr>
          <w:p w14:paraId="11BCE7AD" w14:textId="77777777" w:rsidR="00B6396F" w:rsidRPr="007A73C3" w:rsidRDefault="00000000" w:rsidP="004F452C">
            <w:pPr>
              <w:jc w:val="center"/>
              <w:rPr>
                <w:szCs w:val="26"/>
              </w:rPr>
            </w:pPr>
            <w:r w:rsidRPr="007A73C3">
              <w:rPr>
                <w:b/>
                <w:szCs w:val="26"/>
              </w:rPr>
              <w:t>Kiểu dữ liệu</w:t>
            </w:r>
          </w:p>
        </w:tc>
        <w:tc>
          <w:tcPr>
            <w:tcW w:w="1444" w:type="pct"/>
            <w:vAlign w:val="center"/>
          </w:tcPr>
          <w:p w14:paraId="17108316" w14:textId="77777777" w:rsidR="00B6396F" w:rsidRPr="007A73C3" w:rsidRDefault="00000000" w:rsidP="004F452C">
            <w:pPr>
              <w:jc w:val="center"/>
              <w:rPr>
                <w:szCs w:val="26"/>
              </w:rPr>
            </w:pPr>
            <w:r w:rsidRPr="007A73C3">
              <w:rPr>
                <w:b/>
                <w:szCs w:val="26"/>
              </w:rPr>
              <w:t>Khóa / ràng buộc</w:t>
            </w:r>
          </w:p>
        </w:tc>
        <w:tc>
          <w:tcPr>
            <w:tcW w:w="1447" w:type="pct"/>
            <w:vAlign w:val="center"/>
          </w:tcPr>
          <w:p w14:paraId="6F818F0C" w14:textId="77777777" w:rsidR="00B6396F" w:rsidRPr="007A73C3" w:rsidRDefault="00000000" w:rsidP="004F452C">
            <w:pPr>
              <w:jc w:val="center"/>
              <w:rPr>
                <w:szCs w:val="26"/>
              </w:rPr>
            </w:pPr>
            <w:r w:rsidRPr="007A73C3">
              <w:rPr>
                <w:b/>
                <w:szCs w:val="26"/>
              </w:rPr>
              <w:t>Ý nghĩa</w:t>
            </w:r>
          </w:p>
        </w:tc>
      </w:tr>
      <w:tr w:rsidR="00B6396F" w:rsidRPr="007A73C3" w14:paraId="13AEC20C" w14:textId="77777777" w:rsidTr="004F452C">
        <w:tc>
          <w:tcPr>
            <w:tcW w:w="858" w:type="pct"/>
            <w:vAlign w:val="center"/>
          </w:tcPr>
          <w:p w14:paraId="04F755FF" w14:textId="77777777" w:rsidR="00B6396F" w:rsidRPr="007A73C3" w:rsidRDefault="00000000" w:rsidP="004F452C">
            <w:pPr>
              <w:jc w:val="left"/>
              <w:rPr>
                <w:szCs w:val="26"/>
              </w:rPr>
            </w:pPr>
            <w:r w:rsidRPr="007A73C3">
              <w:rPr>
                <w:szCs w:val="26"/>
              </w:rPr>
              <w:t>Id</w:t>
            </w:r>
          </w:p>
        </w:tc>
        <w:tc>
          <w:tcPr>
            <w:tcW w:w="1252" w:type="pct"/>
            <w:vAlign w:val="center"/>
          </w:tcPr>
          <w:p w14:paraId="1FAAC7BE" w14:textId="77777777" w:rsidR="00B6396F" w:rsidRPr="007A73C3" w:rsidRDefault="00000000" w:rsidP="004F452C">
            <w:pPr>
              <w:jc w:val="left"/>
              <w:rPr>
                <w:szCs w:val="26"/>
              </w:rPr>
            </w:pPr>
            <w:r w:rsidRPr="007A73C3">
              <w:rPr>
                <w:szCs w:val="26"/>
              </w:rPr>
              <w:t>INT</w:t>
            </w:r>
          </w:p>
        </w:tc>
        <w:tc>
          <w:tcPr>
            <w:tcW w:w="1444" w:type="pct"/>
            <w:vAlign w:val="center"/>
          </w:tcPr>
          <w:p w14:paraId="75BD8F06" w14:textId="77777777" w:rsidR="00B6396F" w:rsidRPr="007A73C3" w:rsidRDefault="00000000" w:rsidP="004F452C">
            <w:pPr>
              <w:jc w:val="left"/>
              <w:rPr>
                <w:szCs w:val="26"/>
              </w:rPr>
            </w:pPr>
            <w:r w:rsidRPr="007A73C3">
              <w:rPr>
                <w:szCs w:val="26"/>
              </w:rPr>
              <w:t>PK; IDENTITY; NN</w:t>
            </w:r>
          </w:p>
        </w:tc>
        <w:tc>
          <w:tcPr>
            <w:tcW w:w="1447" w:type="pct"/>
            <w:vAlign w:val="center"/>
          </w:tcPr>
          <w:p w14:paraId="0424D291" w14:textId="77777777" w:rsidR="00B6396F" w:rsidRPr="007A73C3" w:rsidRDefault="00000000" w:rsidP="004F452C">
            <w:pPr>
              <w:jc w:val="left"/>
              <w:rPr>
                <w:szCs w:val="26"/>
              </w:rPr>
            </w:pPr>
            <w:r w:rsidRPr="007A73C3">
              <w:rPr>
                <w:szCs w:val="26"/>
              </w:rPr>
              <w:t>Mã định danh bản ghi</w:t>
            </w:r>
          </w:p>
        </w:tc>
      </w:tr>
      <w:tr w:rsidR="00B6396F" w:rsidRPr="007A73C3" w14:paraId="4B9594C3" w14:textId="77777777" w:rsidTr="004F452C">
        <w:tc>
          <w:tcPr>
            <w:tcW w:w="858" w:type="pct"/>
            <w:vAlign w:val="center"/>
          </w:tcPr>
          <w:p w14:paraId="3256F0C5" w14:textId="77777777" w:rsidR="00B6396F" w:rsidRPr="007A73C3" w:rsidRDefault="00000000" w:rsidP="004F452C">
            <w:pPr>
              <w:jc w:val="left"/>
              <w:rPr>
                <w:szCs w:val="26"/>
              </w:rPr>
            </w:pPr>
            <w:r w:rsidRPr="007A73C3">
              <w:rPr>
                <w:szCs w:val="26"/>
              </w:rPr>
              <w:t>DonHangId</w:t>
            </w:r>
          </w:p>
        </w:tc>
        <w:tc>
          <w:tcPr>
            <w:tcW w:w="1252" w:type="pct"/>
            <w:vAlign w:val="center"/>
          </w:tcPr>
          <w:p w14:paraId="4C5F8810" w14:textId="77777777" w:rsidR="00B6396F" w:rsidRPr="007A73C3" w:rsidRDefault="00000000" w:rsidP="004F452C">
            <w:pPr>
              <w:jc w:val="left"/>
              <w:rPr>
                <w:szCs w:val="26"/>
              </w:rPr>
            </w:pPr>
            <w:r w:rsidRPr="007A73C3">
              <w:rPr>
                <w:szCs w:val="26"/>
              </w:rPr>
              <w:t>INT</w:t>
            </w:r>
          </w:p>
        </w:tc>
        <w:tc>
          <w:tcPr>
            <w:tcW w:w="1444" w:type="pct"/>
            <w:vAlign w:val="center"/>
          </w:tcPr>
          <w:p w14:paraId="07F3A721" w14:textId="77777777" w:rsidR="00B6396F" w:rsidRPr="007A73C3" w:rsidRDefault="00000000" w:rsidP="004F452C">
            <w:pPr>
              <w:jc w:val="left"/>
              <w:rPr>
                <w:szCs w:val="26"/>
              </w:rPr>
            </w:pPr>
            <w:r w:rsidRPr="007A73C3">
              <w:rPr>
                <w:szCs w:val="26"/>
              </w:rPr>
              <w:t>FK → DonHang.Id; NN</w:t>
            </w:r>
          </w:p>
        </w:tc>
        <w:tc>
          <w:tcPr>
            <w:tcW w:w="1447" w:type="pct"/>
            <w:vAlign w:val="center"/>
          </w:tcPr>
          <w:p w14:paraId="295F643F" w14:textId="77777777" w:rsidR="00B6396F" w:rsidRPr="007A73C3" w:rsidRDefault="00000000" w:rsidP="004F452C">
            <w:pPr>
              <w:jc w:val="left"/>
              <w:rPr>
                <w:szCs w:val="26"/>
              </w:rPr>
            </w:pPr>
            <w:r w:rsidRPr="007A73C3">
              <w:rPr>
                <w:szCs w:val="26"/>
              </w:rPr>
              <w:t>Tham chiếu DonHang</w:t>
            </w:r>
          </w:p>
        </w:tc>
      </w:tr>
      <w:tr w:rsidR="00B6396F" w:rsidRPr="007A73C3" w14:paraId="36BBBCA5" w14:textId="77777777" w:rsidTr="004F452C">
        <w:tc>
          <w:tcPr>
            <w:tcW w:w="858" w:type="pct"/>
            <w:vAlign w:val="center"/>
          </w:tcPr>
          <w:p w14:paraId="4478C871" w14:textId="77777777" w:rsidR="00B6396F" w:rsidRPr="007A73C3" w:rsidRDefault="00000000" w:rsidP="004F452C">
            <w:pPr>
              <w:jc w:val="left"/>
              <w:rPr>
                <w:szCs w:val="26"/>
              </w:rPr>
            </w:pPr>
            <w:r w:rsidRPr="007A73C3">
              <w:rPr>
                <w:szCs w:val="26"/>
              </w:rPr>
              <w:t>NguoiVietId</w:t>
            </w:r>
          </w:p>
        </w:tc>
        <w:tc>
          <w:tcPr>
            <w:tcW w:w="1252" w:type="pct"/>
            <w:vAlign w:val="center"/>
          </w:tcPr>
          <w:p w14:paraId="68AE7B74" w14:textId="77777777" w:rsidR="00B6396F" w:rsidRPr="007A73C3" w:rsidRDefault="00000000" w:rsidP="004F452C">
            <w:pPr>
              <w:jc w:val="left"/>
              <w:rPr>
                <w:szCs w:val="26"/>
              </w:rPr>
            </w:pPr>
            <w:r w:rsidRPr="007A73C3">
              <w:rPr>
                <w:szCs w:val="26"/>
              </w:rPr>
              <w:t>INT</w:t>
            </w:r>
          </w:p>
        </w:tc>
        <w:tc>
          <w:tcPr>
            <w:tcW w:w="1444" w:type="pct"/>
            <w:vAlign w:val="center"/>
          </w:tcPr>
          <w:p w14:paraId="08C2FA45" w14:textId="77777777" w:rsidR="00B6396F" w:rsidRPr="007A73C3" w:rsidRDefault="00000000" w:rsidP="004F452C">
            <w:pPr>
              <w:jc w:val="left"/>
              <w:rPr>
                <w:szCs w:val="26"/>
              </w:rPr>
            </w:pPr>
            <w:r w:rsidRPr="007A73C3">
              <w:rPr>
                <w:szCs w:val="26"/>
              </w:rPr>
              <w:t>FK → NguoiDung.Id; NN</w:t>
            </w:r>
          </w:p>
        </w:tc>
        <w:tc>
          <w:tcPr>
            <w:tcW w:w="1447" w:type="pct"/>
            <w:vAlign w:val="center"/>
          </w:tcPr>
          <w:p w14:paraId="3B07D679" w14:textId="77777777" w:rsidR="00B6396F" w:rsidRPr="007A73C3" w:rsidRDefault="00000000" w:rsidP="004F452C">
            <w:pPr>
              <w:jc w:val="left"/>
              <w:rPr>
                <w:szCs w:val="26"/>
              </w:rPr>
            </w:pPr>
            <w:r w:rsidRPr="007A73C3">
              <w:rPr>
                <w:szCs w:val="26"/>
              </w:rPr>
              <w:t>Tham chiếu NguoiDung</w:t>
            </w:r>
          </w:p>
        </w:tc>
      </w:tr>
      <w:tr w:rsidR="00B6396F" w:rsidRPr="007A73C3" w14:paraId="396EB54F" w14:textId="77777777" w:rsidTr="004F452C">
        <w:tc>
          <w:tcPr>
            <w:tcW w:w="858" w:type="pct"/>
            <w:vAlign w:val="center"/>
          </w:tcPr>
          <w:p w14:paraId="5B40D3DE" w14:textId="77777777" w:rsidR="00B6396F" w:rsidRPr="007A73C3" w:rsidRDefault="00000000" w:rsidP="004F452C">
            <w:pPr>
              <w:jc w:val="left"/>
              <w:rPr>
                <w:szCs w:val="26"/>
              </w:rPr>
            </w:pPr>
            <w:r w:rsidRPr="007A73C3">
              <w:rPr>
                <w:szCs w:val="26"/>
              </w:rPr>
              <w:t>NoiDung</w:t>
            </w:r>
          </w:p>
        </w:tc>
        <w:tc>
          <w:tcPr>
            <w:tcW w:w="1252" w:type="pct"/>
            <w:vAlign w:val="center"/>
          </w:tcPr>
          <w:p w14:paraId="610CC1E4" w14:textId="77777777" w:rsidR="00B6396F" w:rsidRPr="007A73C3" w:rsidRDefault="00000000" w:rsidP="004F452C">
            <w:pPr>
              <w:jc w:val="left"/>
              <w:rPr>
                <w:szCs w:val="26"/>
              </w:rPr>
            </w:pPr>
            <w:r w:rsidRPr="007A73C3">
              <w:rPr>
                <w:szCs w:val="26"/>
              </w:rPr>
              <w:t>NVARCHAR(2000)</w:t>
            </w:r>
          </w:p>
        </w:tc>
        <w:tc>
          <w:tcPr>
            <w:tcW w:w="1444" w:type="pct"/>
            <w:vAlign w:val="center"/>
          </w:tcPr>
          <w:p w14:paraId="4177244A" w14:textId="77777777" w:rsidR="00B6396F" w:rsidRPr="007A73C3" w:rsidRDefault="00000000" w:rsidP="004F452C">
            <w:pPr>
              <w:jc w:val="left"/>
              <w:rPr>
                <w:szCs w:val="26"/>
              </w:rPr>
            </w:pPr>
            <w:r w:rsidRPr="007A73C3">
              <w:rPr>
                <w:szCs w:val="26"/>
              </w:rPr>
              <w:t>NN</w:t>
            </w:r>
          </w:p>
        </w:tc>
        <w:tc>
          <w:tcPr>
            <w:tcW w:w="1447" w:type="pct"/>
            <w:vAlign w:val="center"/>
          </w:tcPr>
          <w:p w14:paraId="12B80A45" w14:textId="77777777" w:rsidR="00B6396F" w:rsidRPr="007A73C3" w:rsidRDefault="00000000" w:rsidP="004F452C">
            <w:pPr>
              <w:jc w:val="left"/>
              <w:rPr>
                <w:szCs w:val="26"/>
              </w:rPr>
            </w:pPr>
            <w:r w:rsidRPr="007A73C3">
              <w:rPr>
                <w:szCs w:val="26"/>
              </w:rPr>
              <w:t>Nội dung văn bản</w:t>
            </w:r>
          </w:p>
        </w:tc>
      </w:tr>
      <w:tr w:rsidR="00B6396F" w:rsidRPr="007A73C3" w14:paraId="77C1399C" w14:textId="77777777" w:rsidTr="004F452C">
        <w:tc>
          <w:tcPr>
            <w:tcW w:w="858" w:type="pct"/>
            <w:vAlign w:val="center"/>
          </w:tcPr>
          <w:p w14:paraId="672E7309" w14:textId="77777777" w:rsidR="00B6396F" w:rsidRPr="007A73C3" w:rsidRDefault="00000000" w:rsidP="004F452C">
            <w:pPr>
              <w:jc w:val="left"/>
              <w:rPr>
                <w:szCs w:val="26"/>
              </w:rPr>
            </w:pPr>
            <w:r w:rsidRPr="007A73C3">
              <w:rPr>
                <w:szCs w:val="26"/>
              </w:rPr>
              <w:t>NoiBo</w:t>
            </w:r>
          </w:p>
        </w:tc>
        <w:tc>
          <w:tcPr>
            <w:tcW w:w="1252" w:type="pct"/>
            <w:vAlign w:val="center"/>
          </w:tcPr>
          <w:p w14:paraId="7C000A37" w14:textId="77777777" w:rsidR="00B6396F" w:rsidRPr="007A73C3" w:rsidRDefault="00000000" w:rsidP="004F452C">
            <w:pPr>
              <w:jc w:val="left"/>
              <w:rPr>
                <w:szCs w:val="26"/>
              </w:rPr>
            </w:pPr>
            <w:r w:rsidRPr="007A73C3">
              <w:rPr>
                <w:szCs w:val="26"/>
              </w:rPr>
              <w:t>BIT</w:t>
            </w:r>
          </w:p>
        </w:tc>
        <w:tc>
          <w:tcPr>
            <w:tcW w:w="1444" w:type="pct"/>
            <w:vAlign w:val="center"/>
          </w:tcPr>
          <w:p w14:paraId="2894DA0A" w14:textId="77777777" w:rsidR="00B6396F" w:rsidRPr="007A73C3" w:rsidRDefault="00000000" w:rsidP="004F452C">
            <w:pPr>
              <w:jc w:val="left"/>
              <w:rPr>
                <w:szCs w:val="26"/>
              </w:rPr>
            </w:pPr>
            <w:r w:rsidRPr="007A73C3">
              <w:rPr>
                <w:szCs w:val="26"/>
              </w:rPr>
              <w:t>NN; DEFAULT ((0))</w:t>
            </w:r>
          </w:p>
        </w:tc>
        <w:tc>
          <w:tcPr>
            <w:tcW w:w="1447" w:type="pct"/>
            <w:vAlign w:val="center"/>
          </w:tcPr>
          <w:p w14:paraId="717D876C" w14:textId="77777777" w:rsidR="00B6396F" w:rsidRPr="007A73C3" w:rsidRDefault="00000000" w:rsidP="004F452C">
            <w:pPr>
              <w:jc w:val="left"/>
              <w:rPr>
                <w:szCs w:val="26"/>
              </w:rPr>
            </w:pPr>
            <w:r w:rsidRPr="007A73C3">
              <w:rPr>
                <w:szCs w:val="26"/>
              </w:rPr>
              <w:t>Cờ ghi chú chỉ hiển thị nội bộ</w:t>
            </w:r>
          </w:p>
        </w:tc>
      </w:tr>
      <w:tr w:rsidR="00B6396F" w:rsidRPr="007A73C3" w14:paraId="3130BEED" w14:textId="77777777" w:rsidTr="004F452C">
        <w:tc>
          <w:tcPr>
            <w:tcW w:w="858" w:type="pct"/>
            <w:vAlign w:val="center"/>
          </w:tcPr>
          <w:p w14:paraId="4ACC0DC8" w14:textId="77777777" w:rsidR="00B6396F" w:rsidRPr="007A73C3" w:rsidRDefault="00000000" w:rsidP="004F452C">
            <w:pPr>
              <w:jc w:val="left"/>
              <w:rPr>
                <w:szCs w:val="26"/>
              </w:rPr>
            </w:pPr>
            <w:r w:rsidRPr="007A73C3">
              <w:rPr>
                <w:szCs w:val="26"/>
              </w:rPr>
              <w:t>NgayTao</w:t>
            </w:r>
          </w:p>
        </w:tc>
        <w:tc>
          <w:tcPr>
            <w:tcW w:w="1252" w:type="pct"/>
            <w:vAlign w:val="center"/>
          </w:tcPr>
          <w:p w14:paraId="11399218" w14:textId="77777777" w:rsidR="00B6396F" w:rsidRPr="007A73C3" w:rsidRDefault="00000000" w:rsidP="004F452C">
            <w:pPr>
              <w:jc w:val="left"/>
              <w:rPr>
                <w:szCs w:val="26"/>
              </w:rPr>
            </w:pPr>
            <w:r w:rsidRPr="007A73C3">
              <w:rPr>
                <w:szCs w:val="26"/>
              </w:rPr>
              <w:t>DATETIME2(3)</w:t>
            </w:r>
          </w:p>
        </w:tc>
        <w:tc>
          <w:tcPr>
            <w:tcW w:w="1444" w:type="pct"/>
            <w:vAlign w:val="center"/>
          </w:tcPr>
          <w:p w14:paraId="68A64D6D" w14:textId="77777777" w:rsidR="00B6396F" w:rsidRPr="007A73C3" w:rsidRDefault="00000000" w:rsidP="004F452C">
            <w:pPr>
              <w:jc w:val="left"/>
              <w:rPr>
                <w:szCs w:val="26"/>
              </w:rPr>
            </w:pPr>
            <w:r w:rsidRPr="007A73C3">
              <w:rPr>
                <w:szCs w:val="26"/>
              </w:rPr>
              <w:t>NN; DEFAULT (sysutcdatetime())</w:t>
            </w:r>
          </w:p>
        </w:tc>
        <w:tc>
          <w:tcPr>
            <w:tcW w:w="1447" w:type="pct"/>
            <w:vAlign w:val="center"/>
          </w:tcPr>
          <w:p w14:paraId="4EF53CF7" w14:textId="77777777" w:rsidR="00B6396F" w:rsidRPr="007A73C3" w:rsidRDefault="00000000" w:rsidP="004F452C">
            <w:pPr>
              <w:jc w:val="left"/>
              <w:rPr>
                <w:szCs w:val="26"/>
              </w:rPr>
            </w:pPr>
            <w:r w:rsidRPr="007A73C3">
              <w:rPr>
                <w:szCs w:val="26"/>
              </w:rPr>
              <w:t>Thời điểm tạo, lưu UTC</w:t>
            </w:r>
          </w:p>
        </w:tc>
      </w:tr>
    </w:tbl>
    <w:p w14:paraId="1912D838" w14:textId="77777777" w:rsidR="004F452C" w:rsidRDefault="004F452C" w:rsidP="004F452C">
      <w:pPr>
        <w:rPr>
          <w:szCs w:val="26"/>
        </w:rPr>
      </w:pPr>
    </w:p>
    <w:p w14:paraId="361952DB" w14:textId="4AB4E71B" w:rsidR="00B6396F" w:rsidRPr="004F452C" w:rsidRDefault="00000000" w:rsidP="004F452C">
      <w:pPr>
        <w:ind w:firstLine="720"/>
        <w:rPr>
          <w:szCs w:val="26"/>
        </w:rPr>
      </w:pPr>
      <w:r w:rsidRPr="004F452C">
        <w:rPr>
          <w:szCs w:val="26"/>
        </w:rPr>
        <w:t>Bảng TepDinhKem: Quản lý siêu dữ liệu các tệp hình ảnh hiện trường, chứng từ và chữ ký điện tử.</w:t>
      </w:r>
    </w:p>
    <w:p w14:paraId="048C5D59" w14:textId="3F7BFE0E" w:rsidR="00B6396F" w:rsidRPr="007A73C3" w:rsidRDefault="00000000" w:rsidP="00736BAE">
      <w:pPr>
        <w:pStyle w:val="Table"/>
      </w:pPr>
      <w:bookmarkStart w:id="71" w:name="_Toc243778176"/>
      <w:bookmarkStart w:id="72" w:name="_Toc243778384"/>
      <w:r w:rsidRPr="007A73C3">
        <w:t xml:space="preserve">Bảng </w:t>
      </w:r>
      <w:r w:rsidR="004F452C">
        <w:t>2.</w:t>
      </w:r>
      <w:r w:rsidRPr="007A73C3">
        <w:t>22. Mô tả chi tiết bảng TepDinhKem</w:t>
      </w:r>
      <w:bookmarkEnd w:id="71"/>
      <w:bookmarkEnd w:id="72"/>
    </w:p>
    <w:tbl>
      <w:tblPr>
        <w:tblStyle w:val="TableGrid"/>
        <w:tblW w:w="0" w:type="auto"/>
        <w:tblLayout w:type="fixed"/>
        <w:tblLook w:val="04A0" w:firstRow="1" w:lastRow="0" w:firstColumn="1" w:lastColumn="0" w:noHBand="0" w:noVBand="1"/>
      </w:tblPr>
      <w:tblGrid>
        <w:gridCol w:w="1681"/>
        <w:gridCol w:w="2240"/>
        <w:gridCol w:w="2453"/>
        <w:gridCol w:w="2687"/>
      </w:tblGrid>
      <w:tr w:rsidR="00B6396F" w:rsidRPr="007A73C3" w14:paraId="22B5A778" w14:textId="77777777" w:rsidTr="004F452C">
        <w:tc>
          <w:tcPr>
            <w:tcW w:w="1681" w:type="dxa"/>
            <w:vAlign w:val="center"/>
          </w:tcPr>
          <w:p w14:paraId="17E5E53E" w14:textId="77777777" w:rsidR="00B6396F" w:rsidRPr="007A73C3" w:rsidRDefault="00000000" w:rsidP="004F452C">
            <w:pPr>
              <w:jc w:val="center"/>
              <w:rPr>
                <w:szCs w:val="26"/>
              </w:rPr>
            </w:pPr>
            <w:r w:rsidRPr="007A73C3">
              <w:rPr>
                <w:b/>
                <w:szCs w:val="26"/>
              </w:rPr>
              <w:t>Thuộc tính</w:t>
            </w:r>
          </w:p>
        </w:tc>
        <w:tc>
          <w:tcPr>
            <w:tcW w:w="2240" w:type="dxa"/>
            <w:vAlign w:val="center"/>
          </w:tcPr>
          <w:p w14:paraId="6998410E" w14:textId="77777777" w:rsidR="00B6396F" w:rsidRPr="007A73C3" w:rsidRDefault="00000000" w:rsidP="004F452C">
            <w:pPr>
              <w:jc w:val="center"/>
              <w:rPr>
                <w:szCs w:val="26"/>
              </w:rPr>
            </w:pPr>
            <w:r w:rsidRPr="007A73C3">
              <w:rPr>
                <w:b/>
                <w:szCs w:val="26"/>
              </w:rPr>
              <w:t>Kiểu dữ liệu</w:t>
            </w:r>
          </w:p>
        </w:tc>
        <w:tc>
          <w:tcPr>
            <w:tcW w:w="2453" w:type="dxa"/>
            <w:vAlign w:val="center"/>
          </w:tcPr>
          <w:p w14:paraId="1104A582" w14:textId="77777777" w:rsidR="00B6396F" w:rsidRPr="007A73C3" w:rsidRDefault="00000000" w:rsidP="004F452C">
            <w:pPr>
              <w:jc w:val="center"/>
              <w:rPr>
                <w:szCs w:val="26"/>
              </w:rPr>
            </w:pPr>
            <w:r w:rsidRPr="007A73C3">
              <w:rPr>
                <w:b/>
                <w:szCs w:val="26"/>
              </w:rPr>
              <w:t>Khóa / ràng buộc</w:t>
            </w:r>
          </w:p>
        </w:tc>
        <w:tc>
          <w:tcPr>
            <w:tcW w:w="2687" w:type="dxa"/>
            <w:vAlign w:val="center"/>
          </w:tcPr>
          <w:p w14:paraId="7A4E2385" w14:textId="77777777" w:rsidR="00B6396F" w:rsidRPr="007A73C3" w:rsidRDefault="00000000" w:rsidP="004F452C">
            <w:pPr>
              <w:jc w:val="center"/>
              <w:rPr>
                <w:szCs w:val="26"/>
              </w:rPr>
            </w:pPr>
            <w:r w:rsidRPr="007A73C3">
              <w:rPr>
                <w:b/>
                <w:szCs w:val="26"/>
              </w:rPr>
              <w:t>Ý nghĩa</w:t>
            </w:r>
          </w:p>
        </w:tc>
      </w:tr>
      <w:tr w:rsidR="00B6396F" w:rsidRPr="007A73C3" w14:paraId="0B805FF2" w14:textId="77777777" w:rsidTr="004F452C">
        <w:tc>
          <w:tcPr>
            <w:tcW w:w="1681" w:type="dxa"/>
            <w:vAlign w:val="center"/>
          </w:tcPr>
          <w:p w14:paraId="2DE66DB4" w14:textId="77777777" w:rsidR="00B6396F" w:rsidRPr="007A73C3" w:rsidRDefault="00000000" w:rsidP="004F452C">
            <w:pPr>
              <w:jc w:val="left"/>
              <w:rPr>
                <w:szCs w:val="26"/>
              </w:rPr>
            </w:pPr>
            <w:r w:rsidRPr="007A73C3">
              <w:rPr>
                <w:szCs w:val="26"/>
              </w:rPr>
              <w:t>Id</w:t>
            </w:r>
          </w:p>
        </w:tc>
        <w:tc>
          <w:tcPr>
            <w:tcW w:w="2240" w:type="dxa"/>
            <w:vAlign w:val="center"/>
          </w:tcPr>
          <w:p w14:paraId="7C0B5453" w14:textId="77777777" w:rsidR="00B6396F" w:rsidRPr="007A73C3" w:rsidRDefault="00000000" w:rsidP="004F452C">
            <w:pPr>
              <w:jc w:val="left"/>
              <w:rPr>
                <w:szCs w:val="26"/>
              </w:rPr>
            </w:pPr>
            <w:r w:rsidRPr="007A73C3">
              <w:rPr>
                <w:szCs w:val="26"/>
              </w:rPr>
              <w:t>INT</w:t>
            </w:r>
          </w:p>
        </w:tc>
        <w:tc>
          <w:tcPr>
            <w:tcW w:w="2453" w:type="dxa"/>
            <w:vAlign w:val="center"/>
          </w:tcPr>
          <w:p w14:paraId="59AEEE5C" w14:textId="77777777" w:rsidR="00B6396F" w:rsidRPr="007A73C3" w:rsidRDefault="00000000" w:rsidP="004F452C">
            <w:pPr>
              <w:jc w:val="left"/>
              <w:rPr>
                <w:szCs w:val="26"/>
              </w:rPr>
            </w:pPr>
            <w:r w:rsidRPr="007A73C3">
              <w:rPr>
                <w:szCs w:val="26"/>
              </w:rPr>
              <w:t>PK; IDENTITY; NN</w:t>
            </w:r>
          </w:p>
        </w:tc>
        <w:tc>
          <w:tcPr>
            <w:tcW w:w="2687" w:type="dxa"/>
            <w:vAlign w:val="center"/>
          </w:tcPr>
          <w:p w14:paraId="26FB2327" w14:textId="77777777" w:rsidR="00B6396F" w:rsidRPr="007A73C3" w:rsidRDefault="00000000" w:rsidP="004F452C">
            <w:pPr>
              <w:jc w:val="left"/>
              <w:rPr>
                <w:szCs w:val="26"/>
              </w:rPr>
            </w:pPr>
            <w:r w:rsidRPr="007A73C3">
              <w:rPr>
                <w:szCs w:val="26"/>
              </w:rPr>
              <w:t>Mã định danh bản ghi</w:t>
            </w:r>
          </w:p>
        </w:tc>
      </w:tr>
      <w:tr w:rsidR="00B6396F" w:rsidRPr="007A73C3" w14:paraId="7963E41F" w14:textId="77777777" w:rsidTr="004F452C">
        <w:tc>
          <w:tcPr>
            <w:tcW w:w="1681" w:type="dxa"/>
            <w:vAlign w:val="center"/>
          </w:tcPr>
          <w:p w14:paraId="56ED730C" w14:textId="77777777" w:rsidR="00B6396F" w:rsidRPr="007A73C3" w:rsidRDefault="00000000" w:rsidP="004F452C">
            <w:pPr>
              <w:jc w:val="left"/>
              <w:rPr>
                <w:szCs w:val="26"/>
              </w:rPr>
            </w:pPr>
            <w:r w:rsidRPr="007A73C3">
              <w:rPr>
                <w:szCs w:val="26"/>
              </w:rPr>
              <w:lastRenderedPageBreak/>
              <w:t>ChuSoHuuId</w:t>
            </w:r>
          </w:p>
        </w:tc>
        <w:tc>
          <w:tcPr>
            <w:tcW w:w="2240" w:type="dxa"/>
            <w:vAlign w:val="center"/>
          </w:tcPr>
          <w:p w14:paraId="6E636CAC" w14:textId="77777777" w:rsidR="00B6396F" w:rsidRPr="007A73C3" w:rsidRDefault="00000000" w:rsidP="004F452C">
            <w:pPr>
              <w:jc w:val="left"/>
              <w:rPr>
                <w:szCs w:val="26"/>
              </w:rPr>
            </w:pPr>
            <w:r w:rsidRPr="007A73C3">
              <w:rPr>
                <w:szCs w:val="26"/>
              </w:rPr>
              <w:t>INT</w:t>
            </w:r>
          </w:p>
        </w:tc>
        <w:tc>
          <w:tcPr>
            <w:tcW w:w="2453" w:type="dxa"/>
            <w:vAlign w:val="center"/>
          </w:tcPr>
          <w:p w14:paraId="774CF01A" w14:textId="77777777" w:rsidR="00B6396F" w:rsidRPr="007A73C3" w:rsidRDefault="00000000" w:rsidP="004F452C">
            <w:pPr>
              <w:jc w:val="left"/>
              <w:rPr>
                <w:szCs w:val="26"/>
              </w:rPr>
            </w:pPr>
            <w:r w:rsidRPr="007A73C3">
              <w:rPr>
                <w:szCs w:val="26"/>
              </w:rPr>
              <w:t>FK → NguoiDung.Id; NN</w:t>
            </w:r>
          </w:p>
        </w:tc>
        <w:tc>
          <w:tcPr>
            <w:tcW w:w="2687" w:type="dxa"/>
            <w:vAlign w:val="center"/>
          </w:tcPr>
          <w:p w14:paraId="5DA40BC1" w14:textId="77777777" w:rsidR="00B6396F" w:rsidRPr="007A73C3" w:rsidRDefault="00000000" w:rsidP="004F452C">
            <w:pPr>
              <w:jc w:val="left"/>
              <w:rPr>
                <w:szCs w:val="26"/>
              </w:rPr>
            </w:pPr>
            <w:r w:rsidRPr="007A73C3">
              <w:rPr>
                <w:szCs w:val="26"/>
              </w:rPr>
              <w:t>Tham chiếu NguoiDung</w:t>
            </w:r>
          </w:p>
        </w:tc>
      </w:tr>
      <w:tr w:rsidR="00B6396F" w:rsidRPr="007A73C3" w14:paraId="01F9D462" w14:textId="77777777" w:rsidTr="004F452C">
        <w:tc>
          <w:tcPr>
            <w:tcW w:w="1681" w:type="dxa"/>
            <w:vAlign w:val="center"/>
          </w:tcPr>
          <w:p w14:paraId="08336084" w14:textId="77777777" w:rsidR="00B6396F" w:rsidRPr="007A73C3" w:rsidRDefault="00000000" w:rsidP="004F452C">
            <w:pPr>
              <w:jc w:val="left"/>
              <w:rPr>
                <w:szCs w:val="26"/>
              </w:rPr>
            </w:pPr>
            <w:r w:rsidRPr="007A73C3">
              <w:rPr>
                <w:szCs w:val="26"/>
              </w:rPr>
              <w:t>DonHangId</w:t>
            </w:r>
          </w:p>
        </w:tc>
        <w:tc>
          <w:tcPr>
            <w:tcW w:w="2240" w:type="dxa"/>
            <w:vAlign w:val="center"/>
          </w:tcPr>
          <w:p w14:paraId="360A671E" w14:textId="77777777" w:rsidR="00B6396F" w:rsidRPr="007A73C3" w:rsidRDefault="00000000" w:rsidP="004F452C">
            <w:pPr>
              <w:jc w:val="left"/>
              <w:rPr>
                <w:szCs w:val="26"/>
              </w:rPr>
            </w:pPr>
            <w:r w:rsidRPr="007A73C3">
              <w:rPr>
                <w:szCs w:val="26"/>
              </w:rPr>
              <w:t>INT</w:t>
            </w:r>
          </w:p>
        </w:tc>
        <w:tc>
          <w:tcPr>
            <w:tcW w:w="2453" w:type="dxa"/>
            <w:vAlign w:val="center"/>
          </w:tcPr>
          <w:p w14:paraId="4822C875" w14:textId="77777777" w:rsidR="00B6396F" w:rsidRPr="007A73C3" w:rsidRDefault="00000000" w:rsidP="004F452C">
            <w:pPr>
              <w:jc w:val="left"/>
              <w:rPr>
                <w:szCs w:val="26"/>
              </w:rPr>
            </w:pPr>
            <w:r w:rsidRPr="007A73C3">
              <w:rPr>
                <w:szCs w:val="26"/>
              </w:rPr>
              <w:t>FK → DonHang.Id; NULL</w:t>
            </w:r>
          </w:p>
        </w:tc>
        <w:tc>
          <w:tcPr>
            <w:tcW w:w="2687" w:type="dxa"/>
            <w:vAlign w:val="center"/>
          </w:tcPr>
          <w:p w14:paraId="7971132E" w14:textId="77777777" w:rsidR="00B6396F" w:rsidRPr="007A73C3" w:rsidRDefault="00000000" w:rsidP="004F452C">
            <w:pPr>
              <w:jc w:val="left"/>
              <w:rPr>
                <w:szCs w:val="26"/>
              </w:rPr>
            </w:pPr>
            <w:r w:rsidRPr="007A73C3">
              <w:rPr>
                <w:szCs w:val="26"/>
              </w:rPr>
              <w:t>Tham chiếu DonHang</w:t>
            </w:r>
          </w:p>
        </w:tc>
      </w:tr>
      <w:tr w:rsidR="00B6396F" w:rsidRPr="007A73C3" w14:paraId="59FE197F" w14:textId="77777777" w:rsidTr="004F452C">
        <w:tc>
          <w:tcPr>
            <w:tcW w:w="1681" w:type="dxa"/>
            <w:vAlign w:val="center"/>
          </w:tcPr>
          <w:p w14:paraId="68557310" w14:textId="77777777" w:rsidR="00B6396F" w:rsidRPr="007A73C3" w:rsidRDefault="00000000" w:rsidP="004F452C">
            <w:pPr>
              <w:jc w:val="left"/>
              <w:rPr>
                <w:szCs w:val="26"/>
              </w:rPr>
            </w:pPr>
            <w:r w:rsidRPr="007A73C3">
              <w:rPr>
                <w:szCs w:val="26"/>
              </w:rPr>
              <w:t>MucDich</w:t>
            </w:r>
          </w:p>
        </w:tc>
        <w:tc>
          <w:tcPr>
            <w:tcW w:w="2240" w:type="dxa"/>
            <w:vAlign w:val="center"/>
          </w:tcPr>
          <w:p w14:paraId="312C2740" w14:textId="77777777" w:rsidR="00B6396F" w:rsidRPr="007A73C3" w:rsidRDefault="00000000" w:rsidP="004F452C">
            <w:pPr>
              <w:jc w:val="left"/>
              <w:rPr>
                <w:szCs w:val="26"/>
              </w:rPr>
            </w:pPr>
            <w:r w:rsidRPr="007A73C3">
              <w:rPr>
                <w:szCs w:val="26"/>
              </w:rPr>
              <w:t>VARCHAR(25)</w:t>
            </w:r>
          </w:p>
        </w:tc>
        <w:tc>
          <w:tcPr>
            <w:tcW w:w="2453" w:type="dxa"/>
            <w:vAlign w:val="center"/>
          </w:tcPr>
          <w:p w14:paraId="05EA8517" w14:textId="77777777" w:rsidR="00B6396F" w:rsidRPr="007A73C3" w:rsidRDefault="00000000" w:rsidP="004F452C">
            <w:pPr>
              <w:jc w:val="left"/>
              <w:rPr>
                <w:szCs w:val="26"/>
              </w:rPr>
            </w:pPr>
            <w:r w:rsidRPr="007A73C3">
              <w:rPr>
                <w:szCs w:val="26"/>
              </w:rPr>
              <w:t>NN</w:t>
            </w:r>
          </w:p>
        </w:tc>
        <w:tc>
          <w:tcPr>
            <w:tcW w:w="2687" w:type="dxa"/>
            <w:vAlign w:val="center"/>
          </w:tcPr>
          <w:p w14:paraId="110077BC" w14:textId="77777777" w:rsidR="00B6396F" w:rsidRPr="007A73C3" w:rsidRDefault="00000000" w:rsidP="004F452C">
            <w:pPr>
              <w:jc w:val="left"/>
              <w:rPr>
                <w:szCs w:val="26"/>
              </w:rPr>
            </w:pPr>
            <w:r w:rsidRPr="007A73C3">
              <w:rPr>
                <w:szCs w:val="26"/>
              </w:rPr>
              <w:t>Mục đích sử dụng tệp</w:t>
            </w:r>
          </w:p>
        </w:tc>
      </w:tr>
      <w:tr w:rsidR="00B6396F" w:rsidRPr="007A73C3" w14:paraId="730DB4E6" w14:textId="77777777" w:rsidTr="004F452C">
        <w:tc>
          <w:tcPr>
            <w:tcW w:w="1681" w:type="dxa"/>
            <w:vAlign w:val="center"/>
          </w:tcPr>
          <w:p w14:paraId="042511CE" w14:textId="77777777" w:rsidR="00B6396F" w:rsidRPr="007A73C3" w:rsidRDefault="00000000" w:rsidP="004F452C">
            <w:pPr>
              <w:jc w:val="left"/>
              <w:rPr>
                <w:szCs w:val="26"/>
              </w:rPr>
            </w:pPr>
            <w:r w:rsidRPr="007A73C3">
              <w:rPr>
                <w:szCs w:val="26"/>
              </w:rPr>
              <w:t>KhoaLuuTru</w:t>
            </w:r>
          </w:p>
        </w:tc>
        <w:tc>
          <w:tcPr>
            <w:tcW w:w="2240" w:type="dxa"/>
            <w:vAlign w:val="center"/>
          </w:tcPr>
          <w:p w14:paraId="1D28B832" w14:textId="77777777" w:rsidR="00B6396F" w:rsidRPr="007A73C3" w:rsidRDefault="00000000" w:rsidP="004F452C">
            <w:pPr>
              <w:jc w:val="left"/>
              <w:rPr>
                <w:szCs w:val="26"/>
              </w:rPr>
            </w:pPr>
            <w:r w:rsidRPr="007A73C3">
              <w:rPr>
                <w:szCs w:val="26"/>
              </w:rPr>
              <w:t>VARCHAR(100)</w:t>
            </w:r>
          </w:p>
        </w:tc>
        <w:tc>
          <w:tcPr>
            <w:tcW w:w="2453" w:type="dxa"/>
            <w:vAlign w:val="center"/>
          </w:tcPr>
          <w:p w14:paraId="3E2F1E05" w14:textId="77777777" w:rsidR="00B6396F" w:rsidRPr="007A73C3" w:rsidRDefault="00000000" w:rsidP="004F452C">
            <w:pPr>
              <w:jc w:val="left"/>
              <w:rPr>
                <w:szCs w:val="26"/>
              </w:rPr>
            </w:pPr>
            <w:r w:rsidRPr="007A73C3">
              <w:rPr>
                <w:szCs w:val="26"/>
              </w:rPr>
              <w:t>UQ; NN</w:t>
            </w:r>
          </w:p>
        </w:tc>
        <w:tc>
          <w:tcPr>
            <w:tcW w:w="2687" w:type="dxa"/>
            <w:vAlign w:val="center"/>
          </w:tcPr>
          <w:p w14:paraId="309F8713" w14:textId="77777777" w:rsidR="00B6396F" w:rsidRPr="007A73C3" w:rsidRDefault="00000000" w:rsidP="004F452C">
            <w:pPr>
              <w:jc w:val="left"/>
              <w:rPr>
                <w:szCs w:val="26"/>
              </w:rPr>
            </w:pPr>
            <w:r w:rsidRPr="007A73C3">
              <w:rPr>
                <w:szCs w:val="26"/>
              </w:rPr>
              <w:t>Khóa tên tệp phía máy chủ</w:t>
            </w:r>
          </w:p>
        </w:tc>
      </w:tr>
      <w:tr w:rsidR="00B6396F" w:rsidRPr="007A73C3" w14:paraId="3CB3B8D6" w14:textId="77777777" w:rsidTr="004F452C">
        <w:tc>
          <w:tcPr>
            <w:tcW w:w="1681" w:type="dxa"/>
            <w:vAlign w:val="center"/>
          </w:tcPr>
          <w:p w14:paraId="6FE1C2F4" w14:textId="77777777" w:rsidR="00B6396F" w:rsidRPr="007A73C3" w:rsidRDefault="00000000" w:rsidP="004F452C">
            <w:pPr>
              <w:jc w:val="left"/>
              <w:rPr>
                <w:szCs w:val="26"/>
              </w:rPr>
            </w:pPr>
            <w:r w:rsidRPr="007A73C3">
              <w:rPr>
                <w:szCs w:val="26"/>
              </w:rPr>
              <w:t>TenTepGoc</w:t>
            </w:r>
          </w:p>
        </w:tc>
        <w:tc>
          <w:tcPr>
            <w:tcW w:w="2240" w:type="dxa"/>
            <w:vAlign w:val="center"/>
          </w:tcPr>
          <w:p w14:paraId="4300FDF5" w14:textId="77777777" w:rsidR="00B6396F" w:rsidRPr="007A73C3" w:rsidRDefault="00000000" w:rsidP="004F452C">
            <w:pPr>
              <w:jc w:val="left"/>
              <w:rPr>
                <w:szCs w:val="26"/>
              </w:rPr>
            </w:pPr>
            <w:r w:rsidRPr="007A73C3">
              <w:rPr>
                <w:szCs w:val="26"/>
              </w:rPr>
              <w:t>NVARCHAR(255)</w:t>
            </w:r>
          </w:p>
        </w:tc>
        <w:tc>
          <w:tcPr>
            <w:tcW w:w="2453" w:type="dxa"/>
            <w:vAlign w:val="center"/>
          </w:tcPr>
          <w:p w14:paraId="181B6876" w14:textId="77777777" w:rsidR="00B6396F" w:rsidRPr="007A73C3" w:rsidRDefault="00000000" w:rsidP="004F452C">
            <w:pPr>
              <w:jc w:val="left"/>
              <w:rPr>
                <w:szCs w:val="26"/>
              </w:rPr>
            </w:pPr>
            <w:r w:rsidRPr="007A73C3">
              <w:rPr>
                <w:szCs w:val="26"/>
              </w:rPr>
              <w:t>NN</w:t>
            </w:r>
          </w:p>
        </w:tc>
        <w:tc>
          <w:tcPr>
            <w:tcW w:w="2687" w:type="dxa"/>
            <w:vAlign w:val="center"/>
          </w:tcPr>
          <w:p w14:paraId="6E834324" w14:textId="77777777" w:rsidR="00B6396F" w:rsidRPr="007A73C3" w:rsidRDefault="00000000" w:rsidP="004F452C">
            <w:pPr>
              <w:jc w:val="left"/>
              <w:rPr>
                <w:szCs w:val="26"/>
              </w:rPr>
            </w:pPr>
            <w:r w:rsidRPr="007A73C3">
              <w:rPr>
                <w:szCs w:val="26"/>
              </w:rPr>
              <w:t>Tên tệp do người dùng gửi</w:t>
            </w:r>
          </w:p>
        </w:tc>
      </w:tr>
      <w:tr w:rsidR="00B6396F" w:rsidRPr="007A73C3" w14:paraId="5336F555" w14:textId="77777777" w:rsidTr="004F452C">
        <w:tc>
          <w:tcPr>
            <w:tcW w:w="1681" w:type="dxa"/>
            <w:vAlign w:val="center"/>
          </w:tcPr>
          <w:p w14:paraId="55C6ADDA" w14:textId="77777777" w:rsidR="00B6396F" w:rsidRPr="007A73C3" w:rsidRDefault="00000000" w:rsidP="004F452C">
            <w:pPr>
              <w:jc w:val="left"/>
              <w:rPr>
                <w:szCs w:val="26"/>
              </w:rPr>
            </w:pPr>
            <w:r w:rsidRPr="007A73C3">
              <w:rPr>
                <w:szCs w:val="26"/>
              </w:rPr>
              <w:t>KieuMIME</w:t>
            </w:r>
          </w:p>
        </w:tc>
        <w:tc>
          <w:tcPr>
            <w:tcW w:w="2240" w:type="dxa"/>
            <w:vAlign w:val="center"/>
          </w:tcPr>
          <w:p w14:paraId="4208624E" w14:textId="77777777" w:rsidR="00B6396F" w:rsidRPr="007A73C3" w:rsidRDefault="00000000" w:rsidP="004F452C">
            <w:pPr>
              <w:jc w:val="left"/>
              <w:rPr>
                <w:szCs w:val="26"/>
              </w:rPr>
            </w:pPr>
            <w:r w:rsidRPr="007A73C3">
              <w:rPr>
                <w:szCs w:val="26"/>
              </w:rPr>
              <w:t>VARCHAR(100)</w:t>
            </w:r>
          </w:p>
        </w:tc>
        <w:tc>
          <w:tcPr>
            <w:tcW w:w="2453" w:type="dxa"/>
            <w:vAlign w:val="center"/>
          </w:tcPr>
          <w:p w14:paraId="56B02992" w14:textId="77777777" w:rsidR="00B6396F" w:rsidRPr="007A73C3" w:rsidRDefault="00000000" w:rsidP="004F452C">
            <w:pPr>
              <w:jc w:val="left"/>
              <w:rPr>
                <w:szCs w:val="26"/>
              </w:rPr>
            </w:pPr>
            <w:r w:rsidRPr="007A73C3">
              <w:rPr>
                <w:szCs w:val="26"/>
              </w:rPr>
              <w:t>NN</w:t>
            </w:r>
          </w:p>
        </w:tc>
        <w:tc>
          <w:tcPr>
            <w:tcW w:w="2687" w:type="dxa"/>
            <w:vAlign w:val="center"/>
          </w:tcPr>
          <w:p w14:paraId="3F379AB5" w14:textId="77777777" w:rsidR="00B6396F" w:rsidRPr="007A73C3" w:rsidRDefault="00000000" w:rsidP="004F452C">
            <w:pPr>
              <w:jc w:val="left"/>
              <w:rPr>
                <w:szCs w:val="26"/>
              </w:rPr>
            </w:pPr>
            <w:r w:rsidRPr="007A73C3">
              <w:rPr>
                <w:szCs w:val="26"/>
              </w:rPr>
              <w:t>Kiểu nội dung của tệp</w:t>
            </w:r>
          </w:p>
        </w:tc>
      </w:tr>
      <w:tr w:rsidR="00B6396F" w:rsidRPr="007A73C3" w14:paraId="27BEF453" w14:textId="77777777" w:rsidTr="004F452C">
        <w:tc>
          <w:tcPr>
            <w:tcW w:w="1681" w:type="dxa"/>
            <w:vAlign w:val="center"/>
          </w:tcPr>
          <w:p w14:paraId="7E6EA713" w14:textId="77777777" w:rsidR="00B6396F" w:rsidRPr="007A73C3" w:rsidRDefault="00000000" w:rsidP="004F452C">
            <w:pPr>
              <w:jc w:val="left"/>
              <w:rPr>
                <w:szCs w:val="26"/>
              </w:rPr>
            </w:pPr>
            <w:r w:rsidRPr="007A73C3">
              <w:rPr>
                <w:szCs w:val="26"/>
              </w:rPr>
              <w:t>KichThuoc</w:t>
            </w:r>
          </w:p>
        </w:tc>
        <w:tc>
          <w:tcPr>
            <w:tcW w:w="2240" w:type="dxa"/>
            <w:vAlign w:val="center"/>
          </w:tcPr>
          <w:p w14:paraId="760C8500" w14:textId="77777777" w:rsidR="00B6396F" w:rsidRPr="007A73C3" w:rsidRDefault="00000000" w:rsidP="004F452C">
            <w:pPr>
              <w:jc w:val="left"/>
              <w:rPr>
                <w:szCs w:val="26"/>
              </w:rPr>
            </w:pPr>
            <w:r w:rsidRPr="007A73C3">
              <w:rPr>
                <w:szCs w:val="26"/>
              </w:rPr>
              <w:t>INT</w:t>
            </w:r>
          </w:p>
        </w:tc>
        <w:tc>
          <w:tcPr>
            <w:tcW w:w="2453" w:type="dxa"/>
            <w:vAlign w:val="center"/>
          </w:tcPr>
          <w:p w14:paraId="59575001" w14:textId="77777777" w:rsidR="00B6396F" w:rsidRPr="007A73C3" w:rsidRDefault="00000000" w:rsidP="004F452C">
            <w:pPr>
              <w:jc w:val="left"/>
              <w:rPr>
                <w:szCs w:val="26"/>
              </w:rPr>
            </w:pPr>
            <w:r w:rsidRPr="007A73C3">
              <w:rPr>
                <w:szCs w:val="26"/>
              </w:rPr>
              <w:t>NN</w:t>
            </w:r>
          </w:p>
        </w:tc>
        <w:tc>
          <w:tcPr>
            <w:tcW w:w="2687" w:type="dxa"/>
            <w:vAlign w:val="center"/>
          </w:tcPr>
          <w:p w14:paraId="05A50BB6" w14:textId="77777777" w:rsidR="00B6396F" w:rsidRPr="007A73C3" w:rsidRDefault="00000000" w:rsidP="004F452C">
            <w:pPr>
              <w:jc w:val="left"/>
              <w:rPr>
                <w:szCs w:val="26"/>
              </w:rPr>
            </w:pPr>
            <w:r w:rsidRPr="007A73C3">
              <w:rPr>
                <w:szCs w:val="26"/>
              </w:rPr>
              <w:t>Kích thước tệp, byte</w:t>
            </w:r>
          </w:p>
        </w:tc>
      </w:tr>
      <w:tr w:rsidR="00B6396F" w:rsidRPr="007A73C3" w14:paraId="5845B3ED" w14:textId="77777777" w:rsidTr="004F452C">
        <w:tc>
          <w:tcPr>
            <w:tcW w:w="1681" w:type="dxa"/>
            <w:vAlign w:val="center"/>
          </w:tcPr>
          <w:p w14:paraId="63AFD843" w14:textId="77777777" w:rsidR="00B6396F" w:rsidRPr="007A73C3" w:rsidRDefault="00000000" w:rsidP="004F452C">
            <w:pPr>
              <w:jc w:val="left"/>
              <w:rPr>
                <w:szCs w:val="26"/>
              </w:rPr>
            </w:pPr>
            <w:r w:rsidRPr="007A73C3">
              <w:rPr>
                <w:szCs w:val="26"/>
              </w:rPr>
              <w:t>NgayTao</w:t>
            </w:r>
          </w:p>
        </w:tc>
        <w:tc>
          <w:tcPr>
            <w:tcW w:w="2240" w:type="dxa"/>
            <w:vAlign w:val="center"/>
          </w:tcPr>
          <w:p w14:paraId="6C086073" w14:textId="77777777" w:rsidR="00B6396F" w:rsidRPr="007A73C3" w:rsidRDefault="00000000" w:rsidP="004F452C">
            <w:pPr>
              <w:jc w:val="left"/>
              <w:rPr>
                <w:szCs w:val="26"/>
              </w:rPr>
            </w:pPr>
            <w:r w:rsidRPr="007A73C3">
              <w:rPr>
                <w:szCs w:val="26"/>
              </w:rPr>
              <w:t>DATETIME2(3)</w:t>
            </w:r>
          </w:p>
        </w:tc>
        <w:tc>
          <w:tcPr>
            <w:tcW w:w="2453" w:type="dxa"/>
            <w:vAlign w:val="center"/>
          </w:tcPr>
          <w:p w14:paraId="1868FB04" w14:textId="77777777" w:rsidR="00B6396F" w:rsidRPr="007A73C3" w:rsidRDefault="00000000" w:rsidP="004F452C">
            <w:pPr>
              <w:jc w:val="left"/>
              <w:rPr>
                <w:szCs w:val="26"/>
              </w:rPr>
            </w:pPr>
            <w:r w:rsidRPr="007A73C3">
              <w:rPr>
                <w:szCs w:val="26"/>
              </w:rPr>
              <w:t>NN; DEFAULT (sysutcdatetime())</w:t>
            </w:r>
          </w:p>
        </w:tc>
        <w:tc>
          <w:tcPr>
            <w:tcW w:w="2687" w:type="dxa"/>
            <w:vAlign w:val="center"/>
          </w:tcPr>
          <w:p w14:paraId="0E7276D6" w14:textId="77777777" w:rsidR="00B6396F" w:rsidRPr="007A73C3" w:rsidRDefault="00000000" w:rsidP="004F452C">
            <w:pPr>
              <w:jc w:val="left"/>
              <w:rPr>
                <w:szCs w:val="26"/>
              </w:rPr>
            </w:pPr>
            <w:r w:rsidRPr="007A73C3">
              <w:rPr>
                <w:szCs w:val="26"/>
              </w:rPr>
              <w:t>Thời điểm tạo, lưu UTC</w:t>
            </w:r>
          </w:p>
        </w:tc>
      </w:tr>
    </w:tbl>
    <w:p w14:paraId="6A1BD890" w14:textId="77777777" w:rsidR="004F452C" w:rsidRDefault="004F452C" w:rsidP="004F452C">
      <w:pPr>
        <w:rPr>
          <w:szCs w:val="26"/>
        </w:rPr>
      </w:pPr>
    </w:p>
    <w:p w14:paraId="0514702E" w14:textId="5CE5773A" w:rsidR="00B6396F" w:rsidRPr="004F452C" w:rsidRDefault="00000000" w:rsidP="004F452C">
      <w:pPr>
        <w:ind w:firstLine="720"/>
        <w:rPr>
          <w:szCs w:val="26"/>
        </w:rPr>
      </w:pPr>
      <w:r w:rsidRPr="004F452C">
        <w:rPr>
          <w:szCs w:val="26"/>
        </w:rPr>
        <w:t>Bảng HoSoKTV: Hồ sơ ứng tuyển và đăng ký nâng hạng kỹ năng của kỹ thuật viên kèm ảnh CCCD.</w:t>
      </w:r>
    </w:p>
    <w:p w14:paraId="7C204975" w14:textId="1FDA4DE8" w:rsidR="00B6396F" w:rsidRPr="007A73C3" w:rsidRDefault="00000000" w:rsidP="00736BAE">
      <w:pPr>
        <w:pStyle w:val="Table"/>
      </w:pPr>
      <w:bookmarkStart w:id="73" w:name="_Toc243778177"/>
      <w:bookmarkStart w:id="74" w:name="_Toc243778385"/>
      <w:r w:rsidRPr="007A73C3">
        <w:t xml:space="preserve">Bảng </w:t>
      </w:r>
      <w:r w:rsidR="004F452C">
        <w:t>2.</w:t>
      </w:r>
      <w:r w:rsidRPr="007A73C3">
        <w:t>23. Mô tả chi tiết bảng HoSoKTV</w:t>
      </w:r>
      <w:bookmarkEnd w:id="73"/>
      <w:bookmarkEnd w:id="74"/>
    </w:p>
    <w:tbl>
      <w:tblPr>
        <w:tblStyle w:val="TableGrid"/>
        <w:tblW w:w="0" w:type="auto"/>
        <w:tblLayout w:type="fixed"/>
        <w:tblLook w:val="04A0" w:firstRow="1" w:lastRow="0" w:firstColumn="1" w:lastColumn="0" w:noHBand="0" w:noVBand="1"/>
      </w:tblPr>
      <w:tblGrid>
        <w:gridCol w:w="2267"/>
        <w:gridCol w:w="2455"/>
        <w:gridCol w:w="2240"/>
        <w:gridCol w:w="2099"/>
      </w:tblGrid>
      <w:tr w:rsidR="00B6396F" w:rsidRPr="007A73C3" w14:paraId="7D3F3517" w14:textId="77777777" w:rsidTr="004F452C">
        <w:tc>
          <w:tcPr>
            <w:tcW w:w="2267" w:type="dxa"/>
            <w:vAlign w:val="center"/>
          </w:tcPr>
          <w:p w14:paraId="7DAF08E8" w14:textId="77777777" w:rsidR="00B6396F" w:rsidRPr="007A73C3" w:rsidRDefault="00000000" w:rsidP="004F452C">
            <w:pPr>
              <w:jc w:val="center"/>
              <w:rPr>
                <w:szCs w:val="26"/>
              </w:rPr>
            </w:pPr>
            <w:r w:rsidRPr="007A73C3">
              <w:rPr>
                <w:b/>
                <w:szCs w:val="26"/>
              </w:rPr>
              <w:t>Thuộc tính</w:t>
            </w:r>
          </w:p>
        </w:tc>
        <w:tc>
          <w:tcPr>
            <w:tcW w:w="2455" w:type="dxa"/>
            <w:vAlign w:val="center"/>
          </w:tcPr>
          <w:p w14:paraId="3EF5B2C7" w14:textId="77777777" w:rsidR="00B6396F" w:rsidRPr="007A73C3" w:rsidRDefault="00000000" w:rsidP="004F452C">
            <w:pPr>
              <w:jc w:val="center"/>
              <w:rPr>
                <w:szCs w:val="26"/>
              </w:rPr>
            </w:pPr>
            <w:r w:rsidRPr="007A73C3">
              <w:rPr>
                <w:b/>
                <w:szCs w:val="26"/>
              </w:rPr>
              <w:t>Kiểu dữ liệu</w:t>
            </w:r>
          </w:p>
        </w:tc>
        <w:tc>
          <w:tcPr>
            <w:tcW w:w="2240" w:type="dxa"/>
            <w:vAlign w:val="center"/>
          </w:tcPr>
          <w:p w14:paraId="72D857ED" w14:textId="77777777" w:rsidR="00B6396F" w:rsidRPr="007A73C3" w:rsidRDefault="00000000" w:rsidP="004F452C">
            <w:pPr>
              <w:jc w:val="center"/>
              <w:rPr>
                <w:szCs w:val="26"/>
              </w:rPr>
            </w:pPr>
            <w:r w:rsidRPr="007A73C3">
              <w:rPr>
                <w:b/>
                <w:szCs w:val="26"/>
              </w:rPr>
              <w:t>Khóa / ràng buộc</w:t>
            </w:r>
          </w:p>
        </w:tc>
        <w:tc>
          <w:tcPr>
            <w:tcW w:w="2099" w:type="dxa"/>
            <w:vAlign w:val="center"/>
          </w:tcPr>
          <w:p w14:paraId="70B224EB" w14:textId="77777777" w:rsidR="00B6396F" w:rsidRPr="007A73C3" w:rsidRDefault="00000000" w:rsidP="004F452C">
            <w:pPr>
              <w:jc w:val="center"/>
              <w:rPr>
                <w:szCs w:val="26"/>
              </w:rPr>
            </w:pPr>
            <w:r w:rsidRPr="007A73C3">
              <w:rPr>
                <w:b/>
                <w:szCs w:val="26"/>
              </w:rPr>
              <w:t>Ý nghĩa</w:t>
            </w:r>
          </w:p>
        </w:tc>
      </w:tr>
      <w:tr w:rsidR="00B6396F" w:rsidRPr="007A73C3" w14:paraId="1DBEE993" w14:textId="77777777" w:rsidTr="004F452C">
        <w:tc>
          <w:tcPr>
            <w:tcW w:w="2267" w:type="dxa"/>
            <w:vAlign w:val="center"/>
          </w:tcPr>
          <w:p w14:paraId="7CE4BEF2" w14:textId="77777777" w:rsidR="00B6396F" w:rsidRPr="007A73C3" w:rsidRDefault="00000000" w:rsidP="004F452C">
            <w:pPr>
              <w:jc w:val="left"/>
              <w:rPr>
                <w:szCs w:val="26"/>
              </w:rPr>
            </w:pPr>
            <w:r w:rsidRPr="007A73C3">
              <w:rPr>
                <w:szCs w:val="26"/>
              </w:rPr>
              <w:t>Id</w:t>
            </w:r>
          </w:p>
        </w:tc>
        <w:tc>
          <w:tcPr>
            <w:tcW w:w="2455" w:type="dxa"/>
            <w:vAlign w:val="center"/>
          </w:tcPr>
          <w:p w14:paraId="6E7E3309" w14:textId="77777777" w:rsidR="00B6396F" w:rsidRPr="007A73C3" w:rsidRDefault="00000000" w:rsidP="004F452C">
            <w:pPr>
              <w:jc w:val="left"/>
              <w:rPr>
                <w:szCs w:val="26"/>
              </w:rPr>
            </w:pPr>
            <w:r w:rsidRPr="007A73C3">
              <w:rPr>
                <w:szCs w:val="26"/>
              </w:rPr>
              <w:t>INT</w:t>
            </w:r>
          </w:p>
        </w:tc>
        <w:tc>
          <w:tcPr>
            <w:tcW w:w="2240" w:type="dxa"/>
            <w:vAlign w:val="center"/>
          </w:tcPr>
          <w:p w14:paraId="7A78DA79" w14:textId="77777777" w:rsidR="00B6396F" w:rsidRPr="007A73C3" w:rsidRDefault="00000000" w:rsidP="004F452C">
            <w:pPr>
              <w:jc w:val="left"/>
              <w:rPr>
                <w:szCs w:val="26"/>
              </w:rPr>
            </w:pPr>
            <w:r w:rsidRPr="007A73C3">
              <w:rPr>
                <w:szCs w:val="26"/>
              </w:rPr>
              <w:t>PK; IDENTITY; NN</w:t>
            </w:r>
          </w:p>
        </w:tc>
        <w:tc>
          <w:tcPr>
            <w:tcW w:w="2099" w:type="dxa"/>
            <w:vAlign w:val="center"/>
          </w:tcPr>
          <w:p w14:paraId="09625E0E" w14:textId="77777777" w:rsidR="00B6396F" w:rsidRPr="007A73C3" w:rsidRDefault="00000000" w:rsidP="004F452C">
            <w:pPr>
              <w:jc w:val="left"/>
              <w:rPr>
                <w:szCs w:val="26"/>
              </w:rPr>
            </w:pPr>
            <w:r w:rsidRPr="007A73C3">
              <w:rPr>
                <w:szCs w:val="26"/>
              </w:rPr>
              <w:t>Mã định danh bản ghi</w:t>
            </w:r>
          </w:p>
        </w:tc>
      </w:tr>
      <w:tr w:rsidR="00B6396F" w:rsidRPr="007A73C3" w14:paraId="1F34E78C" w14:textId="77777777" w:rsidTr="004F452C">
        <w:tc>
          <w:tcPr>
            <w:tcW w:w="2267" w:type="dxa"/>
            <w:vAlign w:val="center"/>
          </w:tcPr>
          <w:p w14:paraId="40135F81" w14:textId="77777777" w:rsidR="00B6396F" w:rsidRPr="007A73C3" w:rsidRDefault="00000000" w:rsidP="004F452C">
            <w:pPr>
              <w:jc w:val="left"/>
              <w:rPr>
                <w:szCs w:val="26"/>
              </w:rPr>
            </w:pPr>
            <w:r w:rsidRPr="007A73C3">
              <w:rPr>
                <w:szCs w:val="26"/>
              </w:rPr>
              <w:t>NguoiDungId</w:t>
            </w:r>
          </w:p>
        </w:tc>
        <w:tc>
          <w:tcPr>
            <w:tcW w:w="2455" w:type="dxa"/>
            <w:vAlign w:val="center"/>
          </w:tcPr>
          <w:p w14:paraId="4243AD0F" w14:textId="77777777" w:rsidR="00B6396F" w:rsidRPr="007A73C3" w:rsidRDefault="00000000" w:rsidP="004F452C">
            <w:pPr>
              <w:jc w:val="left"/>
              <w:rPr>
                <w:szCs w:val="26"/>
              </w:rPr>
            </w:pPr>
            <w:r w:rsidRPr="007A73C3">
              <w:rPr>
                <w:szCs w:val="26"/>
              </w:rPr>
              <w:t>INT</w:t>
            </w:r>
          </w:p>
        </w:tc>
        <w:tc>
          <w:tcPr>
            <w:tcW w:w="2240" w:type="dxa"/>
            <w:vAlign w:val="center"/>
          </w:tcPr>
          <w:p w14:paraId="3952E015" w14:textId="77777777" w:rsidR="00B6396F" w:rsidRPr="007A73C3" w:rsidRDefault="00000000" w:rsidP="004F452C">
            <w:pPr>
              <w:jc w:val="left"/>
              <w:rPr>
                <w:szCs w:val="26"/>
              </w:rPr>
            </w:pPr>
            <w:r w:rsidRPr="007A73C3">
              <w:rPr>
                <w:szCs w:val="26"/>
              </w:rPr>
              <w:t>FK → NguoiDung.Id; NN</w:t>
            </w:r>
          </w:p>
        </w:tc>
        <w:tc>
          <w:tcPr>
            <w:tcW w:w="2099" w:type="dxa"/>
            <w:vAlign w:val="center"/>
          </w:tcPr>
          <w:p w14:paraId="3B6B51FB" w14:textId="77777777" w:rsidR="00B6396F" w:rsidRPr="007A73C3" w:rsidRDefault="00000000" w:rsidP="004F452C">
            <w:pPr>
              <w:jc w:val="left"/>
              <w:rPr>
                <w:szCs w:val="26"/>
              </w:rPr>
            </w:pPr>
            <w:r w:rsidRPr="007A73C3">
              <w:rPr>
                <w:szCs w:val="26"/>
              </w:rPr>
              <w:t>Tham chiếu NguoiDung</w:t>
            </w:r>
          </w:p>
        </w:tc>
      </w:tr>
      <w:tr w:rsidR="00B6396F" w:rsidRPr="007A73C3" w14:paraId="65A1BF29" w14:textId="77777777" w:rsidTr="004F452C">
        <w:tc>
          <w:tcPr>
            <w:tcW w:w="2267" w:type="dxa"/>
            <w:vAlign w:val="center"/>
          </w:tcPr>
          <w:p w14:paraId="4BA3A5C6" w14:textId="77777777" w:rsidR="00B6396F" w:rsidRPr="007A73C3" w:rsidRDefault="00000000" w:rsidP="004F452C">
            <w:pPr>
              <w:jc w:val="left"/>
              <w:rPr>
                <w:szCs w:val="26"/>
              </w:rPr>
            </w:pPr>
            <w:r w:rsidRPr="007A73C3">
              <w:rPr>
                <w:szCs w:val="26"/>
              </w:rPr>
              <w:t>NhomTayNghe</w:t>
            </w:r>
          </w:p>
        </w:tc>
        <w:tc>
          <w:tcPr>
            <w:tcW w:w="2455" w:type="dxa"/>
            <w:vAlign w:val="center"/>
          </w:tcPr>
          <w:p w14:paraId="601B7472" w14:textId="77777777" w:rsidR="00B6396F" w:rsidRPr="007A73C3" w:rsidRDefault="00000000" w:rsidP="004F452C">
            <w:pPr>
              <w:jc w:val="left"/>
              <w:rPr>
                <w:szCs w:val="26"/>
              </w:rPr>
            </w:pPr>
            <w:r w:rsidRPr="007A73C3">
              <w:rPr>
                <w:szCs w:val="26"/>
              </w:rPr>
              <w:t>VARCHAR(30)</w:t>
            </w:r>
          </w:p>
        </w:tc>
        <w:tc>
          <w:tcPr>
            <w:tcW w:w="2240" w:type="dxa"/>
            <w:vAlign w:val="center"/>
          </w:tcPr>
          <w:p w14:paraId="184F1940" w14:textId="77777777" w:rsidR="00B6396F" w:rsidRPr="007A73C3" w:rsidRDefault="00000000" w:rsidP="004F452C">
            <w:pPr>
              <w:jc w:val="left"/>
              <w:rPr>
                <w:szCs w:val="26"/>
              </w:rPr>
            </w:pPr>
            <w:r w:rsidRPr="007A73C3">
              <w:rPr>
                <w:szCs w:val="26"/>
              </w:rPr>
              <w:t>NN</w:t>
            </w:r>
          </w:p>
        </w:tc>
        <w:tc>
          <w:tcPr>
            <w:tcW w:w="2099" w:type="dxa"/>
            <w:vAlign w:val="center"/>
          </w:tcPr>
          <w:p w14:paraId="2D886BF1" w14:textId="77777777" w:rsidR="00B6396F" w:rsidRPr="007A73C3" w:rsidRDefault="00000000" w:rsidP="004F452C">
            <w:pPr>
              <w:jc w:val="left"/>
              <w:rPr>
                <w:szCs w:val="26"/>
              </w:rPr>
            </w:pPr>
            <w:r w:rsidRPr="007A73C3">
              <w:rPr>
                <w:szCs w:val="26"/>
              </w:rPr>
              <w:t>Một mã chuyên môn của KTV</w:t>
            </w:r>
          </w:p>
        </w:tc>
      </w:tr>
      <w:tr w:rsidR="00B6396F" w:rsidRPr="007A73C3" w14:paraId="3DC99A54" w14:textId="77777777" w:rsidTr="004F452C">
        <w:tc>
          <w:tcPr>
            <w:tcW w:w="2267" w:type="dxa"/>
            <w:vAlign w:val="center"/>
          </w:tcPr>
          <w:p w14:paraId="092F7418" w14:textId="77777777" w:rsidR="00B6396F" w:rsidRPr="007A73C3" w:rsidRDefault="00000000" w:rsidP="004F452C">
            <w:pPr>
              <w:jc w:val="left"/>
              <w:rPr>
                <w:szCs w:val="26"/>
              </w:rPr>
            </w:pPr>
            <w:r w:rsidRPr="007A73C3">
              <w:rPr>
                <w:szCs w:val="26"/>
              </w:rPr>
              <w:t>KhuVucPhucVu</w:t>
            </w:r>
          </w:p>
        </w:tc>
        <w:tc>
          <w:tcPr>
            <w:tcW w:w="2455" w:type="dxa"/>
            <w:vAlign w:val="center"/>
          </w:tcPr>
          <w:p w14:paraId="7C857B48" w14:textId="77777777" w:rsidR="00B6396F" w:rsidRPr="007A73C3" w:rsidRDefault="00000000" w:rsidP="004F452C">
            <w:pPr>
              <w:jc w:val="left"/>
              <w:rPr>
                <w:szCs w:val="26"/>
              </w:rPr>
            </w:pPr>
            <w:r w:rsidRPr="007A73C3">
              <w:rPr>
                <w:szCs w:val="26"/>
              </w:rPr>
              <w:t>NVARCHAR(200)</w:t>
            </w:r>
          </w:p>
        </w:tc>
        <w:tc>
          <w:tcPr>
            <w:tcW w:w="2240" w:type="dxa"/>
            <w:vAlign w:val="center"/>
          </w:tcPr>
          <w:p w14:paraId="27D76CB3" w14:textId="77777777" w:rsidR="00B6396F" w:rsidRPr="007A73C3" w:rsidRDefault="00000000" w:rsidP="004F452C">
            <w:pPr>
              <w:jc w:val="left"/>
              <w:rPr>
                <w:szCs w:val="26"/>
              </w:rPr>
            </w:pPr>
            <w:r w:rsidRPr="007A73C3">
              <w:rPr>
                <w:szCs w:val="26"/>
              </w:rPr>
              <w:t>NN</w:t>
            </w:r>
          </w:p>
        </w:tc>
        <w:tc>
          <w:tcPr>
            <w:tcW w:w="2099" w:type="dxa"/>
            <w:vAlign w:val="center"/>
          </w:tcPr>
          <w:p w14:paraId="0E71C61A" w14:textId="77777777" w:rsidR="00B6396F" w:rsidRPr="007A73C3" w:rsidRDefault="00000000" w:rsidP="004F452C">
            <w:pPr>
              <w:jc w:val="left"/>
              <w:rPr>
                <w:szCs w:val="26"/>
              </w:rPr>
            </w:pPr>
            <w:r w:rsidRPr="007A73C3">
              <w:rPr>
                <w:szCs w:val="26"/>
              </w:rPr>
              <w:t>Khu vực phục vụ; có thể gồm nhiều phần</w:t>
            </w:r>
          </w:p>
        </w:tc>
      </w:tr>
      <w:tr w:rsidR="00B6396F" w:rsidRPr="007A73C3" w14:paraId="6FE3BE20" w14:textId="77777777" w:rsidTr="004F452C">
        <w:tc>
          <w:tcPr>
            <w:tcW w:w="2267" w:type="dxa"/>
            <w:vAlign w:val="center"/>
          </w:tcPr>
          <w:p w14:paraId="7A325BE8" w14:textId="77777777" w:rsidR="00B6396F" w:rsidRPr="007A73C3" w:rsidRDefault="00000000" w:rsidP="004F452C">
            <w:pPr>
              <w:jc w:val="left"/>
              <w:rPr>
                <w:szCs w:val="26"/>
              </w:rPr>
            </w:pPr>
            <w:r w:rsidRPr="007A73C3">
              <w:rPr>
                <w:szCs w:val="26"/>
              </w:rPr>
              <w:t>KinhNghiem</w:t>
            </w:r>
          </w:p>
        </w:tc>
        <w:tc>
          <w:tcPr>
            <w:tcW w:w="2455" w:type="dxa"/>
            <w:vAlign w:val="center"/>
          </w:tcPr>
          <w:p w14:paraId="78FCD9D9" w14:textId="77777777" w:rsidR="00B6396F" w:rsidRPr="007A73C3" w:rsidRDefault="00000000" w:rsidP="004F452C">
            <w:pPr>
              <w:jc w:val="left"/>
              <w:rPr>
                <w:szCs w:val="26"/>
              </w:rPr>
            </w:pPr>
            <w:r w:rsidRPr="007A73C3">
              <w:rPr>
                <w:szCs w:val="26"/>
              </w:rPr>
              <w:t>NVARCHAR(2000)</w:t>
            </w:r>
          </w:p>
        </w:tc>
        <w:tc>
          <w:tcPr>
            <w:tcW w:w="2240" w:type="dxa"/>
            <w:vAlign w:val="center"/>
          </w:tcPr>
          <w:p w14:paraId="173E62BB" w14:textId="77777777" w:rsidR="00B6396F" w:rsidRPr="007A73C3" w:rsidRDefault="00000000" w:rsidP="004F452C">
            <w:pPr>
              <w:jc w:val="left"/>
              <w:rPr>
                <w:szCs w:val="26"/>
              </w:rPr>
            </w:pPr>
            <w:r w:rsidRPr="007A73C3">
              <w:rPr>
                <w:szCs w:val="26"/>
              </w:rPr>
              <w:t>NN</w:t>
            </w:r>
          </w:p>
        </w:tc>
        <w:tc>
          <w:tcPr>
            <w:tcW w:w="2099" w:type="dxa"/>
            <w:vAlign w:val="center"/>
          </w:tcPr>
          <w:p w14:paraId="4F5E4E04" w14:textId="77777777" w:rsidR="00B6396F" w:rsidRPr="007A73C3" w:rsidRDefault="00000000" w:rsidP="004F452C">
            <w:pPr>
              <w:jc w:val="left"/>
              <w:rPr>
                <w:szCs w:val="26"/>
              </w:rPr>
            </w:pPr>
            <w:r w:rsidRPr="007A73C3">
              <w:rPr>
                <w:szCs w:val="26"/>
              </w:rPr>
              <w:t>Kinh nghiệm nghề nghiệp</w:t>
            </w:r>
          </w:p>
        </w:tc>
      </w:tr>
      <w:tr w:rsidR="00B6396F" w:rsidRPr="007A73C3" w14:paraId="76D1C2A7" w14:textId="77777777" w:rsidTr="004F452C">
        <w:tc>
          <w:tcPr>
            <w:tcW w:w="2267" w:type="dxa"/>
            <w:vAlign w:val="center"/>
          </w:tcPr>
          <w:p w14:paraId="0F01C731" w14:textId="77777777" w:rsidR="00B6396F" w:rsidRPr="007A73C3" w:rsidRDefault="00000000" w:rsidP="004F452C">
            <w:pPr>
              <w:jc w:val="left"/>
              <w:rPr>
                <w:szCs w:val="26"/>
              </w:rPr>
            </w:pPr>
            <w:r w:rsidRPr="007A73C3">
              <w:rPr>
                <w:szCs w:val="26"/>
              </w:rPr>
              <w:t>HoSoJSON</w:t>
            </w:r>
          </w:p>
        </w:tc>
        <w:tc>
          <w:tcPr>
            <w:tcW w:w="2455" w:type="dxa"/>
            <w:vAlign w:val="center"/>
          </w:tcPr>
          <w:p w14:paraId="52435620" w14:textId="77777777" w:rsidR="00B6396F" w:rsidRPr="007A73C3" w:rsidRDefault="00000000" w:rsidP="004F452C">
            <w:pPr>
              <w:jc w:val="left"/>
              <w:rPr>
                <w:szCs w:val="26"/>
              </w:rPr>
            </w:pPr>
            <w:r w:rsidRPr="007A73C3">
              <w:rPr>
                <w:szCs w:val="26"/>
              </w:rPr>
              <w:t>NVARCHAR(MAX)</w:t>
            </w:r>
          </w:p>
        </w:tc>
        <w:tc>
          <w:tcPr>
            <w:tcW w:w="2240" w:type="dxa"/>
            <w:vAlign w:val="center"/>
          </w:tcPr>
          <w:p w14:paraId="7C4BF3B8" w14:textId="77777777" w:rsidR="00B6396F" w:rsidRPr="007A73C3" w:rsidRDefault="00000000" w:rsidP="004F452C">
            <w:pPr>
              <w:jc w:val="left"/>
              <w:rPr>
                <w:szCs w:val="26"/>
              </w:rPr>
            </w:pPr>
            <w:r w:rsidRPr="007A73C3">
              <w:rPr>
                <w:szCs w:val="26"/>
              </w:rPr>
              <w:t>NULL</w:t>
            </w:r>
          </w:p>
        </w:tc>
        <w:tc>
          <w:tcPr>
            <w:tcW w:w="2099" w:type="dxa"/>
            <w:vAlign w:val="center"/>
          </w:tcPr>
          <w:p w14:paraId="08D1E1D8" w14:textId="77777777" w:rsidR="00B6396F" w:rsidRPr="007A73C3" w:rsidRDefault="00000000" w:rsidP="004F452C">
            <w:pPr>
              <w:jc w:val="left"/>
              <w:rPr>
                <w:szCs w:val="26"/>
              </w:rPr>
            </w:pPr>
            <w:r w:rsidRPr="007A73C3">
              <w:rPr>
                <w:szCs w:val="26"/>
              </w:rPr>
              <w:t>Thông tin bổ sung dạng JSON</w:t>
            </w:r>
          </w:p>
        </w:tc>
      </w:tr>
      <w:tr w:rsidR="00B6396F" w:rsidRPr="007A73C3" w14:paraId="31241DCC" w14:textId="77777777" w:rsidTr="004F452C">
        <w:tc>
          <w:tcPr>
            <w:tcW w:w="2267" w:type="dxa"/>
            <w:vAlign w:val="center"/>
          </w:tcPr>
          <w:p w14:paraId="682580CB" w14:textId="77777777" w:rsidR="00B6396F" w:rsidRPr="007A73C3" w:rsidRDefault="00000000" w:rsidP="004F452C">
            <w:pPr>
              <w:jc w:val="left"/>
              <w:rPr>
                <w:szCs w:val="26"/>
              </w:rPr>
            </w:pPr>
            <w:r w:rsidRPr="007A73C3">
              <w:rPr>
                <w:szCs w:val="26"/>
              </w:rPr>
              <w:lastRenderedPageBreak/>
              <w:t>GiayToMatTruocId</w:t>
            </w:r>
          </w:p>
        </w:tc>
        <w:tc>
          <w:tcPr>
            <w:tcW w:w="2455" w:type="dxa"/>
            <w:vAlign w:val="center"/>
          </w:tcPr>
          <w:p w14:paraId="01CADCF8" w14:textId="77777777" w:rsidR="00B6396F" w:rsidRPr="007A73C3" w:rsidRDefault="00000000" w:rsidP="004F452C">
            <w:pPr>
              <w:jc w:val="left"/>
              <w:rPr>
                <w:szCs w:val="26"/>
              </w:rPr>
            </w:pPr>
            <w:r w:rsidRPr="007A73C3">
              <w:rPr>
                <w:szCs w:val="26"/>
              </w:rPr>
              <w:t>INT</w:t>
            </w:r>
          </w:p>
        </w:tc>
        <w:tc>
          <w:tcPr>
            <w:tcW w:w="2240" w:type="dxa"/>
            <w:vAlign w:val="center"/>
          </w:tcPr>
          <w:p w14:paraId="5E8BB4D0" w14:textId="77777777" w:rsidR="00B6396F" w:rsidRPr="007A73C3" w:rsidRDefault="00000000" w:rsidP="004F452C">
            <w:pPr>
              <w:jc w:val="left"/>
              <w:rPr>
                <w:szCs w:val="26"/>
              </w:rPr>
            </w:pPr>
            <w:r w:rsidRPr="007A73C3">
              <w:rPr>
                <w:szCs w:val="26"/>
              </w:rPr>
              <w:t>FK → TepDinhKem.Id; NULL</w:t>
            </w:r>
          </w:p>
        </w:tc>
        <w:tc>
          <w:tcPr>
            <w:tcW w:w="2099" w:type="dxa"/>
            <w:vAlign w:val="center"/>
          </w:tcPr>
          <w:p w14:paraId="30A47B8A" w14:textId="77777777" w:rsidR="00B6396F" w:rsidRPr="007A73C3" w:rsidRDefault="00000000" w:rsidP="004F452C">
            <w:pPr>
              <w:jc w:val="left"/>
              <w:rPr>
                <w:szCs w:val="26"/>
              </w:rPr>
            </w:pPr>
            <w:r w:rsidRPr="007A73C3">
              <w:rPr>
                <w:szCs w:val="26"/>
              </w:rPr>
              <w:t>Tham chiếu TepDinhKem</w:t>
            </w:r>
          </w:p>
        </w:tc>
      </w:tr>
      <w:tr w:rsidR="00B6396F" w:rsidRPr="007A73C3" w14:paraId="0447E4F7" w14:textId="77777777" w:rsidTr="004F452C">
        <w:tc>
          <w:tcPr>
            <w:tcW w:w="2267" w:type="dxa"/>
            <w:vAlign w:val="center"/>
          </w:tcPr>
          <w:p w14:paraId="5197EB95" w14:textId="77777777" w:rsidR="00B6396F" w:rsidRPr="007A73C3" w:rsidRDefault="00000000" w:rsidP="004F452C">
            <w:pPr>
              <w:jc w:val="left"/>
              <w:rPr>
                <w:szCs w:val="26"/>
              </w:rPr>
            </w:pPr>
            <w:r w:rsidRPr="007A73C3">
              <w:rPr>
                <w:szCs w:val="26"/>
              </w:rPr>
              <w:t>GiayToMatSauId</w:t>
            </w:r>
          </w:p>
        </w:tc>
        <w:tc>
          <w:tcPr>
            <w:tcW w:w="2455" w:type="dxa"/>
            <w:vAlign w:val="center"/>
          </w:tcPr>
          <w:p w14:paraId="4C35901D" w14:textId="77777777" w:rsidR="00B6396F" w:rsidRPr="007A73C3" w:rsidRDefault="00000000" w:rsidP="004F452C">
            <w:pPr>
              <w:jc w:val="left"/>
              <w:rPr>
                <w:szCs w:val="26"/>
              </w:rPr>
            </w:pPr>
            <w:r w:rsidRPr="007A73C3">
              <w:rPr>
                <w:szCs w:val="26"/>
              </w:rPr>
              <w:t>INT</w:t>
            </w:r>
          </w:p>
        </w:tc>
        <w:tc>
          <w:tcPr>
            <w:tcW w:w="2240" w:type="dxa"/>
            <w:vAlign w:val="center"/>
          </w:tcPr>
          <w:p w14:paraId="3DE69256" w14:textId="77777777" w:rsidR="00B6396F" w:rsidRPr="007A73C3" w:rsidRDefault="00000000" w:rsidP="004F452C">
            <w:pPr>
              <w:jc w:val="left"/>
              <w:rPr>
                <w:szCs w:val="26"/>
              </w:rPr>
            </w:pPr>
            <w:r w:rsidRPr="007A73C3">
              <w:rPr>
                <w:szCs w:val="26"/>
              </w:rPr>
              <w:t>FK → TepDinhKem.Id; NULL</w:t>
            </w:r>
          </w:p>
        </w:tc>
        <w:tc>
          <w:tcPr>
            <w:tcW w:w="2099" w:type="dxa"/>
            <w:vAlign w:val="center"/>
          </w:tcPr>
          <w:p w14:paraId="5188B300" w14:textId="77777777" w:rsidR="00B6396F" w:rsidRPr="007A73C3" w:rsidRDefault="00000000" w:rsidP="004F452C">
            <w:pPr>
              <w:jc w:val="left"/>
              <w:rPr>
                <w:szCs w:val="26"/>
              </w:rPr>
            </w:pPr>
            <w:r w:rsidRPr="007A73C3">
              <w:rPr>
                <w:szCs w:val="26"/>
              </w:rPr>
              <w:t>Tham chiếu TepDinhKem</w:t>
            </w:r>
          </w:p>
        </w:tc>
      </w:tr>
      <w:tr w:rsidR="00B6396F" w:rsidRPr="007A73C3" w14:paraId="141F5FE8" w14:textId="77777777" w:rsidTr="004F452C">
        <w:tc>
          <w:tcPr>
            <w:tcW w:w="2267" w:type="dxa"/>
            <w:vAlign w:val="center"/>
          </w:tcPr>
          <w:p w14:paraId="552782AA" w14:textId="77777777" w:rsidR="00B6396F" w:rsidRPr="007A73C3" w:rsidRDefault="00000000" w:rsidP="004F452C">
            <w:pPr>
              <w:jc w:val="left"/>
              <w:rPr>
                <w:szCs w:val="26"/>
              </w:rPr>
            </w:pPr>
            <w:r w:rsidRPr="007A73C3">
              <w:rPr>
                <w:szCs w:val="26"/>
              </w:rPr>
              <w:t>TrangThai</w:t>
            </w:r>
          </w:p>
        </w:tc>
        <w:tc>
          <w:tcPr>
            <w:tcW w:w="2455" w:type="dxa"/>
            <w:vAlign w:val="center"/>
          </w:tcPr>
          <w:p w14:paraId="67CC90AB" w14:textId="77777777" w:rsidR="00B6396F" w:rsidRPr="007A73C3" w:rsidRDefault="00000000" w:rsidP="004F452C">
            <w:pPr>
              <w:jc w:val="left"/>
              <w:rPr>
                <w:szCs w:val="26"/>
              </w:rPr>
            </w:pPr>
            <w:r w:rsidRPr="007A73C3">
              <w:rPr>
                <w:szCs w:val="26"/>
              </w:rPr>
              <w:t>VARCHAR(10)</w:t>
            </w:r>
          </w:p>
        </w:tc>
        <w:tc>
          <w:tcPr>
            <w:tcW w:w="2240" w:type="dxa"/>
            <w:vAlign w:val="center"/>
          </w:tcPr>
          <w:p w14:paraId="2DD6D2F4" w14:textId="77777777" w:rsidR="00B6396F" w:rsidRPr="007A73C3" w:rsidRDefault="00000000" w:rsidP="004F452C">
            <w:pPr>
              <w:jc w:val="left"/>
              <w:rPr>
                <w:szCs w:val="26"/>
              </w:rPr>
            </w:pPr>
            <w:r w:rsidRPr="007A73C3">
              <w:rPr>
                <w:szCs w:val="26"/>
              </w:rPr>
              <w:t>NN; DEFAULT ('Pending')</w:t>
            </w:r>
          </w:p>
        </w:tc>
        <w:tc>
          <w:tcPr>
            <w:tcW w:w="2099" w:type="dxa"/>
            <w:vAlign w:val="center"/>
          </w:tcPr>
          <w:p w14:paraId="2567A486" w14:textId="77777777" w:rsidR="00B6396F" w:rsidRPr="007A73C3" w:rsidRDefault="00000000" w:rsidP="004F452C">
            <w:pPr>
              <w:jc w:val="left"/>
              <w:rPr>
                <w:szCs w:val="26"/>
              </w:rPr>
            </w:pPr>
            <w:r w:rsidRPr="007A73C3">
              <w:rPr>
                <w:szCs w:val="26"/>
              </w:rPr>
              <w:t>Trạng thái xử lý theo miền CHECK</w:t>
            </w:r>
          </w:p>
        </w:tc>
      </w:tr>
      <w:tr w:rsidR="00B6396F" w:rsidRPr="007A73C3" w14:paraId="753AB75B" w14:textId="77777777" w:rsidTr="004F452C">
        <w:tc>
          <w:tcPr>
            <w:tcW w:w="2267" w:type="dxa"/>
            <w:vAlign w:val="center"/>
          </w:tcPr>
          <w:p w14:paraId="12AEF5BD" w14:textId="77777777" w:rsidR="00B6396F" w:rsidRPr="007A73C3" w:rsidRDefault="00000000" w:rsidP="004F452C">
            <w:pPr>
              <w:jc w:val="left"/>
              <w:rPr>
                <w:szCs w:val="26"/>
              </w:rPr>
            </w:pPr>
            <w:r w:rsidRPr="007A73C3">
              <w:rPr>
                <w:szCs w:val="26"/>
              </w:rPr>
              <w:t>LyDo</w:t>
            </w:r>
          </w:p>
        </w:tc>
        <w:tc>
          <w:tcPr>
            <w:tcW w:w="2455" w:type="dxa"/>
            <w:vAlign w:val="center"/>
          </w:tcPr>
          <w:p w14:paraId="5D161ED0" w14:textId="77777777" w:rsidR="00B6396F" w:rsidRPr="007A73C3" w:rsidRDefault="00000000" w:rsidP="004F452C">
            <w:pPr>
              <w:jc w:val="left"/>
              <w:rPr>
                <w:szCs w:val="26"/>
              </w:rPr>
            </w:pPr>
            <w:r w:rsidRPr="007A73C3">
              <w:rPr>
                <w:szCs w:val="26"/>
              </w:rPr>
              <w:t>NVARCHAR(1000)</w:t>
            </w:r>
          </w:p>
        </w:tc>
        <w:tc>
          <w:tcPr>
            <w:tcW w:w="2240" w:type="dxa"/>
            <w:vAlign w:val="center"/>
          </w:tcPr>
          <w:p w14:paraId="34A8F285" w14:textId="77777777" w:rsidR="00B6396F" w:rsidRPr="007A73C3" w:rsidRDefault="00000000" w:rsidP="004F452C">
            <w:pPr>
              <w:jc w:val="left"/>
              <w:rPr>
                <w:szCs w:val="26"/>
              </w:rPr>
            </w:pPr>
            <w:r w:rsidRPr="007A73C3">
              <w:rPr>
                <w:szCs w:val="26"/>
              </w:rPr>
              <w:t>NULL</w:t>
            </w:r>
          </w:p>
        </w:tc>
        <w:tc>
          <w:tcPr>
            <w:tcW w:w="2099" w:type="dxa"/>
            <w:vAlign w:val="center"/>
          </w:tcPr>
          <w:p w14:paraId="506CB3CE" w14:textId="77777777" w:rsidR="00B6396F" w:rsidRPr="007A73C3" w:rsidRDefault="00000000" w:rsidP="004F452C">
            <w:pPr>
              <w:jc w:val="left"/>
              <w:rPr>
                <w:szCs w:val="26"/>
              </w:rPr>
            </w:pPr>
            <w:r w:rsidRPr="007A73C3">
              <w:rPr>
                <w:szCs w:val="26"/>
              </w:rPr>
              <w:t>Lý do phản hồi hoặc quyết định</w:t>
            </w:r>
          </w:p>
        </w:tc>
      </w:tr>
      <w:tr w:rsidR="00B6396F" w:rsidRPr="007A73C3" w14:paraId="5D0DC1C0" w14:textId="77777777" w:rsidTr="004F452C">
        <w:tc>
          <w:tcPr>
            <w:tcW w:w="2267" w:type="dxa"/>
            <w:vAlign w:val="center"/>
          </w:tcPr>
          <w:p w14:paraId="68990FDF" w14:textId="77777777" w:rsidR="00B6396F" w:rsidRPr="007A73C3" w:rsidRDefault="00000000" w:rsidP="004F452C">
            <w:pPr>
              <w:jc w:val="left"/>
              <w:rPr>
                <w:szCs w:val="26"/>
              </w:rPr>
            </w:pPr>
            <w:r w:rsidRPr="007A73C3">
              <w:rPr>
                <w:szCs w:val="26"/>
              </w:rPr>
              <w:t>NgayTao</w:t>
            </w:r>
          </w:p>
        </w:tc>
        <w:tc>
          <w:tcPr>
            <w:tcW w:w="2455" w:type="dxa"/>
            <w:vAlign w:val="center"/>
          </w:tcPr>
          <w:p w14:paraId="5302DAEB" w14:textId="77777777" w:rsidR="00B6396F" w:rsidRPr="007A73C3" w:rsidRDefault="00000000" w:rsidP="004F452C">
            <w:pPr>
              <w:jc w:val="left"/>
              <w:rPr>
                <w:szCs w:val="26"/>
              </w:rPr>
            </w:pPr>
            <w:r w:rsidRPr="007A73C3">
              <w:rPr>
                <w:szCs w:val="26"/>
              </w:rPr>
              <w:t>DATETIME2(3)</w:t>
            </w:r>
          </w:p>
        </w:tc>
        <w:tc>
          <w:tcPr>
            <w:tcW w:w="2240" w:type="dxa"/>
            <w:vAlign w:val="center"/>
          </w:tcPr>
          <w:p w14:paraId="2F953B58" w14:textId="77777777" w:rsidR="00B6396F" w:rsidRPr="007A73C3" w:rsidRDefault="00000000" w:rsidP="004F452C">
            <w:pPr>
              <w:jc w:val="left"/>
              <w:rPr>
                <w:szCs w:val="26"/>
              </w:rPr>
            </w:pPr>
            <w:r w:rsidRPr="007A73C3">
              <w:rPr>
                <w:szCs w:val="26"/>
              </w:rPr>
              <w:t>NN; DEFAULT (sysutcdatetime())</w:t>
            </w:r>
          </w:p>
        </w:tc>
        <w:tc>
          <w:tcPr>
            <w:tcW w:w="2099" w:type="dxa"/>
            <w:vAlign w:val="center"/>
          </w:tcPr>
          <w:p w14:paraId="0B126DDF" w14:textId="77777777" w:rsidR="00B6396F" w:rsidRPr="007A73C3" w:rsidRDefault="00000000" w:rsidP="004F452C">
            <w:pPr>
              <w:jc w:val="left"/>
              <w:rPr>
                <w:szCs w:val="26"/>
              </w:rPr>
            </w:pPr>
            <w:r w:rsidRPr="007A73C3">
              <w:rPr>
                <w:szCs w:val="26"/>
              </w:rPr>
              <w:t>Thời điểm tạo, lưu UTC</w:t>
            </w:r>
          </w:p>
        </w:tc>
      </w:tr>
      <w:tr w:rsidR="00B6396F" w:rsidRPr="007A73C3" w14:paraId="250B41B1" w14:textId="77777777" w:rsidTr="004F452C">
        <w:tc>
          <w:tcPr>
            <w:tcW w:w="2267" w:type="dxa"/>
            <w:vAlign w:val="center"/>
          </w:tcPr>
          <w:p w14:paraId="73CED65D" w14:textId="77777777" w:rsidR="00B6396F" w:rsidRPr="007A73C3" w:rsidRDefault="00000000" w:rsidP="004F452C">
            <w:pPr>
              <w:jc w:val="left"/>
              <w:rPr>
                <w:szCs w:val="26"/>
              </w:rPr>
            </w:pPr>
            <w:r w:rsidRPr="007A73C3">
              <w:rPr>
                <w:szCs w:val="26"/>
              </w:rPr>
              <w:t>PhienBan</w:t>
            </w:r>
          </w:p>
        </w:tc>
        <w:tc>
          <w:tcPr>
            <w:tcW w:w="2455" w:type="dxa"/>
            <w:vAlign w:val="center"/>
          </w:tcPr>
          <w:p w14:paraId="6102920A" w14:textId="77777777" w:rsidR="00B6396F" w:rsidRPr="007A73C3" w:rsidRDefault="00000000" w:rsidP="004F452C">
            <w:pPr>
              <w:jc w:val="left"/>
              <w:rPr>
                <w:szCs w:val="26"/>
              </w:rPr>
            </w:pPr>
            <w:r w:rsidRPr="007A73C3">
              <w:rPr>
                <w:szCs w:val="26"/>
              </w:rPr>
              <w:t>ROWVERSION</w:t>
            </w:r>
          </w:p>
        </w:tc>
        <w:tc>
          <w:tcPr>
            <w:tcW w:w="2240" w:type="dxa"/>
            <w:vAlign w:val="center"/>
          </w:tcPr>
          <w:p w14:paraId="3AA964F9" w14:textId="77777777" w:rsidR="00B6396F" w:rsidRPr="007A73C3" w:rsidRDefault="00000000" w:rsidP="004F452C">
            <w:pPr>
              <w:jc w:val="left"/>
              <w:rPr>
                <w:szCs w:val="26"/>
              </w:rPr>
            </w:pPr>
            <w:r w:rsidRPr="007A73C3">
              <w:rPr>
                <w:szCs w:val="26"/>
              </w:rPr>
              <w:t>NN</w:t>
            </w:r>
          </w:p>
        </w:tc>
        <w:tc>
          <w:tcPr>
            <w:tcW w:w="2099" w:type="dxa"/>
            <w:vAlign w:val="center"/>
          </w:tcPr>
          <w:p w14:paraId="0F93680C" w14:textId="77777777" w:rsidR="00B6396F" w:rsidRPr="007A73C3" w:rsidRDefault="00000000" w:rsidP="004F452C">
            <w:pPr>
              <w:jc w:val="left"/>
              <w:rPr>
                <w:szCs w:val="26"/>
              </w:rPr>
            </w:pPr>
            <w:r w:rsidRPr="007A73C3">
              <w:rPr>
                <w:szCs w:val="26"/>
              </w:rPr>
              <w:t>Dấu phiên bản để kiểm tra cập nhật đồng thời</w:t>
            </w:r>
          </w:p>
        </w:tc>
      </w:tr>
    </w:tbl>
    <w:p w14:paraId="25966C32" w14:textId="77777777" w:rsidR="004F452C" w:rsidRDefault="004F452C" w:rsidP="004F452C">
      <w:pPr>
        <w:rPr>
          <w:szCs w:val="26"/>
        </w:rPr>
      </w:pPr>
    </w:p>
    <w:p w14:paraId="3BE3F905" w14:textId="3B4372C3" w:rsidR="00B6396F" w:rsidRPr="004F452C" w:rsidRDefault="00000000" w:rsidP="004F452C">
      <w:pPr>
        <w:ind w:firstLine="720"/>
        <w:rPr>
          <w:szCs w:val="26"/>
        </w:rPr>
      </w:pPr>
      <w:r w:rsidRPr="004F452C">
        <w:rPr>
          <w:szCs w:val="26"/>
        </w:rPr>
        <w:t>Bảng ThongBao: Lưu trữ các thông báo hệ thống gửi đến người dùng theo thời gian thực.</w:t>
      </w:r>
    </w:p>
    <w:p w14:paraId="33D506DD" w14:textId="285AC013" w:rsidR="00B6396F" w:rsidRPr="007A73C3" w:rsidRDefault="00000000" w:rsidP="00736BAE">
      <w:pPr>
        <w:pStyle w:val="Table"/>
      </w:pPr>
      <w:bookmarkStart w:id="75" w:name="_Toc243778178"/>
      <w:bookmarkStart w:id="76" w:name="_Toc243778386"/>
      <w:r w:rsidRPr="007A73C3">
        <w:t xml:space="preserve">Bảng </w:t>
      </w:r>
      <w:r w:rsidR="004F452C">
        <w:t>2.</w:t>
      </w:r>
      <w:r w:rsidRPr="007A73C3">
        <w:t>24. Mô tả chi tiết bảng ThongBao</w:t>
      </w:r>
      <w:bookmarkEnd w:id="75"/>
      <w:bookmarkEnd w:id="76"/>
    </w:p>
    <w:tbl>
      <w:tblPr>
        <w:tblStyle w:val="TableGrid"/>
        <w:tblW w:w="0" w:type="auto"/>
        <w:tblLayout w:type="fixed"/>
        <w:tblLook w:val="04A0" w:firstRow="1" w:lastRow="0" w:firstColumn="1" w:lastColumn="0" w:noHBand="0" w:noVBand="1"/>
      </w:tblPr>
      <w:tblGrid>
        <w:gridCol w:w="1701"/>
        <w:gridCol w:w="2369"/>
        <w:gridCol w:w="2405"/>
        <w:gridCol w:w="2586"/>
      </w:tblGrid>
      <w:tr w:rsidR="00B6396F" w:rsidRPr="007A73C3" w14:paraId="0502B845" w14:textId="77777777" w:rsidTr="004F452C">
        <w:tc>
          <w:tcPr>
            <w:tcW w:w="1701" w:type="dxa"/>
            <w:vAlign w:val="center"/>
          </w:tcPr>
          <w:p w14:paraId="0E752228" w14:textId="77777777" w:rsidR="00B6396F" w:rsidRPr="007A73C3" w:rsidRDefault="00000000" w:rsidP="004F452C">
            <w:pPr>
              <w:jc w:val="center"/>
              <w:rPr>
                <w:szCs w:val="26"/>
              </w:rPr>
            </w:pPr>
            <w:r w:rsidRPr="007A73C3">
              <w:rPr>
                <w:b/>
                <w:szCs w:val="26"/>
              </w:rPr>
              <w:t>Thuộc tính</w:t>
            </w:r>
          </w:p>
        </w:tc>
        <w:tc>
          <w:tcPr>
            <w:tcW w:w="2369" w:type="dxa"/>
            <w:vAlign w:val="center"/>
          </w:tcPr>
          <w:p w14:paraId="3EAC1227" w14:textId="77777777" w:rsidR="00B6396F" w:rsidRPr="007A73C3" w:rsidRDefault="00000000" w:rsidP="004F452C">
            <w:pPr>
              <w:jc w:val="center"/>
              <w:rPr>
                <w:szCs w:val="26"/>
              </w:rPr>
            </w:pPr>
            <w:r w:rsidRPr="007A73C3">
              <w:rPr>
                <w:b/>
                <w:szCs w:val="26"/>
              </w:rPr>
              <w:t>Kiểu dữ liệu</w:t>
            </w:r>
          </w:p>
        </w:tc>
        <w:tc>
          <w:tcPr>
            <w:tcW w:w="2405" w:type="dxa"/>
            <w:vAlign w:val="center"/>
          </w:tcPr>
          <w:p w14:paraId="6A412FCB" w14:textId="77777777" w:rsidR="00B6396F" w:rsidRPr="007A73C3" w:rsidRDefault="00000000" w:rsidP="004F452C">
            <w:pPr>
              <w:jc w:val="center"/>
              <w:rPr>
                <w:szCs w:val="26"/>
              </w:rPr>
            </w:pPr>
            <w:r w:rsidRPr="007A73C3">
              <w:rPr>
                <w:b/>
                <w:szCs w:val="26"/>
              </w:rPr>
              <w:t>Khóa / ràng buộc</w:t>
            </w:r>
          </w:p>
        </w:tc>
        <w:tc>
          <w:tcPr>
            <w:tcW w:w="2586" w:type="dxa"/>
            <w:vAlign w:val="center"/>
          </w:tcPr>
          <w:p w14:paraId="61D35F7A" w14:textId="77777777" w:rsidR="00B6396F" w:rsidRPr="007A73C3" w:rsidRDefault="00000000" w:rsidP="004F452C">
            <w:pPr>
              <w:jc w:val="center"/>
              <w:rPr>
                <w:szCs w:val="26"/>
              </w:rPr>
            </w:pPr>
            <w:r w:rsidRPr="007A73C3">
              <w:rPr>
                <w:b/>
                <w:szCs w:val="26"/>
              </w:rPr>
              <w:t>Ý nghĩa</w:t>
            </w:r>
          </w:p>
        </w:tc>
      </w:tr>
      <w:tr w:rsidR="00B6396F" w:rsidRPr="007A73C3" w14:paraId="3AD39D1B" w14:textId="77777777" w:rsidTr="004F452C">
        <w:tc>
          <w:tcPr>
            <w:tcW w:w="1701" w:type="dxa"/>
            <w:vAlign w:val="center"/>
          </w:tcPr>
          <w:p w14:paraId="5463E696" w14:textId="77777777" w:rsidR="00B6396F" w:rsidRPr="007A73C3" w:rsidRDefault="00000000" w:rsidP="004F452C">
            <w:pPr>
              <w:jc w:val="left"/>
              <w:rPr>
                <w:szCs w:val="26"/>
              </w:rPr>
            </w:pPr>
            <w:r w:rsidRPr="007A73C3">
              <w:rPr>
                <w:szCs w:val="26"/>
              </w:rPr>
              <w:t>Id</w:t>
            </w:r>
          </w:p>
        </w:tc>
        <w:tc>
          <w:tcPr>
            <w:tcW w:w="2369" w:type="dxa"/>
            <w:vAlign w:val="center"/>
          </w:tcPr>
          <w:p w14:paraId="1791F930" w14:textId="77777777" w:rsidR="00B6396F" w:rsidRPr="007A73C3" w:rsidRDefault="00000000" w:rsidP="004F452C">
            <w:pPr>
              <w:jc w:val="left"/>
              <w:rPr>
                <w:szCs w:val="26"/>
              </w:rPr>
            </w:pPr>
            <w:r w:rsidRPr="007A73C3">
              <w:rPr>
                <w:szCs w:val="26"/>
              </w:rPr>
              <w:t>INT</w:t>
            </w:r>
          </w:p>
        </w:tc>
        <w:tc>
          <w:tcPr>
            <w:tcW w:w="2405" w:type="dxa"/>
            <w:vAlign w:val="center"/>
          </w:tcPr>
          <w:p w14:paraId="5611611B" w14:textId="77777777" w:rsidR="00B6396F" w:rsidRPr="007A73C3" w:rsidRDefault="00000000" w:rsidP="004F452C">
            <w:pPr>
              <w:jc w:val="left"/>
              <w:rPr>
                <w:szCs w:val="26"/>
              </w:rPr>
            </w:pPr>
            <w:r w:rsidRPr="007A73C3">
              <w:rPr>
                <w:szCs w:val="26"/>
              </w:rPr>
              <w:t>PK; IDENTITY; NN</w:t>
            </w:r>
          </w:p>
        </w:tc>
        <w:tc>
          <w:tcPr>
            <w:tcW w:w="2586" w:type="dxa"/>
            <w:vAlign w:val="center"/>
          </w:tcPr>
          <w:p w14:paraId="73C72B43" w14:textId="77777777" w:rsidR="00B6396F" w:rsidRPr="007A73C3" w:rsidRDefault="00000000" w:rsidP="004F452C">
            <w:pPr>
              <w:jc w:val="left"/>
              <w:rPr>
                <w:szCs w:val="26"/>
              </w:rPr>
            </w:pPr>
            <w:r w:rsidRPr="007A73C3">
              <w:rPr>
                <w:szCs w:val="26"/>
              </w:rPr>
              <w:t>Mã định danh bản ghi</w:t>
            </w:r>
          </w:p>
        </w:tc>
      </w:tr>
      <w:tr w:rsidR="00B6396F" w:rsidRPr="007A73C3" w14:paraId="5FA05375" w14:textId="77777777" w:rsidTr="004F452C">
        <w:tc>
          <w:tcPr>
            <w:tcW w:w="1701" w:type="dxa"/>
            <w:vAlign w:val="center"/>
          </w:tcPr>
          <w:p w14:paraId="633EE0B6" w14:textId="77777777" w:rsidR="00B6396F" w:rsidRPr="007A73C3" w:rsidRDefault="00000000" w:rsidP="004F452C">
            <w:pPr>
              <w:jc w:val="left"/>
              <w:rPr>
                <w:szCs w:val="26"/>
              </w:rPr>
            </w:pPr>
            <w:r w:rsidRPr="007A73C3">
              <w:rPr>
                <w:szCs w:val="26"/>
              </w:rPr>
              <w:t>NguoiDungId</w:t>
            </w:r>
          </w:p>
        </w:tc>
        <w:tc>
          <w:tcPr>
            <w:tcW w:w="2369" w:type="dxa"/>
            <w:vAlign w:val="center"/>
          </w:tcPr>
          <w:p w14:paraId="7E3F8007" w14:textId="77777777" w:rsidR="00B6396F" w:rsidRPr="007A73C3" w:rsidRDefault="00000000" w:rsidP="004F452C">
            <w:pPr>
              <w:jc w:val="left"/>
              <w:rPr>
                <w:szCs w:val="26"/>
              </w:rPr>
            </w:pPr>
            <w:r w:rsidRPr="007A73C3">
              <w:rPr>
                <w:szCs w:val="26"/>
              </w:rPr>
              <w:t>INT</w:t>
            </w:r>
          </w:p>
        </w:tc>
        <w:tc>
          <w:tcPr>
            <w:tcW w:w="2405" w:type="dxa"/>
            <w:vAlign w:val="center"/>
          </w:tcPr>
          <w:p w14:paraId="651F8B8B" w14:textId="77777777" w:rsidR="00B6396F" w:rsidRPr="007A73C3" w:rsidRDefault="00000000" w:rsidP="004F452C">
            <w:pPr>
              <w:jc w:val="left"/>
              <w:rPr>
                <w:szCs w:val="26"/>
              </w:rPr>
            </w:pPr>
            <w:r w:rsidRPr="007A73C3">
              <w:rPr>
                <w:szCs w:val="26"/>
              </w:rPr>
              <w:t>FK → NguoiDung.Id; NN</w:t>
            </w:r>
          </w:p>
        </w:tc>
        <w:tc>
          <w:tcPr>
            <w:tcW w:w="2586" w:type="dxa"/>
            <w:vAlign w:val="center"/>
          </w:tcPr>
          <w:p w14:paraId="06394F35" w14:textId="77777777" w:rsidR="00B6396F" w:rsidRPr="007A73C3" w:rsidRDefault="00000000" w:rsidP="004F452C">
            <w:pPr>
              <w:jc w:val="left"/>
              <w:rPr>
                <w:szCs w:val="26"/>
              </w:rPr>
            </w:pPr>
            <w:r w:rsidRPr="007A73C3">
              <w:rPr>
                <w:szCs w:val="26"/>
              </w:rPr>
              <w:t>Tham chiếu NguoiDung</w:t>
            </w:r>
          </w:p>
        </w:tc>
      </w:tr>
      <w:tr w:rsidR="00B6396F" w:rsidRPr="007A73C3" w14:paraId="228F9B76" w14:textId="77777777" w:rsidTr="004F452C">
        <w:tc>
          <w:tcPr>
            <w:tcW w:w="1701" w:type="dxa"/>
            <w:vAlign w:val="center"/>
          </w:tcPr>
          <w:p w14:paraId="24AE99FB" w14:textId="77777777" w:rsidR="00B6396F" w:rsidRPr="007A73C3" w:rsidRDefault="00000000" w:rsidP="004F452C">
            <w:pPr>
              <w:jc w:val="left"/>
              <w:rPr>
                <w:szCs w:val="26"/>
              </w:rPr>
            </w:pPr>
            <w:r w:rsidRPr="007A73C3">
              <w:rPr>
                <w:szCs w:val="26"/>
              </w:rPr>
              <w:t>DonHangId</w:t>
            </w:r>
          </w:p>
        </w:tc>
        <w:tc>
          <w:tcPr>
            <w:tcW w:w="2369" w:type="dxa"/>
            <w:vAlign w:val="center"/>
          </w:tcPr>
          <w:p w14:paraId="5955E9EE" w14:textId="77777777" w:rsidR="00B6396F" w:rsidRPr="007A73C3" w:rsidRDefault="00000000" w:rsidP="004F452C">
            <w:pPr>
              <w:jc w:val="left"/>
              <w:rPr>
                <w:szCs w:val="26"/>
              </w:rPr>
            </w:pPr>
            <w:r w:rsidRPr="007A73C3">
              <w:rPr>
                <w:szCs w:val="26"/>
              </w:rPr>
              <w:t>INT</w:t>
            </w:r>
          </w:p>
        </w:tc>
        <w:tc>
          <w:tcPr>
            <w:tcW w:w="2405" w:type="dxa"/>
            <w:vAlign w:val="center"/>
          </w:tcPr>
          <w:p w14:paraId="4FFC2EB2" w14:textId="77777777" w:rsidR="00B6396F" w:rsidRPr="007A73C3" w:rsidRDefault="00000000" w:rsidP="004F452C">
            <w:pPr>
              <w:jc w:val="left"/>
              <w:rPr>
                <w:szCs w:val="26"/>
              </w:rPr>
            </w:pPr>
            <w:r w:rsidRPr="007A73C3">
              <w:rPr>
                <w:szCs w:val="26"/>
              </w:rPr>
              <w:t>FK → DonHang.Id; NULL</w:t>
            </w:r>
          </w:p>
        </w:tc>
        <w:tc>
          <w:tcPr>
            <w:tcW w:w="2586" w:type="dxa"/>
            <w:vAlign w:val="center"/>
          </w:tcPr>
          <w:p w14:paraId="18983756" w14:textId="77777777" w:rsidR="00B6396F" w:rsidRPr="007A73C3" w:rsidRDefault="00000000" w:rsidP="004F452C">
            <w:pPr>
              <w:jc w:val="left"/>
              <w:rPr>
                <w:szCs w:val="26"/>
              </w:rPr>
            </w:pPr>
            <w:r w:rsidRPr="007A73C3">
              <w:rPr>
                <w:szCs w:val="26"/>
              </w:rPr>
              <w:t>Tham chiếu DonHang</w:t>
            </w:r>
          </w:p>
        </w:tc>
      </w:tr>
      <w:tr w:rsidR="00B6396F" w:rsidRPr="007A73C3" w14:paraId="408D6014" w14:textId="77777777" w:rsidTr="004F452C">
        <w:tc>
          <w:tcPr>
            <w:tcW w:w="1701" w:type="dxa"/>
            <w:vAlign w:val="center"/>
          </w:tcPr>
          <w:p w14:paraId="7A4BC0B3" w14:textId="77777777" w:rsidR="00B6396F" w:rsidRPr="007A73C3" w:rsidRDefault="00000000" w:rsidP="004F452C">
            <w:pPr>
              <w:jc w:val="left"/>
              <w:rPr>
                <w:szCs w:val="26"/>
              </w:rPr>
            </w:pPr>
            <w:r w:rsidRPr="007A73C3">
              <w:rPr>
                <w:szCs w:val="26"/>
              </w:rPr>
              <w:t>TieuDe</w:t>
            </w:r>
          </w:p>
        </w:tc>
        <w:tc>
          <w:tcPr>
            <w:tcW w:w="2369" w:type="dxa"/>
            <w:vAlign w:val="center"/>
          </w:tcPr>
          <w:p w14:paraId="472C9421" w14:textId="77777777" w:rsidR="00B6396F" w:rsidRPr="007A73C3" w:rsidRDefault="00000000" w:rsidP="004F452C">
            <w:pPr>
              <w:jc w:val="left"/>
              <w:rPr>
                <w:szCs w:val="26"/>
              </w:rPr>
            </w:pPr>
            <w:r w:rsidRPr="007A73C3">
              <w:rPr>
                <w:szCs w:val="26"/>
              </w:rPr>
              <w:t>NVARCHAR(200)</w:t>
            </w:r>
          </w:p>
        </w:tc>
        <w:tc>
          <w:tcPr>
            <w:tcW w:w="2405" w:type="dxa"/>
            <w:vAlign w:val="center"/>
          </w:tcPr>
          <w:p w14:paraId="143B8EA2" w14:textId="77777777" w:rsidR="00B6396F" w:rsidRPr="007A73C3" w:rsidRDefault="00000000" w:rsidP="004F452C">
            <w:pPr>
              <w:jc w:val="left"/>
              <w:rPr>
                <w:szCs w:val="26"/>
              </w:rPr>
            </w:pPr>
            <w:r w:rsidRPr="007A73C3">
              <w:rPr>
                <w:szCs w:val="26"/>
              </w:rPr>
              <w:t>NN</w:t>
            </w:r>
          </w:p>
        </w:tc>
        <w:tc>
          <w:tcPr>
            <w:tcW w:w="2586" w:type="dxa"/>
            <w:vAlign w:val="center"/>
          </w:tcPr>
          <w:p w14:paraId="4BDB8BC2" w14:textId="77777777" w:rsidR="00B6396F" w:rsidRPr="007A73C3" w:rsidRDefault="00000000" w:rsidP="004F452C">
            <w:pPr>
              <w:jc w:val="left"/>
              <w:rPr>
                <w:szCs w:val="26"/>
              </w:rPr>
            </w:pPr>
            <w:r w:rsidRPr="007A73C3">
              <w:rPr>
                <w:szCs w:val="26"/>
              </w:rPr>
              <w:t>Tiêu đề thông báo</w:t>
            </w:r>
          </w:p>
        </w:tc>
      </w:tr>
      <w:tr w:rsidR="00B6396F" w:rsidRPr="007A73C3" w14:paraId="114056C5" w14:textId="77777777" w:rsidTr="004F452C">
        <w:tc>
          <w:tcPr>
            <w:tcW w:w="1701" w:type="dxa"/>
            <w:vAlign w:val="center"/>
          </w:tcPr>
          <w:p w14:paraId="0AABA780" w14:textId="77777777" w:rsidR="00B6396F" w:rsidRPr="007A73C3" w:rsidRDefault="00000000" w:rsidP="004F452C">
            <w:pPr>
              <w:jc w:val="left"/>
              <w:rPr>
                <w:szCs w:val="26"/>
              </w:rPr>
            </w:pPr>
            <w:r w:rsidRPr="007A73C3">
              <w:rPr>
                <w:szCs w:val="26"/>
              </w:rPr>
              <w:t>NoiDung</w:t>
            </w:r>
          </w:p>
        </w:tc>
        <w:tc>
          <w:tcPr>
            <w:tcW w:w="2369" w:type="dxa"/>
            <w:vAlign w:val="center"/>
          </w:tcPr>
          <w:p w14:paraId="764590DE" w14:textId="77777777" w:rsidR="00B6396F" w:rsidRPr="007A73C3" w:rsidRDefault="00000000" w:rsidP="004F452C">
            <w:pPr>
              <w:jc w:val="left"/>
              <w:rPr>
                <w:szCs w:val="26"/>
              </w:rPr>
            </w:pPr>
            <w:r w:rsidRPr="007A73C3">
              <w:rPr>
                <w:szCs w:val="26"/>
              </w:rPr>
              <w:t>NVARCHAR(2000)</w:t>
            </w:r>
          </w:p>
        </w:tc>
        <w:tc>
          <w:tcPr>
            <w:tcW w:w="2405" w:type="dxa"/>
            <w:vAlign w:val="center"/>
          </w:tcPr>
          <w:p w14:paraId="65D39DC4" w14:textId="77777777" w:rsidR="00B6396F" w:rsidRPr="007A73C3" w:rsidRDefault="00000000" w:rsidP="004F452C">
            <w:pPr>
              <w:jc w:val="left"/>
              <w:rPr>
                <w:szCs w:val="26"/>
              </w:rPr>
            </w:pPr>
            <w:r w:rsidRPr="007A73C3">
              <w:rPr>
                <w:szCs w:val="26"/>
              </w:rPr>
              <w:t>NN</w:t>
            </w:r>
          </w:p>
        </w:tc>
        <w:tc>
          <w:tcPr>
            <w:tcW w:w="2586" w:type="dxa"/>
            <w:vAlign w:val="center"/>
          </w:tcPr>
          <w:p w14:paraId="025851A2" w14:textId="77777777" w:rsidR="00B6396F" w:rsidRPr="007A73C3" w:rsidRDefault="00000000" w:rsidP="004F452C">
            <w:pPr>
              <w:jc w:val="left"/>
              <w:rPr>
                <w:szCs w:val="26"/>
              </w:rPr>
            </w:pPr>
            <w:r w:rsidRPr="007A73C3">
              <w:rPr>
                <w:szCs w:val="26"/>
              </w:rPr>
              <w:t>Nội dung văn bản</w:t>
            </w:r>
          </w:p>
        </w:tc>
      </w:tr>
      <w:tr w:rsidR="00B6396F" w:rsidRPr="007A73C3" w14:paraId="137B0376" w14:textId="77777777" w:rsidTr="004F452C">
        <w:tc>
          <w:tcPr>
            <w:tcW w:w="1701" w:type="dxa"/>
            <w:vAlign w:val="center"/>
          </w:tcPr>
          <w:p w14:paraId="6C4D8FC5" w14:textId="77777777" w:rsidR="00B6396F" w:rsidRPr="007A73C3" w:rsidRDefault="00000000" w:rsidP="004F452C">
            <w:pPr>
              <w:jc w:val="left"/>
              <w:rPr>
                <w:szCs w:val="26"/>
              </w:rPr>
            </w:pPr>
            <w:r w:rsidRPr="007A73C3">
              <w:rPr>
                <w:szCs w:val="26"/>
              </w:rPr>
              <w:t>DaDoc</w:t>
            </w:r>
          </w:p>
        </w:tc>
        <w:tc>
          <w:tcPr>
            <w:tcW w:w="2369" w:type="dxa"/>
            <w:vAlign w:val="center"/>
          </w:tcPr>
          <w:p w14:paraId="76915EFE" w14:textId="77777777" w:rsidR="00B6396F" w:rsidRPr="007A73C3" w:rsidRDefault="00000000" w:rsidP="004F452C">
            <w:pPr>
              <w:jc w:val="left"/>
              <w:rPr>
                <w:szCs w:val="26"/>
              </w:rPr>
            </w:pPr>
            <w:r w:rsidRPr="007A73C3">
              <w:rPr>
                <w:szCs w:val="26"/>
              </w:rPr>
              <w:t>BIT</w:t>
            </w:r>
          </w:p>
        </w:tc>
        <w:tc>
          <w:tcPr>
            <w:tcW w:w="2405" w:type="dxa"/>
            <w:vAlign w:val="center"/>
          </w:tcPr>
          <w:p w14:paraId="41F61BCD" w14:textId="77777777" w:rsidR="00B6396F" w:rsidRPr="007A73C3" w:rsidRDefault="00000000" w:rsidP="004F452C">
            <w:pPr>
              <w:jc w:val="left"/>
              <w:rPr>
                <w:szCs w:val="26"/>
              </w:rPr>
            </w:pPr>
            <w:r w:rsidRPr="007A73C3">
              <w:rPr>
                <w:szCs w:val="26"/>
              </w:rPr>
              <w:t>NN; DEFAULT ((0))</w:t>
            </w:r>
          </w:p>
        </w:tc>
        <w:tc>
          <w:tcPr>
            <w:tcW w:w="2586" w:type="dxa"/>
            <w:vAlign w:val="center"/>
          </w:tcPr>
          <w:p w14:paraId="1995661C" w14:textId="77777777" w:rsidR="00B6396F" w:rsidRPr="007A73C3" w:rsidRDefault="00000000" w:rsidP="004F452C">
            <w:pPr>
              <w:jc w:val="left"/>
              <w:rPr>
                <w:szCs w:val="26"/>
              </w:rPr>
            </w:pPr>
            <w:r w:rsidRPr="007A73C3">
              <w:rPr>
                <w:szCs w:val="26"/>
              </w:rPr>
              <w:t>Cờ người nhận đã đọc</w:t>
            </w:r>
          </w:p>
        </w:tc>
      </w:tr>
      <w:tr w:rsidR="00B6396F" w:rsidRPr="007A73C3" w14:paraId="1E3A92F2" w14:textId="77777777" w:rsidTr="004F452C">
        <w:tc>
          <w:tcPr>
            <w:tcW w:w="1701" w:type="dxa"/>
            <w:vAlign w:val="center"/>
          </w:tcPr>
          <w:p w14:paraId="71407DB0" w14:textId="77777777" w:rsidR="00B6396F" w:rsidRPr="007A73C3" w:rsidRDefault="00000000" w:rsidP="004F452C">
            <w:pPr>
              <w:jc w:val="left"/>
              <w:rPr>
                <w:szCs w:val="26"/>
              </w:rPr>
            </w:pPr>
            <w:r w:rsidRPr="007A73C3">
              <w:rPr>
                <w:szCs w:val="26"/>
              </w:rPr>
              <w:lastRenderedPageBreak/>
              <w:t>NgayTao</w:t>
            </w:r>
          </w:p>
        </w:tc>
        <w:tc>
          <w:tcPr>
            <w:tcW w:w="2369" w:type="dxa"/>
            <w:vAlign w:val="center"/>
          </w:tcPr>
          <w:p w14:paraId="5222AF24" w14:textId="77777777" w:rsidR="00B6396F" w:rsidRPr="007A73C3" w:rsidRDefault="00000000" w:rsidP="004F452C">
            <w:pPr>
              <w:jc w:val="left"/>
              <w:rPr>
                <w:szCs w:val="26"/>
              </w:rPr>
            </w:pPr>
            <w:r w:rsidRPr="007A73C3">
              <w:rPr>
                <w:szCs w:val="26"/>
              </w:rPr>
              <w:t>DATETIME2(3)</w:t>
            </w:r>
          </w:p>
        </w:tc>
        <w:tc>
          <w:tcPr>
            <w:tcW w:w="2405" w:type="dxa"/>
            <w:vAlign w:val="center"/>
          </w:tcPr>
          <w:p w14:paraId="17A5C8A1" w14:textId="77777777" w:rsidR="00B6396F" w:rsidRPr="007A73C3" w:rsidRDefault="00000000" w:rsidP="004F452C">
            <w:pPr>
              <w:jc w:val="left"/>
              <w:rPr>
                <w:szCs w:val="26"/>
              </w:rPr>
            </w:pPr>
            <w:r w:rsidRPr="007A73C3">
              <w:rPr>
                <w:szCs w:val="26"/>
              </w:rPr>
              <w:t>NN; DEFAULT (sysutcdatetime())</w:t>
            </w:r>
          </w:p>
        </w:tc>
        <w:tc>
          <w:tcPr>
            <w:tcW w:w="2586" w:type="dxa"/>
            <w:vAlign w:val="center"/>
          </w:tcPr>
          <w:p w14:paraId="4E0E8614" w14:textId="77777777" w:rsidR="00B6396F" w:rsidRPr="007A73C3" w:rsidRDefault="00000000" w:rsidP="004F452C">
            <w:pPr>
              <w:jc w:val="left"/>
              <w:rPr>
                <w:szCs w:val="26"/>
              </w:rPr>
            </w:pPr>
            <w:r w:rsidRPr="007A73C3">
              <w:rPr>
                <w:szCs w:val="26"/>
              </w:rPr>
              <w:t>Thời điểm tạo, lưu UTC</w:t>
            </w:r>
          </w:p>
        </w:tc>
      </w:tr>
    </w:tbl>
    <w:p w14:paraId="7609C97B" w14:textId="77777777" w:rsidR="004F452C" w:rsidRDefault="004F452C" w:rsidP="004F452C">
      <w:pPr>
        <w:rPr>
          <w:szCs w:val="26"/>
        </w:rPr>
      </w:pPr>
    </w:p>
    <w:p w14:paraId="4824140C" w14:textId="775E41A8" w:rsidR="00B6396F" w:rsidRPr="004F452C" w:rsidRDefault="00000000" w:rsidP="004F452C">
      <w:pPr>
        <w:ind w:firstLine="720"/>
        <w:rPr>
          <w:szCs w:val="26"/>
        </w:rPr>
      </w:pPr>
      <w:r w:rsidRPr="004F452C">
        <w:rPr>
          <w:szCs w:val="26"/>
        </w:rPr>
        <w:t xml:space="preserve">Bảng CauHinh: Lưu trữ các tham số cấu hình vận hành hệ thống dưới dạng cặp Key </w:t>
      </w:r>
      <w:r w:rsidR="007A73C3" w:rsidRPr="004F452C">
        <w:rPr>
          <w:szCs w:val="26"/>
        </w:rPr>
        <w:t>–</w:t>
      </w:r>
      <w:r w:rsidRPr="004F452C">
        <w:rPr>
          <w:szCs w:val="26"/>
        </w:rPr>
        <w:t xml:space="preserve"> Value.</w:t>
      </w:r>
    </w:p>
    <w:p w14:paraId="2B21EACD" w14:textId="7CB83FFA" w:rsidR="00B6396F" w:rsidRPr="007A73C3" w:rsidRDefault="00000000" w:rsidP="00736BAE">
      <w:pPr>
        <w:pStyle w:val="Table"/>
      </w:pPr>
      <w:bookmarkStart w:id="77" w:name="_Toc243778179"/>
      <w:bookmarkStart w:id="78" w:name="_Toc243778387"/>
      <w:r w:rsidRPr="007A73C3">
        <w:t xml:space="preserve">Bảng </w:t>
      </w:r>
      <w:r w:rsidR="004F452C">
        <w:t>2.</w:t>
      </w:r>
      <w:r w:rsidRPr="007A73C3">
        <w:t>25. Mô tả chi tiết bảng CauHinh</w:t>
      </w:r>
      <w:bookmarkEnd w:id="77"/>
      <w:bookmarkEnd w:id="78"/>
    </w:p>
    <w:tbl>
      <w:tblPr>
        <w:tblStyle w:val="TableGrid"/>
        <w:tblW w:w="0" w:type="auto"/>
        <w:tblLayout w:type="fixed"/>
        <w:tblLook w:val="04A0" w:firstRow="1" w:lastRow="0" w:firstColumn="1" w:lastColumn="0" w:noHBand="0" w:noVBand="1"/>
      </w:tblPr>
      <w:tblGrid>
        <w:gridCol w:w="1711"/>
        <w:gridCol w:w="2369"/>
        <w:gridCol w:w="2207"/>
        <w:gridCol w:w="2774"/>
      </w:tblGrid>
      <w:tr w:rsidR="00B6396F" w:rsidRPr="007A73C3" w14:paraId="189B5179" w14:textId="77777777" w:rsidTr="004F452C">
        <w:tc>
          <w:tcPr>
            <w:tcW w:w="1711" w:type="dxa"/>
            <w:vAlign w:val="center"/>
          </w:tcPr>
          <w:p w14:paraId="4F39772A" w14:textId="77777777" w:rsidR="00B6396F" w:rsidRPr="007A73C3" w:rsidRDefault="00000000" w:rsidP="004F452C">
            <w:pPr>
              <w:jc w:val="center"/>
              <w:rPr>
                <w:szCs w:val="26"/>
              </w:rPr>
            </w:pPr>
            <w:r w:rsidRPr="007A73C3">
              <w:rPr>
                <w:b/>
                <w:szCs w:val="26"/>
              </w:rPr>
              <w:t>Thuộc tính</w:t>
            </w:r>
          </w:p>
        </w:tc>
        <w:tc>
          <w:tcPr>
            <w:tcW w:w="2369" w:type="dxa"/>
            <w:vAlign w:val="center"/>
          </w:tcPr>
          <w:p w14:paraId="6A9D650A" w14:textId="77777777" w:rsidR="00B6396F" w:rsidRPr="007A73C3" w:rsidRDefault="00000000" w:rsidP="004F452C">
            <w:pPr>
              <w:jc w:val="center"/>
              <w:rPr>
                <w:szCs w:val="26"/>
              </w:rPr>
            </w:pPr>
            <w:r w:rsidRPr="007A73C3">
              <w:rPr>
                <w:b/>
                <w:szCs w:val="26"/>
              </w:rPr>
              <w:t>Kiểu dữ liệu</w:t>
            </w:r>
          </w:p>
        </w:tc>
        <w:tc>
          <w:tcPr>
            <w:tcW w:w="2207" w:type="dxa"/>
            <w:vAlign w:val="center"/>
          </w:tcPr>
          <w:p w14:paraId="333A2838" w14:textId="77777777" w:rsidR="00B6396F" w:rsidRPr="007A73C3" w:rsidRDefault="00000000" w:rsidP="004F452C">
            <w:pPr>
              <w:jc w:val="center"/>
              <w:rPr>
                <w:szCs w:val="26"/>
              </w:rPr>
            </w:pPr>
            <w:r w:rsidRPr="007A73C3">
              <w:rPr>
                <w:b/>
                <w:szCs w:val="26"/>
              </w:rPr>
              <w:t>Khóa / ràng buộc</w:t>
            </w:r>
          </w:p>
        </w:tc>
        <w:tc>
          <w:tcPr>
            <w:tcW w:w="2774" w:type="dxa"/>
            <w:vAlign w:val="center"/>
          </w:tcPr>
          <w:p w14:paraId="5925C249" w14:textId="77777777" w:rsidR="00B6396F" w:rsidRPr="007A73C3" w:rsidRDefault="00000000" w:rsidP="004F452C">
            <w:pPr>
              <w:jc w:val="center"/>
              <w:rPr>
                <w:szCs w:val="26"/>
              </w:rPr>
            </w:pPr>
            <w:r w:rsidRPr="007A73C3">
              <w:rPr>
                <w:b/>
                <w:szCs w:val="26"/>
              </w:rPr>
              <w:t>Ý nghĩa</w:t>
            </w:r>
          </w:p>
        </w:tc>
      </w:tr>
      <w:tr w:rsidR="00B6396F" w:rsidRPr="007A73C3" w14:paraId="7BC06AAC" w14:textId="77777777" w:rsidTr="004F452C">
        <w:tc>
          <w:tcPr>
            <w:tcW w:w="1711" w:type="dxa"/>
            <w:vAlign w:val="center"/>
          </w:tcPr>
          <w:p w14:paraId="19915877" w14:textId="77777777" w:rsidR="00B6396F" w:rsidRPr="007A73C3" w:rsidRDefault="00000000" w:rsidP="004F452C">
            <w:pPr>
              <w:jc w:val="left"/>
              <w:rPr>
                <w:szCs w:val="26"/>
              </w:rPr>
            </w:pPr>
            <w:r w:rsidRPr="007A73C3">
              <w:rPr>
                <w:szCs w:val="26"/>
              </w:rPr>
              <w:t>Khoa</w:t>
            </w:r>
          </w:p>
        </w:tc>
        <w:tc>
          <w:tcPr>
            <w:tcW w:w="2369" w:type="dxa"/>
            <w:vAlign w:val="center"/>
          </w:tcPr>
          <w:p w14:paraId="77FB87F9" w14:textId="77777777" w:rsidR="00B6396F" w:rsidRPr="007A73C3" w:rsidRDefault="00000000" w:rsidP="004F452C">
            <w:pPr>
              <w:jc w:val="left"/>
              <w:rPr>
                <w:szCs w:val="26"/>
              </w:rPr>
            </w:pPr>
            <w:r w:rsidRPr="007A73C3">
              <w:rPr>
                <w:szCs w:val="26"/>
              </w:rPr>
              <w:t>VARCHAR(80)</w:t>
            </w:r>
          </w:p>
        </w:tc>
        <w:tc>
          <w:tcPr>
            <w:tcW w:w="2207" w:type="dxa"/>
            <w:vAlign w:val="center"/>
          </w:tcPr>
          <w:p w14:paraId="079C44E3" w14:textId="77777777" w:rsidR="00B6396F" w:rsidRPr="007A73C3" w:rsidRDefault="00000000" w:rsidP="004F452C">
            <w:pPr>
              <w:jc w:val="left"/>
              <w:rPr>
                <w:szCs w:val="26"/>
              </w:rPr>
            </w:pPr>
            <w:r w:rsidRPr="007A73C3">
              <w:rPr>
                <w:szCs w:val="26"/>
              </w:rPr>
              <w:t>PK; NN</w:t>
            </w:r>
          </w:p>
        </w:tc>
        <w:tc>
          <w:tcPr>
            <w:tcW w:w="2774" w:type="dxa"/>
            <w:vAlign w:val="center"/>
          </w:tcPr>
          <w:p w14:paraId="110B5B76" w14:textId="77777777" w:rsidR="00B6396F" w:rsidRPr="007A73C3" w:rsidRDefault="00000000" w:rsidP="004F452C">
            <w:pPr>
              <w:jc w:val="left"/>
              <w:rPr>
                <w:szCs w:val="26"/>
              </w:rPr>
            </w:pPr>
            <w:r w:rsidRPr="007A73C3">
              <w:rPr>
                <w:szCs w:val="26"/>
              </w:rPr>
              <w:t>Khóa tham số cấu hình</w:t>
            </w:r>
          </w:p>
        </w:tc>
      </w:tr>
      <w:tr w:rsidR="00B6396F" w:rsidRPr="007A73C3" w14:paraId="7B509113" w14:textId="77777777" w:rsidTr="004F452C">
        <w:tc>
          <w:tcPr>
            <w:tcW w:w="1711" w:type="dxa"/>
            <w:vAlign w:val="center"/>
          </w:tcPr>
          <w:p w14:paraId="1FC93A27" w14:textId="77777777" w:rsidR="00B6396F" w:rsidRPr="007A73C3" w:rsidRDefault="00000000" w:rsidP="004F452C">
            <w:pPr>
              <w:jc w:val="left"/>
              <w:rPr>
                <w:szCs w:val="26"/>
              </w:rPr>
            </w:pPr>
            <w:r w:rsidRPr="007A73C3">
              <w:rPr>
                <w:szCs w:val="26"/>
              </w:rPr>
              <w:t>GiaTri</w:t>
            </w:r>
          </w:p>
        </w:tc>
        <w:tc>
          <w:tcPr>
            <w:tcW w:w="2369" w:type="dxa"/>
            <w:vAlign w:val="center"/>
          </w:tcPr>
          <w:p w14:paraId="05C8B2C7" w14:textId="77777777" w:rsidR="00B6396F" w:rsidRPr="007A73C3" w:rsidRDefault="00000000" w:rsidP="004F452C">
            <w:pPr>
              <w:jc w:val="left"/>
              <w:rPr>
                <w:szCs w:val="26"/>
              </w:rPr>
            </w:pPr>
            <w:r w:rsidRPr="007A73C3">
              <w:rPr>
                <w:szCs w:val="26"/>
              </w:rPr>
              <w:t>NVARCHAR(1000)</w:t>
            </w:r>
          </w:p>
        </w:tc>
        <w:tc>
          <w:tcPr>
            <w:tcW w:w="2207" w:type="dxa"/>
            <w:vAlign w:val="center"/>
          </w:tcPr>
          <w:p w14:paraId="7F7F3024" w14:textId="77777777" w:rsidR="00B6396F" w:rsidRPr="007A73C3" w:rsidRDefault="00000000" w:rsidP="004F452C">
            <w:pPr>
              <w:jc w:val="left"/>
              <w:rPr>
                <w:szCs w:val="26"/>
              </w:rPr>
            </w:pPr>
            <w:r w:rsidRPr="007A73C3">
              <w:rPr>
                <w:szCs w:val="26"/>
              </w:rPr>
              <w:t>NN</w:t>
            </w:r>
          </w:p>
        </w:tc>
        <w:tc>
          <w:tcPr>
            <w:tcW w:w="2774" w:type="dxa"/>
            <w:vAlign w:val="center"/>
          </w:tcPr>
          <w:p w14:paraId="4D66C997" w14:textId="77777777" w:rsidR="00B6396F" w:rsidRPr="007A73C3" w:rsidRDefault="00000000" w:rsidP="004F452C">
            <w:pPr>
              <w:jc w:val="left"/>
              <w:rPr>
                <w:szCs w:val="26"/>
              </w:rPr>
            </w:pPr>
            <w:r w:rsidRPr="007A73C3">
              <w:rPr>
                <w:szCs w:val="26"/>
              </w:rPr>
              <w:t>Giá trị cấu hình hoặc JSON</w:t>
            </w:r>
          </w:p>
        </w:tc>
      </w:tr>
      <w:tr w:rsidR="00B6396F" w:rsidRPr="007A73C3" w14:paraId="44EA277E" w14:textId="77777777" w:rsidTr="004F452C">
        <w:tc>
          <w:tcPr>
            <w:tcW w:w="1711" w:type="dxa"/>
            <w:vAlign w:val="center"/>
          </w:tcPr>
          <w:p w14:paraId="5CDA8355" w14:textId="77777777" w:rsidR="00B6396F" w:rsidRPr="007A73C3" w:rsidRDefault="00000000" w:rsidP="004F452C">
            <w:pPr>
              <w:jc w:val="left"/>
              <w:rPr>
                <w:szCs w:val="26"/>
              </w:rPr>
            </w:pPr>
            <w:r w:rsidRPr="007A73C3">
              <w:rPr>
                <w:szCs w:val="26"/>
              </w:rPr>
              <w:t>NhanHienThi</w:t>
            </w:r>
          </w:p>
        </w:tc>
        <w:tc>
          <w:tcPr>
            <w:tcW w:w="2369" w:type="dxa"/>
            <w:vAlign w:val="center"/>
          </w:tcPr>
          <w:p w14:paraId="45ED306A" w14:textId="77777777" w:rsidR="00B6396F" w:rsidRPr="007A73C3" w:rsidRDefault="00000000" w:rsidP="004F452C">
            <w:pPr>
              <w:jc w:val="left"/>
              <w:rPr>
                <w:szCs w:val="26"/>
              </w:rPr>
            </w:pPr>
            <w:r w:rsidRPr="007A73C3">
              <w:rPr>
                <w:szCs w:val="26"/>
              </w:rPr>
              <w:t>NVARCHAR(150)</w:t>
            </w:r>
          </w:p>
        </w:tc>
        <w:tc>
          <w:tcPr>
            <w:tcW w:w="2207" w:type="dxa"/>
            <w:vAlign w:val="center"/>
          </w:tcPr>
          <w:p w14:paraId="376738DC" w14:textId="77777777" w:rsidR="00B6396F" w:rsidRPr="007A73C3" w:rsidRDefault="00000000" w:rsidP="004F452C">
            <w:pPr>
              <w:jc w:val="left"/>
              <w:rPr>
                <w:szCs w:val="26"/>
              </w:rPr>
            </w:pPr>
            <w:r w:rsidRPr="007A73C3">
              <w:rPr>
                <w:szCs w:val="26"/>
              </w:rPr>
              <w:t>NN</w:t>
            </w:r>
          </w:p>
        </w:tc>
        <w:tc>
          <w:tcPr>
            <w:tcW w:w="2774" w:type="dxa"/>
            <w:vAlign w:val="center"/>
          </w:tcPr>
          <w:p w14:paraId="0DFD2E69" w14:textId="77777777" w:rsidR="00B6396F" w:rsidRPr="007A73C3" w:rsidRDefault="00000000" w:rsidP="004F452C">
            <w:pPr>
              <w:jc w:val="left"/>
              <w:rPr>
                <w:szCs w:val="26"/>
              </w:rPr>
            </w:pPr>
            <w:r w:rsidRPr="007A73C3">
              <w:rPr>
                <w:szCs w:val="26"/>
              </w:rPr>
              <w:t>Tên hiển thị của tham số</w:t>
            </w:r>
          </w:p>
        </w:tc>
      </w:tr>
    </w:tbl>
    <w:p w14:paraId="470F9C2B" w14:textId="77777777" w:rsidR="004F452C" w:rsidRDefault="004F452C" w:rsidP="004F452C">
      <w:pPr>
        <w:rPr>
          <w:szCs w:val="26"/>
        </w:rPr>
      </w:pPr>
    </w:p>
    <w:p w14:paraId="65F9F333" w14:textId="5F2FC7C4" w:rsidR="00B6396F" w:rsidRPr="004F452C" w:rsidRDefault="00000000" w:rsidP="004F452C">
      <w:pPr>
        <w:ind w:firstLine="720"/>
        <w:rPr>
          <w:szCs w:val="26"/>
        </w:rPr>
      </w:pPr>
      <w:r w:rsidRPr="004F452C">
        <w:rPr>
          <w:szCs w:val="26"/>
        </w:rPr>
        <w:t>Bảng NhatKy: Nhật ký hệ thống ghi vết các hành động quản trị, bảo mật và vận hành quan trọng.</w:t>
      </w:r>
    </w:p>
    <w:p w14:paraId="40F3D0FB" w14:textId="183022C1" w:rsidR="00B6396F" w:rsidRPr="007A73C3" w:rsidRDefault="00000000" w:rsidP="00736BAE">
      <w:pPr>
        <w:pStyle w:val="Table"/>
      </w:pPr>
      <w:bookmarkStart w:id="79" w:name="_Toc243778180"/>
      <w:bookmarkStart w:id="80" w:name="_Toc243778388"/>
      <w:r w:rsidRPr="007A73C3">
        <w:t xml:space="preserve">Bảng </w:t>
      </w:r>
      <w:r w:rsidR="004F452C">
        <w:t>2.</w:t>
      </w:r>
      <w:r w:rsidRPr="007A73C3">
        <w:t>26. Mô tả chi tiết bảng NhatKy</w:t>
      </w:r>
      <w:bookmarkEnd w:id="79"/>
      <w:bookmarkEnd w:id="80"/>
    </w:p>
    <w:tbl>
      <w:tblPr>
        <w:tblStyle w:val="TableGrid"/>
        <w:tblW w:w="0" w:type="auto"/>
        <w:tblLayout w:type="fixed"/>
        <w:tblLook w:val="04A0" w:firstRow="1" w:lastRow="0" w:firstColumn="1" w:lastColumn="0" w:noHBand="0" w:noVBand="1"/>
      </w:tblPr>
      <w:tblGrid>
        <w:gridCol w:w="2123"/>
        <w:gridCol w:w="2369"/>
        <w:gridCol w:w="2318"/>
        <w:gridCol w:w="2251"/>
      </w:tblGrid>
      <w:tr w:rsidR="00B6396F" w:rsidRPr="007A73C3" w14:paraId="5DC93786" w14:textId="77777777" w:rsidTr="004F452C">
        <w:tc>
          <w:tcPr>
            <w:tcW w:w="2123" w:type="dxa"/>
            <w:vAlign w:val="center"/>
          </w:tcPr>
          <w:p w14:paraId="64A504C6" w14:textId="77777777" w:rsidR="00B6396F" w:rsidRPr="007A73C3" w:rsidRDefault="00000000" w:rsidP="004F452C">
            <w:pPr>
              <w:jc w:val="center"/>
              <w:rPr>
                <w:szCs w:val="26"/>
              </w:rPr>
            </w:pPr>
            <w:r w:rsidRPr="007A73C3">
              <w:rPr>
                <w:b/>
                <w:szCs w:val="26"/>
              </w:rPr>
              <w:t>Thuộc tính</w:t>
            </w:r>
          </w:p>
        </w:tc>
        <w:tc>
          <w:tcPr>
            <w:tcW w:w="2369" w:type="dxa"/>
            <w:vAlign w:val="center"/>
          </w:tcPr>
          <w:p w14:paraId="29B506BC" w14:textId="77777777" w:rsidR="00B6396F" w:rsidRPr="007A73C3" w:rsidRDefault="00000000" w:rsidP="004F452C">
            <w:pPr>
              <w:jc w:val="center"/>
              <w:rPr>
                <w:szCs w:val="26"/>
              </w:rPr>
            </w:pPr>
            <w:r w:rsidRPr="007A73C3">
              <w:rPr>
                <w:b/>
                <w:szCs w:val="26"/>
              </w:rPr>
              <w:t>Kiểu dữ liệu</w:t>
            </w:r>
          </w:p>
        </w:tc>
        <w:tc>
          <w:tcPr>
            <w:tcW w:w="2318" w:type="dxa"/>
            <w:vAlign w:val="center"/>
          </w:tcPr>
          <w:p w14:paraId="20D015DE" w14:textId="77777777" w:rsidR="00B6396F" w:rsidRPr="007A73C3" w:rsidRDefault="00000000" w:rsidP="004F452C">
            <w:pPr>
              <w:jc w:val="center"/>
              <w:rPr>
                <w:szCs w:val="26"/>
              </w:rPr>
            </w:pPr>
            <w:r w:rsidRPr="007A73C3">
              <w:rPr>
                <w:b/>
                <w:szCs w:val="26"/>
              </w:rPr>
              <w:t>Khóa / ràng buộc</w:t>
            </w:r>
          </w:p>
        </w:tc>
        <w:tc>
          <w:tcPr>
            <w:tcW w:w="2251" w:type="dxa"/>
            <w:vAlign w:val="center"/>
          </w:tcPr>
          <w:p w14:paraId="69E3A8A2" w14:textId="77777777" w:rsidR="00B6396F" w:rsidRPr="007A73C3" w:rsidRDefault="00000000" w:rsidP="004F452C">
            <w:pPr>
              <w:jc w:val="center"/>
              <w:rPr>
                <w:szCs w:val="26"/>
              </w:rPr>
            </w:pPr>
            <w:r w:rsidRPr="007A73C3">
              <w:rPr>
                <w:b/>
                <w:szCs w:val="26"/>
              </w:rPr>
              <w:t>Ý nghĩa</w:t>
            </w:r>
          </w:p>
        </w:tc>
      </w:tr>
      <w:tr w:rsidR="00B6396F" w:rsidRPr="007A73C3" w14:paraId="02DE5C59" w14:textId="77777777" w:rsidTr="004F452C">
        <w:tc>
          <w:tcPr>
            <w:tcW w:w="2123" w:type="dxa"/>
            <w:vAlign w:val="center"/>
          </w:tcPr>
          <w:p w14:paraId="0B64065F" w14:textId="77777777" w:rsidR="00B6396F" w:rsidRPr="007A73C3" w:rsidRDefault="00000000" w:rsidP="004F452C">
            <w:pPr>
              <w:jc w:val="left"/>
              <w:rPr>
                <w:szCs w:val="26"/>
              </w:rPr>
            </w:pPr>
            <w:r w:rsidRPr="007A73C3">
              <w:rPr>
                <w:szCs w:val="26"/>
              </w:rPr>
              <w:t>Id</w:t>
            </w:r>
          </w:p>
        </w:tc>
        <w:tc>
          <w:tcPr>
            <w:tcW w:w="2369" w:type="dxa"/>
            <w:vAlign w:val="center"/>
          </w:tcPr>
          <w:p w14:paraId="17551333" w14:textId="77777777" w:rsidR="00B6396F" w:rsidRPr="007A73C3" w:rsidRDefault="00000000" w:rsidP="004F452C">
            <w:pPr>
              <w:jc w:val="left"/>
              <w:rPr>
                <w:szCs w:val="26"/>
              </w:rPr>
            </w:pPr>
            <w:r w:rsidRPr="007A73C3">
              <w:rPr>
                <w:szCs w:val="26"/>
              </w:rPr>
              <w:t>INT</w:t>
            </w:r>
          </w:p>
        </w:tc>
        <w:tc>
          <w:tcPr>
            <w:tcW w:w="2318" w:type="dxa"/>
            <w:vAlign w:val="center"/>
          </w:tcPr>
          <w:p w14:paraId="35CE5735" w14:textId="77777777" w:rsidR="00B6396F" w:rsidRPr="007A73C3" w:rsidRDefault="00000000" w:rsidP="004F452C">
            <w:pPr>
              <w:jc w:val="left"/>
              <w:rPr>
                <w:szCs w:val="26"/>
              </w:rPr>
            </w:pPr>
            <w:r w:rsidRPr="007A73C3">
              <w:rPr>
                <w:szCs w:val="26"/>
              </w:rPr>
              <w:t>PK; IDENTITY; NN</w:t>
            </w:r>
          </w:p>
        </w:tc>
        <w:tc>
          <w:tcPr>
            <w:tcW w:w="2251" w:type="dxa"/>
            <w:vAlign w:val="center"/>
          </w:tcPr>
          <w:p w14:paraId="47F45143" w14:textId="77777777" w:rsidR="00B6396F" w:rsidRPr="007A73C3" w:rsidRDefault="00000000" w:rsidP="004F452C">
            <w:pPr>
              <w:jc w:val="left"/>
              <w:rPr>
                <w:szCs w:val="26"/>
              </w:rPr>
            </w:pPr>
            <w:r w:rsidRPr="007A73C3">
              <w:rPr>
                <w:szCs w:val="26"/>
              </w:rPr>
              <w:t>Mã định danh bản ghi</w:t>
            </w:r>
          </w:p>
        </w:tc>
      </w:tr>
      <w:tr w:rsidR="00B6396F" w:rsidRPr="007A73C3" w14:paraId="0604D216" w14:textId="77777777" w:rsidTr="004F452C">
        <w:tc>
          <w:tcPr>
            <w:tcW w:w="2123" w:type="dxa"/>
            <w:vAlign w:val="center"/>
          </w:tcPr>
          <w:p w14:paraId="2789701D" w14:textId="77777777" w:rsidR="00B6396F" w:rsidRPr="007A73C3" w:rsidRDefault="00000000" w:rsidP="004F452C">
            <w:pPr>
              <w:jc w:val="left"/>
              <w:rPr>
                <w:szCs w:val="26"/>
              </w:rPr>
            </w:pPr>
            <w:r w:rsidRPr="007A73C3">
              <w:rPr>
                <w:szCs w:val="26"/>
              </w:rPr>
              <w:t>NguoiThucHienId</w:t>
            </w:r>
          </w:p>
        </w:tc>
        <w:tc>
          <w:tcPr>
            <w:tcW w:w="2369" w:type="dxa"/>
            <w:vAlign w:val="center"/>
          </w:tcPr>
          <w:p w14:paraId="5E9EE1B3" w14:textId="77777777" w:rsidR="00B6396F" w:rsidRPr="007A73C3" w:rsidRDefault="00000000" w:rsidP="004F452C">
            <w:pPr>
              <w:jc w:val="left"/>
              <w:rPr>
                <w:szCs w:val="26"/>
              </w:rPr>
            </w:pPr>
            <w:r w:rsidRPr="007A73C3">
              <w:rPr>
                <w:szCs w:val="26"/>
              </w:rPr>
              <w:t>INT</w:t>
            </w:r>
          </w:p>
        </w:tc>
        <w:tc>
          <w:tcPr>
            <w:tcW w:w="2318" w:type="dxa"/>
            <w:vAlign w:val="center"/>
          </w:tcPr>
          <w:p w14:paraId="104586B8" w14:textId="77777777" w:rsidR="00B6396F" w:rsidRPr="007A73C3" w:rsidRDefault="00000000" w:rsidP="004F452C">
            <w:pPr>
              <w:jc w:val="left"/>
              <w:rPr>
                <w:szCs w:val="26"/>
              </w:rPr>
            </w:pPr>
            <w:r w:rsidRPr="007A73C3">
              <w:rPr>
                <w:szCs w:val="26"/>
              </w:rPr>
              <w:t>FK → NguoiDung.Id; NULL</w:t>
            </w:r>
          </w:p>
        </w:tc>
        <w:tc>
          <w:tcPr>
            <w:tcW w:w="2251" w:type="dxa"/>
            <w:vAlign w:val="center"/>
          </w:tcPr>
          <w:p w14:paraId="564DE987" w14:textId="77777777" w:rsidR="00B6396F" w:rsidRPr="007A73C3" w:rsidRDefault="00000000" w:rsidP="004F452C">
            <w:pPr>
              <w:jc w:val="left"/>
              <w:rPr>
                <w:szCs w:val="26"/>
              </w:rPr>
            </w:pPr>
            <w:r w:rsidRPr="007A73C3">
              <w:rPr>
                <w:szCs w:val="26"/>
              </w:rPr>
              <w:t>Tham chiếu NguoiDung</w:t>
            </w:r>
          </w:p>
        </w:tc>
      </w:tr>
      <w:tr w:rsidR="00B6396F" w:rsidRPr="007A73C3" w14:paraId="7E52E64E" w14:textId="77777777" w:rsidTr="004F452C">
        <w:tc>
          <w:tcPr>
            <w:tcW w:w="2123" w:type="dxa"/>
            <w:vAlign w:val="center"/>
          </w:tcPr>
          <w:p w14:paraId="01FC5B01" w14:textId="77777777" w:rsidR="00B6396F" w:rsidRPr="007A73C3" w:rsidRDefault="00000000" w:rsidP="004F452C">
            <w:pPr>
              <w:jc w:val="left"/>
              <w:rPr>
                <w:szCs w:val="26"/>
              </w:rPr>
            </w:pPr>
            <w:r w:rsidRPr="007A73C3">
              <w:rPr>
                <w:szCs w:val="26"/>
              </w:rPr>
              <w:t>ThaoTac</w:t>
            </w:r>
          </w:p>
        </w:tc>
        <w:tc>
          <w:tcPr>
            <w:tcW w:w="2369" w:type="dxa"/>
            <w:vAlign w:val="center"/>
          </w:tcPr>
          <w:p w14:paraId="493BF401" w14:textId="77777777" w:rsidR="00B6396F" w:rsidRPr="007A73C3" w:rsidRDefault="00000000" w:rsidP="004F452C">
            <w:pPr>
              <w:jc w:val="left"/>
              <w:rPr>
                <w:szCs w:val="26"/>
              </w:rPr>
            </w:pPr>
            <w:r w:rsidRPr="007A73C3">
              <w:rPr>
                <w:szCs w:val="26"/>
              </w:rPr>
              <w:t>NVARCHAR(100)</w:t>
            </w:r>
          </w:p>
        </w:tc>
        <w:tc>
          <w:tcPr>
            <w:tcW w:w="2318" w:type="dxa"/>
            <w:vAlign w:val="center"/>
          </w:tcPr>
          <w:p w14:paraId="1C0C9E83" w14:textId="77777777" w:rsidR="00B6396F" w:rsidRPr="007A73C3" w:rsidRDefault="00000000" w:rsidP="004F452C">
            <w:pPr>
              <w:jc w:val="left"/>
              <w:rPr>
                <w:szCs w:val="26"/>
              </w:rPr>
            </w:pPr>
            <w:r w:rsidRPr="007A73C3">
              <w:rPr>
                <w:szCs w:val="26"/>
              </w:rPr>
              <w:t>NN</w:t>
            </w:r>
          </w:p>
        </w:tc>
        <w:tc>
          <w:tcPr>
            <w:tcW w:w="2251" w:type="dxa"/>
            <w:vAlign w:val="center"/>
          </w:tcPr>
          <w:p w14:paraId="2B29D165" w14:textId="77777777" w:rsidR="00B6396F" w:rsidRPr="007A73C3" w:rsidRDefault="00000000" w:rsidP="004F452C">
            <w:pPr>
              <w:jc w:val="left"/>
              <w:rPr>
                <w:szCs w:val="26"/>
              </w:rPr>
            </w:pPr>
            <w:r w:rsidRPr="007A73C3">
              <w:rPr>
                <w:szCs w:val="26"/>
              </w:rPr>
              <w:t>Tên thao tác được ghi log</w:t>
            </w:r>
          </w:p>
        </w:tc>
      </w:tr>
      <w:tr w:rsidR="00B6396F" w:rsidRPr="007A73C3" w14:paraId="502D1B23" w14:textId="77777777" w:rsidTr="004F452C">
        <w:tc>
          <w:tcPr>
            <w:tcW w:w="2123" w:type="dxa"/>
            <w:vAlign w:val="center"/>
          </w:tcPr>
          <w:p w14:paraId="4D5A3DA3" w14:textId="77777777" w:rsidR="00B6396F" w:rsidRPr="007A73C3" w:rsidRDefault="00000000" w:rsidP="004F452C">
            <w:pPr>
              <w:jc w:val="left"/>
              <w:rPr>
                <w:szCs w:val="26"/>
              </w:rPr>
            </w:pPr>
            <w:r w:rsidRPr="007A73C3">
              <w:rPr>
                <w:szCs w:val="26"/>
              </w:rPr>
              <w:t>DoiTuong</w:t>
            </w:r>
          </w:p>
        </w:tc>
        <w:tc>
          <w:tcPr>
            <w:tcW w:w="2369" w:type="dxa"/>
            <w:vAlign w:val="center"/>
          </w:tcPr>
          <w:p w14:paraId="19FB876F" w14:textId="77777777" w:rsidR="00B6396F" w:rsidRPr="007A73C3" w:rsidRDefault="00000000" w:rsidP="004F452C">
            <w:pPr>
              <w:jc w:val="left"/>
              <w:rPr>
                <w:szCs w:val="26"/>
              </w:rPr>
            </w:pPr>
            <w:r w:rsidRPr="007A73C3">
              <w:rPr>
                <w:szCs w:val="26"/>
              </w:rPr>
              <w:t>NVARCHAR(100)</w:t>
            </w:r>
          </w:p>
        </w:tc>
        <w:tc>
          <w:tcPr>
            <w:tcW w:w="2318" w:type="dxa"/>
            <w:vAlign w:val="center"/>
          </w:tcPr>
          <w:p w14:paraId="61877268" w14:textId="77777777" w:rsidR="00B6396F" w:rsidRPr="007A73C3" w:rsidRDefault="00000000" w:rsidP="004F452C">
            <w:pPr>
              <w:jc w:val="left"/>
              <w:rPr>
                <w:szCs w:val="26"/>
              </w:rPr>
            </w:pPr>
            <w:r w:rsidRPr="007A73C3">
              <w:rPr>
                <w:szCs w:val="26"/>
              </w:rPr>
              <w:t>NN</w:t>
            </w:r>
          </w:p>
        </w:tc>
        <w:tc>
          <w:tcPr>
            <w:tcW w:w="2251" w:type="dxa"/>
            <w:vAlign w:val="center"/>
          </w:tcPr>
          <w:p w14:paraId="243CEBC1" w14:textId="77777777" w:rsidR="00B6396F" w:rsidRPr="007A73C3" w:rsidRDefault="00000000" w:rsidP="004F452C">
            <w:pPr>
              <w:jc w:val="left"/>
              <w:rPr>
                <w:szCs w:val="26"/>
              </w:rPr>
            </w:pPr>
            <w:r w:rsidRPr="007A73C3">
              <w:rPr>
                <w:szCs w:val="26"/>
              </w:rPr>
              <w:t>Tên loại đối tượng bị tác động</w:t>
            </w:r>
          </w:p>
        </w:tc>
      </w:tr>
      <w:tr w:rsidR="00B6396F" w:rsidRPr="007A73C3" w14:paraId="205AF1EF" w14:textId="77777777" w:rsidTr="004F452C">
        <w:tc>
          <w:tcPr>
            <w:tcW w:w="2123" w:type="dxa"/>
            <w:vAlign w:val="center"/>
          </w:tcPr>
          <w:p w14:paraId="6D76E740" w14:textId="77777777" w:rsidR="00B6396F" w:rsidRPr="007A73C3" w:rsidRDefault="00000000" w:rsidP="004F452C">
            <w:pPr>
              <w:jc w:val="left"/>
              <w:rPr>
                <w:szCs w:val="26"/>
              </w:rPr>
            </w:pPr>
            <w:r w:rsidRPr="007A73C3">
              <w:rPr>
                <w:szCs w:val="26"/>
              </w:rPr>
              <w:t>DoiTuongId</w:t>
            </w:r>
          </w:p>
        </w:tc>
        <w:tc>
          <w:tcPr>
            <w:tcW w:w="2369" w:type="dxa"/>
            <w:vAlign w:val="center"/>
          </w:tcPr>
          <w:p w14:paraId="059284C7" w14:textId="77777777" w:rsidR="00B6396F" w:rsidRPr="007A73C3" w:rsidRDefault="00000000" w:rsidP="004F452C">
            <w:pPr>
              <w:jc w:val="left"/>
              <w:rPr>
                <w:szCs w:val="26"/>
              </w:rPr>
            </w:pPr>
            <w:r w:rsidRPr="007A73C3">
              <w:rPr>
                <w:szCs w:val="26"/>
              </w:rPr>
              <w:t>INT</w:t>
            </w:r>
          </w:p>
        </w:tc>
        <w:tc>
          <w:tcPr>
            <w:tcW w:w="2318" w:type="dxa"/>
            <w:vAlign w:val="center"/>
          </w:tcPr>
          <w:p w14:paraId="60FC89F4" w14:textId="77777777" w:rsidR="00B6396F" w:rsidRPr="007A73C3" w:rsidRDefault="00000000" w:rsidP="004F452C">
            <w:pPr>
              <w:jc w:val="left"/>
              <w:rPr>
                <w:szCs w:val="26"/>
              </w:rPr>
            </w:pPr>
            <w:r w:rsidRPr="007A73C3">
              <w:rPr>
                <w:szCs w:val="26"/>
              </w:rPr>
              <w:t>NULL</w:t>
            </w:r>
          </w:p>
        </w:tc>
        <w:tc>
          <w:tcPr>
            <w:tcW w:w="2251" w:type="dxa"/>
            <w:vAlign w:val="center"/>
          </w:tcPr>
          <w:p w14:paraId="5345304E" w14:textId="77777777" w:rsidR="00B6396F" w:rsidRPr="007A73C3" w:rsidRDefault="00000000" w:rsidP="004F452C">
            <w:pPr>
              <w:jc w:val="left"/>
              <w:rPr>
                <w:szCs w:val="26"/>
              </w:rPr>
            </w:pPr>
            <w:r w:rsidRPr="007A73C3">
              <w:rPr>
                <w:szCs w:val="26"/>
              </w:rPr>
              <w:t>ID của đối tượng bị tác động</w:t>
            </w:r>
          </w:p>
        </w:tc>
      </w:tr>
      <w:tr w:rsidR="00B6396F" w:rsidRPr="007A73C3" w14:paraId="7CF3DD07" w14:textId="77777777" w:rsidTr="004F452C">
        <w:tc>
          <w:tcPr>
            <w:tcW w:w="2123" w:type="dxa"/>
            <w:vAlign w:val="center"/>
          </w:tcPr>
          <w:p w14:paraId="5C00303E" w14:textId="77777777" w:rsidR="00B6396F" w:rsidRPr="007A73C3" w:rsidRDefault="00000000" w:rsidP="004F452C">
            <w:pPr>
              <w:jc w:val="left"/>
              <w:rPr>
                <w:szCs w:val="26"/>
              </w:rPr>
            </w:pPr>
            <w:r w:rsidRPr="007A73C3">
              <w:rPr>
                <w:szCs w:val="26"/>
              </w:rPr>
              <w:t>ChiTiet</w:t>
            </w:r>
          </w:p>
        </w:tc>
        <w:tc>
          <w:tcPr>
            <w:tcW w:w="2369" w:type="dxa"/>
            <w:vAlign w:val="center"/>
          </w:tcPr>
          <w:p w14:paraId="0E47B33C" w14:textId="77777777" w:rsidR="00B6396F" w:rsidRPr="007A73C3" w:rsidRDefault="00000000" w:rsidP="004F452C">
            <w:pPr>
              <w:jc w:val="left"/>
              <w:rPr>
                <w:szCs w:val="26"/>
              </w:rPr>
            </w:pPr>
            <w:r w:rsidRPr="007A73C3">
              <w:rPr>
                <w:szCs w:val="26"/>
              </w:rPr>
              <w:t>NVARCHAR(2000)</w:t>
            </w:r>
          </w:p>
        </w:tc>
        <w:tc>
          <w:tcPr>
            <w:tcW w:w="2318" w:type="dxa"/>
            <w:vAlign w:val="center"/>
          </w:tcPr>
          <w:p w14:paraId="6FB3D02C" w14:textId="77777777" w:rsidR="00B6396F" w:rsidRPr="007A73C3" w:rsidRDefault="00000000" w:rsidP="004F452C">
            <w:pPr>
              <w:jc w:val="left"/>
              <w:rPr>
                <w:szCs w:val="26"/>
              </w:rPr>
            </w:pPr>
            <w:r w:rsidRPr="007A73C3">
              <w:rPr>
                <w:szCs w:val="26"/>
              </w:rPr>
              <w:t>NULL</w:t>
            </w:r>
          </w:p>
        </w:tc>
        <w:tc>
          <w:tcPr>
            <w:tcW w:w="2251" w:type="dxa"/>
            <w:vAlign w:val="center"/>
          </w:tcPr>
          <w:p w14:paraId="60461DD8" w14:textId="77777777" w:rsidR="00B6396F" w:rsidRPr="007A73C3" w:rsidRDefault="00000000" w:rsidP="004F452C">
            <w:pPr>
              <w:jc w:val="left"/>
              <w:rPr>
                <w:szCs w:val="26"/>
              </w:rPr>
            </w:pPr>
            <w:r w:rsidRPr="007A73C3">
              <w:rPr>
                <w:szCs w:val="26"/>
              </w:rPr>
              <w:t>Thông tin bổ sung cho nhật ký</w:t>
            </w:r>
          </w:p>
        </w:tc>
      </w:tr>
      <w:tr w:rsidR="00B6396F" w:rsidRPr="007A73C3" w14:paraId="237AA287" w14:textId="77777777" w:rsidTr="004F452C">
        <w:tc>
          <w:tcPr>
            <w:tcW w:w="2123" w:type="dxa"/>
            <w:vAlign w:val="center"/>
          </w:tcPr>
          <w:p w14:paraId="32735586" w14:textId="77777777" w:rsidR="00B6396F" w:rsidRPr="007A73C3" w:rsidRDefault="00000000" w:rsidP="004F452C">
            <w:pPr>
              <w:jc w:val="left"/>
              <w:rPr>
                <w:szCs w:val="26"/>
              </w:rPr>
            </w:pPr>
            <w:r w:rsidRPr="007A73C3">
              <w:rPr>
                <w:szCs w:val="26"/>
              </w:rPr>
              <w:t>NgayTao</w:t>
            </w:r>
          </w:p>
        </w:tc>
        <w:tc>
          <w:tcPr>
            <w:tcW w:w="2369" w:type="dxa"/>
            <w:vAlign w:val="center"/>
          </w:tcPr>
          <w:p w14:paraId="0DA4B273" w14:textId="77777777" w:rsidR="00B6396F" w:rsidRPr="007A73C3" w:rsidRDefault="00000000" w:rsidP="004F452C">
            <w:pPr>
              <w:jc w:val="left"/>
              <w:rPr>
                <w:szCs w:val="26"/>
              </w:rPr>
            </w:pPr>
            <w:r w:rsidRPr="007A73C3">
              <w:rPr>
                <w:szCs w:val="26"/>
              </w:rPr>
              <w:t>DATETIME2(3)</w:t>
            </w:r>
          </w:p>
        </w:tc>
        <w:tc>
          <w:tcPr>
            <w:tcW w:w="2318" w:type="dxa"/>
            <w:vAlign w:val="center"/>
          </w:tcPr>
          <w:p w14:paraId="025EA52C" w14:textId="77777777" w:rsidR="00B6396F" w:rsidRPr="007A73C3" w:rsidRDefault="00000000" w:rsidP="004F452C">
            <w:pPr>
              <w:jc w:val="left"/>
              <w:rPr>
                <w:szCs w:val="26"/>
              </w:rPr>
            </w:pPr>
            <w:r w:rsidRPr="007A73C3">
              <w:rPr>
                <w:szCs w:val="26"/>
              </w:rPr>
              <w:t>NN; DEFAULT (sysutcdatetime())</w:t>
            </w:r>
          </w:p>
        </w:tc>
        <w:tc>
          <w:tcPr>
            <w:tcW w:w="2251" w:type="dxa"/>
            <w:vAlign w:val="center"/>
          </w:tcPr>
          <w:p w14:paraId="03F32FBA" w14:textId="77777777" w:rsidR="00B6396F" w:rsidRPr="007A73C3" w:rsidRDefault="00000000" w:rsidP="004F452C">
            <w:pPr>
              <w:jc w:val="left"/>
              <w:rPr>
                <w:szCs w:val="26"/>
              </w:rPr>
            </w:pPr>
            <w:r w:rsidRPr="007A73C3">
              <w:rPr>
                <w:szCs w:val="26"/>
              </w:rPr>
              <w:t>Thời điểm tạo, lưu UTC</w:t>
            </w:r>
          </w:p>
        </w:tc>
      </w:tr>
    </w:tbl>
    <w:p w14:paraId="32B9E91B" w14:textId="77777777" w:rsidR="00B6396F" w:rsidRPr="007A73C3" w:rsidRDefault="00000000" w:rsidP="00963767">
      <w:pPr>
        <w:pStyle w:val="Heading1"/>
      </w:pPr>
      <w:bookmarkStart w:id="81" w:name="_Toc243777848"/>
      <w:bookmarkStart w:id="82" w:name="_Toc243778516"/>
      <w:r w:rsidRPr="007A73C3">
        <w:lastRenderedPageBreak/>
        <w:t>CHƯƠNG 3: CÀI ĐẶT CSDL TRÊN SQL SERVER</w:t>
      </w:r>
      <w:bookmarkEnd w:id="81"/>
      <w:bookmarkEnd w:id="82"/>
    </w:p>
    <w:p w14:paraId="213073C2" w14:textId="77777777" w:rsidR="00B6396F" w:rsidRPr="007A73C3" w:rsidRDefault="00000000" w:rsidP="004F452C">
      <w:pPr>
        <w:pStyle w:val="Heading2"/>
      </w:pPr>
      <w:bookmarkStart w:id="83" w:name="_Toc243777849"/>
      <w:bookmarkStart w:id="84" w:name="_Toc243778517"/>
      <w:r w:rsidRPr="007A73C3">
        <w:t>3.1. Cơ sở dữ liệu và các bảng</w:t>
      </w:r>
      <w:bookmarkEnd w:id="83"/>
      <w:bookmarkEnd w:id="84"/>
    </w:p>
    <w:p w14:paraId="5AD5AB7C" w14:textId="77777777" w:rsidR="00B6396F" w:rsidRPr="007A73C3" w:rsidRDefault="00000000" w:rsidP="004F452C">
      <w:pPr>
        <w:ind w:firstLine="720"/>
        <w:rPr>
          <w:szCs w:val="26"/>
        </w:rPr>
      </w:pPr>
      <w:r w:rsidRPr="007A73C3">
        <w:rPr>
          <w:szCs w:val="26"/>
        </w:rPr>
        <w:t>Cơ sở dữ liệu HomeFix_DBMS_Nhom08 được khởi tạo trên Microsoft SQL Server với hai tệp lưu trữ vật lý chính được cấu hình tối ưu:</w:t>
      </w:r>
    </w:p>
    <w:p w14:paraId="5220999D" w14:textId="1ABD18F0" w:rsidR="00B6396F" w:rsidRPr="004F452C" w:rsidRDefault="00000000">
      <w:pPr>
        <w:pStyle w:val="ListParagraph"/>
        <w:numPr>
          <w:ilvl w:val="0"/>
          <w:numId w:val="18"/>
        </w:numPr>
        <w:rPr>
          <w:szCs w:val="26"/>
        </w:rPr>
      </w:pPr>
      <w:r w:rsidRPr="004F452C">
        <w:rPr>
          <w:bCs/>
          <w:i/>
          <w:iCs/>
          <w:szCs w:val="26"/>
        </w:rPr>
        <w:t>Tệp dữ liệu chính (Primary Data File):</w:t>
      </w:r>
      <w:r w:rsidRPr="004F452C">
        <w:rPr>
          <w:szCs w:val="26"/>
        </w:rPr>
        <w:t xml:space="preserve"> Có tên luận lý HomeFix_DBMS_Nhom08_Data,</w:t>
      </w:r>
      <w:r w:rsidR="004F452C" w:rsidRPr="004F452C">
        <w:rPr>
          <w:szCs w:val="26"/>
        </w:rPr>
        <w:t xml:space="preserve"> </w:t>
      </w:r>
      <w:r w:rsidRPr="004F452C">
        <w:rPr>
          <w:szCs w:val="26"/>
        </w:rPr>
        <w:t>lưu dưới tệp vật lý HomeFix_DBMS_Nhom08_Data.mdf. Tệp có kích thước khởi tạo ban đầu là 50 MB, thiết lập tự động tăng trưởng (Auto Growth) 10 MB mỗi khi đầy dung lượng và không giới hạn dung lượng tối đa (MAXSIZE = UNLIMITED).</w:t>
      </w:r>
    </w:p>
    <w:p w14:paraId="47B1EADC" w14:textId="77777777" w:rsidR="00B6396F" w:rsidRPr="004F452C" w:rsidRDefault="00000000">
      <w:pPr>
        <w:pStyle w:val="ListParagraph"/>
        <w:numPr>
          <w:ilvl w:val="0"/>
          <w:numId w:val="18"/>
        </w:numPr>
        <w:rPr>
          <w:szCs w:val="26"/>
        </w:rPr>
      </w:pPr>
      <w:r w:rsidRPr="004F452C">
        <w:rPr>
          <w:bCs/>
          <w:i/>
          <w:iCs/>
          <w:szCs w:val="26"/>
        </w:rPr>
        <w:t>Tệp nhật ký giao dịch (Transaction Log File):</w:t>
      </w:r>
      <w:r w:rsidRPr="004F452C">
        <w:rPr>
          <w:szCs w:val="26"/>
        </w:rPr>
        <w:t xml:space="preserve"> Có tên luận lý HomeFix_DBMS_Nhom08_Log, lưu dưới tệp vật lý HomeFix_DBMS_Nhom08_Log.ldf. Kích thước khởi tạo ban đầu là 20 MB, tự động tăng trưởng theo tỷ lệ 10% mỗi khi đầy và không giới hạn dung lượng tối đa.</w:t>
      </w:r>
    </w:p>
    <w:p w14:paraId="0F8BD710" w14:textId="77777777" w:rsidR="00B6396F" w:rsidRPr="007A73C3" w:rsidRDefault="00000000" w:rsidP="004F452C">
      <w:pPr>
        <w:ind w:firstLine="720"/>
        <w:rPr>
          <w:szCs w:val="26"/>
        </w:rPr>
      </w:pPr>
      <w:r w:rsidRPr="007A73C3">
        <w:rPr>
          <w:szCs w:val="26"/>
        </w:rPr>
        <w:t>Việc cấu hình kích thước và tỷ lệ mở rộng này giúp hệ thống vận hành trơn tru trong các khung giờ cao điểm phát sinh hàng loạt đơn hàng và giao dịch ví, hạn chế hiện tượng phân mảnh tệp (File Fragmentation) trên ổ cứng máy chủ.</w:t>
      </w:r>
    </w:p>
    <w:p w14:paraId="02C62BD3" w14:textId="77777777" w:rsidR="00B6396F" w:rsidRPr="007A73C3" w:rsidRDefault="00000000" w:rsidP="004F452C">
      <w:pPr>
        <w:ind w:firstLine="720"/>
        <w:rPr>
          <w:szCs w:val="26"/>
        </w:rPr>
      </w:pPr>
      <w:r w:rsidRPr="007A73C3">
        <w:rPr>
          <w:szCs w:val="26"/>
        </w:rPr>
        <w:t>Đặc điểm kỹ thuật trong thiết kế bảng:</w:t>
      </w:r>
    </w:p>
    <w:p w14:paraId="078BFB2C" w14:textId="77777777" w:rsidR="00B6396F" w:rsidRPr="004F452C" w:rsidRDefault="00000000">
      <w:pPr>
        <w:pStyle w:val="ListParagraph"/>
        <w:numPr>
          <w:ilvl w:val="0"/>
          <w:numId w:val="19"/>
        </w:numPr>
        <w:rPr>
          <w:szCs w:val="26"/>
        </w:rPr>
      </w:pPr>
      <w:r w:rsidRPr="004F452C">
        <w:rPr>
          <w:bCs/>
          <w:i/>
          <w:iCs/>
          <w:szCs w:val="26"/>
        </w:rPr>
        <w:t>Tối ưu hóa khóa chính (Primary Key / Identity):</w:t>
      </w:r>
      <w:r w:rsidRPr="004F452C">
        <w:rPr>
          <w:szCs w:val="26"/>
        </w:rPr>
        <w:t xml:space="preserve"> Các bảng giao dịch phát sinh nhiều bản ghi theo thời gian (DonHang, DichVu, BaoGiaSoBo, LenhDieuPhoi, BangKeVatTu, ChiTietVatTu, PhieuNghiemThu, ThanhToan, DoiSoat, GiaoDichVi, YeuCauVi, YeuCauThanhToan, YeuCauHoTro, TraoDoiHoTro, DanhGia, LichSuDonHang, GhiChuDon, TepDinhKem, HoSoKTV, ThongBao, NhatKy) sử dụng thuộc tính IDENTITY(1,1) với kiểu dữ liệu INT hoặc BIGINT. Điều này giúp SQL Server tự động tăng mã định danh bản ghi, đảm bảo tính duy nhất tuyệt đối và tối ưu tốc độ chèn dữ liệu tại lá cuối của Clustered Index.</w:t>
      </w:r>
    </w:p>
    <w:p w14:paraId="202F7F56" w14:textId="77777777" w:rsidR="00B6396F" w:rsidRPr="004F452C" w:rsidRDefault="00000000">
      <w:pPr>
        <w:pStyle w:val="ListParagraph"/>
        <w:numPr>
          <w:ilvl w:val="0"/>
          <w:numId w:val="19"/>
        </w:numPr>
        <w:rPr>
          <w:szCs w:val="26"/>
        </w:rPr>
      </w:pPr>
      <w:r w:rsidRPr="004F452C">
        <w:rPr>
          <w:bCs/>
          <w:i/>
          <w:iCs/>
          <w:szCs w:val="26"/>
        </w:rPr>
        <w:t>Kỹ thuật kiểm soát đồng thời lạc quan (Optimistic Concurrency Control):</w:t>
      </w:r>
      <w:r w:rsidRPr="004F452C">
        <w:rPr>
          <w:szCs w:val="26"/>
        </w:rPr>
        <w:t xml:space="preserve"> Các bảng dữ liệu trung tâm thường xuyên chịu tác động cập nhật từ nhiều tiến trình song song (DonHang, KyThuatVien, DanhMucDichVu, DichVu) được tích hợp cột PhienBan với kiểu dữ liệu ROWVERSION. Cột này tự động đổi giá trị nhị phân mỗi khi dòng dữ liệu bị chỉnh sửa, cho phép tầng ứng dụng kiểm tra xem dữ liệu có bị người khác thay đổi trong lúc người dùng đang thao tác hay không.</w:t>
      </w:r>
    </w:p>
    <w:p w14:paraId="5934C120" w14:textId="77777777" w:rsidR="00B6396F" w:rsidRPr="004F452C" w:rsidRDefault="00000000">
      <w:pPr>
        <w:pStyle w:val="ListParagraph"/>
        <w:numPr>
          <w:ilvl w:val="0"/>
          <w:numId w:val="19"/>
        </w:numPr>
        <w:rPr>
          <w:szCs w:val="26"/>
        </w:rPr>
      </w:pPr>
      <w:r w:rsidRPr="004F452C">
        <w:rPr>
          <w:bCs/>
          <w:i/>
          <w:iCs/>
          <w:szCs w:val="26"/>
        </w:rPr>
        <w:lastRenderedPageBreak/>
        <w:t>Chuẩn hóa dữ liệu tiền tệ và hạn chế sai số:</w:t>
      </w:r>
      <w:r w:rsidRPr="004F452C">
        <w:rPr>
          <w:szCs w:val="26"/>
        </w:rPr>
        <w:t xml:space="preserve"> Mọi trường liên quan đến chi phí, tiền công, tiền vật tư, tiền hoa hồng, số dư ví và tổng tiền thanh toán (PhiKiemTra, TienCong, TongTien, ChiPhiDichVu, ChiPhiVatTu, SoTien, SoDu) đều sử dụng kiểu dữ liệu DECIMAL(18,2). Nhóm tuyệt đối không sử dụng kiểu FLOAT hay REAL nhằm loại trừ triệt để sai số dấu phẩy động trong nghiệp vụ kế toán tài chính.</w:t>
      </w:r>
    </w:p>
    <w:p w14:paraId="57E1D0BD" w14:textId="77777777" w:rsidR="00B6396F" w:rsidRPr="004F452C" w:rsidRDefault="00000000">
      <w:pPr>
        <w:pStyle w:val="ListParagraph"/>
        <w:numPr>
          <w:ilvl w:val="0"/>
          <w:numId w:val="19"/>
        </w:numPr>
        <w:rPr>
          <w:szCs w:val="26"/>
        </w:rPr>
      </w:pPr>
      <w:r w:rsidRPr="004F452C">
        <w:rPr>
          <w:bCs/>
          <w:i/>
          <w:iCs/>
          <w:szCs w:val="26"/>
        </w:rPr>
        <w:t>Tự động ghi nhận mốc thời gian và bảo mật mật khẩu:</w:t>
      </w:r>
      <w:r w:rsidRPr="004F452C">
        <w:rPr>
          <w:szCs w:val="26"/>
        </w:rPr>
        <w:t xml:space="preserve"> Tất cả các mốc thời gian lập đơn, cập nhật tiến độ, phê duyệt nghiệm thu và ghi sổ giao dịch đều sử dụng hàm GETDATE() làm giá trị mặc định (DEFAULT). Mật khẩu người dùng được băm an toàn thông qua giải thuật bcrypt trước khi truyền xuống CSDL, đảm bảo nếu xảy ra rò rỉ cơ sở dữ liệu thì mật khẩu gốc của người dùng vẫn được bảo vệ tuyệt đối.</w:t>
      </w:r>
    </w:p>
    <w:p w14:paraId="0D11B83B" w14:textId="49D51F02" w:rsidR="00B6396F" w:rsidRPr="007A73C3" w:rsidRDefault="00000000" w:rsidP="00736BAE">
      <w:pPr>
        <w:pStyle w:val="Table"/>
      </w:pPr>
      <w:bookmarkStart w:id="85" w:name="_Toc243778181"/>
      <w:bookmarkStart w:id="86" w:name="_Toc243778389"/>
      <w:r w:rsidRPr="007A73C3">
        <w:t>Bảng</w:t>
      </w:r>
      <w:r w:rsidR="004F452C">
        <w:t xml:space="preserve"> 3.1</w:t>
      </w:r>
      <w:r w:rsidRPr="007A73C3">
        <w:t>. Các bảng cài đặt trên SQL Server</w:t>
      </w:r>
      <w:bookmarkEnd w:id="85"/>
      <w:bookmarkEnd w:id="86"/>
    </w:p>
    <w:tbl>
      <w:tblPr>
        <w:tblStyle w:val="TableGrid"/>
        <w:tblW w:w="0" w:type="auto"/>
        <w:tblLayout w:type="fixed"/>
        <w:tblLook w:val="04A0" w:firstRow="1" w:lastRow="0" w:firstColumn="1" w:lastColumn="0" w:noHBand="0" w:noVBand="1"/>
      </w:tblPr>
      <w:tblGrid>
        <w:gridCol w:w="2382"/>
        <w:gridCol w:w="3000"/>
        <w:gridCol w:w="3679"/>
      </w:tblGrid>
      <w:tr w:rsidR="00B6396F" w:rsidRPr="007A73C3" w14:paraId="44D6BF2A" w14:textId="77777777" w:rsidTr="00F24F76">
        <w:tc>
          <w:tcPr>
            <w:tcW w:w="2382" w:type="dxa"/>
            <w:vAlign w:val="center"/>
          </w:tcPr>
          <w:p w14:paraId="7BD5738A" w14:textId="77777777" w:rsidR="00B6396F" w:rsidRPr="007A73C3" w:rsidRDefault="00000000" w:rsidP="004F452C">
            <w:pPr>
              <w:jc w:val="center"/>
              <w:rPr>
                <w:szCs w:val="26"/>
              </w:rPr>
            </w:pPr>
            <w:r w:rsidRPr="007A73C3">
              <w:rPr>
                <w:b/>
                <w:szCs w:val="26"/>
              </w:rPr>
              <w:t>Tên bảng</w:t>
            </w:r>
          </w:p>
        </w:tc>
        <w:tc>
          <w:tcPr>
            <w:tcW w:w="3000" w:type="dxa"/>
            <w:vAlign w:val="center"/>
          </w:tcPr>
          <w:p w14:paraId="46BE799B" w14:textId="77777777" w:rsidR="00B6396F" w:rsidRPr="007A73C3" w:rsidRDefault="00000000" w:rsidP="004F452C">
            <w:pPr>
              <w:jc w:val="center"/>
              <w:rPr>
                <w:szCs w:val="26"/>
              </w:rPr>
            </w:pPr>
            <w:r w:rsidRPr="007A73C3">
              <w:rPr>
                <w:b/>
                <w:szCs w:val="26"/>
              </w:rPr>
              <w:t>Mục đích lưu trữ</w:t>
            </w:r>
          </w:p>
        </w:tc>
        <w:tc>
          <w:tcPr>
            <w:tcW w:w="3679" w:type="dxa"/>
            <w:vAlign w:val="center"/>
          </w:tcPr>
          <w:p w14:paraId="144C0E8C" w14:textId="77777777" w:rsidR="00B6396F" w:rsidRPr="007A73C3" w:rsidRDefault="00000000" w:rsidP="004F452C">
            <w:pPr>
              <w:jc w:val="center"/>
              <w:rPr>
                <w:szCs w:val="26"/>
              </w:rPr>
            </w:pPr>
            <w:r w:rsidRPr="007A73C3">
              <w:rPr>
                <w:b/>
                <w:szCs w:val="26"/>
              </w:rPr>
              <w:t>Các trường quan trọng</w:t>
            </w:r>
          </w:p>
        </w:tc>
      </w:tr>
      <w:tr w:rsidR="00B6396F" w:rsidRPr="007A73C3" w14:paraId="390F2673" w14:textId="77777777" w:rsidTr="00F24F76">
        <w:tc>
          <w:tcPr>
            <w:tcW w:w="2382" w:type="dxa"/>
            <w:vAlign w:val="center"/>
          </w:tcPr>
          <w:p w14:paraId="7D7091D6" w14:textId="77777777" w:rsidR="00B6396F" w:rsidRPr="007A73C3" w:rsidRDefault="00000000" w:rsidP="004F452C">
            <w:pPr>
              <w:jc w:val="left"/>
              <w:rPr>
                <w:szCs w:val="26"/>
              </w:rPr>
            </w:pPr>
            <w:r w:rsidRPr="007A73C3">
              <w:rPr>
                <w:szCs w:val="26"/>
              </w:rPr>
              <w:t>NguoiDung</w:t>
            </w:r>
          </w:p>
        </w:tc>
        <w:tc>
          <w:tcPr>
            <w:tcW w:w="3000" w:type="dxa"/>
            <w:vAlign w:val="center"/>
          </w:tcPr>
          <w:p w14:paraId="6297A7F1" w14:textId="77777777" w:rsidR="00B6396F" w:rsidRPr="007A73C3" w:rsidRDefault="00000000" w:rsidP="004F452C">
            <w:pPr>
              <w:jc w:val="left"/>
              <w:rPr>
                <w:szCs w:val="26"/>
              </w:rPr>
            </w:pPr>
            <w:r w:rsidRPr="007A73C3">
              <w:rPr>
                <w:szCs w:val="26"/>
              </w:rPr>
              <w:t>Quản lý tài khoản đăng nhập, định danh và vai trò của 7 nhóm người dùng</w:t>
            </w:r>
          </w:p>
        </w:tc>
        <w:tc>
          <w:tcPr>
            <w:tcW w:w="3679" w:type="dxa"/>
            <w:vAlign w:val="center"/>
          </w:tcPr>
          <w:p w14:paraId="6F12A349" w14:textId="77777777" w:rsidR="00B6396F" w:rsidRPr="007A73C3" w:rsidRDefault="00000000" w:rsidP="004F452C">
            <w:pPr>
              <w:jc w:val="left"/>
              <w:rPr>
                <w:szCs w:val="26"/>
              </w:rPr>
            </w:pPr>
            <w:r w:rsidRPr="007A73C3">
              <w:rPr>
                <w:szCs w:val="26"/>
              </w:rPr>
              <w:t>Id, SoDienThoai, Email, MatKhauBam, VaiTro, TrangThai</w:t>
            </w:r>
          </w:p>
        </w:tc>
      </w:tr>
      <w:tr w:rsidR="00B6396F" w:rsidRPr="007A73C3" w14:paraId="10397EDE" w14:textId="77777777" w:rsidTr="00F24F76">
        <w:tc>
          <w:tcPr>
            <w:tcW w:w="2382" w:type="dxa"/>
            <w:vAlign w:val="center"/>
          </w:tcPr>
          <w:p w14:paraId="1542D83B" w14:textId="77777777" w:rsidR="00B6396F" w:rsidRPr="007A73C3" w:rsidRDefault="00000000" w:rsidP="004F452C">
            <w:pPr>
              <w:jc w:val="left"/>
              <w:rPr>
                <w:szCs w:val="26"/>
              </w:rPr>
            </w:pPr>
            <w:r w:rsidRPr="007A73C3">
              <w:rPr>
                <w:szCs w:val="26"/>
              </w:rPr>
              <w:t>KyThuatVien</w:t>
            </w:r>
          </w:p>
        </w:tc>
        <w:tc>
          <w:tcPr>
            <w:tcW w:w="3000" w:type="dxa"/>
            <w:vAlign w:val="center"/>
          </w:tcPr>
          <w:p w14:paraId="406E09BA" w14:textId="77777777" w:rsidR="00B6396F" w:rsidRPr="007A73C3" w:rsidRDefault="00000000" w:rsidP="004F452C">
            <w:pPr>
              <w:jc w:val="left"/>
              <w:rPr>
                <w:szCs w:val="26"/>
              </w:rPr>
            </w:pPr>
            <w:r w:rsidRPr="007A73C3">
              <w:rPr>
                <w:szCs w:val="26"/>
              </w:rPr>
              <w:t>Hồ sơ năng lực, nhóm tay nghề, khu vực phục vụ và số dư ví của thợ</w:t>
            </w:r>
          </w:p>
        </w:tc>
        <w:tc>
          <w:tcPr>
            <w:tcW w:w="3679" w:type="dxa"/>
            <w:vAlign w:val="center"/>
          </w:tcPr>
          <w:p w14:paraId="58780A8C" w14:textId="77777777" w:rsidR="00B6396F" w:rsidRPr="007A73C3" w:rsidRDefault="00000000" w:rsidP="004F452C">
            <w:pPr>
              <w:jc w:val="left"/>
              <w:rPr>
                <w:szCs w:val="26"/>
              </w:rPr>
            </w:pPr>
            <w:r w:rsidRPr="007A73C3">
              <w:rPr>
                <w:szCs w:val="26"/>
              </w:rPr>
              <w:t>Id (FK), NhomTayNghe, KhuVucPhucVu, TrangThaiSanSang, SoDu</w:t>
            </w:r>
          </w:p>
        </w:tc>
      </w:tr>
      <w:tr w:rsidR="00B6396F" w:rsidRPr="007A73C3" w14:paraId="485BEF0F" w14:textId="77777777" w:rsidTr="00F24F76">
        <w:tc>
          <w:tcPr>
            <w:tcW w:w="2382" w:type="dxa"/>
            <w:vAlign w:val="center"/>
          </w:tcPr>
          <w:p w14:paraId="08C4D49B" w14:textId="77777777" w:rsidR="00B6396F" w:rsidRPr="007A73C3" w:rsidRDefault="00000000" w:rsidP="004F452C">
            <w:pPr>
              <w:jc w:val="left"/>
              <w:rPr>
                <w:szCs w:val="26"/>
              </w:rPr>
            </w:pPr>
            <w:r w:rsidRPr="007A73C3">
              <w:rPr>
                <w:szCs w:val="26"/>
              </w:rPr>
              <w:t>DanhMucDichVu</w:t>
            </w:r>
          </w:p>
        </w:tc>
        <w:tc>
          <w:tcPr>
            <w:tcW w:w="3000" w:type="dxa"/>
            <w:vAlign w:val="center"/>
          </w:tcPr>
          <w:p w14:paraId="021CFC81" w14:textId="77777777" w:rsidR="00B6396F" w:rsidRPr="007A73C3" w:rsidRDefault="00000000" w:rsidP="004F452C">
            <w:pPr>
              <w:jc w:val="left"/>
              <w:rPr>
                <w:szCs w:val="26"/>
              </w:rPr>
            </w:pPr>
            <w:r w:rsidRPr="007A73C3">
              <w:rPr>
                <w:szCs w:val="26"/>
              </w:rPr>
              <w:t>Quản lý danh mục các nhóm ngành dịch vụ sửa chữa gia đình</w:t>
            </w:r>
          </w:p>
        </w:tc>
        <w:tc>
          <w:tcPr>
            <w:tcW w:w="3679" w:type="dxa"/>
            <w:vAlign w:val="center"/>
          </w:tcPr>
          <w:p w14:paraId="2D0F8B33" w14:textId="77777777" w:rsidR="00B6396F" w:rsidRPr="007A73C3" w:rsidRDefault="00000000" w:rsidP="004F452C">
            <w:pPr>
              <w:jc w:val="left"/>
              <w:rPr>
                <w:szCs w:val="26"/>
              </w:rPr>
            </w:pPr>
            <w:r w:rsidRPr="007A73C3">
              <w:rPr>
                <w:szCs w:val="26"/>
              </w:rPr>
              <w:t>Id, Ten, Ma, DangHoatDong</w:t>
            </w:r>
          </w:p>
        </w:tc>
      </w:tr>
      <w:tr w:rsidR="00B6396F" w:rsidRPr="007A73C3" w14:paraId="63A27936" w14:textId="77777777" w:rsidTr="00F24F76">
        <w:tc>
          <w:tcPr>
            <w:tcW w:w="2382" w:type="dxa"/>
            <w:vAlign w:val="center"/>
          </w:tcPr>
          <w:p w14:paraId="09EEE087" w14:textId="77777777" w:rsidR="00B6396F" w:rsidRPr="007A73C3" w:rsidRDefault="00000000" w:rsidP="004F452C">
            <w:pPr>
              <w:jc w:val="left"/>
              <w:rPr>
                <w:szCs w:val="26"/>
              </w:rPr>
            </w:pPr>
            <w:r w:rsidRPr="007A73C3">
              <w:rPr>
                <w:szCs w:val="26"/>
              </w:rPr>
              <w:t>DichVu</w:t>
            </w:r>
          </w:p>
        </w:tc>
        <w:tc>
          <w:tcPr>
            <w:tcW w:w="3000" w:type="dxa"/>
            <w:vAlign w:val="center"/>
          </w:tcPr>
          <w:p w14:paraId="2C2858DC" w14:textId="77777777" w:rsidR="00B6396F" w:rsidRPr="007A73C3" w:rsidRDefault="00000000" w:rsidP="004F452C">
            <w:pPr>
              <w:jc w:val="left"/>
              <w:rPr>
                <w:szCs w:val="26"/>
              </w:rPr>
            </w:pPr>
            <w:r w:rsidRPr="007A73C3">
              <w:rPr>
                <w:szCs w:val="26"/>
              </w:rPr>
              <w:t>Bảng giá chi tiết từng dịch vụ, tiền công kiểm tra và tỷ lệ hoa hồng</w:t>
            </w:r>
          </w:p>
        </w:tc>
        <w:tc>
          <w:tcPr>
            <w:tcW w:w="3679" w:type="dxa"/>
            <w:vAlign w:val="center"/>
          </w:tcPr>
          <w:p w14:paraId="22E5C425" w14:textId="77777777" w:rsidR="00B6396F" w:rsidRPr="007A73C3" w:rsidRDefault="00000000" w:rsidP="004F452C">
            <w:pPr>
              <w:jc w:val="left"/>
              <w:rPr>
                <w:szCs w:val="26"/>
              </w:rPr>
            </w:pPr>
            <w:r w:rsidRPr="007A73C3">
              <w:rPr>
                <w:szCs w:val="26"/>
              </w:rPr>
              <w:t>Id, DanhMucId, Ten, PhiKiemTra, TienCong, TyLeHoaHong</w:t>
            </w:r>
          </w:p>
        </w:tc>
      </w:tr>
      <w:tr w:rsidR="00B6396F" w:rsidRPr="007A73C3" w14:paraId="5BDA386C" w14:textId="77777777" w:rsidTr="00F24F76">
        <w:tc>
          <w:tcPr>
            <w:tcW w:w="2382" w:type="dxa"/>
            <w:vAlign w:val="center"/>
          </w:tcPr>
          <w:p w14:paraId="6B10E82D" w14:textId="77777777" w:rsidR="00B6396F" w:rsidRPr="007A73C3" w:rsidRDefault="00000000" w:rsidP="004F452C">
            <w:pPr>
              <w:jc w:val="left"/>
              <w:rPr>
                <w:szCs w:val="26"/>
              </w:rPr>
            </w:pPr>
            <w:r w:rsidRPr="007A73C3">
              <w:rPr>
                <w:szCs w:val="26"/>
              </w:rPr>
              <w:t>DonHang</w:t>
            </w:r>
          </w:p>
        </w:tc>
        <w:tc>
          <w:tcPr>
            <w:tcW w:w="3000" w:type="dxa"/>
            <w:vAlign w:val="center"/>
          </w:tcPr>
          <w:p w14:paraId="02A80535" w14:textId="77777777" w:rsidR="00B6396F" w:rsidRPr="007A73C3" w:rsidRDefault="00000000" w:rsidP="004F452C">
            <w:pPr>
              <w:jc w:val="left"/>
              <w:rPr>
                <w:szCs w:val="26"/>
              </w:rPr>
            </w:pPr>
            <w:r w:rsidRPr="007A73C3">
              <w:rPr>
                <w:szCs w:val="26"/>
              </w:rPr>
              <w:t>Lưu trữ yêu cầu sửa chữa của khách và quản lý tiến độ 11 trạng thái</w:t>
            </w:r>
          </w:p>
        </w:tc>
        <w:tc>
          <w:tcPr>
            <w:tcW w:w="3679" w:type="dxa"/>
            <w:vAlign w:val="center"/>
          </w:tcPr>
          <w:p w14:paraId="02DC634D" w14:textId="77777777" w:rsidR="00B6396F" w:rsidRPr="007A73C3" w:rsidRDefault="00000000" w:rsidP="004F452C">
            <w:pPr>
              <w:jc w:val="left"/>
              <w:rPr>
                <w:szCs w:val="26"/>
              </w:rPr>
            </w:pPr>
            <w:r w:rsidRPr="007A73C3">
              <w:rPr>
                <w:szCs w:val="26"/>
              </w:rPr>
              <w:t>Id, KhachHangId, DichVuId, KyThuatVienId, TrangThai, PhiHuyDon</w:t>
            </w:r>
          </w:p>
        </w:tc>
      </w:tr>
      <w:tr w:rsidR="00B6396F" w:rsidRPr="007A73C3" w14:paraId="4F623186" w14:textId="77777777" w:rsidTr="00F24F76">
        <w:tc>
          <w:tcPr>
            <w:tcW w:w="2382" w:type="dxa"/>
            <w:vAlign w:val="center"/>
          </w:tcPr>
          <w:p w14:paraId="5DB36197" w14:textId="77777777" w:rsidR="00B6396F" w:rsidRPr="007A73C3" w:rsidRDefault="00000000" w:rsidP="004F452C">
            <w:pPr>
              <w:jc w:val="left"/>
              <w:rPr>
                <w:szCs w:val="26"/>
              </w:rPr>
            </w:pPr>
            <w:r w:rsidRPr="007A73C3">
              <w:rPr>
                <w:szCs w:val="26"/>
              </w:rPr>
              <w:t>BaoGiaSoBo</w:t>
            </w:r>
          </w:p>
        </w:tc>
        <w:tc>
          <w:tcPr>
            <w:tcW w:w="3000" w:type="dxa"/>
            <w:vAlign w:val="center"/>
          </w:tcPr>
          <w:p w14:paraId="45B3D8AA" w14:textId="77777777" w:rsidR="00B6396F" w:rsidRPr="007A73C3" w:rsidRDefault="00000000" w:rsidP="004F452C">
            <w:pPr>
              <w:jc w:val="left"/>
              <w:rPr>
                <w:szCs w:val="26"/>
              </w:rPr>
            </w:pPr>
            <w:r w:rsidRPr="007A73C3">
              <w:rPr>
                <w:szCs w:val="26"/>
              </w:rPr>
              <w:t>Báo giá sơ bộ trước thi công do điều phối viên lập cho khách hàng</w:t>
            </w:r>
          </w:p>
        </w:tc>
        <w:tc>
          <w:tcPr>
            <w:tcW w:w="3679" w:type="dxa"/>
            <w:vAlign w:val="center"/>
          </w:tcPr>
          <w:p w14:paraId="1F8BC06F" w14:textId="77777777" w:rsidR="00B6396F" w:rsidRPr="007A73C3" w:rsidRDefault="00000000" w:rsidP="004F452C">
            <w:pPr>
              <w:jc w:val="left"/>
              <w:rPr>
                <w:szCs w:val="26"/>
              </w:rPr>
            </w:pPr>
            <w:r w:rsidRPr="007A73C3">
              <w:rPr>
                <w:szCs w:val="26"/>
              </w:rPr>
              <w:t>Id, DonHangId, PhiKiemTra, TienCongDuKien, TrangThai</w:t>
            </w:r>
          </w:p>
        </w:tc>
      </w:tr>
      <w:tr w:rsidR="00B6396F" w:rsidRPr="007A73C3" w14:paraId="52C4DC97" w14:textId="77777777" w:rsidTr="00F24F76">
        <w:tc>
          <w:tcPr>
            <w:tcW w:w="2382" w:type="dxa"/>
            <w:vAlign w:val="center"/>
          </w:tcPr>
          <w:p w14:paraId="0512BB4C" w14:textId="77777777" w:rsidR="00B6396F" w:rsidRPr="007A73C3" w:rsidRDefault="00000000" w:rsidP="004F452C">
            <w:pPr>
              <w:jc w:val="left"/>
              <w:rPr>
                <w:szCs w:val="26"/>
              </w:rPr>
            </w:pPr>
            <w:r w:rsidRPr="007A73C3">
              <w:rPr>
                <w:szCs w:val="26"/>
              </w:rPr>
              <w:lastRenderedPageBreak/>
              <w:t>LenhDieuPhoi</w:t>
            </w:r>
          </w:p>
        </w:tc>
        <w:tc>
          <w:tcPr>
            <w:tcW w:w="3000" w:type="dxa"/>
            <w:vAlign w:val="center"/>
          </w:tcPr>
          <w:p w14:paraId="3AA80F60" w14:textId="77777777" w:rsidR="00B6396F" w:rsidRPr="007A73C3" w:rsidRDefault="00000000" w:rsidP="004F452C">
            <w:pPr>
              <w:jc w:val="left"/>
              <w:rPr>
                <w:szCs w:val="26"/>
              </w:rPr>
            </w:pPr>
            <w:r w:rsidRPr="007A73C3">
              <w:rPr>
                <w:szCs w:val="26"/>
              </w:rPr>
              <w:t>Phân công kỹ thuật viên thực hiện đơn và phản hồi nhận việc</w:t>
            </w:r>
          </w:p>
        </w:tc>
        <w:tc>
          <w:tcPr>
            <w:tcW w:w="3679" w:type="dxa"/>
            <w:vAlign w:val="center"/>
          </w:tcPr>
          <w:p w14:paraId="5C62BBA0" w14:textId="77777777" w:rsidR="00B6396F" w:rsidRPr="007A73C3" w:rsidRDefault="00000000" w:rsidP="004F452C">
            <w:pPr>
              <w:jc w:val="left"/>
              <w:rPr>
                <w:szCs w:val="26"/>
              </w:rPr>
            </w:pPr>
            <w:r w:rsidRPr="007A73C3">
              <w:rPr>
                <w:szCs w:val="26"/>
              </w:rPr>
              <w:t>Id, DonHangId, KyThuatVienId, DangHoatDong, TrangThaiPhanHoi</w:t>
            </w:r>
          </w:p>
        </w:tc>
      </w:tr>
      <w:tr w:rsidR="00B6396F" w:rsidRPr="007A73C3" w14:paraId="3AA8938C" w14:textId="77777777" w:rsidTr="00F24F76">
        <w:tc>
          <w:tcPr>
            <w:tcW w:w="2382" w:type="dxa"/>
            <w:vAlign w:val="center"/>
          </w:tcPr>
          <w:p w14:paraId="654F632C" w14:textId="77777777" w:rsidR="00B6396F" w:rsidRPr="007A73C3" w:rsidRDefault="00000000" w:rsidP="004F452C">
            <w:pPr>
              <w:jc w:val="left"/>
              <w:rPr>
                <w:szCs w:val="26"/>
              </w:rPr>
            </w:pPr>
            <w:r w:rsidRPr="007A73C3">
              <w:rPr>
                <w:szCs w:val="26"/>
              </w:rPr>
              <w:t>BangKeVatTu</w:t>
            </w:r>
          </w:p>
        </w:tc>
        <w:tc>
          <w:tcPr>
            <w:tcW w:w="3000" w:type="dxa"/>
            <w:vAlign w:val="center"/>
          </w:tcPr>
          <w:p w14:paraId="319C726A" w14:textId="77777777" w:rsidR="00B6396F" w:rsidRPr="007A73C3" w:rsidRDefault="00000000" w:rsidP="004F452C">
            <w:pPr>
              <w:jc w:val="left"/>
              <w:rPr>
                <w:szCs w:val="26"/>
              </w:rPr>
            </w:pPr>
            <w:r w:rsidRPr="007A73C3">
              <w:rPr>
                <w:szCs w:val="26"/>
              </w:rPr>
              <w:t>Danh mục bảng kê vật tư linh kiện phát sinh trong quá trình sửa chữa</w:t>
            </w:r>
          </w:p>
        </w:tc>
        <w:tc>
          <w:tcPr>
            <w:tcW w:w="3679" w:type="dxa"/>
            <w:vAlign w:val="center"/>
          </w:tcPr>
          <w:p w14:paraId="59DE27C5" w14:textId="77777777" w:rsidR="00B6396F" w:rsidRPr="007A73C3" w:rsidRDefault="00000000" w:rsidP="004F452C">
            <w:pPr>
              <w:jc w:val="left"/>
              <w:rPr>
                <w:szCs w:val="26"/>
              </w:rPr>
            </w:pPr>
            <w:r w:rsidRPr="007A73C3">
              <w:rPr>
                <w:szCs w:val="26"/>
              </w:rPr>
              <w:t>Id, DonHangId, TongTien, DangApDung</w:t>
            </w:r>
          </w:p>
        </w:tc>
      </w:tr>
      <w:tr w:rsidR="00B6396F" w:rsidRPr="007A73C3" w14:paraId="3D46A87E" w14:textId="77777777" w:rsidTr="00F24F76">
        <w:tc>
          <w:tcPr>
            <w:tcW w:w="2382" w:type="dxa"/>
            <w:vAlign w:val="center"/>
          </w:tcPr>
          <w:p w14:paraId="703139AC" w14:textId="77777777" w:rsidR="00B6396F" w:rsidRPr="007A73C3" w:rsidRDefault="00000000" w:rsidP="004F452C">
            <w:pPr>
              <w:jc w:val="left"/>
              <w:rPr>
                <w:szCs w:val="26"/>
              </w:rPr>
            </w:pPr>
            <w:r w:rsidRPr="007A73C3">
              <w:rPr>
                <w:szCs w:val="26"/>
              </w:rPr>
              <w:t>ChiTietVatTu</w:t>
            </w:r>
          </w:p>
        </w:tc>
        <w:tc>
          <w:tcPr>
            <w:tcW w:w="3000" w:type="dxa"/>
            <w:vAlign w:val="center"/>
          </w:tcPr>
          <w:p w14:paraId="2B7E7731" w14:textId="77777777" w:rsidR="00B6396F" w:rsidRPr="007A73C3" w:rsidRDefault="00000000" w:rsidP="004F452C">
            <w:pPr>
              <w:jc w:val="left"/>
              <w:rPr>
                <w:szCs w:val="26"/>
              </w:rPr>
            </w:pPr>
            <w:r w:rsidRPr="007A73C3">
              <w:rPr>
                <w:szCs w:val="26"/>
              </w:rPr>
              <w:t>Chi tiết từng món linh kiện, số lượng, đơn giá và số tháng bảo hành</w:t>
            </w:r>
          </w:p>
        </w:tc>
        <w:tc>
          <w:tcPr>
            <w:tcW w:w="3679" w:type="dxa"/>
            <w:vAlign w:val="center"/>
          </w:tcPr>
          <w:p w14:paraId="2DAF6872" w14:textId="77777777" w:rsidR="00B6396F" w:rsidRPr="007A73C3" w:rsidRDefault="00000000" w:rsidP="004F452C">
            <w:pPr>
              <w:jc w:val="left"/>
              <w:rPr>
                <w:szCs w:val="26"/>
              </w:rPr>
            </w:pPr>
            <w:r w:rsidRPr="007A73C3">
              <w:rPr>
                <w:szCs w:val="26"/>
              </w:rPr>
              <w:t>Id, BangKeVatTuId, TenVatTu, SoLuong, DonGia, ThanhTien, SoThangBaoHanh</w:t>
            </w:r>
          </w:p>
        </w:tc>
      </w:tr>
      <w:tr w:rsidR="00B6396F" w:rsidRPr="007A73C3" w14:paraId="21A55613" w14:textId="77777777" w:rsidTr="00F24F76">
        <w:tc>
          <w:tcPr>
            <w:tcW w:w="2382" w:type="dxa"/>
            <w:vAlign w:val="center"/>
          </w:tcPr>
          <w:p w14:paraId="5ABAC3C3" w14:textId="77777777" w:rsidR="00B6396F" w:rsidRPr="007A73C3" w:rsidRDefault="00000000" w:rsidP="004F452C">
            <w:pPr>
              <w:jc w:val="left"/>
              <w:rPr>
                <w:szCs w:val="26"/>
              </w:rPr>
            </w:pPr>
            <w:r w:rsidRPr="007A73C3">
              <w:rPr>
                <w:szCs w:val="26"/>
              </w:rPr>
              <w:t>PhieuNghiemThu</w:t>
            </w:r>
          </w:p>
        </w:tc>
        <w:tc>
          <w:tcPr>
            <w:tcW w:w="3000" w:type="dxa"/>
            <w:vAlign w:val="center"/>
          </w:tcPr>
          <w:p w14:paraId="49F4EF73" w14:textId="77777777" w:rsidR="00B6396F" w:rsidRPr="007A73C3" w:rsidRDefault="00000000" w:rsidP="004F452C">
            <w:pPr>
              <w:jc w:val="left"/>
              <w:rPr>
                <w:szCs w:val="26"/>
              </w:rPr>
            </w:pPr>
            <w:r w:rsidRPr="007A73C3">
              <w:rPr>
                <w:szCs w:val="26"/>
              </w:rPr>
              <w:t>Biên bản nghiệm thu công việc kèm chữ ký xác nhận của thợ và khách</w:t>
            </w:r>
          </w:p>
        </w:tc>
        <w:tc>
          <w:tcPr>
            <w:tcW w:w="3679" w:type="dxa"/>
            <w:vAlign w:val="center"/>
          </w:tcPr>
          <w:p w14:paraId="5492DFEC" w14:textId="77777777" w:rsidR="00B6396F" w:rsidRPr="007A73C3" w:rsidRDefault="00000000" w:rsidP="004F452C">
            <w:pPr>
              <w:jc w:val="left"/>
              <w:rPr>
                <w:szCs w:val="26"/>
              </w:rPr>
            </w:pPr>
            <w:r w:rsidRPr="007A73C3">
              <w:rPr>
                <w:szCs w:val="26"/>
              </w:rPr>
              <w:t>Id, DonHangId, KyThuatVienId, TongTien, ChuKyKTVId, ChuKyKHId, TrangThai</w:t>
            </w:r>
          </w:p>
        </w:tc>
      </w:tr>
      <w:tr w:rsidR="00B6396F" w:rsidRPr="007A73C3" w14:paraId="773F0621" w14:textId="77777777" w:rsidTr="00F24F76">
        <w:tc>
          <w:tcPr>
            <w:tcW w:w="2382" w:type="dxa"/>
            <w:vAlign w:val="center"/>
          </w:tcPr>
          <w:p w14:paraId="5EE3DB9C" w14:textId="77777777" w:rsidR="00B6396F" w:rsidRPr="007A73C3" w:rsidRDefault="00000000" w:rsidP="004F452C">
            <w:pPr>
              <w:jc w:val="left"/>
              <w:rPr>
                <w:szCs w:val="26"/>
              </w:rPr>
            </w:pPr>
            <w:r w:rsidRPr="007A73C3">
              <w:rPr>
                <w:szCs w:val="26"/>
              </w:rPr>
              <w:t>ThanhToan</w:t>
            </w:r>
          </w:p>
        </w:tc>
        <w:tc>
          <w:tcPr>
            <w:tcW w:w="3000" w:type="dxa"/>
            <w:vAlign w:val="center"/>
          </w:tcPr>
          <w:p w14:paraId="666CDF2A" w14:textId="77777777" w:rsidR="00B6396F" w:rsidRPr="007A73C3" w:rsidRDefault="00000000" w:rsidP="004F452C">
            <w:pPr>
              <w:jc w:val="left"/>
              <w:rPr>
                <w:szCs w:val="26"/>
              </w:rPr>
            </w:pPr>
            <w:r w:rsidRPr="007A73C3">
              <w:rPr>
                <w:szCs w:val="26"/>
              </w:rPr>
              <w:t>Chứng từ thanh toán tiền dịch vụ hoặc tiền phạt hủy đơn</w:t>
            </w:r>
          </w:p>
        </w:tc>
        <w:tc>
          <w:tcPr>
            <w:tcW w:w="3679" w:type="dxa"/>
            <w:vAlign w:val="center"/>
          </w:tcPr>
          <w:p w14:paraId="79BA32E2" w14:textId="77777777" w:rsidR="00B6396F" w:rsidRPr="007A73C3" w:rsidRDefault="00000000" w:rsidP="004F452C">
            <w:pPr>
              <w:jc w:val="left"/>
              <w:rPr>
                <w:szCs w:val="26"/>
              </w:rPr>
            </w:pPr>
            <w:r w:rsidRPr="007A73C3">
              <w:rPr>
                <w:szCs w:val="26"/>
              </w:rPr>
              <w:t>Id, DonHangId, NghiemThuId, SoTien, PhuongThuc, LoaiThanhToan, MaThamChieu</w:t>
            </w:r>
          </w:p>
        </w:tc>
      </w:tr>
      <w:tr w:rsidR="00B6396F" w:rsidRPr="007A73C3" w14:paraId="0C881CFA" w14:textId="77777777" w:rsidTr="00F24F76">
        <w:tc>
          <w:tcPr>
            <w:tcW w:w="2382" w:type="dxa"/>
            <w:vAlign w:val="center"/>
          </w:tcPr>
          <w:p w14:paraId="47DB0DE8" w14:textId="77777777" w:rsidR="00B6396F" w:rsidRPr="007A73C3" w:rsidRDefault="00000000" w:rsidP="004F452C">
            <w:pPr>
              <w:jc w:val="left"/>
              <w:rPr>
                <w:szCs w:val="26"/>
              </w:rPr>
            </w:pPr>
            <w:r w:rsidRPr="007A73C3">
              <w:rPr>
                <w:szCs w:val="26"/>
              </w:rPr>
              <w:t>DoiSoat</w:t>
            </w:r>
          </w:p>
        </w:tc>
        <w:tc>
          <w:tcPr>
            <w:tcW w:w="3000" w:type="dxa"/>
            <w:vAlign w:val="center"/>
          </w:tcPr>
          <w:p w14:paraId="39B1691B" w14:textId="77777777" w:rsidR="00B6396F" w:rsidRPr="007A73C3" w:rsidRDefault="00000000" w:rsidP="004F452C">
            <w:pPr>
              <w:jc w:val="left"/>
              <w:rPr>
                <w:szCs w:val="26"/>
              </w:rPr>
            </w:pPr>
            <w:r w:rsidRPr="007A73C3">
              <w:rPr>
                <w:szCs w:val="26"/>
              </w:rPr>
              <w:t>Đối soát tiền mặt COD giữa kỹ thuật viên thu hộ và kế toán công ty</w:t>
            </w:r>
          </w:p>
        </w:tc>
        <w:tc>
          <w:tcPr>
            <w:tcW w:w="3679" w:type="dxa"/>
            <w:vAlign w:val="center"/>
          </w:tcPr>
          <w:p w14:paraId="6619F2E5" w14:textId="77777777" w:rsidR="00B6396F" w:rsidRPr="007A73C3" w:rsidRDefault="00000000" w:rsidP="004F452C">
            <w:pPr>
              <w:jc w:val="left"/>
              <w:rPr>
                <w:szCs w:val="26"/>
              </w:rPr>
            </w:pPr>
            <w:r w:rsidRPr="007A73C3">
              <w:rPr>
                <w:szCs w:val="26"/>
              </w:rPr>
              <w:t>Id, ThanhToanId, DonHangId, KyThuatVienId, SoTien, TrangThai</w:t>
            </w:r>
          </w:p>
        </w:tc>
      </w:tr>
      <w:tr w:rsidR="00B6396F" w:rsidRPr="007A73C3" w14:paraId="3F7CDF58" w14:textId="77777777" w:rsidTr="00F24F76">
        <w:tc>
          <w:tcPr>
            <w:tcW w:w="2382" w:type="dxa"/>
            <w:vAlign w:val="center"/>
          </w:tcPr>
          <w:p w14:paraId="5CCC57DE" w14:textId="77777777" w:rsidR="00B6396F" w:rsidRPr="007A73C3" w:rsidRDefault="00000000" w:rsidP="004F452C">
            <w:pPr>
              <w:jc w:val="left"/>
              <w:rPr>
                <w:szCs w:val="26"/>
              </w:rPr>
            </w:pPr>
            <w:r w:rsidRPr="007A73C3">
              <w:rPr>
                <w:szCs w:val="26"/>
              </w:rPr>
              <w:t>TaiKhoanNganHang</w:t>
            </w:r>
          </w:p>
        </w:tc>
        <w:tc>
          <w:tcPr>
            <w:tcW w:w="3000" w:type="dxa"/>
            <w:vAlign w:val="center"/>
          </w:tcPr>
          <w:p w14:paraId="2653D091" w14:textId="77777777" w:rsidR="00B6396F" w:rsidRPr="007A73C3" w:rsidRDefault="00000000" w:rsidP="004F452C">
            <w:pPr>
              <w:jc w:val="left"/>
              <w:rPr>
                <w:szCs w:val="26"/>
              </w:rPr>
            </w:pPr>
            <w:r w:rsidRPr="007A73C3">
              <w:rPr>
                <w:szCs w:val="26"/>
              </w:rPr>
              <w:t>Danh sách tài khoản ngân hàng nhận tiền chuyển khoản của công ty</w:t>
            </w:r>
          </w:p>
        </w:tc>
        <w:tc>
          <w:tcPr>
            <w:tcW w:w="3679" w:type="dxa"/>
            <w:vAlign w:val="center"/>
          </w:tcPr>
          <w:p w14:paraId="78751A3F" w14:textId="77777777" w:rsidR="00B6396F" w:rsidRPr="007A73C3" w:rsidRDefault="00000000" w:rsidP="004F452C">
            <w:pPr>
              <w:jc w:val="left"/>
              <w:rPr>
                <w:szCs w:val="26"/>
              </w:rPr>
            </w:pPr>
            <w:r w:rsidRPr="007A73C3">
              <w:rPr>
                <w:szCs w:val="26"/>
              </w:rPr>
              <w:t>Id, TenNganHang, SoTaiKhoan, TenChuTaiKhoan, DangHoatDong</w:t>
            </w:r>
          </w:p>
        </w:tc>
      </w:tr>
      <w:tr w:rsidR="00B6396F" w:rsidRPr="007A73C3" w14:paraId="02EA353B" w14:textId="77777777" w:rsidTr="00F24F76">
        <w:tc>
          <w:tcPr>
            <w:tcW w:w="2382" w:type="dxa"/>
            <w:vAlign w:val="center"/>
          </w:tcPr>
          <w:p w14:paraId="34910192" w14:textId="77777777" w:rsidR="00B6396F" w:rsidRPr="007A73C3" w:rsidRDefault="00000000" w:rsidP="004F452C">
            <w:pPr>
              <w:jc w:val="left"/>
              <w:rPr>
                <w:szCs w:val="26"/>
              </w:rPr>
            </w:pPr>
            <w:r w:rsidRPr="007A73C3">
              <w:rPr>
                <w:szCs w:val="26"/>
              </w:rPr>
              <w:t>YeuCauThanhToan</w:t>
            </w:r>
          </w:p>
        </w:tc>
        <w:tc>
          <w:tcPr>
            <w:tcW w:w="3000" w:type="dxa"/>
            <w:vAlign w:val="center"/>
          </w:tcPr>
          <w:p w14:paraId="39F60645" w14:textId="77777777" w:rsidR="00B6396F" w:rsidRPr="007A73C3" w:rsidRDefault="00000000" w:rsidP="004F452C">
            <w:pPr>
              <w:jc w:val="left"/>
              <w:rPr>
                <w:szCs w:val="26"/>
              </w:rPr>
            </w:pPr>
            <w:r w:rsidRPr="007A73C3">
              <w:rPr>
                <w:szCs w:val="26"/>
              </w:rPr>
              <w:t>Yêu cầu thanh toán chuyển khoản của khách kèm ảnh chụp ủy nhiệm chi</w:t>
            </w:r>
          </w:p>
        </w:tc>
        <w:tc>
          <w:tcPr>
            <w:tcW w:w="3679" w:type="dxa"/>
            <w:vAlign w:val="center"/>
          </w:tcPr>
          <w:p w14:paraId="2E5B62CE" w14:textId="77777777" w:rsidR="00B6396F" w:rsidRPr="007A73C3" w:rsidRDefault="00000000" w:rsidP="004F452C">
            <w:pPr>
              <w:jc w:val="left"/>
              <w:rPr>
                <w:szCs w:val="26"/>
              </w:rPr>
            </w:pPr>
            <w:r w:rsidRPr="007A73C3">
              <w:rPr>
                <w:szCs w:val="26"/>
              </w:rPr>
              <w:t>Id, DonHangId, NghiemThuId, SoTien, MaThamChieu, TrangThai</w:t>
            </w:r>
          </w:p>
        </w:tc>
      </w:tr>
      <w:tr w:rsidR="00B6396F" w:rsidRPr="007A73C3" w14:paraId="03902118" w14:textId="77777777" w:rsidTr="00F24F76">
        <w:tc>
          <w:tcPr>
            <w:tcW w:w="2382" w:type="dxa"/>
            <w:vAlign w:val="center"/>
          </w:tcPr>
          <w:p w14:paraId="6E08DB58" w14:textId="77777777" w:rsidR="00B6396F" w:rsidRPr="007A73C3" w:rsidRDefault="00000000" w:rsidP="004F452C">
            <w:pPr>
              <w:jc w:val="left"/>
              <w:rPr>
                <w:szCs w:val="26"/>
              </w:rPr>
            </w:pPr>
            <w:r w:rsidRPr="007A73C3">
              <w:rPr>
                <w:szCs w:val="26"/>
              </w:rPr>
              <w:t>YeuCauVi</w:t>
            </w:r>
          </w:p>
        </w:tc>
        <w:tc>
          <w:tcPr>
            <w:tcW w:w="3000" w:type="dxa"/>
            <w:vAlign w:val="center"/>
          </w:tcPr>
          <w:p w14:paraId="64D3A0AD" w14:textId="77777777" w:rsidR="00B6396F" w:rsidRPr="007A73C3" w:rsidRDefault="00000000" w:rsidP="004F452C">
            <w:pPr>
              <w:jc w:val="left"/>
              <w:rPr>
                <w:szCs w:val="26"/>
              </w:rPr>
            </w:pPr>
            <w:r w:rsidRPr="007A73C3">
              <w:rPr>
                <w:szCs w:val="26"/>
              </w:rPr>
              <w:t>Yêu cầu nạp tiền hoặc rút tiền từ ví thợ về tài khoản ngân hàng</w:t>
            </w:r>
          </w:p>
        </w:tc>
        <w:tc>
          <w:tcPr>
            <w:tcW w:w="3679" w:type="dxa"/>
            <w:vAlign w:val="center"/>
          </w:tcPr>
          <w:p w14:paraId="25C7F85F" w14:textId="77777777" w:rsidR="00B6396F" w:rsidRPr="007A73C3" w:rsidRDefault="00000000" w:rsidP="004F452C">
            <w:pPr>
              <w:jc w:val="left"/>
              <w:rPr>
                <w:szCs w:val="26"/>
              </w:rPr>
            </w:pPr>
            <w:r w:rsidRPr="007A73C3">
              <w:rPr>
                <w:szCs w:val="26"/>
              </w:rPr>
              <w:t>Id, KyThuatVienId, Loai, SoTien, TrangThai, NguoiDuyetId</w:t>
            </w:r>
          </w:p>
        </w:tc>
      </w:tr>
      <w:tr w:rsidR="00B6396F" w:rsidRPr="007A73C3" w14:paraId="5EBB73DC" w14:textId="77777777" w:rsidTr="00F24F76">
        <w:tc>
          <w:tcPr>
            <w:tcW w:w="2382" w:type="dxa"/>
            <w:vAlign w:val="center"/>
          </w:tcPr>
          <w:p w14:paraId="4B523B42" w14:textId="77777777" w:rsidR="00B6396F" w:rsidRPr="007A73C3" w:rsidRDefault="00000000" w:rsidP="004F452C">
            <w:pPr>
              <w:jc w:val="left"/>
              <w:rPr>
                <w:szCs w:val="26"/>
              </w:rPr>
            </w:pPr>
            <w:r w:rsidRPr="007A73C3">
              <w:rPr>
                <w:szCs w:val="26"/>
              </w:rPr>
              <w:t>GiaoDichVi</w:t>
            </w:r>
          </w:p>
        </w:tc>
        <w:tc>
          <w:tcPr>
            <w:tcW w:w="3000" w:type="dxa"/>
            <w:vAlign w:val="center"/>
          </w:tcPr>
          <w:p w14:paraId="2CB82CE4" w14:textId="77777777" w:rsidR="00B6396F" w:rsidRPr="007A73C3" w:rsidRDefault="00000000" w:rsidP="004F452C">
            <w:pPr>
              <w:jc w:val="left"/>
              <w:rPr>
                <w:szCs w:val="26"/>
              </w:rPr>
            </w:pPr>
            <w:r w:rsidRPr="007A73C3">
              <w:rPr>
                <w:szCs w:val="26"/>
              </w:rPr>
              <w:t>Sổ cái bất biến ghi nhận mọi biến động cộng/trừ số dư ví kỹ thuật viên</w:t>
            </w:r>
          </w:p>
        </w:tc>
        <w:tc>
          <w:tcPr>
            <w:tcW w:w="3679" w:type="dxa"/>
            <w:vAlign w:val="center"/>
          </w:tcPr>
          <w:p w14:paraId="309EFF78" w14:textId="77777777" w:rsidR="00B6396F" w:rsidRPr="007A73C3" w:rsidRDefault="00000000" w:rsidP="004F452C">
            <w:pPr>
              <w:jc w:val="left"/>
              <w:rPr>
                <w:szCs w:val="26"/>
              </w:rPr>
            </w:pPr>
            <w:r w:rsidRPr="007A73C3">
              <w:rPr>
                <w:szCs w:val="26"/>
              </w:rPr>
              <w:t>Id, KyThuatVienId, Loai, SoTien, SoDuTruoc, SoDuSau</w:t>
            </w:r>
          </w:p>
        </w:tc>
      </w:tr>
      <w:tr w:rsidR="00B6396F" w:rsidRPr="007A73C3" w14:paraId="7DE2F8CF" w14:textId="77777777" w:rsidTr="00F24F76">
        <w:tc>
          <w:tcPr>
            <w:tcW w:w="2382" w:type="dxa"/>
            <w:vAlign w:val="center"/>
          </w:tcPr>
          <w:p w14:paraId="5858B3E2" w14:textId="77777777" w:rsidR="00B6396F" w:rsidRPr="007A73C3" w:rsidRDefault="00000000" w:rsidP="004F452C">
            <w:pPr>
              <w:jc w:val="left"/>
              <w:rPr>
                <w:szCs w:val="26"/>
              </w:rPr>
            </w:pPr>
            <w:r w:rsidRPr="007A73C3">
              <w:rPr>
                <w:szCs w:val="26"/>
              </w:rPr>
              <w:lastRenderedPageBreak/>
              <w:t>HoSoKTV</w:t>
            </w:r>
          </w:p>
        </w:tc>
        <w:tc>
          <w:tcPr>
            <w:tcW w:w="3000" w:type="dxa"/>
            <w:vAlign w:val="center"/>
          </w:tcPr>
          <w:p w14:paraId="5DF9D3B2" w14:textId="77777777" w:rsidR="00B6396F" w:rsidRPr="007A73C3" w:rsidRDefault="00000000" w:rsidP="004F452C">
            <w:pPr>
              <w:jc w:val="left"/>
              <w:rPr>
                <w:szCs w:val="26"/>
              </w:rPr>
            </w:pPr>
            <w:r w:rsidRPr="007A73C3">
              <w:rPr>
                <w:szCs w:val="26"/>
              </w:rPr>
              <w:t>Hồ sơ ứng tuyển và đăng ký nâng nhóm tay nghề của thợ kèm ảnh CCCD</w:t>
            </w:r>
          </w:p>
        </w:tc>
        <w:tc>
          <w:tcPr>
            <w:tcW w:w="3679" w:type="dxa"/>
            <w:vAlign w:val="center"/>
          </w:tcPr>
          <w:p w14:paraId="543B3166" w14:textId="77777777" w:rsidR="00B6396F" w:rsidRPr="007A73C3" w:rsidRDefault="00000000" w:rsidP="004F452C">
            <w:pPr>
              <w:jc w:val="left"/>
              <w:rPr>
                <w:szCs w:val="26"/>
              </w:rPr>
            </w:pPr>
            <w:r w:rsidRPr="007A73C3">
              <w:rPr>
                <w:szCs w:val="26"/>
              </w:rPr>
              <w:t>Id, NguoiDungId, NhomTayNghe, KhuVucPhucVu, Cccd, TrangThai</w:t>
            </w:r>
          </w:p>
        </w:tc>
      </w:tr>
      <w:tr w:rsidR="00B6396F" w:rsidRPr="007A73C3" w14:paraId="1F49D275" w14:textId="77777777" w:rsidTr="00F24F76">
        <w:tc>
          <w:tcPr>
            <w:tcW w:w="2382" w:type="dxa"/>
            <w:vAlign w:val="center"/>
          </w:tcPr>
          <w:p w14:paraId="0770067A" w14:textId="77777777" w:rsidR="00B6396F" w:rsidRPr="007A73C3" w:rsidRDefault="00000000" w:rsidP="004F452C">
            <w:pPr>
              <w:jc w:val="left"/>
              <w:rPr>
                <w:szCs w:val="26"/>
              </w:rPr>
            </w:pPr>
            <w:r w:rsidRPr="007A73C3">
              <w:rPr>
                <w:szCs w:val="26"/>
              </w:rPr>
              <w:t>YeuCauHoTro</w:t>
            </w:r>
          </w:p>
        </w:tc>
        <w:tc>
          <w:tcPr>
            <w:tcW w:w="3000" w:type="dxa"/>
            <w:vAlign w:val="center"/>
          </w:tcPr>
          <w:p w14:paraId="6FB531BC" w14:textId="77777777" w:rsidR="00B6396F" w:rsidRPr="007A73C3" w:rsidRDefault="00000000" w:rsidP="004F452C">
            <w:pPr>
              <w:jc w:val="left"/>
              <w:rPr>
                <w:szCs w:val="26"/>
              </w:rPr>
            </w:pPr>
            <w:r w:rsidRPr="007A73C3">
              <w:rPr>
                <w:szCs w:val="26"/>
              </w:rPr>
              <w:t>Phiếu khiếu nại, phản ánh chất lượng hoặc đề nghị hỗ trợ của khách</w:t>
            </w:r>
          </w:p>
        </w:tc>
        <w:tc>
          <w:tcPr>
            <w:tcW w:w="3679" w:type="dxa"/>
            <w:vAlign w:val="center"/>
          </w:tcPr>
          <w:p w14:paraId="1541FB13" w14:textId="77777777" w:rsidR="00B6396F" w:rsidRPr="007A73C3" w:rsidRDefault="00000000" w:rsidP="004F452C">
            <w:pPr>
              <w:jc w:val="left"/>
              <w:rPr>
                <w:szCs w:val="26"/>
              </w:rPr>
            </w:pPr>
            <w:r w:rsidRPr="007A73C3">
              <w:rPr>
                <w:szCs w:val="26"/>
              </w:rPr>
              <w:t>Id, DonHangId, KhachHangId, TieuDe, NoiDung, TrangThai</w:t>
            </w:r>
          </w:p>
        </w:tc>
      </w:tr>
      <w:tr w:rsidR="00B6396F" w:rsidRPr="007A73C3" w14:paraId="04104D6A" w14:textId="77777777" w:rsidTr="00F24F76">
        <w:tc>
          <w:tcPr>
            <w:tcW w:w="2382" w:type="dxa"/>
            <w:vAlign w:val="center"/>
          </w:tcPr>
          <w:p w14:paraId="6E1BA213" w14:textId="77777777" w:rsidR="00B6396F" w:rsidRPr="007A73C3" w:rsidRDefault="00000000" w:rsidP="004F452C">
            <w:pPr>
              <w:jc w:val="left"/>
              <w:rPr>
                <w:szCs w:val="26"/>
              </w:rPr>
            </w:pPr>
            <w:r w:rsidRPr="007A73C3">
              <w:rPr>
                <w:szCs w:val="26"/>
              </w:rPr>
              <w:t>TraoDoiHoTro</w:t>
            </w:r>
          </w:p>
        </w:tc>
        <w:tc>
          <w:tcPr>
            <w:tcW w:w="3000" w:type="dxa"/>
            <w:vAlign w:val="center"/>
          </w:tcPr>
          <w:p w14:paraId="3525AF5C" w14:textId="77777777" w:rsidR="00B6396F" w:rsidRPr="007A73C3" w:rsidRDefault="00000000" w:rsidP="004F452C">
            <w:pPr>
              <w:jc w:val="left"/>
              <w:rPr>
                <w:szCs w:val="26"/>
              </w:rPr>
            </w:pPr>
            <w:r w:rsidRPr="007A73C3">
              <w:rPr>
                <w:szCs w:val="26"/>
              </w:rPr>
              <w:t>Nhật ký tin nhắn phản hồi hai chiều giữa CSKH và khách hàng</w:t>
            </w:r>
          </w:p>
        </w:tc>
        <w:tc>
          <w:tcPr>
            <w:tcW w:w="3679" w:type="dxa"/>
            <w:vAlign w:val="center"/>
          </w:tcPr>
          <w:p w14:paraId="01C52B07" w14:textId="77777777" w:rsidR="00B6396F" w:rsidRPr="007A73C3" w:rsidRDefault="00000000" w:rsidP="004F452C">
            <w:pPr>
              <w:jc w:val="left"/>
              <w:rPr>
                <w:szCs w:val="26"/>
              </w:rPr>
            </w:pPr>
            <w:r w:rsidRPr="007A73C3">
              <w:rPr>
                <w:szCs w:val="26"/>
              </w:rPr>
              <w:t>Id, YeuCauHoTroId, NguoiGuiId, NoiDung, NgayTao</w:t>
            </w:r>
          </w:p>
        </w:tc>
      </w:tr>
      <w:tr w:rsidR="00B6396F" w:rsidRPr="007A73C3" w14:paraId="7E0F6BBC" w14:textId="77777777" w:rsidTr="00F24F76">
        <w:tc>
          <w:tcPr>
            <w:tcW w:w="2382" w:type="dxa"/>
            <w:vAlign w:val="center"/>
          </w:tcPr>
          <w:p w14:paraId="007692E3" w14:textId="77777777" w:rsidR="00B6396F" w:rsidRPr="007A73C3" w:rsidRDefault="00000000" w:rsidP="004F452C">
            <w:pPr>
              <w:jc w:val="left"/>
              <w:rPr>
                <w:szCs w:val="26"/>
              </w:rPr>
            </w:pPr>
            <w:r w:rsidRPr="007A73C3">
              <w:rPr>
                <w:szCs w:val="26"/>
              </w:rPr>
              <w:t>DanhGia</w:t>
            </w:r>
          </w:p>
        </w:tc>
        <w:tc>
          <w:tcPr>
            <w:tcW w:w="3000" w:type="dxa"/>
            <w:vAlign w:val="center"/>
          </w:tcPr>
          <w:p w14:paraId="5FEDBB7C" w14:textId="08520468" w:rsidR="00B6396F" w:rsidRPr="007A73C3" w:rsidRDefault="00000000" w:rsidP="004F452C">
            <w:pPr>
              <w:jc w:val="left"/>
              <w:rPr>
                <w:szCs w:val="26"/>
              </w:rPr>
            </w:pPr>
            <w:r w:rsidRPr="007A73C3">
              <w:rPr>
                <w:szCs w:val="26"/>
              </w:rPr>
              <w:t>Đánh giá chất lượng dịch vụ của khách (1</w:t>
            </w:r>
            <w:r w:rsidR="007A73C3">
              <w:rPr>
                <w:szCs w:val="26"/>
              </w:rPr>
              <w:t>–</w:t>
            </w:r>
            <w:r w:rsidRPr="007A73C3">
              <w:rPr>
                <w:szCs w:val="26"/>
              </w:rPr>
              <w:t>5 sao) sau khi hoàn tất đơn</w:t>
            </w:r>
          </w:p>
        </w:tc>
        <w:tc>
          <w:tcPr>
            <w:tcW w:w="3679" w:type="dxa"/>
            <w:vAlign w:val="center"/>
          </w:tcPr>
          <w:p w14:paraId="3E3E7B5D" w14:textId="77777777" w:rsidR="00B6396F" w:rsidRPr="007A73C3" w:rsidRDefault="00000000" w:rsidP="004F452C">
            <w:pPr>
              <w:jc w:val="left"/>
              <w:rPr>
                <w:szCs w:val="26"/>
              </w:rPr>
            </w:pPr>
            <w:r w:rsidRPr="007A73C3">
              <w:rPr>
                <w:szCs w:val="26"/>
              </w:rPr>
              <w:t>Id, DonHangId, KhachHangId, KyThuatVienId, Diem, NhanXet</w:t>
            </w:r>
          </w:p>
        </w:tc>
      </w:tr>
      <w:tr w:rsidR="00B6396F" w:rsidRPr="007A73C3" w14:paraId="10FA49A4" w14:textId="77777777" w:rsidTr="00F24F76">
        <w:tc>
          <w:tcPr>
            <w:tcW w:w="2382" w:type="dxa"/>
            <w:vAlign w:val="center"/>
          </w:tcPr>
          <w:p w14:paraId="30A4FA0B" w14:textId="77777777" w:rsidR="00B6396F" w:rsidRPr="007A73C3" w:rsidRDefault="00000000" w:rsidP="004F452C">
            <w:pPr>
              <w:jc w:val="left"/>
              <w:rPr>
                <w:szCs w:val="26"/>
              </w:rPr>
            </w:pPr>
            <w:r w:rsidRPr="007A73C3">
              <w:rPr>
                <w:szCs w:val="26"/>
              </w:rPr>
              <w:t>LichSuDonHang</w:t>
            </w:r>
          </w:p>
        </w:tc>
        <w:tc>
          <w:tcPr>
            <w:tcW w:w="3000" w:type="dxa"/>
            <w:vAlign w:val="center"/>
          </w:tcPr>
          <w:p w14:paraId="44193D74" w14:textId="77777777" w:rsidR="00B6396F" w:rsidRPr="007A73C3" w:rsidRDefault="00000000" w:rsidP="004F452C">
            <w:pPr>
              <w:jc w:val="left"/>
              <w:rPr>
                <w:szCs w:val="26"/>
              </w:rPr>
            </w:pPr>
            <w:r w:rsidRPr="007A73C3">
              <w:rPr>
                <w:szCs w:val="26"/>
              </w:rPr>
              <w:t>Lưu vết tự động toàn bộ các lần chuyển đổi trạng thái đơn hàng</w:t>
            </w:r>
          </w:p>
        </w:tc>
        <w:tc>
          <w:tcPr>
            <w:tcW w:w="3679" w:type="dxa"/>
            <w:vAlign w:val="center"/>
          </w:tcPr>
          <w:p w14:paraId="17577398" w14:textId="77777777" w:rsidR="00B6396F" w:rsidRPr="007A73C3" w:rsidRDefault="00000000" w:rsidP="004F452C">
            <w:pPr>
              <w:jc w:val="left"/>
              <w:rPr>
                <w:szCs w:val="26"/>
              </w:rPr>
            </w:pPr>
            <w:r w:rsidRPr="007A73C3">
              <w:rPr>
                <w:szCs w:val="26"/>
              </w:rPr>
              <w:t>Id, DonHangId, TrangThaiCu, TrangThaiMoi, NguoiDungId</w:t>
            </w:r>
          </w:p>
        </w:tc>
      </w:tr>
      <w:tr w:rsidR="00B6396F" w:rsidRPr="007A73C3" w14:paraId="2AEE9C01" w14:textId="77777777" w:rsidTr="00F24F76">
        <w:tc>
          <w:tcPr>
            <w:tcW w:w="2382" w:type="dxa"/>
            <w:vAlign w:val="center"/>
          </w:tcPr>
          <w:p w14:paraId="6CE7CDA0" w14:textId="77777777" w:rsidR="00B6396F" w:rsidRPr="007A73C3" w:rsidRDefault="00000000" w:rsidP="004F452C">
            <w:pPr>
              <w:jc w:val="left"/>
              <w:rPr>
                <w:szCs w:val="26"/>
              </w:rPr>
            </w:pPr>
            <w:r w:rsidRPr="007A73C3">
              <w:rPr>
                <w:szCs w:val="26"/>
              </w:rPr>
              <w:t>GhiChuDon</w:t>
            </w:r>
          </w:p>
        </w:tc>
        <w:tc>
          <w:tcPr>
            <w:tcW w:w="3000" w:type="dxa"/>
            <w:vAlign w:val="center"/>
          </w:tcPr>
          <w:p w14:paraId="13C8640C" w14:textId="77777777" w:rsidR="00B6396F" w:rsidRPr="007A73C3" w:rsidRDefault="00000000" w:rsidP="004F452C">
            <w:pPr>
              <w:jc w:val="left"/>
              <w:rPr>
                <w:szCs w:val="26"/>
              </w:rPr>
            </w:pPr>
            <w:r w:rsidRPr="007A73C3">
              <w:rPr>
                <w:szCs w:val="26"/>
              </w:rPr>
              <w:t>Ghi chú nội bộ giữa điều phối viên và kỹ thuật viên trên đơn hàng</w:t>
            </w:r>
          </w:p>
        </w:tc>
        <w:tc>
          <w:tcPr>
            <w:tcW w:w="3679" w:type="dxa"/>
            <w:vAlign w:val="center"/>
          </w:tcPr>
          <w:p w14:paraId="09B2C9A6" w14:textId="77777777" w:rsidR="00B6396F" w:rsidRPr="007A73C3" w:rsidRDefault="00000000" w:rsidP="004F452C">
            <w:pPr>
              <w:jc w:val="left"/>
              <w:rPr>
                <w:szCs w:val="26"/>
              </w:rPr>
            </w:pPr>
            <w:r w:rsidRPr="007A73C3">
              <w:rPr>
                <w:szCs w:val="26"/>
              </w:rPr>
              <w:t>Id, DonHangId, NguoiVietId, NoiDung, NgayTao</w:t>
            </w:r>
          </w:p>
        </w:tc>
      </w:tr>
      <w:tr w:rsidR="00B6396F" w:rsidRPr="007A73C3" w14:paraId="069BAEDA" w14:textId="77777777" w:rsidTr="00F24F76">
        <w:tc>
          <w:tcPr>
            <w:tcW w:w="2382" w:type="dxa"/>
            <w:vAlign w:val="center"/>
          </w:tcPr>
          <w:p w14:paraId="1EE39CC5" w14:textId="77777777" w:rsidR="00B6396F" w:rsidRPr="007A73C3" w:rsidRDefault="00000000" w:rsidP="004F452C">
            <w:pPr>
              <w:jc w:val="left"/>
              <w:rPr>
                <w:szCs w:val="26"/>
              </w:rPr>
            </w:pPr>
            <w:r w:rsidRPr="007A73C3">
              <w:rPr>
                <w:szCs w:val="26"/>
              </w:rPr>
              <w:t>TepDinhKem</w:t>
            </w:r>
          </w:p>
        </w:tc>
        <w:tc>
          <w:tcPr>
            <w:tcW w:w="3000" w:type="dxa"/>
            <w:vAlign w:val="center"/>
          </w:tcPr>
          <w:p w14:paraId="1D01F335" w14:textId="77777777" w:rsidR="00B6396F" w:rsidRPr="007A73C3" w:rsidRDefault="00000000" w:rsidP="004F452C">
            <w:pPr>
              <w:jc w:val="left"/>
              <w:rPr>
                <w:szCs w:val="26"/>
              </w:rPr>
            </w:pPr>
            <w:r w:rsidRPr="007A73C3">
              <w:rPr>
                <w:szCs w:val="26"/>
              </w:rPr>
              <w:t>Quản lý siêu dữ liệu các tệp ảnh hiện trường, chứng từ và chữ ký số</w:t>
            </w:r>
          </w:p>
        </w:tc>
        <w:tc>
          <w:tcPr>
            <w:tcW w:w="3679" w:type="dxa"/>
            <w:vAlign w:val="center"/>
          </w:tcPr>
          <w:p w14:paraId="6EDBF039" w14:textId="77777777" w:rsidR="00B6396F" w:rsidRPr="007A73C3" w:rsidRDefault="00000000" w:rsidP="004F452C">
            <w:pPr>
              <w:jc w:val="left"/>
              <w:rPr>
                <w:szCs w:val="26"/>
              </w:rPr>
            </w:pPr>
            <w:r w:rsidRPr="007A73C3">
              <w:rPr>
                <w:szCs w:val="26"/>
              </w:rPr>
              <w:t>Id, TenGoc, TenLuuTru, LoaiTep, KichThuoc, ChuSoHuuId, MucDich</w:t>
            </w:r>
          </w:p>
        </w:tc>
      </w:tr>
      <w:tr w:rsidR="00B6396F" w:rsidRPr="007A73C3" w14:paraId="32BCD3EB" w14:textId="77777777" w:rsidTr="00F24F76">
        <w:tc>
          <w:tcPr>
            <w:tcW w:w="2382" w:type="dxa"/>
            <w:vAlign w:val="center"/>
          </w:tcPr>
          <w:p w14:paraId="1D8F834A" w14:textId="77777777" w:rsidR="00B6396F" w:rsidRPr="007A73C3" w:rsidRDefault="00000000" w:rsidP="004F452C">
            <w:pPr>
              <w:jc w:val="left"/>
              <w:rPr>
                <w:szCs w:val="26"/>
              </w:rPr>
            </w:pPr>
            <w:r w:rsidRPr="007A73C3">
              <w:rPr>
                <w:szCs w:val="26"/>
              </w:rPr>
              <w:t>ThongBao</w:t>
            </w:r>
          </w:p>
        </w:tc>
        <w:tc>
          <w:tcPr>
            <w:tcW w:w="3000" w:type="dxa"/>
            <w:vAlign w:val="center"/>
          </w:tcPr>
          <w:p w14:paraId="25AC7A29" w14:textId="77777777" w:rsidR="00B6396F" w:rsidRPr="007A73C3" w:rsidRDefault="00000000" w:rsidP="004F452C">
            <w:pPr>
              <w:jc w:val="left"/>
              <w:rPr>
                <w:szCs w:val="26"/>
              </w:rPr>
            </w:pPr>
            <w:r w:rsidRPr="007A73C3">
              <w:rPr>
                <w:szCs w:val="26"/>
              </w:rPr>
              <w:t>Lưu thông báo đẩy gửi đến từng tài khoản theo sự kiện nghiệp vụ</w:t>
            </w:r>
          </w:p>
        </w:tc>
        <w:tc>
          <w:tcPr>
            <w:tcW w:w="3679" w:type="dxa"/>
            <w:vAlign w:val="center"/>
          </w:tcPr>
          <w:p w14:paraId="64D74D49" w14:textId="77777777" w:rsidR="00B6396F" w:rsidRPr="007A73C3" w:rsidRDefault="00000000" w:rsidP="004F452C">
            <w:pPr>
              <w:jc w:val="left"/>
              <w:rPr>
                <w:szCs w:val="26"/>
              </w:rPr>
            </w:pPr>
            <w:r w:rsidRPr="007A73C3">
              <w:rPr>
                <w:szCs w:val="26"/>
              </w:rPr>
              <w:t>Id, NguoiDungId, TieuDe, NoiDung, LienKet, DaDoc</w:t>
            </w:r>
          </w:p>
        </w:tc>
      </w:tr>
      <w:tr w:rsidR="00B6396F" w:rsidRPr="007A73C3" w14:paraId="7163BD5A" w14:textId="77777777" w:rsidTr="00F24F76">
        <w:tc>
          <w:tcPr>
            <w:tcW w:w="2382" w:type="dxa"/>
            <w:vAlign w:val="center"/>
          </w:tcPr>
          <w:p w14:paraId="111AB584" w14:textId="77777777" w:rsidR="00B6396F" w:rsidRPr="007A73C3" w:rsidRDefault="00000000" w:rsidP="004F452C">
            <w:pPr>
              <w:jc w:val="left"/>
              <w:rPr>
                <w:szCs w:val="26"/>
              </w:rPr>
            </w:pPr>
            <w:r w:rsidRPr="007A73C3">
              <w:rPr>
                <w:szCs w:val="26"/>
              </w:rPr>
              <w:t>CauHinh</w:t>
            </w:r>
          </w:p>
        </w:tc>
        <w:tc>
          <w:tcPr>
            <w:tcW w:w="3000" w:type="dxa"/>
            <w:vAlign w:val="center"/>
          </w:tcPr>
          <w:p w14:paraId="48B245F2" w14:textId="77777777" w:rsidR="00B6396F" w:rsidRPr="007A73C3" w:rsidRDefault="00000000" w:rsidP="004F452C">
            <w:pPr>
              <w:jc w:val="left"/>
              <w:rPr>
                <w:szCs w:val="26"/>
              </w:rPr>
            </w:pPr>
            <w:r w:rsidRPr="007A73C3">
              <w:rPr>
                <w:szCs w:val="26"/>
              </w:rPr>
              <w:t>Lưu các tham số vận hành hệ thống (tỷ lệ hoa hồng, phí hủy mặc định)</w:t>
            </w:r>
          </w:p>
        </w:tc>
        <w:tc>
          <w:tcPr>
            <w:tcW w:w="3679" w:type="dxa"/>
            <w:vAlign w:val="center"/>
          </w:tcPr>
          <w:p w14:paraId="7A322935" w14:textId="77777777" w:rsidR="00B6396F" w:rsidRPr="007A73C3" w:rsidRDefault="00000000" w:rsidP="004F452C">
            <w:pPr>
              <w:jc w:val="left"/>
              <w:rPr>
                <w:szCs w:val="26"/>
              </w:rPr>
            </w:pPr>
            <w:r w:rsidRPr="007A73C3">
              <w:rPr>
                <w:szCs w:val="26"/>
              </w:rPr>
              <w:t>Khoa, GiaTri, MoTa, NgayCapNhat</w:t>
            </w:r>
          </w:p>
        </w:tc>
      </w:tr>
      <w:tr w:rsidR="00B6396F" w:rsidRPr="007A73C3" w14:paraId="210C0C7F" w14:textId="77777777" w:rsidTr="00F24F76">
        <w:tc>
          <w:tcPr>
            <w:tcW w:w="2382" w:type="dxa"/>
            <w:vAlign w:val="center"/>
          </w:tcPr>
          <w:p w14:paraId="1A642381" w14:textId="77777777" w:rsidR="00B6396F" w:rsidRPr="007A73C3" w:rsidRDefault="00000000" w:rsidP="004F452C">
            <w:pPr>
              <w:jc w:val="left"/>
              <w:rPr>
                <w:szCs w:val="26"/>
              </w:rPr>
            </w:pPr>
            <w:r w:rsidRPr="007A73C3">
              <w:rPr>
                <w:szCs w:val="26"/>
              </w:rPr>
              <w:t>NhatKy</w:t>
            </w:r>
          </w:p>
        </w:tc>
        <w:tc>
          <w:tcPr>
            <w:tcW w:w="3000" w:type="dxa"/>
            <w:vAlign w:val="center"/>
          </w:tcPr>
          <w:p w14:paraId="0EB2BE71" w14:textId="77777777" w:rsidR="00B6396F" w:rsidRPr="007A73C3" w:rsidRDefault="00000000" w:rsidP="004F452C">
            <w:pPr>
              <w:jc w:val="left"/>
              <w:rPr>
                <w:szCs w:val="26"/>
              </w:rPr>
            </w:pPr>
            <w:r w:rsidRPr="007A73C3">
              <w:rPr>
                <w:szCs w:val="26"/>
              </w:rPr>
              <w:t>Nhật ký hệ thống ghi vết kiểm toán các thao tác quản trị then chốt</w:t>
            </w:r>
          </w:p>
        </w:tc>
        <w:tc>
          <w:tcPr>
            <w:tcW w:w="3679" w:type="dxa"/>
            <w:vAlign w:val="center"/>
          </w:tcPr>
          <w:p w14:paraId="7A40BFD3" w14:textId="77777777" w:rsidR="00B6396F" w:rsidRPr="007A73C3" w:rsidRDefault="00000000" w:rsidP="004F452C">
            <w:pPr>
              <w:jc w:val="left"/>
              <w:rPr>
                <w:szCs w:val="26"/>
              </w:rPr>
            </w:pPr>
            <w:r w:rsidRPr="007A73C3">
              <w:rPr>
                <w:szCs w:val="26"/>
              </w:rPr>
              <w:t>Id, NguoiDungId, HanhDong, ChiTiet, NgayTao</w:t>
            </w:r>
          </w:p>
        </w:tc>
      </w:tr>
    </w:tbl>
    <w:p w14:paraId="02FF8203" w14:textId="77777777" w:rsidR="00F24F76" w:rsidRDefault="00F24F76" w:rsidP="00F24F76"/>
    <w:p w14:paraId="66482DF0" w14:textId="6C292F11" w:rsidR="00B6396F" w:rsidRPr="007A73C3" w:rsidRDefault="00000000" w:rsidP="00F24F76">
      <w:pPr>
        <w:pStyle w:val="Heading2"/>
      </w:pPr>
      <w:bookmarkStart w:id="87" w:name="_Toc243777850"/>
      <w:bookmarkStart w:id="88" w:name="_Toc243778518"/>
      <w:r w:rsidRPr="007A73C3">
        <w:lastRenderedPageBreak/>
        <w:t>3.2. Các ràng buộc toàn vẹn</w:t>
      </w:r>
      <w:bookmarkEnd w:id="87"/>
      <w:bookmarkEnd w:id="88"/>
    </w:p>
    <w:p w14:paraId="7A174D2A" w14:textId="77777777" w:rsidR="00B6396F" w:rsidRPr="007A73C3" w:rsidRDefault="00000000" w:rsidP="00F24F76">
      <w:pPr>
        <w:ind w:firstLine="720"/>
        <w:rPr>
          <w:szCs w:val="26"/>
        </w:rPr>
      </w:pPr>
      <w:r w:rsidRPr="007A73C3">
        <w:rPr>
          <w:szCs w:val="26"/>
        </w:rPr>
        <w:t>Hệ thống thiết lập mạng lưới ràng buộc toàn vẹn đa tầng bao gồm 55 khóa ngoại (Foreign Keys), các ràng buộc CHECK kiểm tra miền giá trị, UNIQUE chống trùng lặp dữ liệu và DEFAULT khởi tạo trạng thái an toàn.</w:t>
      </w:r>
    </w:p>
    <w:p w14:paraId="6AF8438F" w14:textId="469D06EF" w:rsidR="00B6396F" w:rsidRPr="007A73C3" w:rsidRDefault="00000000" w:rsidP="00736BAE">
      <w:pPr>
        <w:pStyle w:val="Table"/>
      </w:pPr>
      <w:bookmarkStart w:id="89" w:name="_Toc243778182"/>
      <w:bookmarkStart w:id="90" w:name="_Toc243778390"/>
      <w:r w:rsidRPr="007A73C3">
        <w:t xml:space="preserve">Bảng </w:t>
      </w:r>
      <w:r w:rsidR="00F24F76">
        <w:t>3.2</w:t>
      </w:r>
      <w:r w:rsidRPr="007A73C3">
        <w:t>. Bảng các khóa ngoại</w:t>
      </w:r>
      <w:bookmarkEnd w:id="89"/>
      <w:bookmarkEnd w:id="90"/>
    </w:p>
    <w:tbl>
      <w:tblPr>
        <w:tblStyle w:val="TableGrid"/>
        <w:tblW w:w="0" w:type="auto"/>
        <w:tblLayout w:type="fixed"/>
        <w:tblLook w:val="04A0" w:firstRow="1" w:lastRow="0" w:firstColumn="1" w:lastColumn="0" w:noHBand="0" w:noVBand="1"/>
      </w:tblPr>
      <w:tblGrid>
        <w:gridCol w:w="2122"/>
        <w:gridCol w:w="2126"/>
        <w:gridCol w:w="1984"/>
        <w:gridCol w:w="2829"/>
      </w:tblGrid>
      <w:tr w:rsidR="00B6396F" w:rsidRPr="007A73C3" w14:paraId="5AD002F1" w14:textId="77777777" w:rsidTr="00F24F76">
        <w:tc>
          <w:tcPr>
            <w:tcW w:w="2122" w:type="dxa"/>
            <w:vAlign w:val="center"/>
          </w:tcPr>
          <w:p w14:paraId="5144B62A" w14:textId="77777777" w:rsidR="00B6396F" w:rsidRPr="007A73C3" w:rsidRDefault="00000000" w:rsidP="00F24F76">
            <w:pPr>
              <w:jc w:val="center"/>
              <w:rPr>
                <w:szCs w:val="26"/>
              </w:rPr>
            </w:pPr>
            <w:r w:rsidRPr="007A73C3">
              <w:rPr>
                <w:b/>
                <w:szCs w:val="26"/>
              </w:rPr>
              <w:t>Tên ràng buộc (FK)</w:t>
            </w:r>
          </w:p>
        </w:tc>
        <w:tc>
          <w:tcPr>
            <w:tcW w:w="2126" w:type="dxa"/>
            <w:vAlign w:val="center"/>
          </w:tcPr>
          <w:p w14:paraId="540D54C7" w14:textId="77777777" w:rsidR="00B6396F" w:rsidRPr="007A73C3" w:rsidRDefault="00000000" w:rsidP="00F24F76">
            <w:pPr>
              <w:jc w:val="center"/>
              <w:rPr>
                <w:szCs w:val="26"/>
              </w:rPr>
            </w:pPr>
            <w:r w:rsidRPr="007A73C3">
              <w:rPr>
                <w:b/>
                <w:szCs w:val="26"/>
              </w:rPr>
              <w:t>Bảng con (Cột FK)</w:t>
            </w:r>
          </w:p>
        </w:tc>
        <w:tc>
          <w:tcPr>
            <w:tcW w:w="1984" w:type="dxa"/>
            <w:vAlign w:val="center"/>
          </w:tcPr>
          <w:p w14:paraId="1E7A493C" w14:textId="77777777" w:rsidR="00B6396F" w:rsidRPr="007A73C3" w:rsidRDefault="00000000" w:rsidP="00F24F76">
            <w:pPr>
              <w:jc w:val="center"/>
              <w:rPr>
                <w:szCs w:val="26"/>
              </w:rPr>
            </w:pPr>
            <w:r w:rsidRPr="007A73C3">
              <w:rPr>
                <w:b/>
                <w:szCs w:val="26"/>
              </w:rPr>
              <w:t>Bảng cha tham chiếu</w:t>
            </w:r>
          </w:p>
        </w:tc>
        <w:tc>
          <w:tcPr>
            <w:tcW w:w="2829" w:type="dxa"/>
            <w:vAlign w:val="center"/>
          </w:tcPr>
          <w:p w14:paraId="54584EB3" w14:textId="77777777" w:rsidR="00B6396F" w:rsidRPr="007A73C3" w:rsidRDefault="00000000" w:rsidP="00F24F76">
            <w:pPr>
              <w:jc w:val="center"/>
              <w:rPr>
                <w:szCs w:val="26"/>
              </w:rPr>
            </w:pPr>
            <w:r w:rsidRPr="007A73C3">
              <w:rPr>
                <w:b/>
                <w:szCs w:val="26"/>
              </w:rPr>
              <w:t>Ý nghĩa nghiệp vụ</w:t>
            </w:r>
          </w:p>
        </w:tc>
      </w:tr>
      <w:tr w:rsidR="00B6396F" w:rsidRPr="007A73C3" w14:paraId="27E0BB38" w14:textId="77777777" w:rsidTr="00F24F76">
        <w:tc>
          <w:tcPr>
            <w:tcW w:w="2122" w:type="dxa"/>
            <w:vAlign w:val="center"/>
          </w:tcPr>
          <w:p w14:paraId="790DB030" w14:textId="77777777" w:rsidR="00B6396F" w:rsidRPr="007A73C3" w:rsidRDefault="00000000" w:rsidP="00F24F76">
            <w:pPr>
              <w:jc w:val="left"/>
              <w:rPr>
                <w:szCs w:val="26"/>
              </w:rPr>
            </w:pPr>
            <w:r w:rsidRPr="007A73C3">
              <w:rPr>
                <w:szCs w:val="26"/>
              </w:rPr>
              <w:t>FK_KyThuatVien_NguoiDung</w:t>
            </w:r>
          </w:p>
        </w:tc>
        <w:tc>
          <w:tcPr>
            <w:tcW w:w="2126" w:type="dxa"/>
            <w:vAlign w:val="center"/>
          </w:tcPr>
          <w:p w14:paraId="1D2D1D12" w14:textId="77777777" w:rsidR="00B6396F" w:rsidRPr="007A73C3" w:rsidRDefault="00000000" w:rsidP="00F24F76">
            <w:pPr>
              <w:jc w:val="left"/>
              <w:rPr>
                <w:szCs w:val="26"/>
              </w:rPr>
            </w:pPr>
            <w:r w:rsidRPr="007A73C3">
              <w:rPr>
                <w:szCs w:val="26"/>
              </w:rPr>
              <w:t>KyThuatVien (Id)</w:t>
            </w:r>
          </w:p>
        </w:tc>
        <w:tc>
          <w:tcPr>
            <w:tcW w:w="1984" w:type="dxa"/>
            <w:vAlign w:val="center"/>
          </w:tcPr>
          <w:p w14:paraId="66C10A49" w14:textId="77777777" w:rsidR="00B6396F" w:rsidRPr="007A73C3" w:rsidRDefault="00000000" w:rsidP="00F24F76">
            <w:pPr>
              <w:jc w:val="left"/>
              <w:rPr>
                <w:szCs w:val="26"/>
              </w:rPr>
            </w:pPr>
            <w:r w:rsidRPr="007A73C3">
              <w:rPr>
                <w:szCs w:val="26"/>
              </w:rPr>
              <w:t>NguoiDung (Id)</w:t>
            </w:r>
          </w:p>
        </w:tc>
        <w:tc>
          <w:tcPr>
            <w:tcW w:w="2829" w:type="dxa"/>
            <w:vAlign w:val="center"/>
          </w:tcPr>
          <w:p w14:paraId="16B48F0E" w14:textId="3772AB53" w:rsidR="00B6396F" w:rsidRPr="007A73C3" w:rsidRDefault="00000000" w:rsidP="00F24F76">
            <w:pPr>
              <w:jc w:val="left"/>
              <w:rPr>
                <w:szCs w:val="26"/>
              </w:rPr>
            </w:pPr>
            <w:r w:rsidRPr="007A73C3">
              <w:rPr>
                <w:szCs w:val="26"/>
              </w:rPr>
              <w:t>Quan hệ 1</w:t>
            </w:r>
            <w:r w:rsidR="007A73C3">
              <w:rPr>
                <w:szCs w:val="26"/>
              </w:rPr>
              <w:t>–</w:t>
            </w:r>
            <w:r w:rsidRPr="007A73C3">
              <w:rPr>
                <w:szCs w:val="26"/>
              </w:rPr>
              <w:t>1: Hồ sơ thợ kế thừa định danh người dùng</w:t>
            </w:r>
          </w:p>
        </w:tc>
      </w:tr>
      <w:tr w:rsidR="00B6396F" w:rsidRPr="007A73C3" w14:paraId="20164EA3" w14:textId="77777777" w:rsidTr="00F24F76">
        <w:tc>
          <w:tcPr>
            <w:tcW w:w="2122" w:type="dxa"/>
            <w:vAlign w:val="center"/>
          </w:tcPr>
          <w:p w14:paraId="737B107C" w14:textId="77777777" w:rsidR="00B6396F" w:rsidRPr="007A73C3" w:rsidRDefault="00000000" w:rsidP="00F24F76">
            <w:pPr>
              <w:jc w:val="left"/>
              <w:rPr>
                <w:szCs w:val="26"/>
              </w:rPr>
            </w:pPr>
            <w:r w:rsidRPr="007A73C3">
              <w:rPr>
                <w:szCs w:val="26"/>
              </w:rPr>
              <w:t>FK_DichVu_DanhMuc</w:t>
            </w:r>
          </w:p>
        </w:tc>
        <w:tc>
          <w:tcPr>
            <w:tcW w:w="2126" w:type="dxa"/>
            <w:vAlign w:val="center"/>
          </w:tcPr>
          <w:p w14:paraId="53344747" w14:textId="77777777" w:rsidR="00B6396F" w:rsidRPr="007A73C3" w:rsidRDefault="00000000" w:rsidP="00F24F76">
            <w:pPr>
              <w:jc w:val="left"/>
              <w:rPr>
                <w:szCs w:val="26"/>
              </w:rPr>
            </w:pPr>
            <w:r w:rsidRPr="007A73C3">
              <w:rPr>
                <w:szCs w:val="26"/>
              </w:rPr>
              <w:t>DichVu (DanhMucId)</w:t>
            </w:r>
          </w:p>
        </w:tc>
        <w:tc>
          <w:tcPr>
            <w:tcW w:w="1984" w:type="dxa"/>
            <w:vAlign w:val="center"/>
          </w:tcPr>
          <w:p w14:paraId="179F4DBB" w14:textId="77777777" w:rsidR="00B6396F" w:rsidRPr="007A73C3" w:rsidRDefault="00000000" w:rsidP="00F24F76">
            <w:pPr>
              <w:jc w:val="left"/>
              <w:rPr>
                <w:szCs w:val="26"/>
              </w:rPr>
            </w:pPr>
            <w:r w:rsidRPr="007A73C3">
              <w:rPr>
                <w:szCs w:val="26"/>
              </w:rPr>
              <w:t>DanhMucDichVu (Id)</w:t>
            </w:r>
          </w:p>
        </w:tc>
        <w:tc>
          <w:tcPr>
            <w:tcW w:w="2829" w:type="dxa"/>
            <w:vAlign w:val="center"/>
          </w:tcPr>
          <w:p w14:paraId="5575B7BA" w14:textId="77777777" w:rsidR="00B6396F" w:rsidRPr="007A73C3" w:rsidRDefault="00000000" w:rsidP="00F24F76">
            <w:pPr>
              <w:jc w:val="left"/>
              <w:rPr>
                <w:szCs w:val="26"/>
              </w:rPr>
            </w:pPr>
            <w:r w:rsidRPr="007A73C3">
              <w:rPr>
                <w:szCs w:val="26"/>
              </w:rPr>
              <w:t>Mỗi dịch vụ phải thuộc về một nhóm ngành cụ thể</w:t>
            </w:r>
          </w:p>
        </w:tc>
      </w:tr>
      <w:tr w:rsidR="00B6396F" w:rsidRPr="007A73C3" w14:paraId="24950F8B" w14:textId="77777777" w:rsidTr="00F24F76">
        <w:tc>
          <w:tcPr>
            <w:tcW w:w="2122" w:type="dxa"/>
            <w:vAlign w:val="center"/>
          </w:tcPr>
          <w:p w14:paraId="12D3848E" w14:textId="77777777" w:rsidR="00B6396F" w:rsidRPr="007A73C3" w:rsidRDefault="00000000" w:rsidP="00F24F76">
            <w:pPr>
              <w:jc w:val="left"/>
              <w:rPr>
                <w:szCs w:val="26"/>
              </w:rPr>
            </w:pPr>
            <w:r w:rsidRPr="007A73C3">
              <w:rPr>
                <w:szCs w:val="26"/>
              </w:rPr>
              <w:t>FK_DonHang_Khach</w:t>
            </w:r>
          </w:p>
        </w:tc>
        <w:tc>
          <w:tcPr>
            <w:tcW w:w="2126" w:type="dxa"/>
            <w:vAlign w:val="center"/>
          </w:tcPr>
          <w:p w14:paraId="5790FE0C" w14:textId="77777777" w:rsidR="00B6396F" w:rsidRPr="007A73C3" w:rsidRDefault="00000000" w:rsidP="00F24F76">
            <w:pPr>
              <w:jc w:val="left"/>
              <w:rPr>
                <w:szCs w:val="26"/>
              </w:rPr>
            </w:pPr>
            <w:r w:rsidRPr="007A73C3">
              <w:rPr>
                <w:szCs w:val="26"/>
              </w:rPr>
              <w:t>DonHang (KhachHangId)</w:t>
            </w:r>
          </w:p>
        </w:tc>
        <w:tc>
          <w:tcPr>
            <w:tcW w:w="1984" w:type="dxa"/>
            <w:vAlign w:val="center"/>
          </w:tcPr>
          <w:p w14:paraId="706EF09E" w14:textId="77777777" w:rsidR="00B6396F" w:rsidRPr="007A73C3" w:rsidRDefault="00000000" w:rsidP="00F24F76">
            <w:pPr>
              <w:jc w:val="left"/>
              <w:rPr>
                <w:szCs w:val="26"/>
              </w:rPr>
            </w:pPr>
            <w:r w:rsidRPr="007A73C3">
              <w:rPr>
                <w:szCs w:val="26"/>
              </w:rPr>
              <w:t>NguoiDung (Id)</w:t>
            </w:r>
          </w:p>
        </w:tc>
        <w:tc>
          <w:tcPr>
            <w:tcW w:w="2829" w:type="dxa"/>
            <w:vAlign w:val="center"/>
          </w:tcPr>
          <w:p w14:paraId="6B11CA91" w14:textId="77777777" w:rsidR="00B6396F" w:rsidRPr="007A73C3" w:rsidRDefault="00000000" w:rsidP="00F24F76">
            <w:pPr>
              <w:jc w:val="left"/>
              <w:rPr>
                <w:szCs w:val="26"/>
              </w:rPr>
            </w:pPr>
            <w:r w:rsidRPr="007A73C3">
              <w:rPr>
                <w:szCs w:val="26"/>
              </w:rPr>
              <w:t>Xác định khách hàng tạo lập đơn yêu cầu dịch vụ</w:t>
            </w:r>
          </w:p>
        </w:tc>
      </w:tr>
      <w:tr w:rsidR="00B6396F" w:rsidRPr="007A73C3" w14:paraId="2E113F54" w14:textId="77777777" w:rsidTr="00F24F76">
        <w:tc>
          <w:tcPr>
            <w:tcW w:w="2122" w:type="dxa"/>
            <w:vAlign w:val="center"/>
          </w:tcPr>
          <w:p w14:paraId="05820C82" w14:textId="77777777" w:rsidR="00B6396F" w:rsidRPr="007A73C3" w:rsidRDefault="00000000" w:rsidP="00F24F76">
            <w:pPr>
              <w:jc w:val="left"/>
              <w:rPr>
                <w:szCs w:val="26"/>
              </w:rPr>
            </w:pPr>
            <w:r w:rsidRPr="007A73C3">
              <w:rPr>
                <w:szCs w:val="26"/>
              </w:rPr>
              <w:t>FK_DonHang_DichVu</w:t>
            </w:r>
          </w:p>
        </w:tc>
        <w:tc>
          <w:tcPr>
            <w:tcW w:w="2126" w:type="dxa"/>
            <w:vAlign w:val="center"/>
          </w:tcPr>
          <w:p w14:paraId="692695DD" w14:textId="77777777" w:rsidR="00B6396F" w:rsidRPr="007A73C3" w:rsidRDefault="00000000" w:rsidP="00F24F76">
            <w:pPr>
              <w:jc w:val="left"/>
              <w:rPr>
                <w:szCs w:val="26"/>
              </w:rPr>
            </w:pPr>
            <w:r w:rsidRPr="007A73C3">
              <w:rPr>
                <w:szCs w:val="26"/>
              </w:rPr>
              <w:t>DonHang (DichVuId)</w:t>
            </w:r>
          </w:p>
        </w:tc>
        <w:tc>
          <w:tcPr>
            <w:tcW w:w="1984" w:type="dxa"/>
            <w:vAlign w:val="center"/>
          </w:tcPr>
          <w:p w14:paraId="085039CC" w14:textId="77777777" w:rsidR="00B6396F" w:rsidRPr="007A73C3" w:rsidRDefault="00000000" w:rsidP="00F24F76">
            <w:pPr>
              <w:jc w:val="left"/>
              <w:rPr>
                <w:szCs w:val="26"/>
              </w:rPr>
            </w:pPr>
            <w:r w:rsidRPr="007A73C3">
              <w:rPr>
                <w:szCs w:val="26"/>
              </w:rPr>
              <w:t>DichVu (Id)</w:t>
            </w:r>
          </w:p>
        </w:tc>
        <w:tc>
          <w:tcPr>
            <w:tcW w:w="2829" w:type="dxa"/>
            <w:vAlign w:val="center"/>
          </w:tcPr>
          <w:p w14:paraId="08C5F9EA" w14:textId="77777777" w:rsidR="00B6396F" w:rsidRPr="007A73C3" w:rsidRDefault="00000000" w:rsidP="00F24F76">
            <w:pPr>
              <w:jc w:val="left"/>
              <w:rPr>
                <w:szCs w:val="26"/>
              </w:rPr>
            </w:pPr>
            <w:r w:rsidRPr="007A73C3">
              <w:rPr>
                <w:szCs w:val="26"/>
              </w:rPr>
              <w:t>Dịch vụ cụ thể mà khách hàng đã lựa chọn</w:t>
            </w:r>
          </w:p>
        </w:tc>
      </w:tr>
      <w:tr w:rsidR="00B6396F" w:rsidRPr="007A73C3" w14:paraId="46F59F81" w14:textId="77777777" w:rsidTr="00F24F76">
        <w:tc>
          <w:tcPr>
            <w:tcW w:w="2122" w:type="dxa"/>
            <w:vAlign w:val="center"/>
          </w:tcPr>
          <w:p w14:paraId="66B751A1" w14:textId="77777777" w:rsidR="00B6396F" w:rsidRPr="007A73C3" w:rsidRDefault="00000000" w:rsidP="00F24F76">
            <w:pPr>
              <w:jc w:val="left"/>
              <w:rPr>
                <w:szCs w:val="26"/>
              </w:rPr>
            </w:pPr>
            <w:r w:rsidRPr="007A73C3">
              <w:rPr>
                <w:szCs w:val="26"/>
              </w:rPr>
              <w:t>FK_DonHang_KTV</w:t>
            </w:r>
          </w:p>
        </w:tc>
        <w:tc>
          <w:tcPr>
            <w:tcW w:w="2126" w:type="dxa"/>
            <w:vAlign w:val="center"/>
          </w:tcPr>
          <w:p w14:paraId="21C37EB5" w14:textId="77777777" w:rsidR="00B6396F" w:rsidRPr="007A73C3" w:rsidRDefault="00000000" w:rsidP="00F24F76">
            <w:pPr>
              <w:jc w:val="left"/>
              <w:rPr>
                <w:szCs w:val="26"/>
              </w:rPr>
            </w:pPr>
            <w:r w:rsidRPr="007A73C3">
              <w:rPr>
                <w:szCs w:val="26"/>
              </w:rPr>
              <w:t>DonHang (KyThuatVienId)</w:t>
            </w:r>
          </w:p>
        </w:tc>
        <w:tc>
          <w:tcPr>
            <w:tcW w:w="1984" w:type="dxa"/>
            <w:vAlign w:val="center"/>
          </w:tcPr>
          <w:p w14:paraId="63E0AAD6" w14:textId="77777777" w:rsidR="00B6396F" w:rsidRPr="007A73C3" w:rsidRDefault="00000000" w:rsidP="00F24F76">
            <w:pPr>
              <w:jc w:val="left"/>
              <w:rPr>
                <w:szCs w:val="26"/>
              </w:rPr>
            </w:pPr>
            <w:r w:rsidRPr="007A73C3">
              <w:rPr>
                <w:szCs w:val="26"/>
              </w:rPr>
              <w:t>KyThuatVien (Id)</w:t>
            </w:r>
          </w:p>
        </w:tc>
        <w:tc>
          <w:tcPr>
            <w:tcW w:w="2829" w:type="dxa"/>
            <w:vAlign w:val="center"/>
          </w:tcPr>
          <w:p w14:paraId="3D06BFB7" w14:textId="77777777" w:rsidR="00B6396F" w:rsidRPr="007A73C3" w:rsidRDefault="00000000" w:rsidP="00F24F76">
            <w:pPr>
              <w:jc w:val="left"/>
              <w:rPr>
                <w:szCs w:val="26"/>
              </w:rPr>
            </w:pPr>
            <w:r w:rsidRPr="007A73C3">
              <w:rPr>
                <w:szCs w:val="26"/>
              </w:rPr>
              <w:t>Kỹ thuật viên đang phụ trách tiếp nhận đơn hàng</w:t>
            </w:r>
          </w:p>
        </w:tc>
      </w:tr>
      <w:tr w:rsidR="00B6396F" w:rsidRPr="007A73C3" w14:paraId="528C910B" w14:textId="77777777" w:rsidTr="00F24F76">
        <w:tc>
          <w:tcPr>
            <w:tcW w:w="2122" w:type="dxa"/>
            <w:vAlign w:val="center"/>
          </w:tcPr>
          <w:p w14:paraId="57F4F167" w14:textId="77777777" w:rsidR="00B6396F" w:rsidRPr="007A73C3" w:rsidRDefault="00000000" w:rsidP="00F24F76">
            <w:pPr>
              <w:jc w:val="left"/>
              <w:rPr>
                <w:szCs w:val="26"/>
              </w:rPr>
            </w:pPr>
            <w:r w:rsidRPr="007A73C3">
              <w:rPr>
                <w:szCs w:val="26"/>
              </w:rPr>
              <w:t>FK_LenhDieuPhoi_Don</w:t>
            </w:r>
          </w:p>
        </w:tc>
        <w:tc>
          <w:tcPr>
            <w:tcW w:w="2126" w:type="dxa"/>
            <w:vAlign w:val="center"/>
          </w:tcPr>
          <w:p w14:paraId="6ADDD894" w14:textId="77777777" w:rsidR="00B6396F" w:rsidRPr="007A73C3" w:rsidRDefault="00000000" w:rsidP="00F24F76">
            <w:pPr>
              <w:jc w:val="left"/>
              <w:rPr>
                <w:szCs w:val="26"/>
              </w:rPr>
            </w:pPr>
            <w:r w:rsidRPr="007A73C3">
              <w:rPr>
                <w:szCs w:val="26"/>
              </w:rPr>
              <w:t>LenhDieuPhoi (DonHangId)</w:t>
            </w:r>
          </w:p>
        </w:tc>
        <w:tc>
          <w:tcPr>
            <w:tcW w:w="1984" w:type="dxa"/>
            <w:vAlign w:val="center"/>
          </w:tcPr>
          <w:p w14:paraId="5BCA8FA3" w14:textId="77777777" w:rsidR="00B6396F" w:rsidRPr="007A73C3" w:rsidRDefault="00000000" w:rsidP="00F24F76">
            <w:pPr>
              <w:jc w:val="left"/>
              <w:rPr>
                <w:szCs w:val="26"/>
              </w:rPr>
            </w:pPr>
            <w:r w:rsidRPr="007A73C3">
              <w:rPr>
                <w:szCs w:val="26"/>
              </w:rPr>
              <w:t>DonHang (Id)</w:t>
            </w:r>
          </w:p>
        </w:tc>
        <w:tc>
          <w:tcPr>
            <w:tcW w:w="2829" w:type="dxa"/>
            <w:vAlign w:val="center"/>
          </w:tcPr>
          <w:p w14:paraId="04F55362" w14:textId="77777777" w:rsidR="00B6396F" w:rsidRPr="007A73C3" w:rsidRDefault="00000000" w:rsidP="00F24F76">
            <w:pPr>
              <w:jc w:val="left"/>
              <w:rPr>
                <w:szCs w:val="26"/>
              </w:rPr>
            </w:pPr>
            <w:r w:rsidRPr="007A73C3">
              <w:rPr>
                <w:szCs w:val="26"/>
              </w:rPr>
              <w:t>Lệnh phân công điều phối gắn liền với đơn hàng</w:t>
            </w:r>
          </w:p>
        </w:tc>
      </w:tr>
      <w:tr w:rsidR="00B6396F" w:rsidRPr="007A73C3" w14:paraId="16299B9A" w14:textId="77777777" w:rsidTr="00F24F76">
        <w:tc>
          <w:tcPr>
            <w:tcW w:w="2122" w:type="dxa"/>
            <w:vAlign w:val="center"/>
          </w:tcPr>
          <w:p w14:paraId="75A546E8" w14:textId="77777777" w:rsidR="00B6396F" w:rsidRPr="007A73C3" w:rsidRDefault="00000000" w:rsidP="00F24F76">
            <w:pPr>
              <w:jc w:val="left"/>
              <w:rPr>
                <w:szCs w:val="26"/>
              </w:rPr>
            </w:pPr>
            <w:r w:rsidRPr="007A73C3">
              <w:rPr>
                <w:szCs w:val="26"/>
              </w:rPr>
              <w:t>FK_LenhDieuPhoi_KTV</w:t>
            </w:r>
          </w:p>
        </w:tc>
        <w:tc>
          <w:tcPr>
            <w:tcW w:w="2126" w:type="dxa"/>
            <w:vAlign w:val="center"/>
          </w:tcPr>
          <w:p w14:paraId="609E3268" w14:textId="77777777" w:rsidR="00B6396F" w:rsidRPr="007A73C3" w:rsidRDefault="00000000" w:rsidP="00F24F76">
            <w:pPr>
              <w:jc w:val="left"/>
              <w:rPr>
                <w:szCs w:val="26"/>
              </w:rPr>
            </w:pPr>
            <w:r w:rsidRPr="007A73C3">
              <w:rPr>
                <w:szCs w:val="26"/>
              </w:rPr>
              <w:t>LenhDieuPhoi (KyThuatVienId)</w:t>
            </w:r>
          </w:p>
        </w:tc>
        <w:tc>
          <w:tcPr>
            <w:tcW w:w="1984" w:type="dxa"/>
            <w:vAlign w:val="center"/>
          </w:tcPr>
          <w:p w14:paraId="3000B100" w14:textId="77777777" w:rsidR="00B6396F" w:rsidRPr="007A73C3" w:rsidRDefault="00000000" w:rsidP="00F24F76">
            <w:pPr>
              <w:jc w:val="left"/>
              <w:rPr>
                <w:szCs w:val="26"/>
              </w:rPr>
            </w:pPr>
            <w:r w:rsidRPr="007A73C3">
              <w:rPr>
                <w:szCs w:val="26"/>
              </w:rPr>
              <w:t>KyThuatVien (Id)</w:t>
            </w:r>
          </w:p>
        </w:tc>
        <w:tc>
          <w:tcPr>
            <w:tcW w:w="2829" w:type="dxa"/>
            <w:vAlign w:val="center"/>
          </w:tcPr>
          <w:p w14:paraId="25931216" w14:textId="77777777" w:rsidR="00B6396F" w:rsidRPr="007A73C3" w:rsidRDefault="00000000" w:rsidP="00F24F76">
            <w:pPr>
              <w:jc w:val="left"/>
              <w:rPr>
                <w:szCs w:val="26"/>
              </w:rPr>
            </w:pPr>
            <w:r w:rsidRPr="007A73C3">
              <w:rPr>
                <w:szCs w:val="26"/>
              </w:rPr>
              <w:t>Kỹ thuật viên được điều phối viên giao việc</w:t>
            </w:r>
          </w:p>
        </w:tc>
      </w:tr>
      <w:tr w:rsidR="00B6396F" w:rsidRPr="007A73C3" w14:paraId="3AFF9875" w14:textId="77777777" w:rsidTr="00F24F76">
        <w:tc>
          <w:tcPr>
            <w:tcW w:w="2122" w:type="dxa"/>
            <w:vAlign w:val="center"/>
          </w:tcPr>
          <w:p w14:paraId="554332F8" w14:textId="77777777" w:rsidR="00B6396F" w:rsidRPr="007A73C3" w:rsidRDefault="00000000" w:rsidP="00F24F76">
            <w:pPr>
              <w:jc w:val="left"/>
              <w:rPr>
                <w:szCs w:val="26"/>
              </w:rPr>
            </w:pPr>
            <w:r w:rsidRPr="007A73C3">
              <w:rPr>
                <w:szCs w:val="26"/>
              </w:rPr>
              <w:t>FK_BaoGiaSoBo_Don</w:t>
            </w:r>
          </w:p>
        </w:tc>
        <w:tc>
          <w:tcPr>
            <w:tcW w:w="2126" w:type="dxa"/>
            <w:vAlign w:val="center"/>
          </w:tcPr>
          <w:p w14:paraId="0E072DA3" w14:textId="77777777" w:rsidR="00B6396F" w:rsidRPr="007A73C3" w:rsidRDefault="00000000" w:rsidP="00F24F76">
            <w:pPr>
              <w:jc w:val="left"/>
              <w:rPr>
                <w:szCs w:val="26"/>
              </w:rPr>
            </w:pPr>
            <w:r w:rsidRPr="007A73C3">
              <w:rPr>
                <w:szCs w:val="26"/>
              </w:rPr>
              <w:t>BaoGiaSoBo (DonHangId)</w:t>
            </w:r>
          </w:p>
        </w:tc>
        <w:tc>
          <w:tcPr>
            <w:tcW w:w="1984" w:type="dxa"/>
            <w:vAlign w:val="center"/>
          </w:tcPr>
          <w:p w14:paraId="446E7C03" w14:textId="77777777" w:rsidR="00B6396F" w:rsidRPr="007A73C3" w:rsidRDefault="00000000" w:rsidP="00F24F76">
            <w:pPr>
              <w:jc w:val="left"/>
              <w:rPr>
                <w:szCs w:val="26"/>
              </w:rPr>
            </w:pPr>
            <w:r w:rsidRPr="007A73C3">
              <w:rPr>
                <w:szCs w:val="26"/>
              </w:rPr>
              <w:t>DonHang (Id)</w:t>
            </w:r>
          </w:p>
        </w:tc>
        <w:tc>
          <w:tcPr>
            <w:tcW w:w="2829" w:type="dxa"/>
            <w:vAlign w:val="center"/>
          </w:tcPr>
          <w:p w14:paraId="5D9868F6" w14:textId="77777777" w:rsidR="00B6396F" w:rsidRPr="007A73C3" w:rsidRDefault="00000000" w:rsidP="00F24F76">
            <w:pPr>
              <w:jc w:val="left"/>
              <w:rPr>
                <w:szCs w:val="26"/>
              </w:rPr>
            </w:pPr>
            <w:r w:rsidRPr="007A73C3">
              <w:rPr>
                <w:szCs w:val="26"/>
              </w:rPr>
              <w:t>Báo giá sơ bộ được lập cho một đơn hàng cụ thể</w:t>
            </w:r>
          </w:p>
        </w:tc>
      </w:tr>
      <w:tr w:rsidR="00B6396F" w:rsidRPr="007A73C3" w14:paraId="33808C53" w14:textId="77777777" w:rsidTr="00F24F76">
        <w:tc>
          <w:tcPr>
            <w:tcW w:w="2122" w:type="dxa"/>
            <w:vAlign w:val="center"/>
          </w:tcPr>
          <w:p w14:paraId="7A889A57" w14:textId="77777777" w:rsidR="00B6396F" w:rsidRPr="007A73C3" w:rsidRDefault="00000000" w:rsidP="00F24F76">
            <w:pPr>
              <w:jc w:val="left"/>
              <w:rPr>
                <w:szCs w:val="26"/>
              </w:rPr>
            </w:pPr>
            <w:r w:rsidRPr="007A73C3">
              <w:rPr>
                <w:szCs w:val="26"/>
              </w:rPr>
              <w:t>FK_BangKeVatTu_Don</w:t>
            </w:r>
          </w:p>
        </w:tc>
        <w:tc>
          <w:tcPr>
            <w:tcW w:w="2126" w:type="dxa"/>
            <w:vAlign w:val="center"/>
          </w:tcPr>
          <w:p w14:paraId="6595F3A3" w14:textId="77777777" w:rsidR="00B6396F" w:rsidRPr="007A73C3" w:rsidRDefault="00000000" w:rsidP="00F24F76">
            <w:pPr>
              <w:jc w:val="left"/>
              <w:rPr>
                <w:szCs w:val="26"/>
              </w:rPr>
            </w:pPr>
            <w:r w:rsidRPr="007A73C3">
              <w:rPr>
                <w:szCs w:val="26"/>
              </w:rPr>
              <w:t>BangKeVatTu (DonHangId)</w:t>
            </w:r>
          </w:p>
        </w:tc>
        <w:tc>
          <w:tcPr>
            <w:tcW w:w="1984" w:type="dxa"/>
            <w:vAlign w:val="center"/>
          </w:tcPr>
          <w:p w14:paraId="44B0B41E" w14:textId="77777777" w:rsidR="00B6396F" w:rsidRPr="007A73C3" w:rsidRDefault="00000000" w:rsidP="00F24F76">
            <w:pPr>
              <w:jc w:val="left"/>
              <w:rPr>
                <w:szCs w:val="26"/>
              </w:rPr>
            </w:pPr>
            <w:r w:rsidRPr="007A73C3">
              <w:rPr>
                <w:szCs w:val="26"/>
              </w:rPr>
              <w:t>DonHang (Id)</w:t>
            </w:r>
          </w:p>
        </w:tc>
        <w:tc>
          <w:tcPr>
            <w:tcW w:w="2829" w:type="dxa"/>
            <w:vAlign w:val="center"/>
          </w:tcPr>
          <w:p w14:paraId="49FABF0F" w14:textId="77777777" w:rsidR="00B6396F" w:rsidRPr="007A73C3" w:rsidRDefault="00000000" w:rsidP="00F24F76">
            <w:pPr>
              <w:jc w:val="left"/>
              <w:rPr>
                <w:szCs w:val="26"/>
              </w:rPr>
            </w:pPr>
            <w:r w:rsidRPr="007A73C3">
              <w:rPr>
                <w:szCs w:val="26"/>
              </w:rPr>
              <w:t>Bảng kê vật tư phát sinh thuộc về đơn hàng</w:t>
            </w:r>
          </w:p>
        </w:tc>
      </w:tr>
      <w:tr w:rsidR="00B6396F" w:rsidRPr="007A73C3" w14:paraId="30630B3C" w14:textId="77777777" w:rsidTr="00F24F76">
        <w:tc>
          <w:tcPr>
            <w:tcW w:w="2122" w:type="dxa"/>
            <w:vAlign w:val="center"/>
          </w:tcPr>
          <w:p w14:paraId="659418E0" w14:textId="77777777" w:rsidR="00B6396F" w:rsidRPr="007A73C3" w:rsidRDefault="00000000" w:rsidP="00F24F76">
            <w:pPr>
              <w:jc w:val="left"/>
              <w:rPr>
                <w:szCs w:val="26"/>
              </w:rPr>
            </w:pPr>
            <w:r w:rsidRPr="007A73C3">
              <w:rPr>
                <w:szCs w:val="26"/>
              </w:rPr>
              <w:t>FK_ChiTietVatTu_BangKe</w:t>
            </w:r>
          </w:p>
        </w:tc>
        <w:tc>
          <w:tcPr>
            <w:tcW w:w="2126" w:type="dxa"/>
            <w:vAlign w:val="center"/>
          </w:tcPr>
          <w:p w14:paraId="7D8B4993" w14:textId="77777777" w:rsidR="00B6396F" w:rsidRPr="007A73C3" w:rsidRDefault="00000000" w:rsidP="00F24F76">
            <w:pPr>
              <w:jc w:val="left"/>
              <w:rPr>
                <w:szCs w:val="26"/>
              </w:rPr>
            </w:pPr>
            <w:r w:rsidRPr="007A73C3">
              <w:rPr>
                <w:szCs w:val="26"/>
              </w:rPr>
              <w:t>ChiTietVatTu (BangKeVatTuId)</w:t>
            </w:r>
          </w:p>
        </w:tc>
        <w:tc>
          <w:tcPr>
            <w:tcW w:w="1984" w:type="dxa"/>
            <w:vAlign w:val="center"/>
          </w:tcPr>
          <w:p w14:paraId="63928470" w14:textId="77777777" w:rsidR="00B6396F" w:rsidRPr="007A73C3" w:rsidRDefault="00000000" w:rsidP="00F24F76">
            <w:pPr>
              <w:jc w:val="left"/>
              <w:rPr>
                <w:szCs w:val="26"/>
              </w:rPr>
            </w:pPr>
            <w:r w:rsidRPr="007A73C3">
              <w:rPr>
                <w:szCs w:val="26"/>
              </w:rPr>
              <w:t>BangKeVatTu (Id)</w:t>
            </w:r>
          </w:p>
        </w:tc>
        <w:tc>
          <w:tcPr>
            <w:tcW w:w="2829" w:type="dxa"/>
            <w:vAlign w:val="center"/>
          </w:tcPr>
          <w:p w14:paraId="06EF963B" w14:textId="77777777" w:rsidR="00B6396F" w:rsidRPr="007A73C3" w:rsidRDefault="00000000" w:rsidP="00F24F76">
            <w:pPr>
              <w:jc w:val="left"/>
              <w:rPr>
                <w:szCs w:val="26"/>
              </w:rPr>
            </w:pPr>
            <w:r w:rsidRPr="007A73C3">
              <w:rPr>
                <w:szCs w:val="26"/>
              </w:rPr>
              <w:t>Từng món vật tư linh kiện nằm trong bảng kê</w:t>
            </w:r>
          </w:p>
        </w:tc>
      </w:tr>
      <w:tr w:rsidR="00B6396F" w:rsidRPr="007A73C3" w14:paraId="5F594AAE" w14:textId="77777777" w:rsidTr="00F24F76">
        <w:tc>
          <w:tcPr>
            <w:tcW w:w="2122" w:type="dxa"/>
            <w:vAlign w:val="center"/>
          </w:tcPr>
          <w:p w14:paraId="62B2C04E" w14:textId="77777777" w:rsidR="00B6396F" w:rsidRPr="007A73C3" w:rsidRDefault="00000000" w:rsidP="00F24F76">
            <w:pPr>
              <w:jc w:val="left"/>
              <w:rPr>
                <w:szCs w:val="26"/>
              </w:rPr>
            </w:pPr>
            <w:r w:rsidRPr="007A73C3">
              <w:rPr>
                <w:szCs w:val="26"/>
              </w:rPr>
              <w:lastRenderedPageBreak/>
              <w:t>FK_PhieuNghiemThu_Don</w:t>
            </w:r>
          </w:p>
        </w:tc>
        <w:tc>
          <w:tcPr>
            <w:tcW w:w="2126" w:type="dxa"/>
            <w:vAlign w:val="center"/>
          </w:tcPr>
          <w:p w14:paraId="7E88636C" w14:textId="77777777" w:rsidR="00B6396F" w:rsidRPr="007A73C3" w:rsidRDefault="00000000" w:rsidP="00F24F76">
            <w:pPr>
              <w:jc w:val="left"/>
              <w:rPr>
                <w:szCs w:val="26"/>
              </w:rPr>
            </w:pPr>
            <w:r w:rsidRPr="007A73C3">
              <w:rPr>
                <w:szCs w:val="26"/>
              </w:rPr>
              <w:t>PhieuNghiemThu (DonHangId)</w:t>
            </w:r>
          </w:p>
        </w:tc>
        <w:tc>
          <w:tcPr>
            <w:tcW w:w="1984" w:type="dxa"/>
            <w:vAlign w:val="center"/>
          </w:tcPr>
          <w:p w14:paraId="515B2670" w14:textId="77777777" w:rsidR="00B6396F" w:rsidRPr="007A73C3" w:rsidRDefault="00000000" w:rsidP="00F24F76">
            <w:pPr>
              <w:jc w:val="left"/>
              <w:rPr>
                <w:szCs w:val="26"/>
              </w:rPr>
            </w:pPr>
            <w:r w:rsidRPr="007A73C3">
              <w:rPr>
                <w:szCs w:val="26"/>
              </w:rPr>
              <w:t>DonHang (Id)</w:t>
            </w:r>
          </w:p>
        </w:tc>
        <w:tc>
          <w:tcPr>
            <w:tcW w:w="2829" w:type="dxa"/>
            <w:vAlign w:val="center"/>
          </w:tcPr>
          <w:p w14:paraId="30DE686F" w14:textId="77777777" w:rsidR="00B6396F" w:rsidRPr="007A73C3" w:rsidRDefault="00000000" w:rsidP="00F24F76">
            <w:pPr>
              <w:jc w:val="left"/>
              <w:rPr>
                <w:szCs w:val="26"/>
              </w:rPr>
            </w:pPr>
            <w:r w:rsidRPr="007A73C3">
              <w:rPr>
                <w:szCs w:val="26"/>
              </w:rPr>
              <w:t>Biên bản nghiệm thu hoàn thành gắn với đơn hàng</w:t>
            </w:r>
          </w:p>
        </w:tc>
      </w:tr>
      <w:tr w:rsidR="00B6396F" w:rsidRPr="007A73C3" w14:paraId="4A5BA4BF" w14:textId="77777777" w:rsidTr="00F24F76">
        <w:tc>
          <w:tcPr>
            <w:tcW w:w="2122" w:type="dxa"/>
            <w:vAlign w:val="center"/>
          </w:tcPr>
          <w:p w14:paraId="7F92E5AD" w14:textId="77777777" w:rsidR="00B6396F" w:rsidRPr="007A73C3" w:rsidRDefault="00000000" w:rsidP="00F24F76">
            <w:pPr>
              <w:jc w:val="left"/>
              <w:rPr>
                <w:szCs w:val="26"/>
              </w:rPr>
            </w:pPr>
            <w:r w:rsidRPr="007A73C3">
              <w:rPr>
                <w:szCs w:val="26"/>
              </w:rPr>
              <w:t>FK_PhieuNghiemThu_VatTu</w:t>
            </w:r>
          </w:p>
        </w:tc>
        <w:tc>
          <w:tcPr>
            <w:tcW w:w="2126" w:type="dxa"/>
            <w:vAlign w:val="center"/>
          </w:tcPr>
          <w:p w14:paraId="41821057" w14:textId="77777777" w:rsidR="00B6396F" w:rsidRPr="007A73C3" w:rsidRDefault="00000000" w:rsidP="00F24F76">
            <w:pPr>
              <w:jc w:val="left"/>
              <w:rPr>
                <w:szCs w:val="26"/>
              </w:rPr>
            </w:pPr>
            <w:r w:rsidRPr="007A73C3">
              <w:rPr>
                <w:szCs w:val="26"/>
              </w:rPr>
              <w:t>PhieuNghiemThu (BangKeVatTuId)</w:t>
            </w:r>
          </w:p>
        </w:tc>
        <w:tc>
          <w:tcPr>
            <w:tcW w:w="1984" w:type="dxa"/>
            <w:vAlign w:val="center"/>
          </w:tcPr>
          <w:p w14:paraId="35B9A210" w14:textId="77777777" w:rsidR="00B6396F" w:rsidRPr="007A73C3" w:rsidRDefault="00000000" w:rsidP="00F24F76">
            <w:pPr>
              <w:jc w:val="left"/>
              <w:rPr>
                <w:szCs w:val="26"/>
              </w:rPr>
            </w:pPr>
            <w:r w:rsidRPr="007A73C3">
              <w:rPr>
                <w:szCs w:val="26"/>
              </w:rPr>
              <w:t>BangKeVatTu (Id)</w:t>
            </w:r>
          </w:p>
        </w:tc>
        <w:tc>
          <w:tcPr>
            <w:tcW w:w="2829" w:type="dxa"/>
            <w:vAlign w:val="center"/>
          </w:tcPr>
          <w:p w14:paraId="2D8B0C17" w14:textId="77777777" w:rsidR="00B6396F" w:rsidRPr="007A73C3" w:rsidRDefault="00000000" w:rsidP="00F24F76">
            <w:pPr>
              <w:jc w:val="left"/>
              <w:rPr>
                <w:szCs w:val="26"/>
              </w:rPr>
            </w:pPr>
            <w:r w:rsidRPr="007A73C3">
              <w:rPr>
                <w:szCs w:val="26"/>
              </w:rPr>
              <w:t>Nghiệm thu chi phí vật tư theo đúng bảng kê</w:t>
            </w:r>
          </w:p>
        </w:tc>
      </w:tr>
      <w:tr w:rsidR="00B6396F" w:rsidRPr="007A73C3" w14:paraId="05575D9A" w14:textId="77777777" w:rsidTr="00F24F76">
        <w:tc>
          <w:tcPr>
            <w:tcW w:w="2122" w:type="dxa"/>
            <w:vAlign w:val="center"/>
          </w:tcPr>
          <w:p w14:paraId="38CC1DC9" w14:textId="77777777" w:rsidR="00B6396F" w:rsidRPr="007A73C3" w:rsidRDefault="00000000" w:rsidP="00F24F76">
            <w:pPr>
              <w:jc w:val="left"/>
              <w:rPr>
                <w:szCs w:val="26"/>
              </w:rPr>
            </w:pPr>
            <w:r w:rsidRPr="007A73C3">
              <w:rPr>
                <w:szCs w:val="26"/>
              </w:rPr>
              <w:t>FK_PhieuNghiemThu_ChuKyKTV</w:t>
            </w:r>
          </w:p>
        </w:tc>
        <w:tc>
          <w:tcPr>
            <w:tcW w:w="2126" w:type="dxa"/>
            <w:vAlign w:val="center"/>
          </w:tcPr>
          <w:p w14:paraId="099F7F2A" w14:textId="77777777" w:rsidR="00B6396F" w:rsidRPr="007A73C3" w:rsidRDefault="00000000" w:rsidP="00F24F76">
            <w:pPr>
              <w:jc w:val="left"/>
              <w:rPr>
                <w:szCs w:val="26"/>
              </w:rPr>
            </w:pPr>
            <w:r w:rsidRPr="007A73C3">
              <w:rPr>
                <w:szCs w:val="26"/>
              </w:rPr>
              <w:t>PhieuNghiemThu (ChuKyKTVId)</w:t>
            </w:r>
          </w:p>
        </w:tc>
        <w:tc>
          <w:tcPr>
            <w:tcW w:w="1984" w:type="dxa"/>
            <w:vAlign w:val="center"/>
          </w:tcPr>
          <w:p w14:paraId="46DE2B40" w14:textId="77777777" w:rsidR="00B6396F" w:rsidRPr="007A73C3" w:rsidRDefault="00000000" w:rsidP="00F24F76">
            <w:pPr>
              <w:jc w:val="left"/>
              <w:rPr>
                <w:szCs w:val="26"/>
              </w:rPr>
            </w:pPr>
            <w:r w:rsidRPr="007A73C3">
              <w:rPr>
                <w:szCs w:val="26"/>
              </w:rPr>
              <w:t>TepDinhKem (Id)</w:t>
            </w:r>
          </w:p>
        </w:tc>
        <w:tc>
          <w:tcPr>
            <w:tcW w:w="2829" w:type="dxa"/>
            <w:vAlign w:val="center"/>
          </w:tcPr>
          <w:p w14:paraId="542E0A8B" w14:textId="77777777" w:rsidR="00B6396F" w:rsidRPr="007A73C3" w:rsidRDefault="00000000" w:rsidP="00F24F76">
            <w:pPr>
              <w:jc w:val="left"/>
              <w:rPr>
                <w:szCs w:val="26"/>
              </w:rPr>
            </w:pPr>
            <w:r w:rsidRPr="007A73C3">
              <w:rPr>
                <w:szCs w:val="26"/>
              </w:rPr>
              <w:t>Chữ ký số xác nhận của kỹ thuật viên</w:t>
            </w:r>
          </w:p>
        </w:tc>
      </w:tr>
      <w:tr w:rsidR="00B6396F" w:rsidRPr="007A73C3" w14:paraId="6D58BF0F" w14:textId="77777777" w:rsidTr="00F24F76">
        <w:tc>
          <w:tcPr>
            <w:tcW w:w="2122" w:type="dxa"/>
            <w:vAlign w:val="center"/>
          </w:tcPr>
          <w:p w14:paraId="03AE8E07" w14:textId="77777777" w:rsidR="00B6396F" w:rsidRPr="007A73C3" w:rsidRDefault="00000000" w:rsidP="00F24F76">
            <w:pPr>
              <w:jc w:val="left"/>
              <w:rPr>
                <w:szCs w:val="26"/>
              </w:rPr>
            </w:pPr>
            <w:r w:rsidRPr="007A73C3">
              <w:rPr>
                <w:szCs w:val="26"/>
              </w:rPr>
              <w:t>FK_PhieuNghiemThu_ChuKyKH</w:t>
            </w:r>
          </w:p>
        </w:tc>
        <w:tc>
          <w:tcPr>
            <w:tcW w:w="2126" w:type="dxa"/>
            <w:vAlign w:val="center"/>
          </w:tcPr>
          <w:p w14:paraId="5A8B550B" w14:textId="77777777" w:rsidR="00B6396F" w:rsidRPr="007A73C3" w:rsidRDefault="00000000" w:rsidP="00F24F76">
            <w:pPr>
              <w:jc w:val="left"/>
              <w:rPr>
                <w:szCs w:val="26"/>
              </w:rPr>
            </w:pPr>
            <w:r w:rsidRPr="007A73C3">
              <w:rPr>
                <w:szCs w:val="26"/>
              </w:rPr>
              <w:t>PhieuNghiemThu (ChuKyKHId)</w:t>
            </w:r>
          </w:p>
        </w:tc>
        <w:tc>
          <w:tcPr>
            <w:tcW w:w="1984" w:type="dxa"/>
            <w:vAlign w:val="center"/>
          </w:tcPr>
          <w:p w14:paraId="2E4A712C" w14:textId="77777777" w:rsidR="00B6396F" w:rsidRPr="007A73C3" w:rsidRDefault="00000000" w:rsidP="00F24F76">
            <w:pPr>
              <w:jc w:val="left"/>
              <w:rPr>
                <w:szCs w:val="26"/>
              </w:rPr>
            </w:pPr>
            <w:r w:rsidRPr="007A73C3">
              <w:rPr>
                <w:szCs w:val="26"/>
              </w:rPr>
              <w:t>TepDinhKem (Id)</w:t>
            </w:r>
          </w:p>
        </w:tc>
        <w:tc>
          <w:tcPr>
            <w:tcW w:w="2829" w:type="dxa"/>
            <w:vAlign w:val="center"/>
          </w:tcPr>
          <w:p w14:paraId="78E46738" w14:textId="77777777" w:rsidR="00B6396F" w:rsidRPr="007A73C3" w:rsidRDefault="00000000" w:rsidP="00F24F76">
            <w:pPr>
              <w:jc w:val="left"/>
              <w:rPr>
                <w:szCs w:val="26"/>
              </w:rPr>
            </w:pPr>
            <w:r w:rsidRPr="007A73C3">
              <w:rPr>
                <w:szCs w:val="26"/>
              </w:rPr>
              <w:t>Chữ ký số xác nhận đồng ý của khách hàng</w:t>
            </w:r>
          </w:p>
        </w:tc>
      </w:tr>
      <w:tr w:rsidR="00B6396F" w:rsidRPr="007A73C3" w14:paraId="41EBCDEB" w14:textId="77777777" w:rsidTr="00F24F76">
        <w:tc>
          <w:tcPr>
            <w:tcW w:w="2122" w:type="dxa"/>
            <w:vAlign w:val="center"/>
          </w:tcPr>
          <w:p w14:paraId="00A69C10" w14:textId="77777777" w:rsidR="00B6396F" w:rsidRPr="007A73C3" w:rsidRDefault="00000000" w:rsidP="00F24F76">
            <w:pPr>
              <w:jc w:val="left"/>
              <w:rPr>
                <w:szCs w:val="26"/>
              </w:rPr>
            </w:pPr>
            <w:r w:rsidRPr="007A73C3">
              <w:rPr>
                <w:szCs w:val="26"/>
              </w:rPr>
              <w:t>FK_ThanhToan_Don</w:t>
            </w:r>
          </w:p>
        </w:tc>
        <w:tc>
          <w:tcPr>
            <w:tcW w:w="2126" w:type="dxa"/>
            <w:vAlign w:val="center"/>
          </w:tcPr>
          <w:p w14:paraId="12BDBDCC" w14:textId="77777777" w:rsidR="00B6396F" w:rsidRPr="007A73C3" w:rsidRDefault="00000000" w:rsidP="00F24F76">
            <w:pPr>
              <w:jc w:val="left"/>
              <w:rPr>
                <w:szCs w:val="26"/>
              </w:rPr>
            </w:pPr>
            <w:r w:rsidRPr="007A73C3">
              <w:rPr>
                <w:szCs w:val="26"/>
              </w:rPr>
              <w:t>ThanhToan (DonHangId)</w:t>
            </w:r>
          </w:p>
        </w:tc>
        <w:tc>
          <w:tcPr>
            <w:tcW w:w="1984" w:type="dxa"/>
            <w:vAlign w:val="center"/>
          </w:tcPr>
          <w:p w14:paraId="1427067E" w14:textId="77777777" w:rsidR="00B6396F" w:rsidRPr="007A73C3" w:rsidRDefault="00000000" w:rsidP="00F24F76">
            <w:pPr>
              <w:jc w:val="left"/>
              <w:rPr>
                <w:szCs w:val="26"/>
              </w:rPr>
            </w:pPr>
            <w:r w:rsidRPr="007A73C3">
              <w:rPr>
                <w:szCs w:val="26"/>
              </w:rPr>
              <w:t>DonHang (Id)</w:t>
            </w:r>
          </w:p>
        </w:tc>
        <w:tc>
          <w:tcPr>
            <w:tcW w:w="2829" w:type="dxa"/>
            <w:vAlign w:val="center"/>
          </w:tcPr>
          <w:p w14:paraId="3830C469" w14:textId="77777777" w:rsidR="00B6396F" w:rsidRPr="007A73C3" w:rsidRDefault="00000000" w:rsidP="00F24F76">
            <w:pPr>
              <w:jc w:val="left"/>
              <w:rPr>
                <w:szCs w:val="26"/>
              </w:rPr>
            </w:pPr>
            <w:r w:rsidRPr="007A73C3">
              <w:rPr>
                <w:szCs w:val="26"/>
              </w:rPr>
              <w:t>Chứng từ thanh toán gắn với đơn hàng hoàn tất/hủy</w:t>
            </w:r>
          </w:p>
        </w:tc>
      </w:tr>
      <w:tr w:rsidR="00B6396F" w:rsidRPr="007A73C3" w14:paraId="27EB5035" w14:textId="77777777" w:rsidTr="00F24F76">
        <w:tc>
          <w:tcPr>
            <w:tcW w:w="2122" w:type="dxa"/>
            <w:vAlign w:val="center"/>
          </w:tcPr>
          <w:p w14:paraId="0E478365" w14:textId="77777777" w:rsidR="00B6396F" w:rsidRPr="007A73C3" w:rsidRDefault="00000000" w:rsidP="00F24F76">
            <w:pPr>
              <w:jc w:val="left"/>
              <w:rPr>
                <w:szCs w:val="26"/>
              </w:rPr>
            </w:pPr>
            <w:r w:rsidRPr="007A73C3">
              <w:rPr>
                <w:szCs w:val="26"/>
              </w:rPr>
              <w:t>FK_ThanhToan_NghiemThu</w:t>
            </w:r>
          </w:p>
        </w:tc>
        <w:tc>
          <w:tcPr>
            <w:tcW w:w="2126" w:type="dxa"/>
            <w:vAlign w:val="center"/>
          </w:tcPr>
          <w:p w14:paraId="6888770E" w14:textId="77777777" w:rsidR="00B6396F" w:rsidRPr="007A73C3" w:rsidRDefault="00000000" w:rsidP="00F24F76">
            <w:pPr>
              <w:jc w:val="left"/>
              <w:rPr>
                <w:szCs w:val="26"/>
              </w:rPr>
            </w:pPr>
            <w:r w:rsidRPr="007A73C3">
              <w:rPr>
                <w:szCs w:val="26"/>
              </w:rPr>
              <w:t>ThanhToan (NghiemThuId)</w:t>
            </w:r>
          </w:p>
        </w:tc>
        <w:tc>
          <w:tcPr>
            <w:tcW w:w="1984" w:type="dxa"/>
            <w:vAlign w:val="center"/>
          </w:tcPr>
          <w:p w14:paraId="564C4B39" w14:textId="77777777" w:rsidR="00B6396F" w:rsidRPr="007A73C3" w:rsidRDefault="00000000" w:rsidP="00F24F76">
            <w:pPr>
              <w:jc w:val="left"/>
              <w:rPr>
                <w:szCs w:val="26"/>
              </w:rPr>
            </w:pPr>
            <w:r w:rsidRPr="007A73C3">
              <w:rPr>
                <w:szCs w:val="26"/>
              </w:rPr>
              <w:t>PhieuNghiemThu (Id)</w:t>
            </w:r>
          </w:p>
        </w:tc>
        <w:tc>
          <w:tcPr>
            <w:tcW w:w="2829" w:type="dxa"/>
            <w:vAlign w:val="center"/>
          </w:tcPr>
          <w:p w14:paraId="47EE9C34" w14:textId="77777777" w:rsidR="00B6396F" w:rsidRPr="007A73C3" w:rsidRDefault="00000000" w:rsidP="00F24F76">
            <w:pPr>
              <w:jc w:val="left"/>
              <w:rPr>
                <w:szCs w:val="26"/>
              </w:rPr>
            </w:pPr>
            <w:r w:rsidRPr="007A73C3">
              <w:rPr>
                <w:szCs w:val="26"/>
              </w:rPr>
              <w:t>Thanh toán dựa trên tổng tiền phiếu nghiệm thu</w:t>
            </w:r>
          </w:p>
        </w:tc>
      </w:tr>
      <w:tr w:rsidR="00B6396F" w:rsidRPr="007A73C3" w14:paraId="00CD31C9" w14:textId="77777777" w:rsidTr="00F24F76">
        <w:tc>
          <w:tcPr>
            <w:tcW w:w="2122" w:type="dxa"/>
            <w:vAlign w:val="center"/>
          </w:tcPr>
          <w:p w14:paraId="0970C884" w14:textId="77777777" w:rsidR="00B6396F" w:rsidRPr="007A73C3" w:rsidRDefault="00000000" w:rsidP="00F24F76">
            <w:pPr>
              <w:jc w:val="left"/>
              <w:rPr>
                <w:szCs w:val="26"/>
              </w:rPr>
            </w:pPr>
            <w:r w:rsidRPr="007A73C3">
              <w:rPr>
                <w:szCs w:val="26"/>
              </w:rPr>
              <w:t>FK_DoiSoat_ThanhToan</w:t>
            </w:r>
          </w:p>
        </w:tc>
        <w:tc>
          <w:tcPr>
            <w:tcW w:w="2126" w:type="dxa"/>
            <w:vAlign w:val="center"/>
          </w:tcPr>
          <w:p w14:paraId="46C91977" w14:textId="77777777" w:rsidR="00B6396F" w:rsidRPr="007A73C3" w:rsidRDefault="00000000" w:rsidP="00F24F76">
            <w:pPr>
              <w:jc w:val="left"/>
              <w:rPr>
                <w:szCs w:val="26"/>
              </w:rPr>
            </w:pPr>
            <w:r w:rsidRPr="007A73C3">
              <w:rPr>
                <w:szCs w:val="26"/>
              </w:rPr>
              <w:t>DoiSoat (ThanhToanId)</w:t>
            </w:r>
          </w:p>
        </w:tc>
        <w:tc>
          <w:tcPr>
            <w:tcW w:w="1984" w:type="dxa"/>
            <w:vAlign w:val="center"/>
          </w:tcPr>
          <w:p w14:paraId="2BE2B5D6" w14:textId="77777777" w:rsidR="00B6396F" w:rsidRPr="007A73C3" w:rsidRDefault="00000000" w:rsidP="00F24F76">
            <w:pPr>
              <w:jc w:val="left"/>
              <w:rPr>
                <w:szCs w:val="26"/>
              </w:rPr>
            </w:pPr>
            <w:r w:rsidRPr="007A73C3">
              <w:rPr>
                <w:szCs w:val="26"/>
              </w:rPr>
              <w:t>ThanhToan (Id)</w:t>
            </w:r>
          </w:p>
        </w:tc>
        <w:tc>
          <w:tcPr>
            <w:tcW w:w="2829" w:type="dxa"/>
            <w:vAlign w:val="center"/>
          </w:tcPr>
          <w:p w14:paraId="336690C9" w14:textId="77777777" w:rsidR="00B6396F" w:rsidRPr="007A73C3" w:rsidRDefault="00000000" w:rsidP="00F24F76">
            <w:pPr>
              <w:jc w:val="left"/>
              <w:rPr>
                <w:szCs w:val="26"/>
              </w:rPr>
            </w:pPr>
            <w:r w:rsidRPr="007A73C3">
              <w:rPr>
                <w:szCs w:val="26"/>
              </w:rPr>
              <w:t>Đối soát khoản thanh toán tiền mặt COD đã thu</w:t>
            </w:r>
          </w:p>
        </w:tc>
      </w:tr>
      <w:tr w:rsidR="00B6396F" w:rsidRPr="007A73C3" w14:paraId="0B7ECE45" w14:textId="77777777" w:rsidTr="00F24F76">
        <w:tc>
          <w:tcPr>
            <w:tcW w:w="2122" w:type="dxa"/>
            <w:vAlign w:val="center"/>
          </w:tcPr>
          <w:p w14:paraId="5AFB996D" w14:textId="77777777" w:rsidR="00B6396F" w:rsidRPr="007A73C3" w:rsidRDefault="00000000" w:rsidP="00F24F76">
            <w:pPr>
              <w:jc w:val="left"/>
              <w:rPr>
                <w:szCs w:val="26"/>
              </w:rPr>
            </w:pPr>
            <w:r w:rsidRPr="007A73C3">
              <w:rPr>
                <w:szCs w:val="26"/>
              </w:rPr>
              <w:t>FK_GiaoDichVi_KTV</w:t>
            </w:r>
          </w:p>
        </w:tc>
        <w:tc>
          <w:tcPr>
            <w:tcW w:w="2126" w:type="dxa"/>
            <w:vAlign w:val="center"/>
          </w:tcPr>
          <w:p w14:paraId="0139C74A" w14:textId="77777777" w:rsidR="00B6396F" w:rsidRPr="007A73C3" w:rsidRDefault="00000000" w:rsidP="00F24F76">
            <w:pPr>
              <w:jc w:val="left"/>
              <w:rPr>
                <w:szCs w:val="26"/>
              </w:rPr>
            </w:pPr>
            <w:r w:rsidRPr="007A73C3">
              <w:rPr>
                <w:szCs w:val="26"/>
              </w:rPr>
              <w:t>GiaoDichVi (KyThuatVienId)</w:t>
            </w:r>
          </w:p>
        </w:tc>
        <w:tc>
          <w:tcPr>
            <w:tcW w:w="1984" w:type="dxa"/>
            <w:vAlign w:val="center"/>
          </w:tcPr>
          <w:p w14:paraId="209F14E9" w14:textId="77777777" w:rsidR="00B6396F" w:rsidRPr="007A73C3" w:rsidRDefault="00000000" w:rsidP="00F24F76">
            <w:pPr>
              <w:jc w:val="left"/>
              <w:rPr>
                <w:szCs w:val="26"/>
              </w:rPr>
            </w:pPr>
            <w:r w:rsidRPr="007A73C3">
              <w:rPr>
                <w:szCs w:val="26"/>
              </w:rPr>
              <w:t>KyThuatVien (Id)</w:t>
            </w:r>
          </w:p>
        </w:tc>
        <w:tc>
          <w:tcPr>
            <w:tcW w:w="2829" w:type="dxa"/>
            <w:vAlign w:val="center"/>
          </w:tcPr>
          <w:p w14:paraId="11F1FCE0" w14:textId="77777777" w:rsidR="00B6396F" w:rsidRPr="007A73C3" w:rsidRDefault="00000000" w:rsidP="00F24F76">
            <w:pPr>
              <w:jc w:val="left"/>
              <w:rPr>
                <w:szCs w:val="26"/>
              </w:rPr>
            </w:pPr>
            <w:r w:rsidRPr="007A73C3">
              <w:rPr>
                <w:szCs w:val="26"/>
              </w:rPr>
              <w:t>Giao dịch tài chính tác động vào ví của thợ</w:t>
            </w:r>
          </w:p>
        </w:tc>
      </w:tr>
      <w:tr w:rsidR="00B6396F" w:rsidRPr="007A73C3" w14:paraId="2F876297" w14:textId="77777777" w:rsidTr="00F24F76">
        <w:tc>
          <w:tcPr>
            <w:tcW w:w="2122" w:type="dxa"/>
            <w:vAlign w:val="center"/>
          </w:tcPr>
          <w:p w14:paraId="1ABBE155" w14:textId="77777777" w:rsidR="00B6396F" w:rsidRPr="007A73C3" w:rsidRDefault="00000000" w:rsidP="00F24F76">
            <w:pPr>
              <w:jc w:val="left"/>
              <w:rPr>
                <w:szCs w:val="26"/>
              </w:rPr>
            </w:pPr>
            <w:r w:rsidRPr="007A73C3">
              <w:rPr>
                <w:szCs w:val="26"/>
              </w:rPr>
              <w:t>FK_YeuCauVi_KTV</w:t>
            </w:r>
          </w:p>
        </w:tc>
        <w:tc>
          <w:tcPr>
            <w:tcW w:w="2126" w:type="dxa"/>
            <w:vAlign w:val="center"/>
          </w:tcPr>
          <w:p w14:paraId="34C034D0" w14:textId="77777777" w:rsidR="00B6396F" w:rsidRPr="007A73C3" w:rsidRDefault="00000000" w:rsidP="00F24F76">
            <w:pPr>
              <w:jc w:val="left"/>
              <w:rPr>
                <w:szCs w:val="26"/>
              </w:rPr>
            </w:pPr>
            <w:r w:rsidRPr="007A73C3">
              <w:rPr>
                <w:szCs w:val="26"/>
              </w:rPr>
              <w:t>YeuCauVi (KyThuatVienId)</w:t>
            </w:r>
          </w:p>
        </w:tc>
        <w:tc>
          <w:tcPr>
            <w:tcW w:w="1984" w:type="dxa"/>
            <w:vAlign w:val="center"/>
          </w:tcPr>
          <w:p w14:paraId="4CB6D0DD" w14:textId="77777777" w:rsidR="00B6396F" w:rsidRPr="007A73C3" w:rsidRDefault="00000000" w:rsidP="00F24F76">
            <w:pPr>
              <w:jc w:val="left"/>
              <w:rPr>
                <w:szCs w:val="26"/>
              </w:rPr>
            </w:pPr>
            <w:r w:rsidRPr="007A73C3">
              <w:rPr>
                <w:szCs w:val="26"/>
              </w:rPr>
              <w:t>KyThuatVien (Id)</w:t>
            </w:r>
          </w:p>
        </w:tc>
        <w:tc>
          <w:tcPr>
            <w:tcW w:w="2829" w:type="dxa"/>
            <w:vAlign w:val="center"/>
          </w:tcPr>
          <w:p w14:paraId="1C778072" w14:textId="77777777" w:rsidR="00B6396F" w:rsidRPr="007A73C3" w:rsidRDefault="00000000" w:rsidP="00F24F76">
            <w:pPr>
              <w:jc w:val="left"/>
              <w:rPr>
                <w:szCs w:val="26"/>
              </w:rPr>
            </w:pPr>
            <w:r w:rsidRPr="007A73C3">
              <w:rPr>
                <w:szCs w:val="26"/>
              </w:rPr>
              <w:t>Yêu cầu nạp/rút tiền ví thuộc kỹ thuật viên</w:t>
            </w:r>
          </w:p>
        </w:tc>
      </w:tr>
      <w:tr w:rsidR="00B6396F" w:rsidRPr="007A73C3" w14:paraId="271D84FE" w14:textId="77777777" w:rsidTr="00F24F76">
        <w:tc>
          <w:tcPr>
            <w:tcW w:w="2122" w:type="dxa"/>
            <w:vAlign w:val="center"/>
          </w:tcPr>
          <w:p w14:paraId="77DE1823" w14:textId="77777777" w:rsidR="00B6396F" w:rsidRPr="007A73C3" w:rsidRDefault="00000000" w:rsidP="00F24F76">
            <w:pPr>
              <w:jc w:val="left"/>
              <w:rPr>
                <w:szCs w:val="26"/>
              </w:rPr>
            </w:pPr>
            <w:r w:rsidRPr="007A73C3">
              <w:rPr>
                <w:szCs w:val="26"/>
              </w:rPr>
              <w:t>FK_DanhGia_Don</w:t>
            </w:r>
          </w:p>
        </w:tc>
        <w:tc>
          <w:tcPr>
            <w:tcW w:w="2126" w:type="dxa"/>
            <w:vAlign w:val="center"/>
          </w:tcPr>
          <w:p w14:paraId="1E50FC64" w14:textId="77777777" w:rsidR="00B6396F" w:rsidRPr="007A73C3" w:rsidRDefault="00000000" w:rsidP="00F24F76">
            <w:pPr>
              <w:jc w:val="left"/>
              <w:rPr>
                <w:szCs w:val="26"/>
              </w:rPr>
            </w:pPr>
            <w:r w:rsidRPr="007A73C3">
              <w:rPr>
                <w:szCs w:val="26"/>
              </w:rPr>
              <w:t>DanhGia (DonHangId)</w:t>
            </w:r>
          </w:p>
        </w:tc>
        <w:tc>
          <w:tcPr>
            <w:tcW w:w="1984" w:type="dxa"/>
            <w:vAlign w:val="center"/>
          </w:tcPr>
          <w:p w14:paraId="23EF3D9B" w14:textId="77777777" w:rsidR="00B6396F" w:rsidRPr="007A73C3" w:rsidRDefault="00000000" w:rsidP="00F24F76">
            <w:pPr>
              <w:jc w:val="left"/>
              <w:rPr>
                <w:szCs w:val="26"/>
              </w:rPr>
            </w:pPr>
            <w:r w:rsidRPr="007A73C3">
              <w:rPr>
                <w:szCs w:val="26"/>
              </w:rPr>
              <w:t>DonHang (Id)</w:t>
            </w:r>
          </w:p>
        </w:tc>
        <w:tc>
          <w:tcPr>
            <w:tcW w:w="2829" w:type="dxa"/>
            <w:vAlign w:val="center"/>
          </w:tcPr>
          <w:p w14:paraId="2C1B1C68" w14:textId="77777777" w:rsidR="00B6396F" w:rsidRPr="007A73C3" w:rsidRDefault="00000000" w:rsidP="00F24F76">
            <w:pPr>
              <w:jc w:val="left"/>
              <w:rPr>
                <w:szCs w:val="26"/>
              </w:rPr>
            </w:pPr>
            <w:r w:rsidRPr="007A73C3">
              <w:rPr>
                <w:szCs w:val="26"/>
              </w:rPr>
              <w:t>Đánh giá chất lượng gắn liền với đơn đã hoàn thành</w:t>
            </w:r>
          </w:p>
        </w:tc>
      </w:tr>
    </w:tbl>
    <w:p w14:paraId="48687D87" w14:textId="77777777" w:rsidR="00F24F76" w:rsidRDefault="00F24F76" w:rsidP="007A73C3">
      <w:pPr>
        <w:rPr>
          <w:szCs w:val="26"/>
        </w:rPr>
      </w:pPr>
    </w:p>
    <w:p w14:paraId="3283DB7E" w14:textId="1F70E0B0" w:rsidR="00B6396F" w:rsidRPr="007A73C3" w:rsidRDefault="00000000" w:rsidP="00F24F76">
      <w:pPr>
        <w:ind w:firstLine="720"/>
        <w:rPr>
          <w:szCs w:val="26"/>
        </w:rPr>
      </w:pPr>
      <w:r w:rsidRPr="007A73C3">
        <w:rPr>
          <w:szCs w:val="26"/>
        </w:rPr>
        <w:t>Các ràng buộc nghiệp vụ (CHECK, UNIQUE, DEFAULT):</w:t>
      </w:r>
    </w:p>
    <w:p w14:paraId="078834BD" w14:textId="77777777" w:rsidR="00B6396F" w:rsidRPr="00F24F76" w:rsidRDefault="00000000">
      <w:pPr>
        <w:pStyle w:val="ListParagraph"/>
        <w:numPr>
          <w:ilvl w:val="0"/>
          <w:numId w:val="20"/>
        </w:numPr>
        <w:rPr>
          <w:szCs w:val="26"/>
        </w:rPr>
      </w:pPr>
      <w:r w:rsidRPr="002A5190">
        <w:rPr>
          <w:b/>
          <w:szCs w:val="26"/>
        </w:rPr>
        <w:t>Chống trùng lặp dữ liệu (UNIQUE):</w:t>
      </w:r>
      <w:r w:rsidRPr="00F24F76">
        <w:rPr>
          <w:szCs w:val="26"/>
        </w:rPr>
        <w:t xml:space="preserve"> UQ_NguoiDung_SoDienThoai đảm bảo mỗi số điện thoại chỉ đăng ký duy nhất 1 tài khoản; UQ_DanhMucDichVu_Ten và UQ_DanhMucDichVu_Ma ngăn chặn trùng lặp tên/mã danh mục; UQ_DichVu_DanhMuc_Ten đảm bảo tên dịch vụ trong cùng một danh mục không bị trùng.</w:t>
      </w:r>
    </w:p>
    <w:p w14:paraId="0F5BE079" w14:textId="77B6CA04" w:rsidR="00B6396F" w:rsidRPr="00F24F76" w:rsidRDefault="00000000">
      <w:pPr>
        <w:pStyle w:val="ListParagraph"/>
        <w:numPr>
          <w:ilvl w:val="0"/>
          <w:numId w:val="20"/>
        </w:numPr>
        <w:rPr>
          <w:szCs w:val="26"/>
        </w:rPr>
      </w:pPr>
      <w:r w:rsidRPr="002A5190">
        <w:rPr>
          <w:b/>
          <w:szCs w:val="26"/>
        </w:rPr>
        <w:lastRenderedPageBreak/>
        <w:t>Kiểm soát vai trò và trạng thái (CHECK):</w:t>
      </w:r>
      <w:r w:rsidRPr="00F24F76">
        <w:rPr>
          <w:szCs w:val="26"/>
        </w:rPr>
        <w:t xml:space="preserve"> CK_NguoiDung_VaiTro giới hạn trường VaiTro trong 7 giá trị ('KH','KTV','DPV','CSKH','KT','GD','ADMIN'); CK_NguoiDung_SDT bắt buộc số điện thoại có độ dài 9</w:t>
      </w:r>
      <w:r w:rsidR="007A73C3" w:rsidRPr="00F24F76">
        <w:rPr>
          <w:szCs w:val="26"/>
        </w:rPr>
        <w:t>–</w:t>
      </w:r>
      <w:r w:rsidRPr="00F24F76">
        <w:rPr>
          <w:szCs w:val="26"/>
        </w:rPr>
        <w:t>15 ký tự và chỉ chứa chữ số; CK_KyThuatVien_MotChuyenMon bắt buộc thợ chỉ có 1 nhóm chuyên môn chính ('DIEN','NUOC','DIEN_LANH','DO_GO','KHOA'); CK_KyThuatVien_TrangThai chỉ nhận 'TamBan','SanSang','DangBan'; CK_KyThuatVien_SoDu bắt buộc số dư ví không bao giờ được âm (SoDu &gt;= 0); CK_DonHang_TrangThai kiểm soát chặt chẽ 11 trạng thái của đơn hàng.</w:t>
      </w:r>
    </w:p>
    <w:p w14:paraId="52BF4312" w14:textId="77777777" w:rsidR="00B6396F" w:rsidRPr="00F24F76" w:rsidRDefault="00000000">
      <w:pPr>
        <w:pStyle w:val="ListParagraph"/>
        <w:numPr>
          <w:ilvl w:val="0"/>
          <w:numId w:val="20"/>
        </w:numPr>
        <w:rPr>
          <w:szCs w:val="26"/>
        </w:rPr>
      </w:pPr>
      <w:r w:rsidRPr="002A5190">
        <w:rPr>
          <w:b/>
          <w:szCs w:val="26"/>
        </w:rPr>
        <w:t>Ràng buộc tài chính và tính hợp lệ (CHECK):</w:t>
      </w:r>
      <w:r w:rsidRPr="00F24F76">
        <w:rPr>
          <w:szCs w:val="26"/>
        </w:rPr>
        <w:t xml:space="preserve"> CK_DichVu_Gia đảm bảo PhiKiemTra &gt;= 0, TienCong &gt;= 0 và TyLeHoaHong nằm trong đoạn 0 đến 100%; CK_DonHang_PhiHuy đảm bảo phí hủy đơn không âm và chỉ được phát sinh khi đơn ở trạng thái 'Huy' và đã có kỹ thuật viên tiếp nhận; CK_ChiTietVatTu_Gia đảm bảo số lượng, đơn giá và số tháng bảo hành của linh kiện luôn &gt;= 0.</w:t>
      </w:r>
    </w:p>
    <w:p w14:paraId="0E7CDD76" w14:textId="77777777" w:rsidR="00B6396F" w:rsidRPr="00F24F76" w:rsidRDefault="00000000">
      <w:pPr>
        <w:pStyle w:val="ListParagraph"/>
        <w:numPr>
          <w:ilvl w:val="0"/>
          <w:numId w:val="20"/>
        </w:numPr>
        <w:rPr>
          <w:szCs w:val="26"/>
        </w:rPr>
      </w:pPr>
      <w:r w:rsidRPr="002A5190">
        <w:rPr>
          <w:b/>
          <w:szCs w:val="26"/>
        </w:rPr>
        <w:t>Giá trị khởi tạo an toàn (DEFAULT):</w:t>
      </w:r>
      <w:r w:rsidRPr="00F24F76">
        <w:rPr>
          <w:szCs w:val="26"/>
        </w:rPr>
        <w:t xml:space="preserve"> Tự động gán thời gian hiện tại GETDATE() cho các trường NgayTao, NgayCapNhat; tài khoản mới mặc định TrangThai = 'Active'; kỹ thuật viên mới mặc định TrangThaiSanSang = 'TamBan' và SoDu = 0; đơn hàng mới lập mặc định TrangThai = 'ChoTiepNhan' và PhiHuyDon = 0.</w:t>
      </w:r>
    </w:p>
    <w:p w14:paraId="6748BC20" w14:textId="77777777" w:rsidR="00B6396F" w:rsidRPr="007A73C3" w:rsidRDefault="00000000" w:rsidP="00F24F76">
      <w:pPr>
        <w:pStyle w:val="Heading2"/>
      </w:pPr>
      <w:bookmarkStart w:id="91" w:name="_Toc243777851"/>
      <w:bookmarkStart w:id="92" w:name="_Toc243778519"/>
      <w:r w:rsidRPr="007A73C3">
        <w:t>3.3. View</w:t>
      </w:r>
      <w:bookmarkEnd w:id="91"/>
      <w:bookmarkEnd w:id="92"/>
    </w:p>
    <w:p w14:paraId="6C6603AB" w14:textId="77777777" w:rsidR="00B6396F" w:rsidRPr="007A73C3" w:rsidRDefault="00000000" w:rsidP="00F24F76">
      <w:pPr>
        <w:ind w:firstLine="720"/>
        <w:rPr>
          <w:szCs w:val="26"/>
        </w:rPr>
      </w:pPr>
      <w:r w:rsidRPr="007A73C3">
        <w:rPr>
          <w:szCs w:val="26"/>
        </w:rPr>
        <w:t>Hệ thống xây dựng 31 khung nhìn (View) phân chia thành 5 nhóm phân hệ. View đóng vai trò trừu tượng hóa các câu lệnh JOIN phức tạp, bảo vệ an ninh dữ liệu (che giấu trường mật khẩu MatKhauBam) và cung cấp giao diện đọc dữ liệu chuẩn hóa cho tầng ứng dụng:</w:t>
      </w:r>
    </w:p>
    <w:p w14:paraId="20A7B47A" w14:textId="77777777" w:rsidR="00B6396F" w:rsidRPr="007A73C3" w:rsidRDefault="00000000" w:rsidP="00F24F76">
      <w:pPr>
        <w:pStyle w:val="Heading3"/>
      </w:pPr>
      <w:bookmarkStart w:id="93" w:name="_Toc243777852"/>
      <w:bookmarkStart w:id="94" w:name="_Toc243778520"/>
      <w:r w:rsidRPr="007A73C3">
        <w:t>3.3.1. Nhóm View Người dùng và Danh mục dịch vụ</w:t>
      </w:r>
      <w:bookmarkEnd w:id="93"/>
      <w:bookmarkEnd w:id="94"/>
    </w:p>
    <w:p w14:paraId="5CC381D0" w14:textId="77777777" w:rsidR="00B6396F" w:rsidRPr="00F24F76" w:rsidRDefault="00000000">
      <w:pPr>
        <w:pStyle w:val="ListParagraph"/>
        <w:numPr>
          <w:ilvl w:val="0"/>
          <w:numId w:val="21"/>
        </w:numPr>
        <w:rPr>
          <w:szCs w:val="26"/>
        </w:rPr>
      </w:pPr>
      <w:r w:rsidRPr="005D69F1">
        <w:rPr>
          <w:b/>
          <w:szCs w:val="26"/>
        </w:rPr>
        <w:t>vw_NguoiDung:</w:t>
      </w:r>
      <w:r w:rsidRPr="00F24F76">
        <w:rPr>
          <w:szCs w:val="26"/>
        </w:rPr>
        <w:t xml:space="preserve"> Truy xuất danh sách người dùng nhưng che giấu cột MatKhauBam, phục vụ phân hệ quản trị viên tra cứu tài khoản an toàn.</w:t>
      </w:r>
    </w:p>
    <w:p w14:paraId="5357EC11" w14:textId="77777777" w:rsidR="00B6396F" w:rsidRPr="00F24F76" w:rsidRDefault="00000000">
      <w:pPr>
        <w:pStyle w:val="ListParagraph"/>
        <w:numPr>
          <w:ilvl w:val="0"/>
          <w:numId w:val="21"/>
        </w:numPr>
        <w:rPr>
          <w:szCs w:val="26"/>
        </w:rPr>
      </w:pPr>
      <w:r w:rsidRPr="005D69F1">
        <w:rPr>
          <w:b/>
          <w:szCs w:val="26"/>
        </w:rPr>
        <w:t>vw_KyThuatVien:</w:t>
      </w:r>
      <w:r w:rsidRPr="00F24F76">
        <w:rPr>
          <w:szCs w:val="26"/>
        </w:rPr>
        <w:t xml:space="preserve"> Kết nối NguoiDung và KyThuatVien, hiển thị đầy đủ họ tên, số điện thoại, nhóm chuyên môn, địa bàn hoạt động, số dư ví và trạng thái sẵn sàng của thợ.</w:t>
      </w:r>
    </w:p>
    <w:p w14:paraId="6F082A67" w14:textId="77777777" w:rsidR="00B6396F" w:rsidRPr="00F24F76" w:rsidRDefault="00000000">
      <w:pPr>
        <w:pStyle w:val="ListParagraph"/>
        <w:numPr>
          <w:ilvl w:val="0"/>
          <w:numId w:val="21"/>
        </w:numPr>
        <w:rPr>
          <w:szCs w:val="26"/>
        </w:rPr>
      </w:pPr>
      <w:r w:rsidRPr="005D69F1">
        <w:rPr>
          <w:b/>
          <w:szCs w:val="26"/>
        </w:rPr>
        <w:t>vw_DanhMucDichVu:</w:t>
      </w:r>
      <w:r w:rsidRPr="00F24F76">
        <w:rPr>
          <w:szCs w:val="26"/>
        </w:rPr>
        <w:t xml:space="preserve"> Hiển thị danh sách các nhóm ngành dịch vụ đang hoạt động kèm số lượng dịch vụ trực thuộc.</w:t>
      </w:r>
    </w:p>
    <w:p w14:paraId="274FB6A4" w14:textId="77777777" w:rsidR="00B6396F" w:rsidRPr="00F24F76" w:rsidRDefault="00000000">
      <w:pPr>
        <w:pStyle w:val="ListParagraph"/>
        <w:numPr>
          <w:ilvl w:val="0"/>
          <w:numId w:val="21"/>
        </w:numPr>
        <w:rPr>
          <w:szCs w:val="26"/>
        </w:rPr>
      </w:pPr>
      <w:r w:rsidRPr="005D69F1">
        <w:rPr>
          <w:b/>
          <w:szCs w:val="26"/>
        </w:rPr>
        <w:lastRenderedPageBreak/>
        <w:t>vw_DichVu:</w:t>
      </w:r>
      <w:r w:rsidRPr="00F24F76">
        <w:rPr>
          <w:szCs w:val="26"/>
        </w:rPr>
        <w:t xml:space="preserve"> Truy xuất danh mục dịch vụ đầy đủ kèm tên danh mục cha, tiền công, phí kiểm tra và tỷ lệ hoa hồng.</w:t>
      </w:r>
    </w:p>
    <w:p w14:paraId="381E89EB" w14:textId="77777777" w:rsidR="00B6396F" w:rsidRPr="00F24F76" w:rsidRDefault="00000000">
      <w:pPr>
        <w:pStyle w:val="ListParagraph"/>
        <w:numPr>
          <w:ilvl w:val="0"/>
          <w:numId w:val="21"/>
        </w:numPr>
        <w:rPr>
          <w:szCs w:val="26"/>
        </w:rPr>
      </w:pPr>
      <w:r w:rsidRPr="005D69F1">
        <w:rPr>
          <w:b/>
          <w:szCs w:val="26"/>
        </w:rPr>
        <w:t>vw_DichVuCongKhai:</w:t>
      </w:r>
      <w:r w:rsidRPr="00F24F76">
        <w:rPr>
          <w:szCs w:val="26"/>
        </w:rPr>
        <w:t xml:space="preserve"> Chỉ lọc các dịch vụ đang hoạt động (DangHoatDong = 1) thuộc các danh mục đang mở, phục vụ màn hình đặt dịch vụ cho khách hàng.</w:t>
      </w:r>
    </w:p>
    <w:p w14:paraId="069DDC22" w14:textId="77777777" w:rsidR="00B6396F" w:rsidRPr="00F24F76" w:rsidRDefault="00000000">
      <w:pPr>
        <w:pStyle w:val="ListParagraph"/>
        <w:numPr>
          <w:ilvl w:val="0"/>
          <w:numId w:val="21"/>
        </w:numPr>
        <w:rPr>
          <w:szCs w:val="26"/>
        </w:rPr>
      </w:pPr>
      <w:r w:rsidRPr="005D69F1">
        <w:rPr>
          <w:b/>
          <w:szCs w:val="26"/>
        </w:rPr>
        <w:t>vw_HoSoKTV:</w:t>
      </w:r>
      <w:r w:rsidRPr="00F24F76">
        <w:rPr>
          <w:szCs w:val="26"/>
        </w:rPr>
        <w:t xml:space="preserve"> Hiển thị danh sách hồ sơ đăng ký nâng hạng kỹ năng của thợ kèm thông tin ảnh CCCD và trạng thái phê duyệt.</w:t>
      </w:r>
    </w:p>
    <w:p w14:paraId="7112BD12" w14:textId="77777777" w:rsidR="00B6396F" w:rsidRPr="007A73C3" w:rsidRDefault="00000000" w:rsidP="00F24F76">
      <w:pPr>
        <w:pStyle w:val="Heading3"/>
      </w:pPr>
      <w:bookmarkStart w:id="95" w:name="_Toc243777853"/>
      <w:bookmarkStart w:id="96" w:name="_Toc243778521"/>
      <w:r w:rsidRPr="007A73C3">
        <w:t>3.3.2. Nhóm View Đơn hàng và Điều phối</w:t>
      </w:r>
      <w:bookmarkEnd w:id="95"/>
      <w:bookmarkEnd w:id="96"/>
    </w:p>
    <w:p w14:paraId="76EC48A2" w14:textId="77777777" w:rsidR="00B6396F" w:rsidRPr="00F24F76" w:rsidRDefault="00000000">
      <w:pPr>
        <w:pStyle w:val="ListParagraph"/>
        <w:numPr>
          <w:ilvl w:val="0"/>
          <w:numId w:val="22"/>
        </w:numPr>
        <w:rPr>
          <w:szCs w:val="26"/>
        </w:rPr>
      </w:pPr>
      <w:r w:rsidRPr="005D69F1">
        <w:rPr>
          <w:b/>
          <w:szCs w:val="26"/>
        </w:rPr>
        <w:t>vw_DonHangTongHop:</w:t>
      </w:r>
      <w:r w:rsidRPr="00F24F76">
        <w:rPr>
          <w:szCs w:val="26"/>
        </w:rPr>
        <w:t xml:space="preserve"> View quan trọng nhất phân hệ điều phối: kết hợp DonHang, NguoiDung (khách hàng), KyThuatVien, DichVu, BaoGiaSoBo và PhieuNghiemThu. Cung cấp bức tranh toàn cảnh về tiến độ, chi phí, thông tin thợ phụ trách và trạng thái đơn.</w:t>
      </w:r>
    </w:p>
    <w:p w14:paraId="61AB5AAC" w14:textId="77777777" w:rsidR="00B6396F" w:rsidRPr="00F24F76" w:rsidRDefault="00000000">
      <w:pPr>
        <w:pStyle w:val="ListParagraph"/>
        <w:numPr>
          <w:ilvl w:val="0"/>
          <w:numId w:val="22"/>
        </w:numPr>
        <w:rPr>
          <w:szCs w:val="26"/>
        </w:rPr>
      </w:pPr>
      <w:r w:rsidRPr="005D69F1">
        <w:rPr>
          <w:b/>
          <w:szCs w:val="26"/>
        </w:rPr>
        <w:t>vw_LichSuDonHang:</w:t>
      </w:r>
      <w:r w:rsidRPr="00F24F76">
        <w:rPr>
          <w:szCs w:val="26"/>
        </w:rPr>
        <w:t xml:space="preserve"> Truy xuất lịch sử chuyển đổi trạng thái của đơn hàng sắp xếp theo trình tự thời gian, hiển thị rõ ai là người thực hiện chuyển trạng thái.</w:t>
      </w:r>
    </w:p>
    <w:p w14:paraId="05C26103" w14:textId="77777777" w:rsidR="00B6396F" w:rsidRPr="00F24F76" w:rsidRDefault="00000000">
      <w:pPr>
        <w:pStyle w:val="ListParagraph"/>
        <w:numPr>
          <w:ilvl w:val="0"/>
          <w:numId w:val="22"/>
        </w:numPr>
        <w:rPr>
          <w:szCs w:val="26"/>
        </w:rPr>
      </w:pPr>
      <w:r w:rsidRPr="005D69F1">
        <w:rPr>
          <w:b/>
          <w:szCs w:val="26"/>
        </w:rPr>
        <w:t>vw_LenhDieuPhoi:</w:t>
      </w:r>
      <w:r w:rsidRPr="00F24F76">
        <w:rPr>
          <w:szCs w:val="26"/>
        </w:rPr>
        <w:t xml:space="preserve"> Hiển thị các lệnh điều phối kèm thông tin chi tiết của kỹ thuật viên được chỉ định và trạng thái phản hồi nhận việc.</w:t>
      </w:r>
    </w:p>
    <w:p w14:paraId="0D10727B" w14:textId="77777777" w:rsidR="00B6396F" w:rsidRPr="00F24F76" w:rsidRDefault="00000000">
      <w:pPr>
        <w:pStyle w:val="ListParagraph"/>
        <w:numPr>
          <w:ilvl w:val="0"/>
          <w:numId w:val="22"/>
        </w:numPr>
        <w:rPr>
          <w:szCs w:val="26"/>
        </w:rPr>
      </w:pPr>
      <w:r w:rsidRPr="005D69F1">
        <w:rPr>
          <w:b/>
          <w:szCs w:val="26"/>
        </w:rPr>
        <w:t>vw_BaoGiaSoBo:</w:t>
      </w:r>
      <w:r w:rsidRPr="00F24F76">
        <w:rPr>
          <w:szCs w:val="26"/>
        </w:rPr>
        <w:t xml:space="preserve"> Hiển thị thông tin báo giá sơ bộ kèm người lập và trạng thái phê duyệt của khách hàng.</w:t>
      </w:r>
    </w:p>
    <w:p w14:paraId="4B04899D" w14:textId="77777777" w:rsidR="00B6396F" w:rsidRPr="00F24F76" w:rsidRDefault="00000000">
      <w:pPr>
        <w:pStyle w:val="ListParagraph"/>
        <w:numPr>
          <w:ilvl w:val="0"/>
          <w:numId w:val="22"/>
        </w:numPr>
        <w:rPr>
          <w:szCs w:val="26"/>
        </w:rPr>
      </w:pPr>
      <w:r w:rsidRPr="005D69F1">
        <w:rPr>
          <w:b/>
          <w:szCs w:val="26"/>
        </w:rPr>
        <w:t>vw_GhiChuDon:</w:t>
      </w:r>
      <w:r w:rsidRPr="00F24F76">
        <w:rPr>
          <w:szCs w:val="26"/>
        </w:rPr>
        <w:t xml:space="preserve"> Truy xuất danh sách các ghi chú nghiệp vụ gắn với đơn hàng kèm tên người viết.</w:t>
      </w:r>
    </w:p>
    <w:p w14:paraId="082016F8" w14:textId="77777777" w:rsidR="00B6396F" w:rsidRPr="007A73C3" w:rsidRDefault="00000000" w:rsidP="00F24F76">
      <w:pPr>
        <w:pStyle w:val="Heading3"/>
      </w:pPr>
      <w:bookmarkStart w:id="97" w:name="_Toc243777854"/>
      <w:bookmarkStart w:id="98" w:name="_Toc243778522"/>
      <w:r w:rsidRPr="007A73C3">
        <w:t>3.3.3. Nhóm View Vật tư và Nghiệm thu</w:t>
      </w:r>
      <w:bookmarkEnd w:id="97"/>
      <w:bookmarkEnd w:id="98"/>
    </w:p>
    <w:p w14:paraId="521DCDC8" w14:textId="77777777" w:rsidR="00B6396F" w:rsidRPr="00F24F76" w:rsidRDefault="00000000">
      <w:pPr>
        <w:pStyle w:val="ListParagraph"/>
        <w:numPr>
          <w:ilvl w:val="0"/>
          <w:numId w:val="23"/>
        </w:numPr>
        <w:rPr>
          <w:szCs w:val="26"/>
        </w:rPr>
      </w:pPr>
      <w:r w:rsidRPr="005D69F1">
        <w:rPr>
          <w:b/>
          <w:szCs w:val="26"/>
        </w:rPr>
        <w:t>vw_BangKeVatTu:</w:t>
      </w:r>
      <w:r w:rsidRPr="00F24F76">
        <w:rPr>
          <w:szCs w:val="26"/>
        </w:rPr>
        <w:t xml:space="preserve"> Tổng hợp danh sách các bảng kê vật tư đang áp dụng cho từng đơn hàng.</w:t>
      </w:r>
    </w:p>
    <w:p w14:paraId="5C6C5981" w14:textId="77777777" w:rsidR="00B6396F" w:rsidRPr="00F24F76" w:rsidRDefault="00000000">
      <w:pPr>
        <w:pStyle w:val="ListParagraph"/>
        <w:numPr>
          <w:ilvl w:val="0"/>
          <w:numId w:val="23"/>
        </w:numPr>
        <w:rPr>
          <w:szCs w:val="26"/>
        </w:rPr>
      </w:pPr>
      <w:r w:rsidRPr="005D69F1">
        <w:rPr>
          <w:b/>
          <w:szCs w:val="26"/>
        </w:rPr>
        <w:t>vw_ChiTietVatTu:</w:t>
      </w:r>
      <w:r w:rsidRPr="00F24F76">
        <w:rPr>
          <w:szCs w:val="26"/>
        </w:rPr>
        <w:t xml:space="preserve"> Chi tiết từng linh kiện thay thế, số lượng, đơn giá, thành tiền và hạn bảo hành tương ứng.</w:t>
      </w:r>
    </w:p>
    <w:p w14:paraId="43B2A0A0" w14:textId="77777777" w:rsidR="00B6396F" w:rsidRPr="00F24F76" w:rsidRDefault="00000000">
      <w:pPr>
        <w:pStyle w:val="ListParagraph"/>
        <w:numPr>
          <w:ilvl w:val="0"/>
          <w:numId w:val="23"/>
        </w:numPr>
        <w:rPr>
          <w:szCs w:val="26"/>
        </w:rPr>
      </w:pPr>
      <w:r w:rsidRPr="005D69F1">
        <w:rPr>
          <w:b/>
          <w:szCs w:val="26"/>
        </w:rPr>
        <w:t>vw_PhieuNghiemThu:</w:t>
      </w:r>
      <w:r w:rsidRPr="00F24F76">
        <w:rPr>
          <w:szCs w:val="26"/>
        </w:rPr>
        <w:t xml:space="preserve"> Tổng hợp đầy đủ dữ liệu biên bản nghiệm thu: chi phí công, chi phí vật tư, tổng tiền, phương thức thanh toán, tình trạng chữ ký số và tài khoản ngân hàng thụ hưởng.</w:t>
      </w:r>
    </w:p>
    <w:p w14:paraId="36C8F025" w14:textId="77777777" w:rsidR="00B6396F" w:rsidRPr="00F24F76" w:rsidRDefault="00000000">
      <w:pPr>
        <w:pStyle w:val="ListParagraph"/>
        <w:numPr>
          <w:ilvl w:val="0"/>
          <w:numId w:val="23"/>
        </w:numPr>
        <w:rPr>
          <w:szCs w:val="26"/>
        </w:rPr>
      </w:pPr>
      <w:r w:rsidRPr="005D69F1">
        <w:rPr>
          <w:b/>
          <w:szCs w:val="26"/>
        </w:rPr>
        <w:t>vw_TepDinhKem:</w:t>
      </w:r>
      <w:r w:rsidRPr="00F24F76">
        <w:rPr>
          <w:szCs w:val="26"/>
        </w:rPr>
        <w:t xml:space="preserve"> Quản lý danh sách tệp đính kèm kèm thông tin đơn hàng, chủ sở hữu và mục đích sử dụng.</w:t>
      </w:r>
    </w:p>
    <w:p w14:paraId="55B182FF" w14:textId="77777777" w:rsidR="00B6396F" w:rsidRPr="007A73C3" w:rsidRDefault="00000000" w:rsidP="00F24F76">
      <w:pPr>
        <w:pStyle w:val="Heading3"/>
      </w:pPr>
      <w:bookmarkStart w:id="99" w:name="_Toc243777855"/>
      <w:bookmarkStart w:id="100" w:name="_Toc243778523"/>
      <w:r w:rsidRPr="007A73C3">
        <w:t>3.3.4. Nhóm View Tài chính, Ví và Đối soát</w:t>
      </w:r>
      <w:bookmarkEnd w:id="99"/>
      <w:bookmarkEnd w:id="100"/>
    </w:p>
    <w:p w14:paraId="15FB5C63" w14:textId="77777777" w:rsidR="00B6396F" w:rsidRPr="00F24F76" w:rsidRDefault="00000000">
      <w:pPr>
        <w:pStyle w:val="ListParagraph"/>
        <w:numPr>
          <w:ilvl w:val="0"/>
          <w:numId w:val="24"/>
        </w:numPr>
        <w:rPr>
          <w:szCs w:val="26"/>
        </w:rPr>
      </w:pPr>
      <w:r w:rsidRPr="005D69F1">
        <w:rPr>
          <w:b/>
          <w:szCs w:val="26"/>
        </w:rPr>
        <w:t>vw_ThanhToan:</w:t>
      </w:r>
      <w:r w:rsidRPr="00F24F76">
        <w:rPr>
          <w:szCs w:val="26"/>
        </w:rPr>
        <w:t xml:space="preserve"> Hiển thị toàn bộ lịch sử chứng từ thanh toán dịch vụ và phí hủy đơn.</w:t>
      </w:r>
    </w:p>
    <w:p w14:paraId="6713FD15" w14:textId="77777777" w:rsidR="00B6396F" w:rsidRPr="00F24F76" w:rsidRDefault="00000000">
      <w:pPr>
        <w:pStyle w:val="ListParagraph"/>
        <w:numPr>
          <w:ilvl w:val="0"/>
          <w:numId w:val="24"/>
        </w:numPr>
        <w:rPr>
          <w:szCs w:val="26"/>
        </w:rPr>
      </w:pPr>
      <w:r w:rsidRPr="005D69F1">
        <w:rPr>
          <w:b/>
          <w:szCs w:val="26"/>
        </w:rPr>
        <w:lastRenderedPageBreak/>
        <w:t>vw_DoiSoat:</w:t>
      </w:r>
      <w:r w:rsidRPr="00F24F76">
        <w:rPr>
          <w:szCs w:val="26"/>
        </w:rPr>
        <w:t xml:space="preserve"> Tổng hợp danh sách các khoản thanh toán tiền mặt COD cần kế toán đối soát và xác nhận đã thu hồi từ thợ.</w:t>
      </w:r>
    </w:p>
    <w:p w14:paraId="04E0F489" w14:textId="77777777" w:rsidR="00B6396F" w:rsidRPr="00F24F76" w:rsidRDefault="00000000">
      <w:pPr>
        <w:pStyle w:val="ListParagraph"/>
        <w:numPr>
          <w:ilvl w:val="0"/>
          <w:numId w:val="24"/>
        </w:numPr>
        <w:rPr>
          <w:szCs w:val="26"/>
        </w:rPr>
      </w:pPr>
      <w:r w:rsidRPr="005D69F1">
        <w:rPr>
          <w:b/>
          <w:szCs w:val="26"/>
        </w:rPr>
        <w:t>vw_TaiKhoanNganHang:</w:t>
      </w:r>
      <w:r w:rsidRPr="00F24F76">
        <w:rPr>
          <w:szCs w:val="26"/>
        </w:rPr>
        <w:t xml:space="preserve"> Danh sách tài khoản ngân hàng của công ty phục vụ thanh toán chuyển khoản.</w:t>
      </w:r>
    </w:p>
    <w:p w14:paraId="4511E072" w14:textId="77777777" w:rsidR="00B6396F" w:rsidRPr="00F24F76" w:rsidRDefault="00000000">
      <w:pPr>
        <w:pStyle w:val="ListParagraph"/>
        <w:numPr>
          <w:ilvl w:val="0"/>
          <w:numId w:val="24"/>
        </w:numPr>
        <w:rPr>
          <w:szCs w:val="26"/>
        </w:rPr>
      </w:pPr>
      <w:r w:rsidRPr="005D69F1">
        <w:rPr>
          <w:b/>
          <w:szCs w:val="26"/>
        </w:rPr>
        <w:t>vw_YeuCauThanhToan:</w:t>
      </w:r>
      <w:r w:rsidRPr="00F24F76">
        <w:rPr>
          <w:szCs w:val="26"/>
        </w:rPr>
        <w:t xml:space="preserve"> Danh sách các yêu cầu chuyển khoản ngân hàng đang chờ kế toán kiểm tra ủy nhiệm chi.</w:t>
      </w:r>
    </w:p>
    <w:p w14:paraId="59DC437D" w14:textId="77777777" w:rsidR="00B6396F" w:rsidRPr="00F24F76" w:rsidRDefault="00000000">
      <w:pPr>
        <w:pStyle w:val="ListParagraph"/>
        <w:numPr>
          <w:ilvl w:val="0"/>
          <w:numId w:val="24"/>
        </w:numPr>
        <w:rPr>
          <w:szCs w:val="26"/>
        </w:rPr>
      </w:pPr>
      <w:r w:rsidRPr="005D69F1">
        <w:rPr>
          <w:b/>
          <w:szCs w:val="26"/>
        </w:rPr>
        <w:t>vw_YeuCauVi:</w:t>
      </w:r>
      <w:r w:rsidRPr="00F24F76">
        <w:rPr>
          <w:szCs w:val="26"/>
        </w:rPr>
        <w:t xml:space="preserve"> Tổng hợp các yêu cầu nạp/rút tiền ví của thợ kèm thông tin người duyệt và chứng từ.</w:t>
      </w:r>
    </w:p>
    <w:p w14:paraId="7215F696" w14:textId="77777777" w:rsidR="00B6396F" w:rsidRPr="00F24F76" w:rsidRDefault="00000000">
      <w:pPr>
        <w:pStyle w:val="ListParagraph"/>
        <w:numPr>
          <w:ilvl w:val="0"/>
          <w:numId w:val="24"/>
        </w:numPr>
        <w:rPr>
          <w:szCs w:val="26"/>
        </w:rPr>
      </w:pPr>
      <w:r w:rsidRPr="005D69F1">
        <w:rPr>
          <w:b/>
          <w:szCs w:val="26"/>
        </w:rPr>
        <w:t>vw_GiaoDichVi:</w:t>
      </w:r>
      <w:r w:rsidRPr="00F24F76">
        <w:rPr>
          <w:szCs w:val="26"/>
        </w:rPr>
        <w:t xml:space="preserve"> Sổ cái giao dịch ví hiển thị biến động số tiền, số dư trước và sau giao dịch của từng kỹ thuật viên.</w:t>
      </w:r>
    </w:p>
    <w:p w14:paraId="4FA1D313" w14:textId="77777777" w:rsidR="00B6396F" w:rsidRPr="00F24F76" w:rsidRDefault="00000000">
      <w:pPr>
        <w:pStyle w:val="ListParagraph"/>
        <w:numPr>
          <w:ilvl w:val="0"/>
          <w:numId w:val="24"/>
        </w:numPr>
        <w:rPr>
          <w:szCs w:val="26"/>
        </w:rPr>
      </w:pPr>
      <w:r w:rsidRPr="005D69F1">
        <w:rPr>
          <w:b/>
          <w:szCs w:val="26"/>
        </w:rPr>
        <w:t>vw_ViKyThuatVien:</w:t>
      </w:r>
      <w:r w:rsidRPr="00F24F76">
        <w:rPr>
          <w:szCs w:val="26"/>
        </w:rPr>
        <w:t xml:space="preserve"> View đối chiếu số dư tức thời của thợ: hiển thị số dư lưu trong bảng KyThuatVien song song với tổng tiền cộng dồn từ sổ cái GiaoDichVi để phát hiện sai lệch tài chính.</w:t>
      </w:r>
    </w:p>
    <w:p w14:paraId="0E2B600A" w14:textId="77777777" w:rsidR="00B6396F" w:rsidRPr="007A73C3" w:rsidRDefault="00000000" w:rsidP="00F24F76">
      <w:pPr>
        <w:pStyle w:val="Heading3"/>
      </w:pPr>
      <w:bookmarkStart w:id="101" w:name="_Toc243777856"/>
      <w:bookmarkStart w:id="102" w:name="_Toc243778524"/>
      <w:r w:rsidRPr="007A73C3">
        <w:t>3.3.5. Nhóm View Hỗ trợ, Đánh giá và Quản trị</w:t>
      </w:r>
      <w:bookmarkEnd w:id="101"/>
      <w:bookmarkEnd w:id="102"/>
    </w:p>
    <w:p w14:paraId="311014D5" w14:textId="77777777" w:rsidR="00B6396F" w:rsidRPr="00F24F76" w:rsidRDefault="00000000">
      <w:pPr>
        <w:pStyle w:val="ListParagraph"/>
        <w:numPr>
          <w:ilvl w:val="0"/>
          <w:numId w:val="25"/>
        </w:numPr>
        <w:rPr>
          <w:szCs w:val="26"/>
        </w:rPr>
      </w:pPr>
      <w:r w:rsidRPr="005D69F1">
        <w:rPr>
          <w:b/>
          <w:szCs w:val="26"/>
        </w:rPr>
        <w:t>vw_YeuCauHoTro:</w:t>
      </w:r>
      <w:r w:rsidRPr="00F24F76">
        <w:rPr>
          <w:szCs w:val="26"/>
        </w:rPr>
        <w:t xml:space="preserve"> Danh sách các yêu cầu hỗ trợ và khiếu nại của khách hàng kèm trạng thái xử lý của CSKH.</w:t>
      </w:r>
    </w:p>
    <w:p w14:paraId="50FC07DE" w14:textId="77777777" w:rsidR="00B6396F" w:rsidRPr="00F24F76" w:rsidRDefault="00000000">
      <w:pPr>
        <w:pStyle w:val="ListParagraph"/>
        <w:numPr>
          <w:ilvl w:val="0"/>
          <w:numId w:val="25"/>
        </w:numPr>
        <w:rPr>
          <w:szCs w:val="26"/>
        </w:rPr>
      </w:pPr>
      <w:r w:rsidRPr="005D69F1">
        <w:rPr>
          <w:b/>
          <w:szCs w:val="26"/>
        </w:rPr>
        <w:t>vw_TraoDoiHoTro:</w:t>
      </w:r>
      <w:r w:rsidRPr="00F24F76">
        <w:rPr>
          <w:szCs w:val="26"/>
        </w:rPr>
        <w:t xml:space="preserve"> Chi tiết nội dung trao đổi tin nhắn giữa khách và nhân viên chăm sóc khách hàng.</w:t>
      </w:r>
    </w:p>
    <w:p w14:paraId="6FC6BD57" w14:textId="77777777" w:rsidR="00B6396F" w:rsidRPr="00F24F76" w:rsidRDefault="00000000">
      <w:pPr>
        <w:pStyle w:val="ListParagraph"/>
        <w:numPr>
          <w:ilvl w:val="0"/>
          <w:numId w:val="25"/>
        </w:numPr>
        <w:rPr>
          <w:szCs w:val="26"/>
        </w:rPr>
      </w:pPr>
      <w:r w:rsidRPr="005D69F1">
        <w:rPr>
          <w:b/>
          <w:szCs w:val="26"/>
        </w:rPr>
        <w:t>vw_DanhGia:</w:t>
      </w:r>
      <w:r w:rsidRPr="00F24F76">
        <w:rPr>
          <w:bCs/>
          <w:i/>
          <w:iCs/>
          <w:szCs w:val="26"/>
        </w:rPr>
        <w:t xml:space="preserve"> </w:t>
      </w:r>
      <w:r w:rsidRPr="00F24F76">
        <w:rPr>
          <w:szCs w:val="26"/>
        </w:rPr>
        <w:t>Tổng hợp đánh giá chất lượng dịch vụ của khách hàng kèm tên thợ và dịch vụ.</w:t>
      </w:r>
    </w:p>
    <w:p w14:paraId="365AAFD0" w14:textId="77777777" w:rsidR="00B6396F" w:rsidRPr="00F24F76" w:rsidRDefault="00000000">
      <w:pPr>
        <w:pStyle w:val="ListParagraph"/>
        <w:numPr>
          <w:ilvl w:val="0"/>
          <w:numId w:val="25"/>
        </w:numPr>
        <w:rPr>
          <w:szCs w:val="26"/>
        </w:rPr>
      </w:pPr>
      <w:r w:rsidRPr="005D69F1">
        <w:rPr>
          <w:b/>
          <w:szCs w:val="26"/>
        </w:rPr>
        <w:t>vw_ThongBao:</w:t>
      </w:r>
      <w:r w:rsidRPr="00F24F76">
        <w:rPr>
          <w:szCs w:val="26"/>
        </w:rPr>
        <w:t xml:space="preserve"> Danh sách thông báo của từng người dùng, hỗ trợ đếm nhanh số lượng thông báo chưa đọc.</w:t>
      </w:r>
    </w:p>
    <w:p w14:paraId="5017861E" w14:textId="77777777" w:rsidR="00B6396F" w:rsidRPr="00F24F76" w:rsidRDefault="00000000">
      <w:pPr>
        <w:pStyle w:val="ListParagraph"/>
        <w:numPr>
          <w:ilvl w:val="0"/>
          <w:numId w:val="25"/>
        </w:numPr>
        <w:rPr>
          <w:szCs w:val="26"/>
        </w:rPr>
      </w:pPr>
      <w:r w:rsidRPr="005D69F1">
        <w:rPr>
          <w:b/>
          <w:szCs w:val="26"/>
        </w:rPr>
        <w:t>vw_NhatKy:</w:t>
      </w:r>
      <w:r w:rsidRPr="00F24F76">
        <w:rPr>
          <w:szCs w:val="26"/>
        </w:rPr>
        <w:t xml:space="preserve"> Nhật ký kiểm toán hệ thống phục vụ truy vết hành vi người dùng.</w:t>
      </w:r>
    </w:p>
    <w:p w14:paraId="318118A6" w14:textId="77777777" w:rsidR="00B6396F" w:rsidRPr="00F24F76" w:rsidRDefault="00000000">
      <w:pPr>
        <w:pStyle w:val="ListParagraph"/>
        <w:numPr>
          <w:ilvl w:val="0"/>
          <w:numId w:val="25"/>
        </w:numPr>
        <w:rPr>
          <w:szCs w:val="26"/>
        </w:rPr>
      </w:pPr>
      <w:r w:rsidRPr="005D69F1">
        <w:rPr>
          <w:b/>
          <w:szCs w:val="26"/>
        </w:rPr>
        <w:t>vw_CauHinh:</w:t>
      </w:r>
      <w:r w:rsidRPr="00F24F76">
        <w:rPr>
          <w:bCs/>
          <w:i/>
          <w:iCs/>
          <w:szCs w:val="26"/>
        </w:rPr>
        <w:t xml:space="preserve"> </w:t>
      </w:r>
      <w:r w:rsidRPr="00F24F76">
        <w:rPr>
          <w:szCs w:val="26"/>
        </w:rPr>
        <w:t>Bảng tra cứu tham số cấu hình hệ thống.</w:t>
      </w:r>
    </w:p>
    <w:p w14:paraId="409B536C" w14:textId="77777777" w:rsidR="00B6396F" w:rsidRPr="00F24F76" w:rsidRDefault="00000000">
      <w:pPr>
        <w:pStyle w:val="ListParagraph"/>
        <w:numPr>
          <w:ilvl w:val="0"/>
          <w:numId w:val="25"/>
        </w:numPr>
        <w:rPr>
          <w:szCs w:val="26"/>
        </w:rPr>
      </w:pPr>
      <w:r w:rsidRPr="005D69F1">
        <w:rPr>
          <w:b/>
          <w:szCs w:val="26"/>
        </w:rPr>
        <w:t>vw_XacThucDangNhap:</w:t>
      </w:r>
      <w:r w:rsidRPr="00F24F76">
        <w:rPr>
          <w:bCs/>
          <w:i/>
          <w:iCs/>
          <w:szCs w:val="26"/>
        </w:rPr>
        <w:t xml:space="preserve"> </w:t>
      </w:r>
      <w:r w:rsidRPr="00F24F76">
        <w:rPr>
          <w:szCs w:val="26"/>
        </w:rPr>
        <w:t>View đặc quyền phục vụ thủ tục đăng nhập nội bộ: lấy thông tin tài khoản và mật khẩu băm.</w:t>
      </w:r>
    </w:p>
    <w:p w14:paraId="21DC3C24" w14:textId="77777777" w:rsidR="00B6396F" w:rsidRPr="00F24F76" w:rsidRDefault="00000000">
      <w:pPr>
        <w:pStyle w:val="ListParagraph"/>
        <w:numPr>
          <w:ilvl w:val="0"/>
          <w:numId w:val="25"/>
        </w:numPr>
        <w:rPr>
          <w:szCs w:val="26"/>
        </w:rPr>
      </w:pPr>
      <w:r w:rsidRPr="005D69F1">
        <w:rPr>
          <w:b/>
          <w:szCs w:val="26"/>
        </w:rPr>
        <w:t>vw_DoanhThuNgay:</w:t>
      </w:r>
      <w:r w:rsidRPr="00F24F76">
        <w:rPr>
          <w:szCs w:val="26"/>
        </w:rPr>
        <w:t xml:space="preserve"> Gom nhóm doanh thu dịch vụ theo từng ngày, tính tổng tiền thu, tiền hoa hồng công ty và tiền công trả cho thợ.</w:t>
      </w:r>
    </w:p>
    <w:p w14:paraId="18FBE5C1" w14:textId="77777777" w:rsidR="00B6396F" w:rsidRPr="00F24F76" w:rsidRDefault="00000000">
      <w:pPr>
        <w:pStyle w:val="ListParagraph"/>
        <w:numPr>
          <w:ilvl w:val="0"/>
          <w:numId w:val="25"/>
        </w:numPr>
        <w:rPr>
          <w:szCs w:val="26"/>
        </w:rPr>
      </w:pPr>
      <w:r w:rsidRPr="005D69F1">
        <w:rPr>
          <w:b/>
          <w:szCs w:val="26"/>
        </w:rPr>
        <w:t>vw_HieuSuatKyThuatVien:</w:t>
      </w:r>
      <w:r w:rsidRPr="00F24F76">
        <w:rPr>
          <w:bCs/>
          <w:i/>
          <w:iCs/>
          <w:szCs w:val="26"/>
        </w:rPr>
        <w:t xml:space="preserve"> </w:t>
      </w:r>
      <w:r w:rsidRPr="00F24F76">
        <w:rPr>
          <w:szCs w:val="26"/>
        </w:rPr>
        <w:t>Báo cáo xếp hạng hiệu suất làm việc của thợ: số đơn hoàn thành, số đơn bị hủy, tổng doanh số và điểm đánh giá trung bình.</w:t>
      </w:r>
    </w:p>
    <w:p w14:paraId="12A9EB31" w14:textId="77777777" w:rsidR="00B6396F" w:rsidRPr="007A73C3" w:rsidRDefault="00000000" w:rsidP="00F24F76">
      <w:pPr>
        <w:pStyle w:val="Heading2"/>
      </w:pPr>
      <w:bookmarkStart w:id="103" w:name="_Toc243777857"/>
      <w:bookmarkStart w:id="104" w:name="_Toc243778525"/>
      <w:r w:rsidRPr="007A73C3">
        <w:t>3.4. Function</w:t>
      </w:r>
      <w:bookmarkEnd w:id="103"/>
      <w:bookmarkEnd w:id="104"/>
    </w:p>
    <w:p w14:paraId="1BB0749F" w14:textId="06184940" w:rsidR="00B6396F" w:rsidRPr="007A73C3" w:rsidRDefault="00000000" w:rsidP="00F24F76">
      <w:pPr>
        <w:ind w:firstLine="720"/>
        <w:rPr>
          <w:szCs w:val="26"/>
        </w:rPr>
      </w:pPr>
      <w:r w:rsidRPr="007A73C3">
        <w:rPr>
          <w:szCs w:val="26"/>
        </w:rPr>
        <w:lastRenderedPageBreak/>
        <w:t>Hệ thống phát triển 7 hàm người dùng định nghĩa (User</w:t>
      </w:r>
      <w:r w:rsidR="007A73C3">
        <w:rPr>
          <w:szCs w:val="26"/>
        </w:rPr>
        <w:t>–</w:t>
      </w:r>
      <w:r w:rsidRPr="007A73C3">
        <w:rPr>
          <w:szCs w:val="26"/>
        </w:rPr>
        <w:t>Defined Functions) bao gồm 2 hàm vô hướng (Scalar Functions) và 5 hàm trả về bảng nội tuyến (Inline Table</w:t>
      </w:r>
      <w:r w:rsidR="007A73C3">
        <w:rPr>
          <w:szCs w:val="26"/>
        </w:rPr>
        <w:t>–</w:t>
      </w:r>
      <w:r w:rsidRPr="007A73C3">
        <w:rPr>
          <w:szCs w:val="26"/>
        </w:rPr>
        <w:t>Valued Functions):</w:t>
      </w:r>
    </w:p>
    <w:p w14:paraId="5B76A59E" w14:textId="77777777" w:rsidR="00B6396F" w:rsidRPr="007A73C3" w:rsidRDefault="00000000" w:rsidP="00F24F76">
      <w:pPr>
        <w:pStyle w:val="Heading3"/>
      </w:pPr>
      <w:bookmarkStart w:id="105" w:name="_Toc243777858"/>
      <w:bookmarkStart w:id="106" w:name="_Toc243778526"/>
      <w:r w:rsidRPr="007A73C3">
        <w:t>3.4.1. Nhóm hàm vô hướng (Scalar Functions)</w:t>
      </w:r>
      <w:bookmarkEnd w:id="105"/>
      <w:bookmarkEnd w:id="106"/>
    </w:p>
    <w:p w14:paraId="71BC7E87" w14:textId="77777777" w:rsidR="00B6396F" w:rsidRPr="00F24F76" w:rsidRDefault="00000000">
      <w:pPr>
        <w:pStyle w:val="ListParagraph"/>
        <w:numPr>
          <w:ilvl w:val="0"/>
          <w:numId w:val="26"/>
        </w:numPr>
        <w:rPr>
          <w:szCs w:val="26"/>
        </w:rPr>
      </w:pPr>
      <w:r w:rsidRPr="005D69F1">
        <w:rPr>
          <w:b/>
          <w:szCs w:val="26"/>
        </w:rPr>
        <w:t>Hàm dbo.fn_HoaHong(@TienCong, @TyLeHoaHong):</w:t>
      </w:r>
      <w:r w:rsidRPr="00F24F76">
        <w:rPr>
          <w:szCs w:val="26"/>
        </w:rPr>
        <w:t xml:space="preserve"> Mục đích: Tính số tiền hoa hồng mà công ty trích lại từ tiền công dịch vụ của thợ. Chi tiết cài đặt: Thực hiện công thức ROUND(@TienCong * @TyLeHoaHong / 100, 2) và ép kiểu về DECIMAL(18,2) nhằm đảm bảo chuẩn xác về số tiền nguyên xu.</w:t>
      </w:r>
    </w:p>
    <w:p w14:paraId="674F02F7" w14:textId="77777777" w:rsidR="00B6396F" w:rsidRPr="00F24F76" w:rsidRDefault="00000000">
      <w:pPr>
        <w:pStyle w:val="ListParagraph"/>
        <w:numPr>
          <w:ilvl w:val="0"/>
          <w:numId w:val="26"/>
        </w:numPr>
        <w:rPr>
          <w:szCs w:val="26"/>
        </w:rPr>
      </w:pPr>
      <w:r w:rsidRPr="005D69F1">
        <w:rPr>
          <w:b/>
          <w:szCs w:val="26"/>
        </w:rPr>
        <w:t>Hàm dbo.fn_TongTienDonHang(@DonHangId):</w:t>
      </w:r>
      <w:r w:rsidRPr="00F24F76">
        <w:rPr>
          <w:szCs w:val="26"/>
        </w:rPr>
        <w:t xml:space="preserve"> Mục đích: Xác định tổng giá trị thanh toán cuối cùng của một đơn hàng. Chi tiết cài đặt: Kiểm tra trạng thái đơn: nếu đơn bị 'Huy', hàm trả về PhiHuyDon; nếu đơn đã có Phiếu nghiệm thu hợp lệ (TrangThai &lt;&gt; 'Rejected'), hàm lấy TongTien từ nghiệm thu; nếu chưa có nghiệm thu, hàm lấy tổng tiền tạm tính gồm PhiKiemTra và TienCong từ bảng DichVu.</w:t>
      </w:r>
    </w:p>
    <w:p w14:paraId="5D31BCBC" w14:textId="6FAF7EAE" w:rsidR="00B6396F" w:rsidRPr="007A73C3" w:rsidRDefault="00000000" w:rsidP="00F24F76">
      <w:pPr>
        <w:pStyle w:val="Heading3"/>
      </w:pPr>
      <w:bookmarkStart w:id="107" w:name="_Toc243777859"/>
      <w:bookmarkStart w:id="108" w:name="_Toc243778527"/>
      <w:r w:rsidRPr="007A73C3">
        <w:t>3.4.2. Nhóm hàm trả về bảng nội tuyến (Inline Table</w:t>
      </w:r>
      <w:r w:rsidR="007A73C3">
        <w:t>–</w:t>
      </w:r>
      <w:r w:rsidRPr="007A73C3">
        <w:t>Valued Functions)</w:t>
      </w:r>
      <w:bookmarkEnd w:id="107"/>
      <w:bookmarkEnd w:id="108"/>
    </w:p>
    <w:p w14:paraId="58224D90" w14:textId="77777777" w:rsidR="00B6396F" w:rsidRPr="00F24F76" w:rsidRDefault="00000000">
      <w:pPr>
        <w:pStyle w:val="ListParagraph"/>
        <w:numPr>
          <w:ilvl w:val="0"/>
          <w:numId w:val="27"/>
        </w:numPr>
        <w:rPr>
          <w:szCs w:val="26"/>
        </w:rPr>
      </w:pPr>
      <w:r w:rsidRPr="005D69F1">
        <w:rPr>
          <w:b/>
          <w:szCs w:val="26"/>
        </w:rPr>
        <w:t>Hàm dbo.fn_SoDuVi(@KyThuatVienId):</w:t>
      </w:r>
      <w:r w:rsidRPr="00F24F76">
        <w:rPr>
          <w:szCs w:val="26"/>
        </w:rPr>
        <w:t xml:space="preserve"> Mục đích: Tính toán số dư khả dụng tức thời của kỹ thuật viên dựa trên việc cộng dồn toàn bộ lịch sử sổ cái ví. Chi tiết cài đặt: Truy vấn COALESCE(SUM(SoTien), 0) từ bảng GiaoDichVi theo mã kỹ thuật viên chỉ định. Hàm đảm bảo trả về 0 thay vì NULL nếu thợ mới tạo tài khoản chưa phát sinh giao dịch.</w:t>
      </w:r>
    </w:p>
    <w:p w14:paraId="37068247" w14:textId="77777777" w:rsidR="00B6396F" w:rsidRPr="00F24F76" w:rsidRDefault="00000000">
      <w:pPr>
        <w:pStyle w:val="ListParagraph"/>
        <w:numPr>
          <w:ilvl w:val="0"/>
          <w:numId w:val="27"/>
        </w:numPr>
        <w:rPr>
          <w:szCs w:val="26"/>
        </w:rPr>
      </w:pPr>
      <w:r w:rsidRPr="005D69F1">
        <w:rPr>
          <w:b/>
          <w:szCs w:val="26"/>
        </w:rPr>
        <w:t>Hàm dbo.fn_DiemDanhGia(@KyThuatVienId):</w:t>
      </w:r>
      <w:r w:rsidRPr="00F24F76">
        <w:rPr>
          <w:szCs w:val="26"/>
        </w:rPr>
        <w:t xml:space="preserve"> Mục đích: Tính điểm đánh giá uy tín trung bình của một kỹ thuật viên từ các phản hồi của khách hàng. Chi tiết cài đặt: Tính COALESCE(AVG(CONVERT(DECIMAL(4,2), Diem)), 0) từ bảng DanhGia và làm tròn đến 2 chữ số thập phân, phục vụ thuật toán ưu tiên điều phối.</w:t>
      </w:r>
    </w:p>
    <w:p w14:paraId="0FC0A607" w14:textId="77777777" w:rsidR="00B6396F" w:rsidRPr="00F24F76" w:rsidRDefault="00000000">
      <w:pPr>
        <w:pStyle w:val="ListParagraph"/>
        <w:numPr>
          <w:ilvl w:val="0"/>
          <w:numId w:val="27"/>
        </w:numPr>
        <w:rPr>
          <w:szCs w:val="26"/>
        </w:rPr>
      </w:pPr>
      <w:r w:rsidRPr="005D69F1">
        <w:rPr>
          <w:b/>
          <w:szCs w:val="26"/>
        </w:rPr>
        <w:t>Hàm dbo.fn_ThongKeDon(@TuNgay, @DenNgay):</w:t>
      </w:r>
      <w:r w:rsidRPr="00F24F76">
        <w:rPr>
          <w:szCs w:val="26"/>
        </w:rPr>
        <w:t xml:space="preserve"> Mục đích: Báo cáo nhanh số lượng đơn hàng phân loại theo trạng thái trong một khoảng thời gian xác định. Chi tiết cài đặt: Đếm tổng đơn (COUNT_BIG(*)), tổng đơn hoàn thành, tổng đơn hủy và tổng đơn đang xử lý bằng biểu thức SUM(CASE WHEN...). Hỗ trợ giá trị NULL cho tham số ngày để thống kê toàn thời gian.</w:t>
      </w:r>
    </w:p>
    <w:p w14:paraId="6CAE11EA" w14:textId="77777777" w:rsidR="00B6396F" w:rsidRPr="00F24F76" w:rsidRDefault="00000000">
      <w:pPr>
        <w:pStyle w:val="ListParagraph"/>
        <w:numPr>
          <w:ilvl w:val="0"/>
          <w:numId w:val="27"/>
        </w:numPr>
        <w:rPr>
          <w:szCs w:val="26"/>
        </w:rPr>
      </w:pPr>
      <w:r w:rsidRPr="005D69F1">
        <w:rPr>
          <w:b/>
          <w:szCs w:val="26"/>
        </w:rPr>
        <w:t>Hàm dbo.fn_HanBaoHanh(@DonHangId):</w:t>
      </w:r>
      <w:r w:rsidRPr="00F24F76">
        <w:rPr>
          <w:szCs w:val="26"/>
        </w:rPr>
        <w:t xml:space="preserve"> Mục đích: Xác định thời điểm hết hạn bảo hành lớn nhất của đơn hàng dựa trên các linh kiện đã thay thế. Chi tiết </w:t>
      </w:r>
      <w:r w:rsidRPr="00F24F76">
        <w:rPr>
          <w:szCs w:val="26"/>
        </w:rPr>
        <w:lastRenderedPageBreak/>
        <w:t>cài đặt: Kết nối PhieuNghiemThu với ChiTietVatTu, sử dụng hàm DATEADD(MONTH, ct.SoThangBaoHanh, nt.NgayDuyet) và lấy giá trị MAX. Giúp hệ thống tự động kiểm tra xem đơn hàng còn trong thời hạn bảo hành miễn phí hay không khi khách gửi yêu cầu hỗ trợ.</w:t>
      </w:r>
    </w:p>
    <w:p w14:paraId="6CF220C3" w14:textId="77777777" w:rsidR="00B6396F" w:rsidRPr="00F24F76" w:rsidRDefault="00000000">
      <w:pPr>
        <w:pStyle w:val="ListParagraph"/>
        <w:numPr>
          <w:ilvl w:val="0"/>
          <w:numId w:val="27"/>
        </w:numPr>
        <w:rPr>
          <w:szCs w:val="26"/>
        </w:rPr>
      </w:pPr>
      <w:r w:rsidRPr="005D69F1">
        <w:rPr>
          <w:b/>
          <w:szCs w:val="26"/>
        </w:rPr>
        <w:t>Hàm dbo.fn_KyThuatVienPhuHop(@DonHangId):</w:t>
      </w:r>
      <w:r w:rsidRPr="00F24F76">
        <w:rPr>
          <w:szCs w:val="26"/>
        </w:rPr>
        <w:t xml:space="preserve"> Mục đích: Lọc và xếp hạng danh sách kỹ thuật viên tối ưu nhất để phân công cho một đơn hàng cụ thể. Chi tiết cài đặt: Kết nối thông tin đơn hàng, dịch vụ yêu cầu và nhóm ngành (DanhMucId), sau đó đối chiếu với bảng KyThuatVien theo điều kiện: nhóm tay nghề thợ trùng khớp với mã danh mục (ktv.NhomTayNghe = dm.Ma), thợ đang ở trạng thái 'SanSang', tài khoản đang kích hoạt và khu vực phục vụ của thợ bao gồm địa chỉ của đơn hàng.</w:t>
      </w:r>
    </w:p>
    <w:p w14:paraId="1FDFC244" w14:textId="77777777" w:rsidR="00B6396F" w:rsidRPr="007A73C3" w:rsidRDefault="00000000" w:rsidP="005D69F1">
      <w:pPr>
        <w:pStyle w:val="Heading2"/>
      </w:pPr>
      <w:bookmarkStart w:id="109" w:name="_Toc243777860"/>
      <w:bookmarkStart w:id="110" w:name="_Toc243778528"/>
      <w:r w:rsidRPr="007A73C3">
        <w:t>3.5. Stored Procedure</w:t>
      </w:r>
      <w:bookmarkEnd w:id="109"/>
      <w:bookmarkEnd w:id="110"/>
    </w:p>
    <w:p w14:paraId="662C740E" w14:textId="77777777" w:rsidR="00B6396F" w:rsidRPr="007A73C3" w:rsidRDefault="00000000" w:rsidP="005D69F1">
      <w:pPr>
        <w:ind w:firstLine="720"/>
        <w:rPr>
          <w:szCs w:val="26"/>
        </w:rPr>
      </w:pPr>
      <w:r w:rsidRPr="007A73C3">
        <w:rPr>
          <w:szCs w:val="26"/>
        </w:rPr>
        <w:t>Hệ thống xây dựng 45 Stored Procedure để đóng gói toàn bộ các thao tác ghi dữ liệu, thay đổi trạng thái và xử lý nghiệp vụ phức tạp. Mọi Stored Procedure đều tuân thủ chuẩn lập trình an toàn: SET NOCOUNT ON, kiểm tra quyền hạn ngữ cảnh, kiểm tra tính hợp lệ của tham số trước khi mở giao dịch và bọc toàn bộ khối cập nhật trong TRY...CATCH với THROW mã lỗi từ 50000:</w:t>
      </w:r>
    </w:p>
    <w:p w14:paraId="526D369E" w14:textId="5E361C0B" w:rsidR="00B6396F" w:rsidRPr="007A73C3" w:rsidRDefault="00000000" w:rsidP="005D69F1">
      <w:pPr>
        <w:pStyle w:val="Heading3"/>
      </w:pPr>
      <w:bookmarkStart w:id="111" w:name="_Toc243777861"/>
      <w:bookmarkStart w:id="112" w:name="_Toc243778529"/>
      <w:r w:rsidRPr="007A73C3">
        <w:t>3.5.1. Nhóm xác thực và quản lý tài khoản</w:t>
      </w:r>
      <w:bookmarkEnd w:id="111"/>
      <w:bookmarkEnd w:id="112"/>
    </w:p>
    <w:p w14:paraId="42D53D11" w14:textId="77777777" w:rsidR="00B6396F" w:rsidRPr="005D69F1" w:rsidRDefault="00000000">
      <w:pPr>
        <w:pStyle w:val="ListParagraph"/>
        <w:numPr>
          <w:ilvl w:val="0"/>
          <w:numId w:val="28"/>
        </w:numPr>
        <w:rPr>
          <w:szCs w:val="26"/>
        </w:rPr>
      </w:pPr>
      <w:r w:rsidRPr="005D69F1">
        <w:rPr>
          <w:b/>
          <w:szCs w:val="26"/>
        </w:rPr>
        <w:t>sp_DangKyKhachHang:</w:t>
      </w:r>
      <w:r w:rsidRPr="005D69F1">
        <w:rPr>
          <w:szCs w:val="26"/>
        </w:rPr>
        <w:t xml:space="preserve"> Đăng ký tài khoản khách hàng mới. Kiểm tra số điện thoại không trùng lặp, khởi tạo bản ghi NguoiDung với vai trò 'KH' và trạng thái 'Active'.</w:t>
      </w:r>
    </w:p>
    <w:p w14:paraId="09947DB6" w14:textId="77777777" w:rsidR="00B6396F" w:rsidRPr="005D69F1" w:rsidRDefault="00000000">
      <w:pPr>
        <w:pStyle w:val="ListParagraph"/>
        <w:numPr>
          <w:ilvl w:val="0"/>
          <w:numId w:val="28"/>
        </w:numPr>
        <w:rPr>
          <w:szCs w:val="26"/>
        </w:rPr>
      </w:pPr>
      <w:r w:rsidRPr="005D69F1">
        <w:rPr>
          <w:b/>
          <w:szCs w:val="26"/>
        </w:rPr>
        <w:t>sp_TaoTaiKhoanNoiBo:</w:t>
      </w:r>
      <w:r w:rsidRPr="005D69F1">
        <w:rPr>
          <w:szCs w:val="26"/>
        </w:rPr>
        <w:t xml:space="preserve"> Dành cho Quản trị viên khởi tạo tài khoản nhân sự nội bộ (KTV, DPV, CSKH, KT, GD). Kiểm tra tính hợp lệ của vai trò và tự động tạo bản ghi KyThuatVien nếu vai trò là KTV.</w:t>
      </w:r>
    </w:p>
    <w:p w14:paraId="20A75C00" w14:textId="77777777" w:rsidR="00B6396F" w:rsidRPr="005D69F1" w:rsidRDefault="00000000">
      <w:pPr>
        <w:pStyle w:val="ListParagraph"/>
        <w:numPr>
          <w:ilvl w:val="0"/>
          <w:numId w:val="28"/>
        </w:numPr>
        <w:rPr>
          <w:szCs w:val="26"/>
        </w:rPr>
      </w:pPr>
      <w:r w:rsidRPr="005D69F1">
        <w:rPr>
          <w:b/>
          <w:szCs w:val="26"/>
        </w:rPr>
        <w:t>sp_DoiMatKhau:</w:t>
      </w:r>
      <w:r w:rsidRPr="005D69F1">
        <w:rPr>
          <w:szCs w:val="26"/>
        </w:rPr>
        <w:t xml:space="preserve"> Cho phép người dùng tự đổi mật khẩu. So khớp mật khẩu cũ trước khi cập nhật chuỗi băm mật khẩu mới.</w:t>
      </w:r>
    </w:p>
    <w:p w14:paraId="4F813E45" w14:textId="77777777" w:rsidR="00B6396F" w:rsidRPr="005D69F1" w:rsidRDefault="00000000">
      <w:pPr>
        <w:pStyle w:val="ListParagraph"/>
        <w:numPr>
          <w:ilvl w:val="0"/>
          <w:numId w:val="28"/>
        </w:numPr>
        <w:rPr>
          <w:szCs w:val="26"/>
        </w:rPr>
      </w:pPr>
      <w:r w:rsidRPr="005D69F1">
        <w:rPr>
          <w:b/>
          <w:szCs w:val="26"/>
        </w:rPr>
        <w:t>sp_CapNhatThongTinNguoiDung:</w:t>
      </w:r>
      <w:r w:rsidRPr="005D69F1">
        <w:rPr>
          <w:szCs w:val="26"/>
        </w:rPr>
        <w:t xml:space="preserve"> Cập nhật họ tên và email cá nhân của người dùng.</w:t>
      </w:r>
    </w:p>
    <w:p w14:paraId="2C3EC7D7" w14:textId="77777777" w:rsidR="00B6396F" w:rsidRPr="005D69F1" w:rsidRDefault="00000000">
      <w:pPr>
        <w:pStyle w:val="ListParagraph"/>
        <w:numPr>
          <w:ilvl w:val="0"/>
          <w:numId w:val="28"/>
        </w:numPr>
        <w:rPr>
          <w:szCs w:val="26"/>
        </w:rPr>
      </w:pPr>
      <w:r w:rsidRPr="005D69F1">
        <w:rPr>
          <w:b/>
          <w:szCs w:val="26"/>
        </w:rPr>
        <w:t>sp_KhoaMoKhoaTaiKhoan:</w:t>
      </w:r>
      <w:r w:rsidRPr="005D69F1">
        <w:rPr>
          <w:szCs w:val="26"/>
        </w:rPr>
        <w:t xml:space="preserve"> Quản trị viên kích hoạt hoặc khóa tài khoản vi phạm chính sách.</w:t>
      </w:r>
    </w:p>
    <w:p w14:paraId="7F8556B9" w14:textId="77777777" w:rsidR="00B6396F" w:rsidRPr="005D69F1" w:rsidRDefault="00000000">
      <w:pPr>
        <w:pStyle w:val="ListParagraph"/>
        <w:numPr>
          <w:ilvl w:val="0"/>
          <w:numId w:val="28"/>
        </w:numPr>
        <w:rPr>
          <w:szCs w:val="26"/>
        </w:rPr>
      </w:pPr>
      <w:r w:rsidRPr="005D69F1">
        <w:rPr>
          <w:b/>
          <w:szCs w:val="26"/>
        </w:rPr>
        <w:t>sp_DoiVaiTroNguoiDung:</w:t>
      </w:r>
      <w:r w:rsidRPr="005D69F1">
        <w:rPr>
          <w:szCs w:val="26"/>
        </w:rPr>
        <w:t xml:space="preserve"> Điều chuyển vai trò của tài khoản nội bộ kèm ghi vết kiểm toán.</w:t>
      </w:r>
    </w:p>
    <w:p w14:paraId="395CEC52" w14:textId="77777777" w:rsidR="00B6396F" w:rsidRPr="005D69F1" w:rsidRDefault="00000000">
      <w:pPr>
        <w:pStyle w:val="ListParagraph"/>
        <w:numPr>
          <w:ilvl w:val="0"/>
          <w:numId w:val="28"/>
        </w:numPr>
        <w:rPr>
          <w:szCs w:val="26"/>
        </w:rPr>
      </w:pPr>
      <w:r w:rsidRPr="005D69F1">
        <w:rPr>
          <w:b/>
          <w:szCs w:val="26"/>
        </w:rPr>
        <w:lastRenderedPageBreak/>
        <w:t>sp_AdminCapNhatTaiKhoan:</w:t>
      </w:r>
      <w:r w:rsidRPr="005D69F1">
        <w:rPr>
          <w:szCs w:val="26"/>
        </w:rPr>
        <w:t xml:space="preserve"> Quản trị viên cập nhật tổng thể thông tin tài khoản nhân viên.</w:t>
      </w:r>
    </w:p>
    <w:p w14:paraId="3CE2DC08" w14:textId="77777777" w:rsidR="00B6396F" w:rsidRPr="005D69F1" w:rsidRDefault="00000000">
      <w:pPr>
        <w:pStyle w:val="ListParagraph"/>
        <w:numPr>
          <w:ilvl w:val="0"/>
          <w:numId w:val="28"/>
        </w:numPr>
        <w:rPr>
          <w:szCs w:val="26"/>
        </w:rPr>
      </w:pPr>
      <w:r w:rsidRPr="005D69F1">
        <w:rPr>
          <w:b/>
          <w:szCs w:val="26"/>
        </w:rPr>
        <w:t>sp_CapNhatTho:</w:t>
      </w:r>
      <w:r w:rsidRPr="005D69F1">
        <w:rPr>
          <w:szCs w:val="26"/>
        </w:rPr>
        <w:t xml:space="preserve"> Kỹ thuật viên cập nhật nhóm chuyên môn tay nghề và khu vực địa bàn phục vụ.</w:t>
      </w:r>
    </w:p>
    <w:p w14:paraId="661FFB5E" w14:textId="0452F2E7" w:rsidR="00B6396F" w:rsidRPr="005D69F1" w:rsidRDefault="00000000">
      <w:pPr>
        <w:pStyle w:val="ListParagraph"/>
        <w:numPr>
          <w:ilvl w:val="0"/>
          <w:numId w:val="28"/>
        </w:numPr>
        <w:rPr>
          <w:szCs w:val="26"/>
        </w:rPr>
      </w:pPr>
      <w:r w:rsidRPr="005D69F1">
        <w:rPr>
          <w:b/>
          <w:szCs w:val="26"/>
        </w:rPr>
        <w:t>sp_CapNhatTrangThaiKTV:</w:t>
      </w:r>
      <w:r w:rsidRPr="005D69F1">
        <w:rPr>
          <w:szCs w:val="26"/>
        </w:rPr>
        <w:t xml:space="preserve"> Kỹ thuật viên chuyển đổi trạng thái sẵn sàng nhận việc ('SanSang' &lt;</w:t>
      </w:r>
      <w:r w:rsidR="007A73C3" w:rsidRPr="005D69F1">
        <w:rPr>
          <w:szCs w:val="26"/>
        </w:rPr>
        <w:t>–</w:t>
      </w:r>
      <w:r w:rsidRPr="005D69F1">
        <w:rPr>
          <w:szCs w:val="26"/>
        </w:rPr>
        <w:t>&gt; 'TamBan').</w:t>
      </w:r>
    </w:p>
    <w:p w14:paraId="73FB2488" w14:textId="77777777" w:rsidR="00B6396F" w:rsidRPr="005D69F1" w:rsidRDefault="00000000">
      <w:pPr>
        <w:pStyle w:val="ListParagraph"/>
        <w:numPr>
          <w:ilvl w:val="0"/>
          <w:numId w:val="28"/>
        </w:numPr>
        <w:rPr>
          <w:szCs w:val="26"/>
        </w:rPr>
      </w:pPr>
      <w:r w:rsidRPr="005D69F1">
        <w:rPr>
          <w:b/>
          <w:szCs w:val="26"/>
        </w:rPr>
        <w:t>sp_GuiHoSoKTV:</w:t>
      </w:r>
      <w:r w:rsidRPr="005D69F1">
        <w:rPr>
          <w:szCs w:val="26"/>
        </w:rPr>
        <w:t xml:space="preserve"> Kỹ thuật viên nộp hồ sơ xin nâng hạng hoặc đăng ký tay nghề mới kèm ảnh CCCD.</w:t>
      </w:r>
    </w:p>
    <w:p w14:paraId="04B55804" w14:textId="77777777" w:rsidR="00B6396F" w:rsidRPr="005D69F1" w:rsidRDefault="00000000">
      <w:pPr>
        <w:pStyle w:val="ListParagraph"/>
        <w:numPr>
          <w:ilvl w:val="0"/>
          <w:numId w:val="28"/>
        </w:numPr>
        <w:rPr>
          <w:szCs w:val="26"/>
        </w:rPr>
      </w:pPr>
      <w:r w:rsidRPr="005D69F1">
        <w:rPr>
          <w:b/>
          <w:szCs w:val="26"/>
        </w:rPr>
        <w:t>sp_DuyetHoSoKTV:</w:t>
      </w:r>
      <w:r w:rsidRPr="005D69F1">
        <w:rPr>
          <w:szCs w:val="26"/>
        </w:rPr>
        <w:t xml:space="preserve"> Quản trị viên phê duyệt hoặc từ chối hồ sơ năng lực của thợ.</w:t>
      </w:r>
    </w:p>
    <w:p w14:paraId="3BFE466E" w14:textId="2B272DB1" w:rsidR="00B6396F" w:rsidRPr="007A73C3" w:rsidRDefault="00000000" w:rsidP="005D69F1">
      <w:pPr>
        <w:pStyle w:val="Heading3"/>
      </w:pPr>
      <w:bookmarkStart w:id="113" w:name="_Toc243777862"/>
      <w:bookmarkStart w:id="114" w:name="_Toc243778530"/>
      <w:r w:rsidRPr="007A73C3">
        <w:t>3.5.2. Nhóm quản lý dịch vụ và hệ thống</w:t>
      </w:r>
      <w:bookmarkEnd w:id="113"/>
      <w:bookmarkEnd w:id="114"/>
    </w:p>
    <w:p w14:paraId="24E0AD8C" w14:textId="77777777" w:rsidR="00B6396F" w:rsidRPr="005D69F1" w:rsidRDefault="00000000">
      <w:pPr>
        <w:pStyle w:val="ListParagraph"/>
        <w:numPr>
          <w:ilvl w:val="0"/>
          <w:numId w:val="29"/>
        </w:numPr>
        <w:rPr>
          <w:szCs w:val="26"/>
        </w:rPr>
      </w:pPr>
      <w:r w:rsidRPr="005D69F1">
        <w:rPr>
          <w:b/>
          <w:szCs w:val="26"/>
        </w:rPr>
        <w:t>sp_LuuDanhMucDichVu:</w:t>
      </w:r>
      <w:r w:rsidRPr="005D69F1">
        <w:rPr>
          <w:szCs w:val="26"/>
        </w:rPr>
        <w:t xml:space="preserve"> Thêm mới hoặc cập nhật thông tin nhóm ngành dịch vụ (kiểm tra trùng tên/mã).</w:t>
      </w:r>
    </w:p>
    <w:p w14:paraId="5A6EA78E" w14:textId="77777777" w:rsidR="00B6396F" w:rsidRPr="005D69F1" w:rsidRDefault="00000000">
      <w:pPr>
        <w:pStyle w:val="ListParagraph"/>
        <w:numPr>
          <w:ilvl w:val="0"/>
          <w:numId w:val="29"/>
        </w:numPr>
        <w:rPr>
          <w:szCs w:val="26"/>
        </w:rPr>
      </w:pPr>
      <w:r w:rsidRPr="005D69F1">
        <w:rPr>
          <w:b/>
          <w:szCs w:val="26"/>
        </w:rPr>
        <w:t>sp_LuuDichVu:</w:t>
      </w:r>
      <w:r w:rsidRPr="005D69F1">
        <w:rPr>
          <w:szCs w:val="26"/>
        </w:rPr>
        <w:t xml:space="preserve"> Thêm mới hoặc cập nhật bảng giá dịch vụ, tiền công kiểm tra và tỷ lệ hoa hồng.</w:t>
      </w:r>
    </w:p>
    <w:p w14:paraId="621EC84D" w14:textId="77777777" w:rsidR="00B6396F" w:rsidRPr="005D69F1" w:rsidRDefault="00000000">
      <w:pPr>
        <w:pStyle w:val="ListParagraph"/>
        <w:numPr>
          <w:ilvl w:val="0"/>
          <w:numId w:val="29"/>
        </w:numPr>
        <w:rPr>
          <w:szCs w:val="26"/>
        </w:rPr>
      </w:pPr>
      <w:r w:rsidRPr="005D69F1">
        <w:rPr>
          <w:b/>
          <w:szCs w:val="26"/>
        </w:rPr>
        <w:t>sp_LuuCauHinh:</w:t>
      </w:r>
      <w:r w:rsidRPr="005D69F1">
        <w:rPr>
          <w:szCs w:val="26"/>
        </w:rPr>
        <w:t xml:space="preserve"> Cập nhật các tham số cấu hình hệ thống trong bảng CauHinh.</w:t>
      </w:r>
    </w:p>
    <w:p w14:paraId="51F72A62" w14:textId="77777777" w:rsidR="00B6396F" w:rsidRPr="005D69F1" w:rsidRDefault="00000000">
      <w:pPr>
        <w:pStyle w:val="ListParagraph"/>
        <w:numPr>
          <w:ilvl w:val="0"/>
          <w:numId w:val="29"/>
        </w:numPr>
        <w:rPr>
          <w:szCs w:val="26"/>
        </w:rPr>
      </w:pPr>
      <w:r w:rsidRPr="005D69F1">
        <w:rPr>
          <w:b/>
          <w:szCs w:val="26"/>
        </w:rPr>
        <w:t>sp_LuuTepDinhKem:</w:t>
      </w:r>
      <w:r w:rsidRPr="005D69F1">
        <w:rPr>
          <w:szCs w:val="26"/>
        </w:rPr>
        <w:t xml:space="preserve"> Lưu trữ siêu dữ liệu tệp đính kèm (ảnh chụp hư hỏng, chứng từ, chữ ký số).</w:t>
      </w:r>
    </w:p>
    <w:p w14:paraId="1221C779" w14:textId="77777777" w:rsidR="00B6396F" w:rsidRPr="005D69F1" w:rsidRDefault="00000000">
      <w:pPr>
        <w:pStyle w:val="ListParagraph"/>
        <w:numPr>
          <w:ilvl w:val="0"/>
          <w:numId w:val="29"/>
        </w:numPr>
        <w:rPr>
          <w:szCs w:val="26"/>
        </w:rPr>
      </w:pPr>
      <w:r w:rsidRPr="005D69F1">
        <w:rPr>
          <w:b/>
          <w:szCs w:val="26"/>
        </w:rPr>
        <w:t>sp_DanhDauThongBao:</w:t>
      </w:r>
      <w:r w:rsidRPr="005D69F1">
        <w:rPr>
          <w:szCs w:val="26"/>
        </w:rPr>
        <w:t xml:space="preserve"> Đánh dấu thông báo hệ thống là đã đọc.</w:t>
      </w:r>
    </w:p>
    <w:p w14:paraId="34EE2694" w14:textId="559E6090" w:rsidR="00B6396F" w:rsidRPr="007A73C3" w:rsidRDefault="00000000" w:rsidP="005D69F1">
      <w:pPr>
        <w:pStyle w:val="Heading3"/>
      </w:pPr>
      <w:bookmarkStart w:id="115" w:name="_Toc243777863"/>
      <w:bookmarkStart w:id="116" w:name="_Toc243778531"/>
      <w:r w:rsidRPr="007A73C3">
        <w:t>3.5.3. Nhóm quản lý đơn hàng và báo giá</w:t>
      </w:r>
      <w:bookmarkEnd w:id="115"/>
      <w:bookmarkEnd w:id="116"/>
    </w:p>
    <w:p w14:paraId="2F4AC965" w14:textId="77777777" w:rsidR="00B6396F" w:rsidRPr="005D69F1" w:rsidRDefault="00000000">
      <w:pPr>
        <w:pStyle w:val="ListParagraph"/>
        <w:numPr>
          <w:ilvl w:val="0"/>
          <w:numId w:val="30"/>
        </w:numPr>
        <w:rPr>
          <w:szCs w:val="26"/>
        </w:rPr>
      </w:pPr>
      <w:r w:rsidRPr="005D69F1">
        <w:rPr>
          <w:b/>
          <w:szCs w:val="26"/>
        </w:rPr>
        <w:t>sp_TaoDonHang:</w:t>
      </w:r>
      <w:r w:rsidRPr="005D69F1">
        <w:rPr>
          <w:szCs w:val="26"/>
        </w:rPr>
        <w:t xml:space="preserve"> Khách hàng tạo đơn yêu cầu dịch vụ mới với trạng thái ban đầu 'ChoTiepNhan'.</w:t>
      </w:r>
    </w:p>
    <w:p w14:paraId="631CE20F" w14:textId="77777777" w:rsidR="00B6396F" w:rsidRPr="005D69F1" w:rsidRDefault="00000000">
      <w:pPr>
        <w:pStyle w:val="ListParagraph"/>
        <w:numPr>
          <w:ilvl w:val="0"/>
          <w:numId w:val="30"/>
        </w:numPr>
        <w:rPr>
          <w:szCs w:val="26"/>
        </w:rPr>
      </w:pPr>
      <w:r w:rsidRPr="005D69F1">
        <w:rPr>
          <w:b/>
          <w:szCs w:val="26"/>
        </w:rPr>
        <w:t>sp_TaoBaoGiaSoBo:</w:t>
      </w:r>
      <w:r w:rsidRPr="005D69F1">
        <w:rPr>
          <w:szCs w:val="26"/>
        </w:rPr>
        <w:t xml:space="preserve"> Điều phối viên lập báo giá sơ bộ dựa trên khảo sát từ xa, chuyển đơn sang 'ChoDuyetSoBo'.</w:t>
      </w:r>
    </w:p>
    <w:p w14:paraId="66194665" w14:textId="77777777" w:rsidR="00B6396F" w:rsidRPr="005D69F1" w:rsidRDefault="00000000">
      <w:pPr>
        <w:pStyle w:val="ListParagraph"/>
        <w:numPr>
          <w:ilvl w:val="0"/>
          <w:numId w:val="30"/>
        </w:numPr>
        <w:rPr>
          <w:szCs w:val="26"/>
        </w:rPr>
      </w:pPr>
      <w:r w:rsidRPr="005D69F1">
        <w:rPr>
          <w:b/>
          <w:szCs w:val="26"/>
        </w:rPr>
        <w:t>sp_KhachDuyetBaoGiaSoBo:</w:t>
      </w:r>
      <w:r w:rsidRPr="005D69F1">
        <w:rPr>
          <w:szCs w:val="26"/>
        </w:rPr>
        <w:t xml:space="preserve"> Khách hàng duyệt báo giá sơ bộ, chuyển trạng thái đơn sang 'ChoPhanCong'.</w:t>
      </w:r>
    </w:p>
    <w:p w14:paraId="72AE6E93" w14:textId="77777777" w:rsidR="00B6396F" w:rsidRPr="005D69F1" w:rsidRDefault="00000000">
      <w:pPr>
        <w:pStyle w:val="ListParagraph"/>
        <w:numPr>
          <w:ilvl w:val="0"/>
          <w:numId w:val="30"/>
        </w:numPr>
        <w:rPr>
          <w:szCs w:val="26"/>
        </w:rPr>
      </w:pPr>
      <w:r w:rsidRPr="005D69F1">
        <w:rPr>
          <w:b/>
          <w:szCs w:val="26"/>
        </w:rPr>
        <w:t>sp_ChuyenTrangThaiDon:</w:t>
      </w:r>
      <w:r w:rsidRPr="005D69F1">
        <w:rPr>
          <w:szCs w:val="26"/>
        </w:rPr>
        <w:t xml:space="preserve"> Thủ tục trung tâm cập nhật trạng thái đơn hàng (kiểm tra điều kiện luồng hợp lệ).</w:t>
      </w:r>
    </w:p>
    <w:p w14:paraId="28D4EE19" w14:textId="77777777" w:rsidR="00B6396F" w:rsidRPr="005D69F1" w:rsidRDefault="00000000">
      <w:pPr>
        <w:pStyle w:val="ListParagraph"/>
        <w:numPr>
          <w:ilvl w:val="0"/>
          <w:numId w:val="30"/>
        </w:numPr>
        <w:rPr>
          <w:szCs w:val="26"/>
        </w:rPr>
      </w:pPr>
      <w:r w:rsidRPr="005D69F1">
        <w:rPr>
          <w:b/>
          <w:szCs w:val="26"/>
        </w:rPr>
        <w:t>sp_ThemGhiChuDon:</w:t>
      </w:r>
      <w:r w:rsidRPr="005D69F1">
        <w:rPr>
          <w:szCs w:val="26"/>
        </w:rPr>
        <w:t xml:space="preserve"> Thêm ghi chú nghiệp vụ vào đơn hàng.</w:t>
      </w:r>
    </w:p>
    <w:p w14:paraId="0BBEEFC1" w14:textId="1C1B4246" w:rsidR="00B6396F" w:rsidRPr="007A73C3" w:rsidRDefault="00000000" w:rsidP="005D69F1">
      <w:pPr>
        <w:pStyle w:val="Heading3"/>
      </w:pPr>
      <w:bookmarkStart w:id="117" w:name="_Toc243777864"/>
      <w:bookmarkStart w:id="118" w:name="_Toc243778532"/>
      <w:r w:rsidRPr="007A73C3">
        <w:t>3.5.4. Nhóm điều phối kỹ thuật viên</w:t>
      </w:r>
      <w:bookmarkEnd w:id="117"/>
      <w:bookmarkEnd w:id="118"/>
    </w:p>
    <w:p w14:paraId="37007B35" w14:textId="77777777" w:rsidR="00B6396F" w:rsidRPr="005D69F1" w:rsidRDefault="00000000">
      <w:pPr>
        <w:pStyle w:val="ListParagraph"/>
        <w:numPr>
          <w:ilvl w:val="0"/>
          <w:numId w:val="31"/>
        </w:numPr>
        <w:rPr>
          <w:szCs w:val="26"/>
        </w:rPr>
      </w:pPr>
      <w:r w:rsidRPr="005D69F1">
        <w:rPr>
          <w:b/>
          <w:szCs w:val="26"/>
        </w:rPr>
        <w:t>sp_TaoLenhDieuPhoi:</w:t>
      </w:r>
      <w:r w:rsidRPr="005D69F1">
        <w:rPr>
          <w:szCs w:val="26"/>
        </w:rPr>
        <w:t xml:space="preserve"> Điều phối viên chỉ định thợ cho đơn hàng, khóa tài nguyên và chuyển đơn sang 'ChoNhan'.</w:t>
      </w:r>
    </w:p>
    <w:p w14:paraId="28836DA8" w14:textId="77777777" w:rsidR="00B6396F" w:rsidRPr="005D69F1" w:rsidRDefault="00000000">
      <w:pPr>
        <w:pStyle w:val="ListParagraph"/>
        <w:numPr>
          <w:ilvl w:val="0"/>
          <w:numId w:val="31"/>
        </w:numPr>
        <w:rPr>
          <w:szCs w:val="26"/>
        </w:rPr>
      </w:pPr>
      <w:r w:rsidRPr="005D69F1">
        <w:rPr>
          <w:b/>
          <w:szCs w:val="26"/>
        </w:rPr>
        <w:lastRenderedPageBreak/>
        <w:t xml:space="preserve">sp_KTVPhanHoiDieuPhoi: </w:t>
      </w:r>
      <w:r w:rsidRPr="005D69F1">
        <w:rPr>
          <w:szCs w:val="26"/>
        </w:rPr>
        <w:t>Kỹ thuật viên chấp nhận (chuyển sang 'DaTiepNhan') hoặc từ chối lệnh điều phối.</w:t>
      </w:r>
    </w:p>
    <w:p w14:paraId="551291DC" w14:textId="2B2F3AE8" w:rsidR="00B6396F" w:rsidRPr="007A73C3" w:rsidRDefault="00000000" w:rsidP="005D69F1">
      <w:pPr>
        <w:pStyle w:val="Heading3"/>
      </w:pPr>
      <w:bookmarkStart w:id="119" w:name="_Toc243777865"/>
      <w:bookmarkStart w:id="120" w:name="_Toc243778533"/>
      <w:r w:rsidRPr="007A73C3">
        <w:t>3.5.5. Nhóm vật tư và nghiệm thu</w:t>
      </w:r>
      <w:bookmarkEnd w:id="119"/>
      <w:bookmarkEnd w:id="120"/>
    </w:p>
    <w:p w14:paraId="447277DE" w14:textId="77777777" w:rsidR="00B6396F" w:rsidRPr="005D69F1" w:rsidRDefault="00000000">
      <w:pPr>
        <w:pStyle w:val="ListParagraph"/>
        <w:numPr>
          <w:ilvl w:val="0"/>
          <w:numId w:val="32"/>
        </w:numPr>
        <w:rPr>
          <w:szCs w:val="26"/>
        </w:rPr>
      </w:pPr>
      <w:r w:rsidRPr="005D69F1">
        <w:rPr>
          <w:b/>
          <w:szCs w:val="26"/>
        </w:rPr>
        <w:t xml:space="preserve">sp_LuuBangKeVatTu: </w:t>
      </w:r>
      <w:r w:rsidRPr="005D69F1">
        <w:rPr>
          <w:szCs w:val="26"/>
        </w:rPr>
        <w:t>Kỹ thuật viên lưu danh sách vật tư linh kiện thay thế kèm đơn giá và bảo hành.</w:t>
      </w:r>
    </w:p>
    <w:p w14:paraId="766D5C68" w14:textId="77777777" w:rsidR="00B6396F" w:rsidRPr="005D69F1" w:rsidRDefault="00000000">
      <w:pPr>
        <w:pStyle w:val="ListParagraph"/>
        <w:numPr>
          <w:ilvl w:val="0"/>
          <w:numId w:val="32"/>
        </w:numPr>
        <w:rPr>
          <w:szCs w:val="26"/>
        </w:rPr>
      </w:pPr>
      <w:r w:rsidRPr="005D69F1">
        <w:rPr>
          <w:b/>
          <w:szCs w:val="26"/>
        </w:rPr>
        <w:t xml:space="preserve">sp_TaoPhieuNghiemThu: </w:t>
      </w:r>
      <w:r w:rsidRPr="005D69F1">
        <w:rPr>
          <w:szCs w:val="26"/>
        </w:rPr>
        <w:t>Lập phiếu nghiệm thu tổng hợp chi phí công và vật tư, chuyển đơn sang 'ChoNghiemThu'.</w:t>
      </w:r>
    </w:p>
    <w:p w14:paraId="5C7EFD09" w14:textId="77777777" w:rsidR="00B6396F" w:rsidRPr="005D69F1" w:rsidRDefault="00000000">
      <w:pPr>
        <w:pStyle w:val="ListParagraph"/>
        <w:numPr>
          <w:ilvl w:val="0"/>
          <w:numId w:val="32"/>
        </w:numPr>
        <w:rPr>
          <w:szCs w:val="26"/>
        </w:rPr>
      </w:pPr>
      <w:r w:rsidRPr="005D69F1">
        <w:rPr>
          <w:b/>
          <w:szCs w:val="26"/>
        </w:rPr>
        <w:t xml:space="preserve">sp_KTVKyNghiemThu: </w:t>
      </w:r>
      <w:r w:rsidRPr="005D69F1">
        <w:rPr>
          <w:szCs w:val="26"/>
        </w:rPr>
        <w:t>Kỹ thuật viên ký biên bản nghiệm thu điện tử.</w:t>
      </w:r>
    </w:p>
    <w:p w14:paraId="0EBE3AD5" w14:textId="77777777" w:rsidR="00B6396F" w:rsidRPr="005D69F1" w:rsidRDefault="00000000">
      <w:pPr>
        <w:pStyle w:val="ListParagraph"/>
        <w:numPr>
          <w:ilvl w:val="0"/>
          <w:numId w:val="32"/>
        </w:numPr>
        <w:rPr>
          <w:szCs w:val="26"/>
        </w:rPr>
      </w:pPr>
      <w:r w:rsidRPr="005D69F1">
        <w:rPr>
          <w:b/>
          <w:szCs w:val="26"/>
        </w:rPr>
        <w:t>sp_KhachHangKyNghiemThu:</w:t>
      </w:r>
      <w:r w:rsidRPr="005D69F1">
        <w:rPr>
          <w:szCs w:val="26"/>
        </w:rPr>
        <w:t xml:space="preserve"> Khách hàng ký nghiệm thu và chọn phương thức thanh toán (COD hoặc Chuyển khoản).</w:t>
      </w:r>
    </w:p>
    <w:p w14:paraId="32E3BAD2" w14:textId="77777777" w:rsidR="00B6396F" w:rsidRPr="005D69F1" w:rsidRDefault="00000000">
      <w:pPr>
        <w:pStyle w:val="ListParagraph"/>
        <w:numPr>
          <w:ilvl w:val="0"/>
          <w:numId w:val="32"/>
        </w:numPr>
        <w:rPr>
          <w:szCs w:val="26"/>
        </w:rPr>
      </w:pPr>
      <w:r w:rsidRPr="005D69F1">
        <w:rPr>
          <w:b/>
          <w:szCs w:val="26"/>
        </w:rPr>
        <w:t xml:space="preserve">sp_TuChoiNghiemThu: </w:t>
      </w:r>
      <w:r w:rsidRPr="005D69F1">
        <w:rPr>
          <w:szCs w:val="26"/>
        </w:rPr>
        <w:t>Khách hàng từ chối nghiệm thu do chưa đạt yêu cầu, trả đơn về cho thợ xử lý lại.</w:t>
      </w:r>
    </w:p>
    <w:p w14:paraId="6582E207" w14:textId="60005763" w:rsidR="00B6396F" w:rsidRPr="007A73C3" w:rsidRDefault="00000000" w:rsidP="005D69F1">
      <w:pPr>
        <w:pStyle w:val="Heading3"/>
      </w:pPr>
      <w:bookmarkStart w:id="121" w:name="_Toc243777866"/>
      <w:bookmarkStart w:id="122" w:name="_Toc243778534"/>
      <w:r w:rsidRPr="007A73C3">
        <w:t>3.5.6. Nhóm thanh toán, ví và đối soát</w:t>
      </w:r>
      <w:bookmarkEnd w:id="121"/>
      <w:bookmarkEnd w:id="122"/>
    </w:p>
    <w:p w14:paraId="69261B47" w14:textId="77777777" w:rsidR="00B6396F" w:rsidRPr="005D69F1" w:rsidRDefault="00000000">
      <w:pPr>
        <w:pStyle w:val="ListParagraph"/>
        <w:numPr>
          <w:ilvl w:val="0"/>
          <w:numId w:val="33"/>
        </w:numPr>
        <w:rPr>
          <w:szCs w:val="26"/>
        </w:rPr>
      </w:pPr>
      <w:r w:rsidRPr="005D69F1">
        <w:rPr>
          <w:b/>
          <w:szCs w:val="26"/>
        </w:rPr>
        <w:t>sp_XacNhanThanhToanCOD:</w:t>
      </w:r>
      <w:r w:rsidRPr="005D69F1">
        <w:rPr>
          <w:szCs w:val="26"/>
        </w:rPr>
        <w:t xml:space="preserve"> Kỹ thuật viên xác nhận đã thu tiền mặt của khách, hoàn tất đơn hàng và ghi sổ ví.</w:t>
      </w:r>
    </w:p>
    <w:p w14:paraId="75F172D8" w14:textId="77777777" w:rsidR="00B6396F" w:rsidRPr="005D69F1" w:rsidRDefault="00000000">
      <w:pPr>
        <w:pStyle w:val="ListParagraph"/>
        <w:numPr>
          <w:ilvl w:val="0"/>
          <w:numId w:val="33"/>
        </w:numPr>
        <w:rPr>
          <w:szCs w:val="26"/>
        </w:rPr>
      </w:pPr>
      <w:r w:rsidRPr="005D69F1">
        <w:rPr>
          <w:b/>
          <w:szCs w:val="26"/>
        </w:rPr>
        <w:t>sp_TaoYeuCauThanhToan:</w:t>
      </w:r>
      <w:r w:rsidRPr="005D69F1">
        <w:rPr>
          <w:szCs w:val="26"/>
        </w:rPr>
        <w:t xml:space="preserve"> Tạo yêu cầu thanh toán chuyển khoản ngân hàng kèm mã tham chiếu duy nhất.</w:t>
      </w:r>
    </w:p>
    <w:p w14:paraId="4ACFB291" w14:textId="77777777" w:rsidR="00B6396F" w:rsidRPr="005D69F1" w:rsidRDefault="00000000">
      <w:pPr>
        <w:pStyle w:val="ListParagraph"/>
        <w:numPr>
          <w:ilvl w:val="0"/>
          <w:numId w:val="33"/>
        </w:numPr>
        <w:rPr>
          <w:szCs w:val="26"/>
        </w:rPr>
      </w:pPr>
      <w:r w:rsidRPr="005D69F1">
        <w:rPr>
          <w:b/>
          <w:szCs w:val="26"/>
        </w:rPr>
        <w:t>sp_XacNhanThanhToanNganHang:</w:t>
      </w:r>
      <w:r w:rsidRPr="005D69F1">
        <w:rPr>
          <w:szCs w:val="26"/>
        </w:rPr>
        <w:t xml:space="preserve"> Kế toán xác nhận nhận được tiền chuyển khoản, hoàn tất đơn và cộng tiền ví thợ.</w:t>
      </w:r>
    </w:p>
    <w:p w14:paraId="1D02464F" w14:textId="77777777" w:rsidR="00B6396F" w:rsidRPr="005D69F1" w:rsidRDefault="00000000">
      <w:pPr>
        <w:pStyle w:val="ListParagraph"/>
        <w:numPr>
          <w:ilvl w:val="0"/>
          <w:numId w:val="33"/>
        </w:numPr>
        <w:rPr>
          <w:szCs w:val="26"/>
        </w:rPr>
      </w:pPr>
      <w:r w:rsidRPr="005D69F1">
        <w:rPr>
          <w:b/>
          <w:szCs w:val="26"/>
        </w:rPr>
        <w:t>sp_DoiSoatCOD:</w:t>
      </w:r>
      <w:r w:rsidRPr="005D69F1">
        <w:rPr>
          <w:szCs w:val="26"/>
        </w:rPr>
        <w:t xml:space="preserve"> Kế toán xác nhận kỹ thuật viên đã nộp lại tiền mặt COD đã thu về quỹ công ty.</w:t>
      </w:r>
    </w:p>
    <w:p w14:paraId="7B50122C" w14:textId="77777777" w:rsidR="00B6396F" w:rsidRPr="005D69F1" w:rsidRDefault="00000000">
      <w:pPr>
        <w:pStyle w:val="ListParagraph"/>
        <w:numPr>
          <w:ilvl w:val="0"/>
          <w:numId w:val="33"/>
        </w:numPr>
        <w:rPr>
          <w:szCs w:val="26"/>
        </w:rPr>
      </w:pPr>
      <w:r w:rsidRPr="005D69F1">
        <w:rPr>
          <w:b/>
          <w:szCs w:val="26"/>
        </w:rPr>
        <w:t>sp_TaoYeuCauVi:</w:t>
      </w:r>
      <w:r w:rsidRPr="005D69F1">
        <w:rPr>
          <w:szCs w:val="26"/>
        </w:rPr>
        <w:t xml:space="preserve"> Kỹ thuật viên tạo yêu cầu nạp tiền vào ví hoặc rút tiền về tài khoản ngân hàng.</w:t>
      </w:r>
    </w:p>
    <w:p w14:paraId="49D61B25" w14:textId="77777777" w:rsidR="00B6396F" w:rsidRPr="005D69F1" w:rsidRDefault="00000000">
      <w:pPr>
        <w:pStyle w:val="ListParagraph"/>
        <w:numPr>
          <w:ilvl w:val="0"/>
          <w:numId w:val="33"/>
        </w:numPr>
        <w:rPr>
          <w:szCs w:val="26"/>
        </w:rPr>
      </w:pPr>
      <w:r w:rsidRPr="005D69F1">
        <w:rPr>
          <w:b/>
          <w:szCs w:val="26"/>
        </w:rPr>
        <w:t>sp_DuyetYeuCauVi:</w:t>
      </w:r>
      <w:r w:rsidRPr="005D69F1">
        <w:rPr>
          <w:szCs w:val="26"/>
        </w:rPr>
        <w:t xml:space="preserve"> Kế toán duyệt yêu cầu nạp/rút ví, tự động cập nhật số dư ví và ghi sổ cái GiaoDichVi.</w:t>
      </w:r>
    </w:p>
    <w:p w14:paraId="35DC2958" w14:textId="77777777" w:rsidR="00B6396F" w:rsidRPr="005D69F1" w:rsidRDefault="00000000">
      <w:pPr>
        <w:pStyle w:val="ListParagraph"/>
        <w:numPr>
          <w:ilvl w:val="0"/>
          <w:numId w:val="33"/>
        </w:numPr>
        <w:rPr>
          <w:szCs w:val="26"/>
        </w:rPr>
      </w:pPr>
      <w:r w:rsidRPr="005D69F1">
        <w:rPr>
          <w:b/>
          <w:szCs w:val="26"/>
        </w:rPr>
        <w:t>sp_HuyYeuCauVi:</w:t>
      </w:r>
      <w:r w:rsidRPr="005D69F1">
        <w:rPr>
          <w:szCs w:val="26"/>
        </w:rPr>
        <w:t xml:space="preserve"> Kỹ thuật viên hủy yêu cầu nạp/rút ví khi chưa được duyệt.</w:t>
      </w:r>
    </w:p>
    <w:p w14:paraId="5A2AD2B5" w14:textId="77777777" w:rsidR="00B6396F" w:rsidRPr="005D69F1" w:rsidRDefault="00000000">
      <w:pPr>
        <w:pStyle w:val="ListParagraph"/>
        <w:numPr>
          <w:ilvl w:val="0"/>
          <w:numId w:val="33"/>
        </w:numPr>
        <w:rPr>
          <w:szCs w:val="26"/>
        </w:rPr>
      </w:pPr>
      <w:r w:rsidRPr="005D69F1">
        <w:rPr>
          <w:b/>
          <w:szCs w:val="26"/>
        </w:rPr>
        <w:t>sp_LuuTaiKhoanNganHang:</w:t>
      </w:r>
      <w:r w:rsidRPr="005D69F1">
        <w:rPr>
          <w:szCs w:val="26"/>
        </w:rPr>
        <w:t xml:space="preserve"> Quản lý danh sách tài khoản ngân hàng của công ty.</w:t>
      </w:r>
    </w:p>
    <w:p w14:paraId="37E25D5E" w14:textId="77777777" w:rsidR="00B6396F" w:rsidRPr="005D69F1" w:rsidRDefault="00000000">
      <w:pPr>
        <w:pStyle w:val="ListParagraph"/>
        <w:numPr>
          <w:ilvl w:val="0"/>
          <w:numId w:val="33"/>
        </w:numPr>
        <w:rPr>
          <w:szCs w:val="26"/>
        </w:rPr>
      </w:pPr>
      <w:r w:rsidRPr="005D69F1">
        <w:rPr>
          <w:b/>
          <w:szCs w:val="26"/>
        </w:rPr>
        <w:t>sp_DoiPhuongThucThanhToan:</w:t>
      </w:r>
      <w:r w:rsidRPr="005D69F1">
        <w:rPr>
          <w:szCs w:val="26"/>
        </w:rPr>
        <w:t xml:space="preserve"> Điều chỉnh phương thức thanh toán trên phiếu nghiệm thu khi khách đổi ý.</w:t>
      </w:r>
    </w:p>
    <w:p w14:paraId="0224C368" w14:textId="4AA2394C" w:rsidR="00B6396F" w:rsidRPr="007A73C3" w:rsidRDefault="00000000" w:rsidP="005D69F1">
      <w:pPr>
        <w:pStyle w:val="Heading3"/>
      </w:pPr>
      <w:bookmarkStart w:id="123" w:name="_Toc243777867"/>
      <w:bookmarkStart w:id="124" w:name="_Toc243778535"/>
      <w:r w:rsidRPr="007A73C3">
        <w:t>3.5.7. Nhóm hỗ trợ khách hàng và đánh giá</w:t>
      </w:r>
      <w:bookmarkEnd w:id="123"/>
      <w:bookmarkEnd w:id="124"/>
    </w:p>
    <w:p w14:paraId="5769219B" w14:textId="77777777" w:rsidR="00B6396F" w:rsidRPr="005D69F1" w:rsidRDefault="00000000">
      <w:pPr>
        <w:pStyle w:val="ListParagraph"/>
        <w:numPr>
          <w:ilvl w:val="0"/>
          <w:numId w:val="34"/>
        </w:numPr>
        <w:rPr>
          <w:szCs w:val="26"/>
        </w:rPr>
      </w:pPr>
      <w:r w:rsidRPr="005D69F1">
        <w:rPr>
          <w:b/>
          <w:szCs w:val="26"/>
        </w:rPr>
        <w:lastRenderedPageBreak/>
        <w:t>sp_TaoYeuCauHoTro:</w:t>
      </w:r>
      <w:r w:rsidRPr="005D69F1">
        <w:rPr>
          <w:szCs w:val="26"/>
        </w:rPr>
        <w:t xml:space="preserve"> Khách hàng gửi phiếu khiếu nại hoặc yêu cầu bảo hành cho đơn đã làm.</w:t>
      </w:r>
    </w:p>
    <w:p w14:paraId="773B1352" w14:textId="77777777" w:rsidR="00B6396F" w:rsidRPr="005D69F1" w:rsidRDefault="00000000">
      <w:pPr>
        <w:pStyle w:val="ListParagraph"/>
        <w:numPr>
          <w:ilvl w:val="0"/>
          <w:numId w:val="34"/>
        </w:numPr>
        <w:rPr>
          <w:szCs w:val="26"/>
        </w:rPr>
      </w:pPr>
      <w:r w:rsidRPr="005D69F1">
        <w:rPr>
          <w:b/>
          <w:szCs w:val="26"/>
        </w:rPr>
        <w:t>sp_XuLyHoTro:</w:t>
      </w:r>
      <w:r w:rsidRPr="005D69F1">
        <w:rPr>
          <w:szCs w:val="26"/>
        </w:rPr>
        <w:t xml:space="preserve"> Nhân viên CSKH tiếp nhận và đóng phiếu hỗ trợ sau khi giải quyết thỏa đáng.</w:t>
      </w:r>
    </w:p>
    <w:p w14:paraId="306123BB" w14:textId="77777777" w:rsidR="00B6396F" w:rsidRPr="005D69F1" w:rsidRDefault="00000000">
      <w:pPr>
        <w:pStyle w:val="ListParagraph"/>
        <w:numPr>
          <w:ilvl w:val="0"/>
          <w:numId w:val="34"/>
        </w:numPr>
        <w:rPr>
          <w:szCs w:val="26"/>
        </w:rPr>
      </w:pPr>
      <w:r w:rsidRPr="005D69F1">
        <w:rPr>
          <w:b/>
          <w:szCs w:val="26"/>
        </w:rPr>
        <w:t>sp_ThemTraoDoiHoTro:</w:t>
      </w:r>
      <w:r w:rsidRPr="005D69F1">
        <w:rPr>
          <w:szCs w:val="26"/>
        </w:rPr>
        <w:t xml:space="preserve"> Gửi tin nhắn trao đổi trong tiến trình xử lý hỗ trợ.</w:t>
      </w:r>
    </w:p>
    <w:p w14:paraId="19A488FD" w14:textId="77777777" w:rsidR="00B6396F" w:rsidRPr="005D69F1" w:rsidRDefault="00000000">
      <w:pPr>
        <w:pStyle w:val="ListParagraph"/>
        <w:numPr>
          <w:ilvl w:val="0"/>
          <w:numId w:val="34"/>
        </w:numPr>
        <w:rPr>
          <w:szCs w:val="26"/>
        </w:rPr>
      </w:pPr>
      <w:r w:rsidRPr="005D69F1">
        <w:rPr>
          <w:b/>
          <w:szCs w:val="26"/>
        </w:rPr>
        <w:t>sp_TaoDanhGiaDonHang:</w:t>
      </w:r>
      <w:r w:rsidRPr="005D69F1">
        <w:rPr>
          <w:szCs w:val="26"/>
        </w:rPr>
        <w:t xml:space="preserve"> Khách hàng chấm điểm sao và nhận xét chất lượng phục vụ của thợ.</w:t>
      </w:r>
    </w:p>
    <w:p w14:paraId="58281365" w14:textId="5AF06030" w:rsidR="00B6396F" w:rsidRPr="007A73C3" w:rsidRDefault="00000000" w:rsidP="005D69F1">
      <w:pPr>
        <w:pStyle w:val="Heading3"/>
      </w:pPr>
      <w:bookmarkStart w:id="125" w:name="_Toc243777868"/>
      <w:bookmarkStart w:id="126" w:name="_Toc243778536"/>
      <w:r w:rsidRPr="007A73C3">
        <w:t>3.5.8. Nhóm báo cáo và sao lưu</w:t>
      </w:r>
      <w:bookmarkEnd w:id="125"/>
      <w:bookmarkEnd w:id="126"/>
    </w:p>
    <w:p w14:paraId="147D0075" w14:textId="77777777" w:rsidR="00B6396F" w:rsidRPr="005D69F1" w:rsidRDefault="00000000">
      <w:pPr>
        <w:pStyle w:val="ListParagraph"/>
        <w:numPr>
          <w:ilvl w:val="0"/>
          <w:numId w:val="35"/>
        </w:numPr>
        <w:rPr>
          <w:szCs w:val="26"/>
        </w:rPr>
      </w:pPr>
      <w:r w:rsidRPr="005D69F1">
        <w:rPr>
          <w:b/>
          <w:szCs w:val="26"/>
        </w:rPr>
        <w:t>sp_BaoCaoTongHop:</w:t>
      </w:r>
      <w:r w:rsidRPr="005D69F1">
        <w:rPr>
          <w:szCs w:val="26"/>
        </w:rPr>
        <w:t xml:space="preserve"> Ban Giám đốc xuất báo cáo tổng hợp doanh thu, chi phí, hoa hồng và sản lượng đơn.</w:t>
      </w:r>
    </w:p>
    <w:p w14:paraId="1A873829" w14:textId="77777777" w:rsidR="00B6396F" w:rsidRPr="005D69F1" w:rsidRDefault="00000000">
      <w:pPr>
        <w:pStyle w:val="ListParagraph"/>
        <w:numPr>
          <w:ilvl w:val="0"/>
          <w:numId w:val="35"/>
        </w:numPr>
        <w:rPr>
          <w:szCs w:val="26"/>
        </w:rPr>
      </w:pPr>
      <w:r w:rsidRPr="005D69F1">
        <w:rPr>
          <w:b/>
          <w:szCs w:val="26"/>
        </w:rPr>
        <w:t>sp_LuuTuyChonGiamSat:</w:t>
      </w:r>
      <w:r w:rsidRPr="005D69F1">
        <w:rPr>
          <w:szCs w:val="26"/>
        </w:rPr>
        <w:t xml:space="preserve"> Cấu hình tùy chọn giám sát vận hành.</w:t>
      </w:r>
    </w:p>
    <w:p w14:paraId="50824473" w14:textId="77777777" w:rsidR="00B6396F" w:rsidRPr="005D69F1" w:rsidRDefault="00000000">
      <w:pPr>
        <w:pStyle w:val="ListParagraph"/>
        <w:numPr>
          <w:ilvl w:val="0"/>
          <w:numId w:val="35"/>
        </w:numPr>
        <w:rPr>
          <w:szCs w:val="26"/>
        </w:rPr>
      </w:pPr>
      <w:r w:rsidRPr="005D69F1">
        <w:rPr>
          <w:b/>
          <w:szCs w:val="26"/>
        </w:rPr>
        <w:t>sp_DuyetChinhSach:</w:t>
      </w:r>
      <w:r w:rsidRPr="005D69F1">
        <w:rPr>
          <w:szCs w:val="26"/>
        </w:rPr>
        <w:t xml:space="preserve"> Phê duyệt các chính sách bảng giá và tỷ lệ hoa hồng mới.</w:t>
      </w:r>
    </w:p>
    <w:p w14:paraId="3088DB87" w14:textId="77777777" w:rsidR="00B6396F" w:rsidRPr="005D69F1" w:rsidRDefault="00000000">
      <w:pPr>
        <w:pStyle w:val="ListParagraph"/>
        <w:numPr>
          <w:ilvl w:val="0"/>
          <w:numId w:val="35"/>
        </w:numPr>
        <w:rPr>
          <w:szCs w:val="26"/>
        </w:rPr>
      </w:pPr>
      <w:r w:rsidRPr="005D69F1">
        <w:rPr>
          <w:b/>
          <w:szCs w:val="26"/>
        </w:rPr>
        <w:t>sp_SaoLuuHeThong:</w:t>
      </w:r>
      <w:r w:rsidRPr="005D69F1">
        <w:rPr>
          <w:szCs w:val="26"/>
        </w:rPr>
        <w:t xml:space="preserve"> Thực hiện sao lưu cơ sở dữ liệu (Full, Differential, Transaction Log) tự động ngoài transaction.</w:t>
      </w:r>
    </w:p>
    <w:p w14:paraId="0D5A852A" w14:textId="77777777" w:rsidR="00B6396F" w:rsidRPr="007A73C3" w:rsidRDefault="00000000" w:rsidP="005D69F1">
      <w:pPr>
        <w:pStyle w:val="Heading2"/>
      </w:pPr>
      <w:bookmarkStart w:id="127" w:name="_Toc243777869"/>
      <w:bookmarkStart w:id="128" w:name="_Toc243778537"/>
      <w:r w:rsidRPr="007A73C3">
        <w:t>3.6. Trigger</w:t>
      </w:r>
      <w:bookmarkEnd w:id="127"/>
      <w:bookmarkEnd w:id="128"/>
    </w:p>
    <w:p w14:paraId="64B35BCC" w14:textId="77777777" w:rsidR="00B6396F" w:rsidRPr="007A73C3" w:rsidRDefault="00000000" w:rsidP="005D69F1">
      <w:pPr>
        <w:ind w:firstLine="720"/>
        <w:rPr>
          <w:szCs w:val="26"/>
        </w:rPr>
      </w:pPr>
      <w:r w:rsidRPr="007A73C3">
        <w:rPr>
          <w:szCs w:val="26"/>
        </w:rPr>
        <w:t>Hệ thống cài đặt 7 Trigger chuyên biệt nhằm tự động hóa việc thực thi các quy tắc nghiệp vụ phức tạp mà ràng buộc tĩnh không thể xử lý, đóng vai trò lớp phòng thủ dữ liệu thứ hai:</w:t>
      </w:r>
    </w:p>
    <w:p w14:paraId="4FD57C26" w14:textId="77777777" w:rsidR="00B6396F" w:rsidRPr="005D69F1" w:rsidRDefault="00000000" w:rsidP="002A5190">
      <w:pPr>
        <w:ind w:firstLine="720"/>
        <w:rPr>
          <w:szCs w:val="26"/>
        </w:rPr>
      </w:pPr>
      <w:r w:rsidRPr="005D69F1">
        <w:rPr>
          <w:b/>
          <w:szCs w:val="26"/>
        </w:rPr>
        <w:t>Trigger tr_DonHang_KiemTraTrangThai:</w:t>
      </w:r>
    </w:p>
    <w:p w14:paraId="4C088BE1" w14:textId="77777777" w:rsidR="00B6396F" w:rsidRPr="002A5190" w:rsidRDefault="00000000" w:rsidP="007A73C3">
      <w:pPr>
        <w:rPr>
          <w:bCs/>
          <w:szCs w:val="26"/>
        </w:rPr>
      </w:pPr>
      <w:r w:rsidRPr="002A5190">
        <w:rPr>
          <w:bCs/>
          <w:i/>
          <w:iCs/>
          <w:szCs w:val="26"/>
        </w:rPr>
        <w:t>Bảng áp dụng:</w:t>
      </w:r>
      <w:r w:rsidRPr="002A5190">
        <w:rPr>
          <w:bCs/>
          <w:szCs w:val="26"/>
        </w:rPr>
        <w:t xml:space="preserve"> DonHang</w:t>
      </w:r>
    </w:p>
    <w:p w14:paraId="7EEB1AEA" w14:textId="77777777" w:rsidR="00B6396F" w:rsidRPr="002A5190" w:rsidRDefault="00000000" w:rsidP="007A73C3">
      <w:pPr>
        <w:rPr>
          <w:bCs/>
          <w:szCs w:val="26"/>
        </w:rPr>
      </w:pPr>
      <w:r w:rsidRPr="002A5190">
        <w:rPr>
          <w:bCs/>
          <w:i/>
          <w:iCs/>
          <w:szCs w:val="26"/>
        </w:rPr>
        <w:t>Loại sự kiện:</w:t>
      </w:r>
      <w:r w:rsidRPr="002A5190">
        <w:rPr>
          <w:bCs/>
          <w:szCs w:val="26"/>
        </w:rPr>
        <w:t xml:space="preserve"> AFTER INSERT, UPDATE</w:t>
      </w:r>
    </w:p>
    <w:p w14:paraId="1C747D98" w14:textId="1B768E86" w:rsidR="00B6396F" w:rsidRPr="007A73C3" w:rsidRDefault="00000000" w:rsidP="007A73C3">
      <w:pPr>
        <w:rPr>
          <w:szCs w:val="26"/>
        </w:rPr>
      </w:pPr>
      <w:r w:rsidRPr="002A5190">
        <w:rPr>
          <w:i/>
          <w:iCs/>
          <w:szCs w:val="26"/>
        </w:rPr>
        <w:t>Mục đích:</w:t>
      </w:r>
      <w:r w:rsidRPr="007A73C3">
        <w:rPr>
          <w:szCs w:val="26"/>
        </w:rPr>
        <w:t xml:space="preserve"> Kiểm soát chặt chẽ luồng chuyển đổi trạng thái của đơn hàng theo đúng quy trình nghiệp vụ một chiều. Giải thích logic: Trigger kiểm tra cặp giá trị trạng thái cũ (trong bảng deleted) và trạng thái mới (trong bảng inserted). Chỉ cho phép chuyển trạng thái theo đúng sơ đồ luồng hợp lệ: ChoTiepNhan </w:t>
      </w:r>
      <w:r w:rsidR="007A73C3">
        <w:rPr>
          <w:szCs w:val="26"/>
        </w:rPr>
        <w:t>–</w:t>
      </w:r>
      <w:r w:rsidRPr="007A73C3">
        <w:rPr>
          <w:szCs w:val="26"/>
        </w:rPr>
        <w:t xml:space="preserve">&gt; ChoDuyetSoBo </w:t>
      </w:r>
      <w:r w:rsidR="007A73C3">
        <w:rPr>
          <w:szCs w:val="26"/>
        </w:rPr>
        <w:t>–</w:t>
      </w:r>
      <w:r w:rsidRPr="007A73C3">
        <w:rPr>
          <w:szCs w:val="26"/>
        </w:rPr>
        <w:t xml:space="preserve">&gt; ChoPhanCong </w:t>
      </w:r>
      <w:r w:rsidR="007A73C3">
        <w:rPr>
          <w:szCs w:val="26"/>
        </w:rPr>
        <w:t>–</w:t>
      </w:r>
      <w:r w:rsidRPr="007A73C3">
        <w:rPr>
          <w:szCs w:val="26"/>
        </w:rPr>
        <w:t xml:space="preserve">&gt; ChoNhan </w:t>
      </w:r>
      <w:r w:rsidR="007A73C3">
        <w:rPr>
          <w:szCs w:val="26"/>
        </w:rPr>
        <w:t>–</w:t>
      </w:r>
      <w:r w:rsidRPr="007A73C3">
        <w:rPr>
          <w:szCs w:val="26"/>
        </w:rPr>
        <w:t xml:space="preserve">&gt; DaTiepNhan </w:t>
      </w:r>
      <w:r w:rsidR="007A73C3">
        <w:rPr>
          <w:szCs w:val="26"/>
        </w:rPr>
        <w:t>–</w:t>
      </w:r>
      <w:r w:rsidRPr="007A73C3">
        <w:rPr>
          <w:szCs w:val="26"/>
        </w:rPr>
        <w:t xml:space="preserve">&gt; DangDiChuyen </w:t>
      </w:r>
      <w:r w:rsidR="007A73C3">
        <w:rPr>
          <w:szCs w:val="26"/>
        </w:rPr>
        <w:t>–</w:t>
      </w:r>
      <w:r w:rsidRPr="007A73C3">
        <w:rPr>
          <w:szCs w:val="26"/>
        </w:rPr>
        <w:t xml:space="preserve">&gt; DaDenNoi </w:t>
      </w:r>
      <w:r w:rsidR="007A73C3">
        <w:rPr>
          <w:szCs w:val="26"/>
        </w:rPr>
        <w:t>–</w:t>
      </w:r>
      <w:r w:rsidRPr="007A73C3">
        <w:rPr>
          <w:szCs w:val="26"/>
        </w:rPr>
        <w:t xml:space="preserve">&gt; DangXuLy </w:t>
      </w:r>
      <w:r w:rsidR="007A73C3">
        <w:rPr>
          <w:szCs w:val="26"/>
        </w:rPr>
        <w:t>–</w:t>
      </w:r>
      <w:r w:rsidRPr="007A73C3">
        <w:rPr>
          <w:szCs w:val="26"/>
        </w:rPr>
        <w:t xml:space="preserve">&gt; ChoNghiemThu </w:t>
      </w:r>
      <w:r w:rsidR="007A73C3">
        <w:rPr>
          <w:szCs w:val="26"/>
        </w:rPr>
        <w:t>–</w:t>
      </w:r>
      <w:r w:rsidRPr="007A73C3">
        <w:rPr>
          <w:szCs w:val="26"/>
        </w:rPr>
        <w:t>&gt; HoanThanh. Mọi hành vi chuyển trạng thái nhảy cóc hoặc kéo lùi trái phép đều bị ROLLBACK và ném mã lỗi 51009.</w:t>
      </w:r>
    </w:p>
    <w:p w14:paraId="3C02E9FD" w14:textId="77777777" w:rsidR="00B6396F" w:rsidRPr="007A73C3" w:rsidRDefault="00000000" w:rsidP="002A5190">
      <w:pPr>
        <w:pStyle w:val="ListParagraph"/>
        <w:ind w:left="360" w:firstLine="360"/>
        <w:contextualSpacing w:val="0"/>
        <w:rPr>
          <w:szCs w:val="26"/>
        </w:rPr>
      </w:pPr>
      <w:r w:rsidRPr="007A73C3">
        <w:rPr>
          <w:b/>
          <w:szCs w:val="26"/>
        </w:rPr>
        <w:t>Trigger tr_ThanhToan_KiemTraChungTu:</w:t>
      </w:r>
    </w:p>
    <w:p w14:paraId="56D76A79" w14:textId="77777777" w:rsidR="00B6396F" w:rsidRPr="007A73C3" w:rsidRDefault="00000000" w:rsidP="007A73C3">
      <w:pPr>
        <w:rPr>
          <w:szCs w:val="26"/>
        </w:rPr>
      </w:pPr>
      <w:r w:rsidRPr="002A5190">
        <w:rPr>
          <w:bCs/>
          <w:i/>
          <w:iCs/>
          <w:szCs w:val="26"/>
        </w:rPr>
        <w:t>Bảng áp dụng:</w:t>
      </w:r>
      <w:r w:rsidRPr="007A73C3">
        <w:rPr>
          <w:b/>
          <w:szCs w:val="26"/>
        </w:rPr>
        <w:t xml:space="preserve"> </w:t>
      </w:r>
      <w:r w:rsidRPr="007A73C3">
        <w:rPr>
          <w:szCs w:val="26"/>
        </w:rPr>
        <w:t>ThanhToan</w:t>
      </w:r>
    </w:p>
    <w:p w14:paraId="211C7C73" w14:textId="77777777" w:rsidR="00B6396F" w:rsidRPr="007A73C3" w:rsidRDefault="00000000" w:rsidP="007A73C3">
      <w:pPr>
        <w:rPr>
          <w:szCs w:val="26"/>
        </w:rPr>
      </w:pPr>
      <w:r w:rsidRPr="002A5190">
        <w:rPr>
          <w:bCs/>
          <w:i/>
          <w:iCs/>
          <w:szCs w:val="26"/>
        </w:rPr>
        <w:t xml:space="preserve">Loại sự kiện: </w:t>
      </w:r>
      <w:r w:rsidRPr="007A73C3">
        <w:rPr>
          <w:szCs w:val="26"/>
        </w:rPr>
        <w:t>AFTER INSERT</w:t>
      </w:r>
    </w:p>
    <w:p w14:paraId="5CDF0F1C" w14:textId="77777777" w:rsidR="00B6396F" w:rsidRPr="007A73C3" w:rsidRDefault="00000000" w:rsidP="007A73C3">
      <w:pPr>
        <w:rPr>
          <w:szCs w:val="26"/>
        </w:rPr>
      </w:pPr>
      <w:r w:rsidRPr="002A5190">
        <w:rPr>
          <w:i/>
          <w:iCs/>
          <w:szCs w:val="26"/>
        </w:rPr>
        <w:lastRenderedPageBreak/>
        <w:t>Mục đích:</w:t>
      </w:r>
      <w:r w:rsidRPr="007A73C3">
        <w:rPr>
          <w:szCs w:val="26"/>
        </w:rPr>
        <w:t xml:space="preserve"> Đảm bảo tính toàn vẹn tuyệt đối giữa chứng từ thanh toán và số tiền nghiệm thu hoặc phí hủy đơn. Giải thích logic: Nếu thanh toán dịch vụ (LoaiThanhToan = 'DichVu'), trigger kiểm tra phiếu nghiệm thu phải ở trạng thái 'Approved', đơn hàng phải ở 'ChoNghiemThu' và số tiền thanh toán phải bằng đúng TongTien trên nghiệm thu. Nếu thanh toán phí hủy đơn ('PhiHuyDon'), đơn hàng bắt buộc phải ở trạng thái 'Huy' và có phí hủy hợp lệ.</w:t>
      </w:r>
    </w:p>
    <w:p w14:paraId="74537C03" w14:textId="77777777" w:rsidR="00B6396F" w:rsidRPr="007A73C3" w:rsidRDefault="00000000" w:rsidP="002A5190">
      <w:pPr>
        <w:pStyle w:val="ListParagraph"/>
        <w:ind w:left="360" w:firstLine="360"/>
        <w:contextualSpacing w:val="0"/>
        <w:rPr>
          <w:szCs w:val="26"/>
        </w:rPr>
      </w:pPr>
      <w:r w:rsidRPr="007A73C3">
        <w:rPr>
          <w:b/>
          <w:szCs w:val="26"/>
        </w:rPr>
        <w:t>Trigger tr_ThanhToan_BatBien:</w:t>
      </w:r>
    </w:p>
    <w:p w14:paraId="41C96CEF" w14:textId="77777777" w:rsidR="00B6396F" w:rsidRPr="007A73C3" w:rsidRDefault="00000000" w:rsidP="007A73C3">
      <w:pPr>
        <w:rPr>
          <w:szCs w:val="26"/>
        </w:rPr>
      </w:pPr>
      <w:r w:rsidRPr="002A5190">
        <w:rPr>
          <w:i/>
          <w:iCs/>
          <w:szCs w:val="26"/>
        </w:rPr>
        <w:t>Bảng áp dụng:</w:t>
      </w:r>
      <w:r w:rsidRPr="007A73C3">
        <w:rPr>
          <w:b/>
          <w:szCs w:val="26"/>
        </w:rPr>
        <w:t xml:space="preserve"> </w:t>
      </w:r>
      <w:r w:rsidRPr="007A73C3">
        <w:rPr>
          <w:szCs w:val="26"/>
        </w:rPr>
        <w:t>ThanhToan</w:t>
      </w:r>
    </w:p>
    <w:p w14:paraId="6764F1C0" w14:textId="77777777" w:rsidR="00B6396F" w:rsidRPr="007A73C3" w:rsidRDefault="00000000" w:rsidP="007A73C3">
      <w:pPr>
        <w:rPr>
          <w:szCs w:val="26"/>
        </w:rPr>
      </w:pPr>
      <w:r w:rsidRPr="002A5190">
        <w:rPr>
          <w:i/>
          <w:iCs/>
          <w:szCs w:val="26"/>
        </w:rPr>
        <w:t>Loại sự kiện:</w:t>
      </w:r>
      <w:r w:rsidRPr="007A73C3">
        <w:rPr>
          <w:b/>
          <w:szCs w:val="26"/>
        </w:rPr>
        <w:t xml:space="preserve"> </w:t>
      </w:r>
      <w:r w:rsidRPr="007A73C3">
        <w:rPr>
          <w:szCs w:val="26"/>
        </w:rPr>
        <w:t>INSTEAD OF UPDATE, DELETE</w:t>
      </w:r>
    </w:p>
    <w:p w14:paraId="269B464B" w14:textId="77777777" w:rsidR="00B6396F" w:rsidRPr="007A73C3" w:rsidRDefault="00000000" w:rsidP="007A73C3">
      <w:pPr>
        <w:rPr>
          <w:szCs w:val="26"/>
        </w:rPr>
      </w:pPr>
      <w:r w:rsidRPr="002A5190">
        <w:rPr>
          <w:i/>
          <w:iCs/>
          <w:szCs w:val="26"/>
        </w:rPr>
        <w:t>Mục đích:</w:t>
      </w:r>
      <w:r w:rsidRPr="007A73C3">
        <w:rPr>
          <w:szCs w:val="26"/>
        </w:rPr>
        <w:t xml:space="preserve"> Bảo vệ tính bất biến của chứng từ kế toán trong hệ thống. Giải thích logic: Chặn đứng hoàn toàn mọi lệnh UPDATE hoặc DELETE trên bảng ThanhToan bằng lệnh THROW 51009. Bất kỳ sự điều chỉnh sai sót nào đều phải được thực hiện thông qua việc lập chứng từ điều chỉnh mới, không được xóa sửa lịch sử thu tiền.</w:t>
      </w:r>
    </w:p>
    <w:p w14:paraId="2DE4622C" w14:textId="77777777" w:rsidR="00B6396F" w:rsidRPr="007A73C3" w:rsidRDefault="00000000" w:rsidP="002A5190">
      <w:pPr>
        <w:pStyle w:val="ListParagraph"/>
        <w:ind w:left="360" w:firstLine="360"/>
        <w:contextualSpacing w:val="0"/>
        <w:rPr>
          <w:szCs w:val="26"/>
        </w:rPr>
      </w:pPr>
      <w:r w:rsidRPr="007A73C3">
        <w:rPr>
          <w:b/>
          <w:szCs w:val="26"/>
        </w:rPr>
        <w:t>Trigger tr_GiaoDichVi_BatBien:</w:t>
      </w:r>
    </w:p>
    <w:p w14:paraId="2D96EAEE" w14:textId="77777777" w:rsidR="00B6396F" w:rsidRPr="007A73C3" w:rsidRDefault="00000000" w:rsidP="007A73C3">
      <w:pPr>
        <w:rPr>
          <w:szCs w:val="26"/>
        </w:rPr>
      </w:pPr>
      <w:r w:rsidRPr="002A5190">
        <w:rPr>
          <w:i/>
          <w:iCs/>
          <w:szCs w:val="26"/>
        </w:rPr>
        <w:t>Bảng áp dụng:</w:t>
      </w:r>
      <w:r w:rsidRPr="007A73C3">
        <w:rPr>
          <w:b/>
          <w:szCs w:val="26"/>
        </w:rPr>
        <w:t xml:space="preserve"> </w:t>
      </w:r>
      <w:r w:rsidRPr="007A73C3">
        <w:rPr>
          <w:szCs w:val="26"/>
        </w:rPr>
        <w:t>GiaoDichVi</w:t>
      </w:r>
    </w:p>
    <w:p w14:paraId="11BF881A" w14:textId="77777777" w:rsidR="00B6396F" w:rsidRPr="007A73C3" w:rsidRDefault="00000000" w:rsidP="007A73C3">
      <w:pPr>
        <w:rPr>
          <w:szCs w:val="26"/>
        </w:rPr>
      </w:pPr>
      <w:r w:rsidRPr="002A5190">
        <w:rPr>
          <w:i/>
          <w:iCs/>
          <w:szCs w:val="26"/>
        </w:rPr>
        <w:t>Loại sự kiện:</w:t>
      </w:r>
      <w:r w:rsidRPr="007A73C3">
        <w:rPr>
          <w:b/>
          <w:szCs w:val="26"/>
        </w:rPr>
        <w:t xml:space="preserve"> </w:t>
      </w:r>
      <w:r w:rsidRPr="007A73C3">
        <w:rPr>
          <w:szCs w:val="26"/>
        </w:rPr>
        <w:t>INSTEAD OF UPDATE, DELETE</w:t>
      </w:r>
    </w:p>
    <w:p w14:paraId="7BD5068A" w14:textId="5FE6F00D" w:rsidR="00B6396F" w:rsidRPr="007A73C3" w:rsidRDefault="00000000" w:rsidP="007A73C3">
      <w:pPr>
        <w:rPr>
          <w:szCs w:val="26"/>
        </w:rPr>
      </w:pPr>
      <w:r w:rsidRPr="002A5190">
        <w:rPr>
          <w:i/>
          <w:iCs/>
          <w:szCs w:val="26"/>
        </w:rPr>
        <w:t>Mục đích:</w:t>
      </w:r>
      <w:r w:rsidRPr="007A73C3">
        <w:rPr>
          <w:szCs w:val="26"/>
        </w:rPr>
        <w:t xml:space="preserve"> Đảm bảo sổ cái ví kỹ thuật viên là sổ cái chỉ ghi thêm (Append</w:t>
      </w:r>
      <w:r w:rsidR="007A73C3">
        <w:rPr>
          <w:szCs w:val="26"/>
        </w:rPr>
        <w:t>–</w:t>
      </w:r>
      <w:r w:rsidRPr="007A73C3">
        <w:rPr>
          <w:szCs w:val="26"/>
        </w:rPr>
        <w:t>Only Immutable Ledger). Giải thích logic: Tương tự như chứng từ thanh toán, trigger INSTEAD OF chặn mọi hành vi chỉnh sửa hoặc xóa dòng giao dịch ví đã ghi nhận. Điều này bảo vệ quyền lợi tài chính của thợ và ngăn chặn hành vi gian lận sửa số dư.</w:t>
      </w:r>
    </w:p>
    <w:p w14:paraId="3668C5B5" w14:textId="77777777" w:rsidR="00B6396F" w:rsidRPr="007A73C3" w:rsidRDefault="00000000" w:rsidP="002A5190">
      <w:pPr>
        <w:pStyle w:val="ListParagraph"/>
        <w:ind w:left="360" w:firstLine="360"/>
        <w:contextualSpacing w:val="0"/>
        <w:rPr>
          <w:szCs w:val="26"/>
        </w:rPr>
      </w:pPr>
      <w:r w:rsidRPr="007A73C3">
        <w:rPr>
          <w:b/>
          <w:szCs w:val="26"/>
        </w:rPr>
        <w:t>Trigger tr_DanhGia_KiemTraDon:</w:t>
      </w:r>
    </w:p>
    <w:p w14:paraId="6C75880B" w14:textId="77777777" w:rsidR="00B6396F" w:rsidRPr="007A73C3" w:rsidRDefault="00000000" w:rsidP="007A73C3">
      <w:pPr>
        <w:rPr>
          <w:szCs w:val="26"/>
        </w:rPr>
      </w:pPr>
      <w:r w:rsidRPr="002A5190">
        <w:rPr>
          <w:i/>
          <w:iCs/>
          <w:szCs w:val="26"/>
        </w:rPr>
        <w:t>Bảng áp dụng:</w:t>
      </w:r>
      <w:r w:rsidRPr="007A73C3">
        <w:rPr>
          <w:b/>
          <w:szCs w:val="26"/>
        </w:rPr>
        <w:t xml:space="preserve"> </w:t>
      </w:r>
      <w:r w:rsidRPr="007A73C3">
        <w:rPr>
          <w:szCs w:val="26"/>
        </w:rPr>
        <w:t>DanhGia</w:t>
      </w:r>
    </w:p>
    <w:p w14:paraId="73F0FF49" w14:textId="77777777" w:rsidR="00B6396F" w:rsidRPr="007A73C3" w:rsidRDefault="00000000" w:rsidP="007A73C3">
      <w:pPr>
        <w:rPr>
          <w:szCs w:val="26"/>
        </w:rPr>
      </w:pPr>
      <w:r w:rsidRPr="002A5190">
        <w:rPr>
          <w:i/>
          <w:iCs/>
          <w:szCs w:val="26"/>
        </w:rPr>
        <w:t>Loại sự kiện:</w:t>
      </w:r>
      <w:r w:rsidRPr="007A73C3">
        <w:rPr>
          <w:b/>
          <w:szCs w:val="26"/>
        </w:rPr>
        <w:t xml:space="preserve"> </w:t>
      </w:r>
      <w:r w:rsidRPr="007A73C3">
        <w:rPr>
          <w:szCs w:val="26"/>
        </w:rPr>
        <w:t>AFTER INSERT, UPDATE</w:t>
      </w:r>
    </w:p>
    <w:p w14:paraId="7F7E85EE" w14:textId="77777777" w:rsidR="00B6396F" w:rsidRPr="007A73C3" w:rsidRDefault="00000000" w:rsidP="007A73C3">
      <w:pPr>
        <w:rPr>
          <w:szCs w:val="26"/>
        </w:rPr>
      </w:pPr>
      <w:r w:rsidRPr="002A5190">
        <w:rPr>
          <w:i/>
          <w:iCs/>
          <w:szCs w:val="26"/>
        </w:rPr>
        <w:t>Mục đích:</w:t>
      </w:r>
      <w:r w:rsidRPr="007A73C3">
        <w:rPr>
          <w:szCs w:val="26"/>
        </w:rPr>
        <w:t xml:space="preserve"> Ngăn chặn đánh giá ảo hoặc đánh giá không đúng đối tượng. Giải thích logic: Trigger kiểm tra đơn hàng được đánh giá bắt buộc phải ở trạng thái 'HoanThanh', người đánh giá phải chính là khách hàng của đơn và thợ được đánh giá phải đúng là kỹ thuật viên đã hoàn thành công việc.</w:t>
      </w:r>
    </w:p>
    <w:p w14:paraId="33E509C0" w14:textId="77777777" w:rsidR="00B6396F" w:rsidRPr="007A73C3" w:rsidRDefault="00000000" w:rsidP="002A5190">
      <w:pPr>
        <w:pStyle w:val="ListParagraph"/>
        <w:ind w:left="360" w:firstLine="360"/>
        <w:contextualSpacing w:val="0"/>
        <w:rPr>
          <w:szCs w:val="26"/>
        </w:rPr>
      </w:pPr>
      <w:r w:rsidRPr="007A73C3">
        <w:rPr>
          <w:b/>
          <w:szCs w:val="26"/>
        </w:rPr>
        <w:t>Trigger tr_ChiTietVatTu_KhoaNghiemThu:</w:t>
      </w:r>
    </w:p>
    <w:p w14:paraId="74B3E230" w14:textId="77777777" w:rsidR="00B6396F" w:rsidRPr="007A73C3" w:rsidRDefault="00000000" w:rsidP="007A73C3">
      <w:pPr>
        <w:rPr>
          <w:szCs w:val="26"/>
        </w:rPr>
      </w:pPr>
      <w:r w:rsidRPr="002A5190">
        <w:rPr>
          <w:i/>
          <w:iCs/>
          <w:szCs w:val="26"/>
        </w:rPr>
        <w:t>Bảng áp dụng:</w:t>
      </w:r>
      <w:r w:rsidRPr="007A73C3">
        <w:rPr>
          <w:b/>
          <w:szCs w:val="26"/>
        </w:rPr>
        <w:t xml:space="preserve"> </w:t>
      </w:r>
      <w:r w:rsidRPr="007A73C3">
        <w:rPr>
          <w:szCs w:val="26"/>
        </w:rPr>
        <w:t>ChiTietVatTu</w:t>
      </w:r>
    </w:p>
    <w:p w14:paraId="33F94AAB" w14:textId="77777777" w:rsidR="00B6396F" w:rsidRPr="007A73C3" w:rsidRDefault="00000000" w:rsidP="007A73C3">
      <w:pPr>
        <w:rPr>
          <w:szCs w:val="26"/>
        </w:rPr>
      </w:pPr>
      <w:r w:rsidRPr="002A5190">
        <w:rPr>
          <w:i/>
          <w:iCs/>
          <w:szCs w:val="26"/>
        </w:rPr>
        <w:t>Loại sự kiện:</w:t>
      </w:r>
      <w:r w:rsidRPr="007A73C3">
        <w:rPr>
          <w:b/>
          <w:szCs w:val="26"/>
        </w:rPr>
        <w:t xml:space="preserve"> </w:t>
      </w:r>
      <w:r w:rsidRPr="007A73C3">
        <w:rPr>
          <w:szCs w:val="26"/>
        </w:rPr>
        <w:t>AFTER INSERT, UPDATE, DELETE</w:t>
      </w:r>
    </w:p>
    <w:p w14:paraId="7DB24614" w14:textId="77777777" w:rsidR="00B6396F" w:rsidRPr="007A73C3" w:rsidRDefault="00000000" w:rsidP="007A73C3">
      <w:pPr>
        <w:rPr>
          <w:szCs w:val="26"/>
        </w:rPr>
      </w:pPr>
      <w:r w:rsidRPr="002A5190">
        <w:rPr>
          <w:i/>
          <w:iCs/>
          <w:szCs w:val="26"/>
        </w:rPr>
        <w:t>Mục đích:</w:t>
      </w:r>
      <w:r w:rsidRPr="007A73C3">
        <w:rPr>
          <w:szCs w:val="26"/>
        </w:rPr>
        <w:t xml:space="preserve"> Khóa cứng dữ liệu vật tư một khi phiếu nghiệm thu đã được tạo lập. Giải thích logic: Nếu bảng kê vật tư cha đã có Phiếu nghiệm thu tham chiếu tới (EXISTS </w:t>
      </w:r>
      <w:r w:rsidRPr="007A73C3">
        <w:rPr>
          <w:szCs w:val="26"/>
        </w:rPr>
        <w:lastRenderedPageBreak/>
        <w:t>PhieuNghiemThu), trigger lập tức chặn mọi thao tác thêm, sửa hoặc xóa dòng linh kiện chi tiết, loại trừ việc thợ tự ý thay đổi giá sau khi nghiệm thu.</w:t>
      </w:r>
    </w:p>
    <w:p w14:paraId="3B3763CE" w14:textId="77777777" w:rsidR="00B6396F" w:rsidRPr="007A73C3" w:rsidRDefault="00000000" w:rsidP="002A5190">
      <w:pPr>
        <w:pStyle w:val="ListParagraph"/>
        <w:ind w:left="360" w:firstLine="360"/>
        <w:contextualSpacing w:val="0"/>
        <w:rPr>
          <w:szCs w:val="26"/>
        </w:rPr>
      </w:pPr>
      <w:r w:rsidRPr="007A73C3">
        <w:rPr>
          <w:b/>
          <w:szCs w:val="26"/>
        </w:rPr>
        <w:t>Trigger tr_PhieuNghiemThu_KiemTraChuKy:</w:t>
      </w:r>
    </w:p>
    <w:p w14:paraId="56FC9719" w14:textId="77777777" w:rsidR="00B6396F" w:rsidRPr="007A73C3" w:rsidRDefault="00000000" w:rsidP="007A73C3">
      <w:pPr>
        <w:rPr>
          <w:szCs w:val="26"/>
        </w:rPr>
      </w:pPr>
      <w:r w:rsidRPr="002A5190">
        <w:rPr>
          <w:i/>
          <w:iCs/>
          <w:szCs w:val="26"/>
        </w:rPr>
        <w:t>Bảng áp dụng:</w:t>
      </w:r>
      <w:r w:rsidRPr="007A73C3">
        <w:rPr>
          <w:b/>
          <w:szCs w:val="26"/>
        </w:rPr>
        <w:t xml:space="preserve"> </w:t>
      </w:r>
      <w:r w:rsidRPr="007A73C3">
        <w:rPr>
          <w:szCs w:val="26"/>
        </w:rPr>
        <w:t>PhieuNghiemThu</w:t>
      </w:r>
    </w:p>
    <w:p w14:paraId="333D7BF1" w14:textId="77777777" w:rsidR="00B6396F" w:rsidRPr="007A73C3" w:rsidRDefault="00000000" w:rsidP="007A73C3">
      <w:pPr>
        <w:rPr>
          <w:szCs w:val="26"/>
        </w:rPr>
      </w:pPr>
      <w:r w:rsidRPr="002A5190">
        <w:rPr>
          <w:i/>
          <w:iCs/>
          <w:szCs w:val="26"/>
        </w:rPr>
        <w:t>Loại sự kiện:</w:t>
      </w:r>
      <w:r w:rsidRPr="007A73C3">
        <w:rPr>
          <w:b/>
          <w:szCs w:val="26"/>
        </w:rPr>
        <w:t xml:space="preserve"> </w:t>
      </w:r>
      <w:r w:rsidRPr="007A73C3">
        <w:rPr>
          <w:szCs w:val="26"/>
        </w:rPr>
        <w:t>AFTER INSERT, UPDATE</w:t>
      </w:r>
    </w:p>
    <w:p w14:paraId="58C88891" w14:textId="77777777" w:rsidR="00B6396F" w:rsidRPr="007A73C3" w:rsidRDefault="00000000" w:rsidP="007A73C3">
      <w:pPr>
        <w:rPr>
          <w:szCs w:val="26"/>
        </w:rPr>
      </w:pPr>
      <w:r w:rsidRPr="002A5190">
        <w:rPr>
          <w:i/>
          <w:iCs/>
          <w:szCs w:val="26"/>
        </w:rPr>
        <w:t>Mục đích:</w:t>
      </w:r>
      <w:r w:rsidRPr="007A73C3">
        <w:rPr>
          <w:szCs w:val="26"/>
        </w:rPr>
        <w:t xml:space="preserve"> Kiểm tra tính xác thực và quyền sở hữu của chữ ký số điện tử. Giải thích logic: Đối chiếu mã chữ ký KTV và khách hàng trong bảng TepDinhKem, đảm bảo tệp chữ ký phải thuộc đúng chủ sở hữu, đúng mã đơn hàng và đúng mục đích 'TechnicianSignature' hoặc 'CustomerSignature'.</w:t>
      </w:r>
    </w:p>
    <w:p w14:paraId="202C0F79" w14:textId="77777777" w:rsidR="00B6396F" w:rsidRPr="007A73C3" w:rsidRDefault="00000000" w:rsidP="002A5190">
      <w:pPr>
        <w:pStyle w:val="Heading2"/>
      </w:pPr>
      <w:bookmarkStart w:id="129" w:name="_Toc243777870"/>
      <w:bookmarkStart w:id="130" w:name="_Toc243778538"/>
      <w:r w:rsidRPr="007A73C3">
        <w:t>3.7. Index</w:t>
      </w:r>
      <w:bookmarkEnd w:id="129"/>
      <w:bookmarkEnd w:id="130"/>
    </w:p>
    <w:p w14:paraId="555A64E8" w14:textId="7F04BE32" w:rsidR="00B6396F" w:rsidRPr="007A73C3" w:rsidRDefault="00000000" w:rsidP="002A5190">
      <w:pPr>
        <w:ind w:firstLine="720"/>
        <w:rPr>
          <w:szCs w:val="26"/>
        </w:rPr>
      </w:pPr>
      <w:r w:rsidRPr="007A73C3">
        <w:rPr>
          <w:szCs w:val="26"/>
        </w:rPr>
        <w:t>Hệ thống thiết lập 20 chỉ mục tường minh (Non</w:t>
      </w:r>
      <w:r w:rsidR="007A73C3">
        <w:rPr>
          <w:szCs w:val="26"/>
        </w:rPr>
        <w:t>–</w:t>
      </w:r>
      <w:r w:rsidRPr="007A73C3">
        <w:rPr>
          <w:szCs w:val="26"/>
        </w:rPr>
        <w:t>Clustered Index) bao gồm 9 chỉ mục duy nhất có điều kiện (Filtered Unique Index) và 11 chỉ mục bao phủ (Covering Index) sử dụng mệnh đề INCLUDE. Các chỉ mục này tập trung giải quyết triệt để các điểm nghẽn hiệu năng và thực thi quy tắc toàn vẹn nghiệp vụ ở mức vật lý:</w:t>
      </w:r>
    </w:p>
    <w:p w14:paraId="07DDEADB" w14:textId="77777777" w:rsidR="00B6396F" w:rsidRPr="007A73C3" w:rsidRDefault="00000000" w:rsidP="002A5190">
      <w:pPr>
        <w:pStyle w:val="Heading3"/>
      </w:pPr>
      <w:bookmarkStart w:id="131" w:name="_Toc243777871"/>
      <w:bookmarkStart w:id="132" w:name="_Toc243778539"/>
      <w:r w:rsidRPr="007A73C3">
        <w:t>3.7.1. Nhóm chỉ mục duy nhất có điều kiện (Filtered Unique Index)</w:t>
      </w:r>
      <w:bookmarkEnd w:id="131"/>
      <w:bookmarkEnd w:id="132"/>
    </w:p>
    <w:p w14:paraId="67878D7A" w14:textId="77777777" w:rsidR="00B6396F" w:rsidRPr="002A5190" w:rsidRDefault="00000000">
      <w:pPr>
        <w:pStyle w:val="ListParagraph"/>
        <w:numPr>
          <w:ilvl w:val="0"/>
          <w:numId w:val="36"/>
        </w:numPr>
        <w:rPr>
          <w:szCs w:val="26"/>
        </w:rPr>
      </w:pPr>
      <w:r w:rsidRPr="002A5190">
        <w:rPr>
          <w:b/>
          <w:szCs w:val="26"/>
        </w:rPr>
        <w:t>UX_NguoiDung_Email:</w:t>
      </w:r>
      <w:r w:rsidRPr="002A5190">
        <w:rPr>
          <w:szCs w:val="26"/>
        </w:rPr>
        <w:t xml:space="preserve"> Bảng NguoiDung(Email) WHERE Email IS NOT NULL. Đảm bảo email nếu có khai báo thì phải duy nhất, đồng thời cho phép nhiều người dùng để trống email (NULL).</w:t>
      </w:r>
    </w:p>
    <w:p w14:paraId="564B6AD1" w14:textId="77777777" w:rsidR="00B6396F" w:rsidRPr="002A5190" w:rsidRDefault="00000000">
      <w:pPr>
        <w:pStyle w:val="ListParagraph"/>
        <w:numPr>
          <w:ilvl w:val="0"/>
          <w:numId w:val="36"/>
        </w:numPr>
        <w:rPr>
          <w:szCs w:val="26"/>
        </w:rPr>
      </w:pPr>
      <w:r w:rsidRPr="002A5190">
        <w:rPr>
          <w:b/>
          <w:szCs w:val="26"/>
        </w:rPr>
        <w:t>UX_LenhDieuPhoi_Don:</w:t>
      </w:r>
      <w:r w:rsidRPr="002A5190">
        <w:rPr>
          <w:szCs w:val="26"/>
        </w:rPr>
        <w:t xml:space="preserve"> Bảng LenhDieuPhoi(DonHangId) WHERE DangHoatDong = 1. Đảm bảo một đơn hàng tại một thời điểm chỉ có tối đa một lệnh điều phối đang hoạt động.</w:t>
      </w:r>
    </w:p>
    <w:p w14:paraId="264DCA8A" w14:textId="77777777" w:rsidR="00B6396F" w:rsidRPr="002A5190" w:rsidRDefault="00000000">
      <w:pPr>
        <w:pStyle w:val="ListParagraph"/>
        <w:numPr>
          <w:ilvl w:val="0"/>
          <w:numId w:val="36"/>
        </w:numPr>
        <w:rPr>
          <w:szCs w:val="26"/>
        </w:rPr>
      </w:pPr>
      <w:r w:rsidRPr="002A5190">
        <w:rPr>
          <w:b/>
          <w:szCs w:val="26"/>
        </w:rPr>
        <w:t>UX_LenhDieuPhoi_Tho:</w:t>
      </w:r>
      <w:r w:rsidRPr="002A5190">
        <w:rPr>
          <w:szCs w:val="26"/>
        </w:rPr>
        <w:t xml:space="preserve"> Bảng LenhDieuPhoi(KyThuatVienId) WHERE DangHoatDong = 1. Ngăn chặn tuyệt đối việc một kỹ thuật viên bị giao cùng lúc nhiều hơn 1 lệnh điều phối đang chờ xử lý.</w:t>
      </w:r>
    </w:p>
    <w:p w14:paraId="115FD838" w14:textId="77777777" w:rsidR="00B6396F" w:rsidRPr="002A5190" w:rsidRDefault="00000000">
      <w:pPr>
        <w:pStyle w:val="ListParagraph"/>
        <w:numPr>
          <w:ilvl w:val="0"/>
          <w:numId w:val="36"/>
        </w:numPr>
        <w:rPr>
          <w:szCs w:val="26"/>
        </w:rPr>
      </w:pPr>
      <w:r w:rsidRPr="002A5190">
        <w:rPr>
          <w:b/>
          <w:szCs w:val="26"/>
        </w:rPr>
        <w:t>UX_BangKeVatTu_DangApDung:</w:t>
      </w:r>
      <w:r w:rsidRPr="002A5190">
        <w:rPr>
          <w:szCs w:val="26"/>
        </w:rPr>
        <w:t xml:space="preserve"> Bảng BangKeVatTu(DonHangId) WHERE DangApDung = 1. Đảm bảo một đơn hàng chỉ có duy nhất một bảng kê vật tư có hiệu lực thi công.</w:t>
      </w:r>
    </w:p>
    <w:p w14:paraId="24F685C8" w14:textId="77777777" w:rsidR="00B6396F" w:rsidRPr="002A5190" w:rsidRDefault="00000000">
      <w:pPr>
        <w:pStyle w:val="ListParagraph"/>
        <w:numPr>
          <w:ilvl w:val="0"/>
          <w:numId w:val="36"/>
        </w:numPr>
        <w:rPr>
          <w:szCs w:val="26"/>
        </w:rPr>
      </w:pPr>
      <w:r w:rsidRPr="002A5190">
        <w:rPr>
          <w:b/>
          <w:szCs w:val="26"/>
        </w:rPr>
        <w:t>UX_NghiemThu_Don:</w:t>
      </w:r>
      <w:r w:rsidRPr="002A5190">
        <w:rPr>
          <w:szCs w:val="26"/>
        </w:rPr>
        <w:t xml:space="preserve"> Bảng PhieuNghiemThu(DonHangId) WHERE TrangThai &lt;&gt; 'Rejected'. Đảm bảo một đơn hàng chỉ có một phiếu nghiệm thu hợp lệ đang được xử lý.</w:t>
      </w:r>
    </w:p>
    <w:p w14:paraId="20770E4B" w14:textId="77777777" w:rsidR="00B6396F" w:rsidRPr="002A5190" w:rsidRDefault="00000000">
      <w:pPr>
        <w:pStyle w:val="ListParagraph"/>
        <w:numPr>
          <w:ilvl w:val="0"/>
          <w:numId w:val="36"/>
        </w:numPr>
        <w:rPr>
          <w:szCs w:val="26"/>
        </w:rPr>
      </w:pPr>
      <w:r w:rsidRPr="002A5190">
        <w:rPr>
          <w:b/>
          <w:szCs w:val="26"/>
        </w:rPr>
        <w:lastRenderedPageBreak/>
        <w:t>UX_ThanhToan_NghiemThu:</w:t>
      </w:r>
      <w:r w:rsidRPr="002A5190">
        <w:rPr>
          <w:szCs w:val="26"/>
        </w:rPr>
        <w:t xml:space="preserve"> Bảng ThanhToan(NghiemThuId) WHERE NghiemThuId IS NOT NULL. Ngăn chặn tình trạng thanh toán trùng nhiều lần cho cùng một biên bản nghiệm thu.</w:t>
      </w:r>
    </w:p>
    <w:p w14:paraId="126C1569" w14:textId="77777777" w:rsidR="00B6396F" w:rsidRPr="002A5190" w:rsidRDefault="00000000">
      <w:pPr>
        <w:pStyle w:val="ListParagraph"/>
        <w:numPr>
          <w:ilvl w:val="0"/>
          <w:numId w:val="36"/>
        </w:numPr>
        <w:rPr>
          <w:szCs w:val="26"/>
        </w:rPr>
      </w:pPr>
      <w:r w:rsidRPr="002A5190">
        <w:rPr>
          <w:b/>
          <w:szCs w:val="26"/>
        </w:rPr>
        <w:t>UX_ThanhToan_MaThamChieu:</w:t>
      </w:r>
      <w:r w:rsidRPr="002A5190">
        <w:rPr>
          <w:szCs w:val="26"/>
        </w:rPr>
        <w:t xml:space="preserve"> Bảng ThanhToan(MaThamChieu) WHERE MaThamChieu IS NOT NULL. Đảm bảo mã giao dịch ngân hàng là duy nhất, chống gian lận nộp lại chứng từ cũ.</w:t>
      </w:r>
    </w:p>
    <w:p w14:paraId="577E1F88" w14:textId="77777777" w:rsidR="00B6396F" w:rsidRPr="002A5190" w:rsidRDefault="00000000">
      <w:pPr>
        <w:pStyle w:val="ListParagraph"/>
        <w:numPr>
          <w:ilvl w:val="0"/>
          <w:numId w:val="36"/>
        </w:numPr>
        <w:rPr>
          <w:szCs w:val="26"/>
        </w:rPr>
      </w:pPr>
      <w:r w:rsidRPr="002A5190">
        <w:rPr>
          <w:b/>
          <w:szCs w:val="26"/>
        </w:rPr>
        <w:t>UX_YeuCauThanhToan_DangCho:</w:t>
      </w:r>
      <w:r w:rsidRPr="002A5190">
        <w:rPr>
          <w:szCs w:val="26"/>
        </w:rPr>
        <w:t xml:space="preserve"> Bảng YeuCauThanhToan(DonHangId) WHERE TrangThai = 'Pending'. Mỗi đơn hàng chỉ được mở 1 yêu cầu chuyển khoản chờ duyệt.</w:t>
      </w:r>
    </w:p>
    <w:p w14:paraId="1C8C7BB3" w14:textId="77777777" w:rsidR="00B6396F" w:rsidRPr="002A5190" w:rsidRDefault="00000000">
      <w:pPr>
        <w:pStyle w:val="ListParagraph"/>
        <w:numPr>
          <w:ilvl w:val="0"/>
          <w:numId w:val="36"/>
        </w:numPr>
        <w:rPr>
          <w:szCs w:val="26"/>
        </w:rPr>
      </w:pPr>
      <w:r w:rsidRPr="002A5190">
        <w:rPr>
          <w:b/>
          <w:szCs w:val="26"/>
        </w:rPr>
        <w:t>UX_HoSoKTV_DangCho:</w:t>
      </w:r>
      <w:r w:rsidRPr="002A5190">
        <w:rPr>
          <w:szCs w:val="26"/>
        </w:rPr>
        <w:t xml:space="preserve"> Bảng HoSoKTV(NguoiDungId) WHERE TrangThai = 'Pending'. Thợ chỉ được có 1 hồ sơ xin nâng hạng đang chờ duyệt.</w:t>
      </w:r>
    </w:p>
    <w:p w14:paraId="54724CF4" w14:textId="77777777" w:rsidR="00B6396F" w:rsidRPr="007A73C3" w:rsidRDefault="00000000" w:rsidP="002A5190">
      <w:pPr>
        <w:pStyle w:val="Heading3"/>
      </w:pPr>
      <w:bookmarkStart w:id="133" w:name="_Toc243777872"/>
      <w:bookmarkStart w:id="134" w:name="_Toc243778540"/>
      <w:r w:rsidRPr="007A73C3">
        <w:t>3.7.2. Nhóm chỉ mục bao phủ tối ưu truy vấn (Covering Index)</w:t>
      </w:r>
      <w:bookmarkEnd w:id="133"/>
      <w:bookmarkEnd w:id="134"/>
    </w:p>
    <w:p w14:paraId="3FFF1F0E" w14:textId="77777777" w:rsidR="00B6396F" w:rsidRPr="002A5190" w:rsidRDefault="00000000">
      <w:pPr>
        <w:pStyle w:val="ListParagraph"/>
        <w:numPr>
          <w:ilvl w:val="0"/>
          <w:numId w:val="37"/>
        </w:numPr>
        <w:rPr>
          <w:szCs w:val="26"/>
        </w:rPr>
      </w:pPr>
      <w:r w:rsidRPr="002A5190">
        <w:rPr>
          <w:b/>
          <w:szCs w:val="26"/>
        </w:rPr>
        <w:t>IX_DonHang_Khach_TrangThai:</w:t>
      </w:r>
      <w:r w:rsidRPr="002A5190">
        <w:rPr>
          <w:szCs w:val="26"/>
        </w:rPr>
        <w:t xml:space="preserve"> ON DonHang(KhachHangId, TrangThai) INCLUDE (DichVuId, KyThuatVienId, NgayTao). Tối ưu hóa màn hình xem danh sách đơn của khách hàng, loại bỏ hoàn toàn thao tác Key Lookup.</w:t>
      </w:r>
    </w:p>
    <w:p w14:paraId="395743F0" w14:textId="77777777" w:rsidR="00B6396F" w:rsidRPr="002A5190" w:rsidRDefault="00000000">
      <w:pPr>
        <w:pStyle w:val="ListParagraph"/>
        <w:numPr>
          <w:ilvl w:val="0"/>
          <w:numId w:val="37"/>
        </w:numPr>
        <w:rPr>
          <w:szCs w:val="26"/>
        </w:rPr>
      </w:pPr>
      <w:r w:rsidRPr="002A5190">
        <w:rPr>
          <w:b/>
          <w:szCs w:val="26"/>
        </w:rPr>
        <w:t>IX_DonHang_Tho_TrangThai:</w:t>
      </w:r>
      <w:r w:rsidRPr="002A5190">
        <w:rPr>
          <w:szCs w:val="26"/>
        </w:rPr>
        <w:t xml:space="preserve"> ON DonHang(KyThuatVienId, TrangThai) INCLUDE (KhachHangId, NgayTao). Tối ưu hóa màn hình nhận việc và theo dõi đơn đang làm của kỹ thuật viên.</w:t>
      </w:r>
    </w:p>
    <w:p w14:paraId="63D61E95" w14:textId="77777777" w:rsidR="00B6396F" w:rsidRPr="002A5190" w:rsidRDefault="00000000">
      <w:pPr>
        <w:pStyle w:val="ListParagraph"/>
        <w:numPr>
          <w:ilvl w:val="0"/>
          <w:numId w:val="37"/>
        </w:numPr>
        <w:rPr>
          <w:szCs w:val="26"/>
        </w:rPr>
      </w:pPr>
      <w:r w:rsidRPr="002A5190">
        <w:rPr>
          <w:b/>
          <w:szCs w:val="26"/>
        </w:rPr>
        <w:t>IX_DonHang_TrangThai_Ngay:</w:t>
      </w:r>
      <w:r w:rsidRPr="002A5190">
        <w:rPr>
          <w:szCs w:val="26"/>
        </w:rPr>
        <w:t xml:space="preserve"> ON DonHang(TrangThai, NgayTao DESC). Tối ưu hóa truy vấn lọc đơn theo trạng thái và sắp xếp theo ngày cho điều phối viên.</w:t>
      </w:r>
    </w:p>
    <w:p w14:paraId="28603683" w14:textId="77777777" w:rsidR="00B6396F" w:rsidRPr="002A5190" w:rsidRDefault="00000000">
      <w:pPr>
        <w:pStyle w:val="ListParagraph"/>
        <w:numPr>
          <w:ilvl w:val="0"/>
          <w:numId w:val="37"/>
        </w:numPr>
        <w:rPr>
          <w:szCs w:val="26"/>
        </w:rPr>
      </w:pPr>
      <w:r w:rsidRPr="002A5190">
        <w:rPr>
          <w:b/>
          <w:szCs w:val="26"/>
        </w:rPr>
        <w:t>IX_LichSuDonHang_Don_Ngay:</w:t>
      </w:r>
      <w:r w:rsidRPr="002A5190">
        <w:rPr>
          <w:szCs w:val="26"/>
        </w:rPr>
        <w:t xml:space="preserve"> ON LichSuDonHang(DonHangId, NgayTao, Id). Tăng tốc độ truy xuất dòng thời gian lịch sử đơn hàng.</w:t>
      </w:r>
    </w:p>
    <w:p w14:paraId="0E180726" w14:textId="77777777" w:rsidR="00B6396F" w:rsidRPr="002A5190" w:rsidRDefault="00000000">
      <w:pPr>
        <w:pStyle w:val="ListParagraph"/>
        <w:numPr>
          <w:ilvl w:val="0"/>
          <w:numId w:val="37"/>
        </w:numPr>
        <w:rPr>
          <w:szCs w:val="26"/>
        </w:rPr>
      </w:pPr>
      <w:r w:rsidRPr="002A5190">
        <w:rPr>
          <w:b/>
          <w:szCs w:val="26"/>
        </w:rPr>
        <w:t>IX_ChiTietVatTu_BangKe:</w:t>
      </w:r>
      <w:r w:rsidRPr="002A5190">
        <w:rPr>
          <w:szCs w:val="26"/>
        </w:rPr>
        <w:t xml:space="preserve"> ON ChiTietVatTu(BangKeVatTuId) INCLUDE (ThanhTien, SoThangBaoHanh). Cung cấp sẵn thành tiền và bảo hành trên lá chỉ mục, giúp tính tổng tiền vật tư tức thời.</w:t>
      </w:r>
    </w:p>
    <w:p w14:paraId="4AD70230" w14:textId="77777777" w:rsidR="00B6396F" w:rsidRPr="002A5190" w:rsidRDefault="00000000">
      <w:pPr>
        <w:pStyle w:val="ListParagraph"/>
        <w:numPr>
          <w:ilvl w:val="0"/>
          <w:numId w:val="37"/>
        </w:numPr>
        <w:rPr>
          <w:szCs w:val="26"/>
        </w:rPr>
      </w:pPr>
      <w:r w:rsidRPr="002A5190">
        <w:rPr>
          <w:b/>
          <w:szCs w:val="26"/>
        </w:rPr>
        <w:t>IX_GiaoDichVi_Tho_Ngay:</w:t>
      </w:r>
      <w:r w:rsidRPr="002A5190">
        <w:rPr>
          <w:szCs w:val="26"/>
        </w:rPr>
        <w:t xml:space="preserve"> ON GiaoDichVi(KyThuatVienId, NgayTao DESC) INCLUDE (SoTien, Loai). Tối ưu hóa màn hình xem lịch sử ví và hàm tính số dư fn_SoDuVi.</w:t>
      </w:r>
    </w:p>
    <w:p w14:paraId="357BCCEC" w14:textId="77777777" w:rsidR="00B6396F" w:rsidRPr="002A5190" w:rsidRDefault="00000000">
      <w:pPr>
        <w:pStyle w:val="ListParagraph"/>
        <w:numPr>
          <w:ilvl w:val="0"/>
          <w:numId w:val="37"/>
        </w:numPr>
        <w:rPr>
          <w:szCs w:val="26"/>
        </w:rPr>
      </w:pPr>
      <w:r w:rsidRPr="002A5190">
        <w:rPr>
          <w:b/>
          <w:szCs w:val="26"/>
        </w:rPr>
        <w:t>IX_YeuCauVi_TrangThai_Ngay:</w:t>
      </w:r>
      <w:r w:rsidRPr="002A5190">
        <w:rPr>
          <w:szCs w:val="26"/>
        </w:rPr>
        <w:t xml:space="preserve"> ON YeuCauVi(TrangThai, NgayTao) INCLUDE (KyThuatVienId, SoTien). Tối ưu hóa màn hình duyệt nạp/rút ví cho kế toán.</w:t>
      </w:r>
    </w:p>
    <w:p w14:paraId="69713945" w14:textId="77777777" w:rsidR="00B6396F" w:rsidRPr="002A5190" w:rsidRDefault="00000000">
      <w:pPr>
        <w:pStyle w:val="ListParagraph"/>
        <w:numPr>
          <w:ilvl w:val="0"/>
          <w:numId w:val="37"/>
        </w:numPr>
        <w:rPr>
          <w:szCs w:val="26"/>
        </w:rPr>
      </w:pPr>
      <w:r w:rsidRPr="002A5190">
        <w:rPr>
          <w:b/>
          <w:szCs w:val="26"/>
        </w:rPr>
        <w:lastRenderedPageBreak/>
        <w:t>IX_YeuCauHoTro_TrangThai:</w:t>
      </w:r>
      <w:r w:rsidRPr="002A5190">
        <w:rPr>
          <w:szCs w:val="26"/>
        </w:rPr>
        <w:t xml:space="preserve"> ON YeuCauHoTro(TrangThai, NgayTao) INCLUDE (DonHangId, KhachHangId). Tối ưu hóa danh sách tiếp nhận khiếu nại của CSKH.</w:t>
      </w:r>
    </w:p>
    <w:p w14:paraId="37AF0D78" w14:textId="77777777" w:rsidR="00B6396F" w:rsidRPr="002A5190" w:rsidRDefault="00000000">
      <w:pPr>
        <w:pStyle w:val="ListParagraph"/>
        <w:numPr>
          <w:ilvl w:val="0"/>
          <w:numId w:val="37"/>
        </w:numPr>
        <w:rPr>
          <w:szCs w:val="26"/>
        </w:rPr>
      </w:pPr>
      <w:r w:rsidRPr="002A5190">
        <w:rPr>
          <w:b/>
          <w:szCs w:val="26"/>
        </w:rPr>
        <w:t>IX_TraoDoiHoTro_YeuCau:</w:t>
      </w:r>
      <w:r w:rsidRPr="002A5190">
        <w:rPr>
          <w:szCs w:val="26"/>
        </w:rPr>
        <w:t xml:space="preserve"> ON TraoDoiHoTro(YeuCauHoTroId, NgayTao). Tối ưu hóa tải đoạn hội thoại hỗ trợ theo thứ tự thời gian.</w:t>
      </w:r>
    </w:p>
    <w:p w14:paraId="51A482AB" w14:textId="77777777" w:rsidR="00B6396F" w:rsidRPr="002A5190" w:rsidRDefault="00000000">
      <w:pPr>
        <w:pStyle w:val="ListParagraph"/>
        <w:numPr>
          <w:ilvl w:val="0"/>
          <w:numId w:val="37"/>
        </w:numPr>
        <w:rPr>
          <w:szCs w:val="26"/>
        </w:rPr>
      </w:pPr>
      <w:r w:rsidRPr="002A5190">
        <w:rPr>
          <w:b/>
          <w:szCs w:val="26"/>
        </w:rPr>
        <w:t>IX_ThongBao_Nguoi_DaDoc:</w:t>
      </w:r>
      <w:r w:rsidRPr="002A5190">
        <w:rPr>
          <w:szCs w:val="26"/>
        </w:rPr>
        <w:t xml:space="preserve"> ON ThongBao(NguoiDungId, DaDoc, NgayTao DESC). Tối ưu hóa thanh thông báo của người dùng trên web.</w:t>
      </w:r>
    </w:p>
    <w:p w14:paraId="2F35BE4D" w14:textId="77777777" w:rsidR="00B6396F" w:rsidRPr="002A5190" w:rsidRDefault="00000000">
      <w:pPr>
        <w:pStyle w:val="ListParagraph"/>
        <w:numPr>
          <w:ilvl w:val="0"/>
          <w:numId w:val="37"/>
        </w:numPr>
        <w:rPr>
          <w:szCs w:val="26"/>
        </w:rPr>
      </w:pPr>
      <w:r w:rsidRPr="002A5190">
        <w:rPr>
          <w:b/>
          <w:szCs w:val="26"/>
        </w:rPr>
        <w:t>IX_TepDinhKem_Don:</w:t>
      </w:r>
      <w:r w:rsidRPr="002A5190">
        <w:rPr>
          <w:szCs w:val="26"/>
        </w:rPr>
        <w:t xml:space="preserve"> ON TepDinhKem(DonHangId, MucDich) INCLUDE (ChuSoHuuId). Tối ưu hóa kiểm tra chữ ký số và tải ảnh hiện trường.</w:t>
      </w:r>
    </w:p>
    <w:p w14:paraId="3BD26431" w14:textId="5A9EA7F8" w:rsidR="00B6396F" w:rsidRPr="007A73C3" w:rsidRDefault="00000000" w:rsidP="00736BAE">
      <w:pPr>
        <w:pStyle w:val="Table"/>
      </w:pPr>
      <w:bookmarkStart w:id="135" w:name="_Toc243778183"/>
      <w:bookmarkStart w:id="136" w:name="_Toc243778391"/>
      <w:r w:rsidRPr="007A73C3">
        <w:t xml:space="preserve">Bảng </w:t>
      </w:r>
      <w:r w:rsidR="002A5190">
        <w:t>3.3</w:t>
      </w:r>
      <w:r w:rsidRPr="007A73C3">
        <w:t>. Danh mục các chỉ mục tối ưu hiệu năng</w:t>
      </w:r>
      <w:bookmarkEnd w:id="135"/>
      <w:bookmarkEnd w:id="136"/>
    </w:p>
    <w:tbl>
      <w:tblPr>
        <w:tblStyle w:val="TableGrid"/>
        <w:tblW w:w="0" w:type="auto"/>
        <w:tblLayout w:type="fixed"/>
        <w:tblLook w:val="04A0" w:firstRow="1" w:lastRow="0" w:firstColumn="1" w:lastColumn="0" w:noHBand="0" w:noVBand="1"/>
      </w:tblPr>
      <w:tblGrid>
        <w:gridCol w:w="2122"/>
        <w:gridCol w:w="2268"/>
        <w:gridCol w:w="2551"/>
        <w:gridCol w:w="2120"/>
      </w:tblGrid>
      <w:tr w:rsidR="00B6396F" w:rsidRPr="007A73C3" w14:paraId="4A471095" w14:textId="77777777" w:rsidTr="002A5190">
        <w:tc>
          <w:tcPr>
            <w:tcW w:w="2122" w:type="dxa"/>
            <w:vAlign w:val="center"/>
          </w:tcPr>
          <w:p w14:paraId="115A8BF0" w14:textId="77777777" w:rsidR="00B6396F" w:rsidRPr="007A73C3" w:rsidRDefault="00000000" w:rsidP="002A5190">
            <w:pPr>
              <w:jc w:val="center"/>
              <w:rPr>
                <w:szCs w:val="26"/>
              </w:rPr>
            </w:pPr>
            <w:r w:rsidRPr="007A73C3">
              <w:rPr>
                <w:b/>
                <w:szCs w:val="26"/>
              </w:rPr>
              <w:t>Tên chỉ mục</w:t>
            </w:r>
          </w:p>
        </w:tc>
        <w:tc>
          <w:tcPr>
            <w:tcW w:w="2268" w:type="dxa"/>
            <w:vAlign w:val="center"/>
          </w:tcPr>
          <w:p w14:paraId="59B72B63" w14:textId="77777777" w:rsidR="00B6396F" w:rsidRPr="007A73C3" w:rsidRDefault="00000000" w:rsidP="002A5190">
            <w:pPr>
              <w:jc w:val="center"/>
              <w:rPr>
                <w:szCs w:val="26"/>
              </w:rPr>
            </w:pPr>
            <w:r w:rsidRPr="007A73C3">
              <w:rPr>
                <w:b/>
                <w:szCs w:val="26"/>
              </w:rPr>
              <w:t>Bảng áp dụng</w:t>
            </w:r>
          </w:p>
        </w:tc>
        <w:tc>
          <w:tcPr>
            <w:tcW w:w="2551" w:type="dxa"/>
            <w:vAlign w:val="center"/>
          </w:tcPr>
          <w:p w14:paraId="63084D74" w14:textId="77777777" w:rsidR="00B6396F" w:rsidRPr="007A73C3" w:rsidRDefault="00000000" w:rsidP="002A5190">
            <w:pPr>
              <w:jc w:val="center"/>
              <w:rPr>
                <w:szCs w:val="26"/>
              </w:rPr>
            </w:pPr>
            <w:r w:rsidRPr="007A73C3">
              <w:rPr>
                <w:b/>
                <w:szCs w:val="26"/>
              </w:rPr>
              <w:t>Loại chỉ mục / Mệnh đề</w:t>
            </w:r>
          </w:p>
        </w:tc>
        <w:tc>
          <w:tcPr>
            <w:tcW w:w="2120" w:type="dxa"/>
            <w:vAlign w:val="center"/>
          </w:tcPr>
          <w:p w14:paraId="509048D6" w14:textId="77777777" w:rsidR="00B6396F" w:rsidRPr="007A73C3" w:rsidRDefault="00000000" w:rsidP="002A5190">
            <w:pPr>
              <w:jc w:val="center"/>
              <w:rPr>
                <w:szCs w:val="26"/>
              </w:rPr>
            </w:pPr>
            <w:r w:rsidRPr="007A73C3">
              <w:rPr>
                <w:b/>
                <w:szCs w:val="26"/>
              </w:rPr>
              <w:t>Mục đích tối ưu hóa</w:t>
            </w:r>
          </w:p>
        </w:tc>
      </w:tr>
      <w:tr w:rsidR="00B6396F" w:rsidRPr="007A73C3" w14:paraId="27D60DC4" w14:textId="77777777" w:rsidTr="002A5190">
        <w:tc>
          <w:tcPr>
            <w:tcW w:w="2122" w:type="dxa"/>
            <w:vAlign w:val="center"/>
          </w:tcPr>
          <w:p w14:paraId="235411FA" w14:textId="77777777" w:rsidR="00B6396F" w:rsidRPr="007A73C3" w:rsidRDefault="00000000" w:rsidP="002A5190">
            <w:pPr>
              <w:jc w:val="left"/>
              <w:rPr>
                <w:szCs w:val="26"/>
              </w:rPr>
            </w:pPr>
            <w:r w:rsidRPr="007A73C3">
              <w:rPr>
                <w:szCs w:val="26"/>
              </w:rPr>
              <w:t>UX_NguoiDung_Email</w:t>
            </w:r>
          </w:p>
        </w:tc>
        <w:tc>
          <w:tcPr>
            <w:tcW w:w="2268" w:type="dxa"/>
            <w:vAlign w:val="center"/>
          </w:tcPr>
          <w:p w14:paraId="6B42623C" w14:textId="77777777" w:rsidR="00B6396F" w:rsidRPr="007A73C3" w:rsidRDefault="00000000" w:rsidP="002A5190">
            <w:pPr>
              <w:jc w:val="left"/>
              <w:rPr>
                <w:szCs w:val="26"/>
              </w:rPr>
            </w:pPr>
            <w:r w:rsidRPr="007A73C3">
              <w:rPr>
                <w:szCs w:val="26"/>
              </w:rPr>
              <w:t>NguoiDung</w:t>
            </w:r>
          </w:p>
        </w:tc>
        <w:tc>
          <w:tcPr>
            <w:tcW w:w="2551" w:type="dxa"/>
            <w:vAlign w:val="center"/>
          </w:tcPr>
          <w:p w14:paraId="6CBF7D66" w14:textId="77777777" w:rsidR="00B6396F" w:rsidRPr="007A73C3" w:rsidRDefault="00000000" w:rsidP="002A5190">
            <w:pPr>
              <w:jc w:val="left"/>
              <w:rPr>
                <w:szCs w:val="26"/>
              </w:rPr>
            </w:pPr>
            <w:r w:rsidRPr="007A73C3">
              <w:rPr>
                <w:szCs w:val="26"/>
              </w:rPr>
              <w:t>UNIQUE Filtered (Email IS NOT NULL)</w:t>
            </w:r>
          </w:p>
        </w:tc>
        <w:tc>
          <w:tcPr>
            <w:tcW w:w="2120" w:type="dxa"/>
            <w:vAlign w:val="center"/>
          </w:tcPr>
          <w:p w14:paraId="093A9796" w14:textId="77777777" w:rsidR="00B6396F" w:rsidRPr="007A73C3" w:rsidRDefault="00000000" w:rsidP="002A5190">
            <w:pPr>
              <w:jc w:val="left"/>
              <w:rPr>
                <w:szCs w:val="26"/>
              </w:rPr>
            </w:pPr>
            <w:r w:rsidRPr="007A73C3">
              <w:rPr>
                <w:szCs w:val="26"/>
              </w:rPr>
              <w:t>Email duy nhất nhưng cho phép nhiều NULL</w:t>
            </w:r>
          </w:p>
        </w:tc>
      </w:tr>
      <w:tr w:rsidR="00B6396F" w:rsidRPr="007A73C3" w14:paraId="17391C9D" w14:textId="77777777" w:rsidTr="002A5190">
        <w:tc>
          <w:tcPr>
            <w:tcW w:w="2122" w:type="dxa"/>
            <w:vAlign w:val="center"/>
          </w:tcPr>
          <w:p w14:paraId="59DADB7D" w14:textId="77777777" w:rsidR="00B6396F" w:rsidRPr="007A73C3" w:rsidRDefault="00000000" w:rsidP="002A5190">
            <w:pPr>
              <w:jc w:val="left"/>
              <w:rPr>
                <w:szCs w:val="26"/>
              </w:rPr>
            </w:pPr>
            <w:r w:rsidRPr="007A73C3">
              <w:rPr>
                <w:szCs w:val="26"/>
              </w:rPr>
              <w:t>UX_LenhDieuPhoi_Don</w:t>
            </w:r>
          </w:p>
        </w:tc>
        <w:tc>
          <w:tcPr>
            <w:tcW w:w="2268" w:type="dxa"/>
            <w:vAlign w:val="center"/>
          </w:tcPr>
          <w:p w14:paraId="3C232898" w14:textId="77777777" w:rsidR="00B6396F" w:rsidRPr="007A73C3" w:rsidRDefault="00000000" w:rsidP="002A5190">
            <w:pPr>
              <w:jc w:val="left"/>
              <w:rPr>
                <w:szCs w:val="26"/>
              </w:rPr>
            </w:pPr>
            <w:r w:rsidRPr="007A73C3">
              <w:rPr>
                <w:szCs w:val="26"/>
              </w:rPr>
              <w:t>LenhDieuPhoi</w:t>
            </w:r>
          </w:p>
        </w:tc>
        <w:tc>
          <w:tcPr>
            <w:tcW w:w="2551" w:type="dxa"/>
            <w:vAlign w:val="center"/>
          </w:tcPr>
          <w:p w14:paraId="2BD9356C" w14:textId="77777777" w:rsidR="00B6396F" w:rsidRPr="007A73C3" w:rsidRDefault="00000000" w:rsidP="002A5190">
            <w:pPr>
              <w:jc w:val="left"/>
              <w:rPr>
                <w:szCs w:val="26"/>
              </w:rPr>
            </w:pPr>
            <w:r w:rsidRPr="007A73C3">
              <w:rPr>
                <w:szCs w:val="26"/>
              </w:rPr>
              <w:t>UNIQUE Filtered (DangHoatDong = 1)</w:t>
            </w:r>
          </w:p>
        </w:tc>
        <w:tc>
          <w:tcPr>
            <w:tcW w:w="2120" w:type="dxa"/>
            <w:vAlign w:val="center"/>
          </w:tcPr>
          <w:p w14:paraId="46E340C8" w14:textId="77777777" w:rsidR="00B6396F" w:rsidRPr="007A73C3" w:rsidRDefault="00000000" w:rsidP="002A5190">
            <w:pPr>
              <w:jc w:val="left"/>
              <w:rPr>
                <w:szCs w:val="26"/>
              </w:rPr>
            </w:pPr>
            <w:r w:rsidRPr="007A73C3">
              <w:rPr>
                <w:szCs w:val="26"/>
              </w:rPr>
              <w:t>1 đơn chỉ có tối đa 1 lệnh điều phối hoạt động</w:t>
            </w:r>
          </w:p>
        </w:tc>
      </w:tr>
      <w:tr w:rsidR="00B6396F" w:rsidRPr="007A73C3" w14:paraId="4606A0F3" w14:textId="77777777" w:rsidTr="002A5190">
        <w:tc>
          <w:tcPr>
            <w:tcW w:w="2122" w:type="dxa"/>
            <w:vAlign w:val="center"/>
          </w:tcPr>
          <w:p w14:paraId="050B725A" w14:textId="77777777" w:rsidR="00B6396F" w:rsidRPr="007A73C3" w:rsidRDefault="00000000" w:rsidP="002A5190">
            <w:pPr>
              <w:jc w:val="left"/>
              <w:rPr>
                <w:szCs w:val="26"/>
              </w:rPr>
            </w:pPr>
            <w:r w:rsidRPr="007A73C3">
              <w:rPr>
                <w:szCs w:val="26"/>
              </w:rPr>
              <w:t>UX_LenhDieuPhoi_Tho</w:t>
            </w:r>
          </w:p>
        </w:tc>
        <w:tc>
          <w:tcPr>
            <w:tcW w:w="2268" w:type="dxa"/>
            <w:vAlign w:val="center"/>
          </w:tcPr>
          <w:p w14:paraId="232EACD5" w14:textId="77777777" w:rsidR="00B6396F" w:rsidRPr="007A73C3" w:rsidRDefault="00000000" w:rsidP="002A5190">
            <w:pPr>
              <w:jc w:val="left"/>
              <w:rPr>
                <w:szCs w:val="26"/>
              </w:rPr>
            </w:pPr>
            <w:r w:rsidRPr="007A73C3">
              <w:rPr>
                <w:szCs w:val="26"/>
              </w:rPr>
              <w:t>LenhDieuPhoi</w:t>
            </w:r>
          </w:p>
        </w:tc>
        <w:tc>
          <w:tcPr>
            <w:tcW w:w="2551" w:type="dxa"/>
            <w:vAlign w:val="center"/>
          </w:tcPr>
          <w:p w14:paraId="50A91B74" w14:textId="77777777" w:rsidR="00B6396F" w:rsidRPr="007A73C3" w:rsidRDefault="00000000" w:rsidP="002A5190">
            <w:pPr>
              <w:jc w:val="left"/>
              <w:rPr>
                <w:szCs w:val="26"/>
              </w:rPr>
            </w:pPr>
            <w:r w:rsidRPr="007A73C3">
              <w:rPr>
                <w:szCs w:val="26"/>
              </w:rPr>
              <w:t>UNIQUE Filtered (DangHoatDong = 1)</w:t>
            </w:r>
          </w:p>
        </w:tc>
        <w:tc>
          <w:tcPr>
            <w:tcW w:w="2120" w:type="dxa"/>
            <w:vAlign w:val="center"/>
          </w:tcPr>
          <w:p w14:paraId="028F1433" w14:textId="77777777" w:rsidR="00B6396F" w:rsidRPr="007A73C3" w:rsidRDefault="00000000" w:rsidP="002A5190">
            <w:pPr>
              <w:jc w:val="left"/>
              <w:rPr>
                <w:szCs w:val="26"/>
              </w:rPr>
            </w:pPr>
            <w:r w:rsidRPr="007A73C3">
              <w:rPr>
                <w:szCs w:val="26"/>
              </w:rPr>
              <w:t>1 thợ chỉ nhận tối đa 1 lệnh điều phối cùng lúc</w:t>
            </w:r>
          </w:p>
        </w:tc>
      </w:tr>
      <w:tr w:rsidR="00B6396F" w:rsidRPr="007A73C3" w14:paraId="749A8C00" w14:textId="77777777" w:rsidTr="002A5190">
        <w:tc>
          <w:tcPr>
            <w:tcW w:w="2122" w:type="dxa"/>
            <w:vAlign w:val="center"/>
          </w:tcPr>
          <w:p w14:paraId="07595B81" w14:textId="77777777" w:rsidR="00B6396F" w:rsidRPr="007A73C3" w:rsidRDefault="00000000" w:rsidP="002A5190">
            <w:pPr>
              <w:jc w:val="left"/>
              <w:rPr>
                <w:szCs w:val="26"/>
              </w:rPr>
            </w:pPr>
            <w:r w:rsidRPr="007A73C3">
              <w:rPr>
                <w:szCs w:val="26"/>
              </w:rPr>
              <w:t>UX_BangKeVatTu_DangApDung</w:t>
            </w:r>
          </w:p>
        </w:tc>
        <w:tc>
          <w:tcPr>
            <w:tcW w:w="2268" w:type="dxa"/>
            <w:vAlign w:val="center"/>
          </w:tcPr>
          <w:p w14:paraId="0A182A73" w14:textId="77777777" w:rsidR="00B6396F" w:rsidRPr="007A73C3" w:rsidRDefault="00000000" w:rsidP="002A5190">
            <w:pPr>
              <w:jc w:val="left"/>
              <w:rPr>
                <w:szCs w:val="26"/>
              </w:rPr>
            </w:pPr>
            <w:r w:rsidRPr="007A73C3">
              <w:rPr>
                <w:szCs w:val="26"/>
              </w:rPr>
              <w:t>BangKeVatTu</w:t>
            </w:r>
          </w:p>
        </w:tc>
        <w:tc>
          <w:tcPr>
            <w:tcW w:w="2551" w:type="dxa"/>
            <w:vAlign w:val="center"/>
          </w:tcPr>
          <w:p w14:paraId="5C21354C" w14:textId="77777777" w:rsidR="00B6396F" w:rsidRPr="007A73C3" w:rsidRDefault="00000000" w:rsidP="002A5190">
            <w:pPr>
              <w:jc w:val="left"/>
              <w:rPr>
                <w:szCs w:val="26"/>
              </w:rPr>
            </w:pPr>
            <w:r w:rsidRPr="007A73C3">
              <w:rPr>
                <w:szCs w:val="26"/>
              </w:rPr>
              <w:t>UNIQUE Filtered (DangApDung = 1)</w:t>
            </w:r>
          </w:p>
        </w:tc>
        <w:tc>
          <w:tcPr>
            <w:tcW w:w="2120" w:type="dxa"/>
            <w:vAlign w:val="center"/>
          </w:tcPr>
          <w:p w14:paraId="0106954E" w14:textId="77777777" w:rsidR="00B6396F" w:rsidRPr="007A73C3" w:rsidRDefault="00000000" w:rsidP="002A5190">
            <w:pPr>
              <w:jc w:val="left"/>
              <w:rPr>
                <w:szCs w:val="26"/>
              </w:rPr>
            </w:pPr>
            <w:r w:rsidRPr="007A73C3">
              <w:rPr>
                <w:szCs w:val="26"/>
              </w:rPr>
              <w:t>1 đơn chỉ có 1 bảng kê vật tư áp dụng</w:t>
            </w:r>
          </w:p>
        </w:tc>
      </w:tr>
      <w:tr w:rsidR="00B6396F" w:rsidRPr="007A73C3" w14:paraId="0198BF8F" w14:textId="77777777" w:rsidTr="002A5190">
        <w:tc>
          <w:tcPr>
            <w:tcW w:w="2122" w:type="dxa"/>
            <w:vAlign w:val="center"/>
          </w:tcPr>
          <w:p w14:paraId="67F9E4D1" w14:textId="77777777" w:rsidR="00B6396F" w:rsidRPr="007A73C3" w:rsidRDefault="00000000" w:rsidP="002A5190">
            <w:pPr>
              <w:jc w:val="left"/>
              <w:rPr>
                <w:szCs w:val="26"/>
              </w:rPr>
            </w:pPr>
            <w:r w:rsidRPr="007A73C3">
              <w:rPr>
                <w:szCs w:val="26"/>
              </w:rPr>
              <w:t>UX_NghiemThu_Don</w:t>
            </w:r>
          </w:p>
        </w:tc>
        <w:tc>
          <w:tcPr>
            <w:tcW w:w="2268" w:type="dxa"/>
            <w:vAlign w:val="center"/>
          </w:tcPr>
          <w:p w14:paraId="78CC253A" w14:textId="77777777" w:rsidR="00B6396F" w:rsidRPr="007A73C3" w:rsidRDefault="00000000" w:rsidP="002A5190">
            <w:pPr>
              <w:jc w:val="left"/>
              <w:rPr>
                <w:szCs w:val="26"/>
              </w:rPr>
            </w:pPr>
            <w:r w:rsidRPr="007A73C3">
              <w:rPr>
                <w:szCs w:val="26"/>
              </w:rPr>
              <w:t>PhieuNghiemThu</w:t>
            </w:r>
          </w:p>
        </w:tc>
        <w:tc>
          <w:tcPr>
            <w:tcW w:w="2551" w:type="dxa"/>
            <w:vAlign w:val="center"/>
          </w:tcPr>
          <w:p w14:paraId="4ABD1336" w14:textId="77777777" w:rsidR="00B6396F" w:rsidRPr="007A73C3" w:rsidRDefault="00000000" w:rsidP="002A5190">
            <w:pPr>
              <w:jc w:val="left"/>
              <w:rPr>
                <w:szCs w:val="26"/>
              </w:rPr>
            </w:pPr>
            <w:r w:rsidRPr="007A73C3">
              <w:rPr>
                <w:szCs w:val="26"/>
              </w:rPr>
              <w:t>UNIQUE Filtered (TrangThai &lt;&gt; 'Rejected')</w:t>
            </w:r>
          </w:p>
        </w:tc>
        <w:tc>
          <w:tcPr>
            <w:tcW w:w="2120" w:type="dxa"/>
            <w:vAlign w:val="center"/>
          </w:tcPr>
          <w:p w14:paraId="5296E33F" w14:textId="77777777" w:rsidR="00B6396F" w:rsidRPr="007A73C3" w:rsidRDefault="00000000" w:rsidP="002A5190">
            <w:pPr>
              <w:jc w:val="left"/>
              <w:rPr>
                <w:szCs w:val="26"/>
              </w:rPr>
            </w:pPr>
            <w:r w:rsidRPr="007A73C3">
              <w:rPr>
                <w:szCs w:val="26"/>
              </w:rPr>
              <w:t>1 đơn chỉ có 1 phiếu nghiệm thu hợp lệ</w:t>
            </w:r>
          </w:p>
        </w:tc>
      </w:tr>
      <w:tr w:rsidR="00B6396F" w:rsidRPr="007A73C3" w14:paraId="20F79B30" w14:textId="77777777" w:rsidTr="002A5190">
        <w:tc>
          <w:tcPr>
            <w:tcW w:w="2122" w:type="dxa"/>
            <w:vAlign w:val="center"/>
          </w:tcPr>
          <w:p w14:paraId="5BF971FE" w14:textId="77777777" w:rsidR="00B6396F" w:rsidRPr="007A73C3" w:rsidRDefault="00000000" w:rsidP="002A5190">
            <w:pPr>
              <w:jc w:val="left"/>
              <w:rPr>
                <w:szCs w:val="26"/>
              </w:rPr>
            </w:pPr>
            <w:r w:rsidRPr="007A73C3">
              <w:rPr>
                <w:szCs w:val="26"/>
              </w:rPr>
              <w:t>UX_ThanhToan_NghiemThu</w:t>
            </w:r>
          </w:p>
        </w:tc>
        <w:tc>
          <w:tcPr>
            <w:tcW w:w="2268" w:type="dxa"/>
            <w:vAlign w:val="center"/>
          </w:tcPr>
          <w:p w14:paraId="0B96FB17" w14:textId="77777777" w:rsidR="00B6396F" w:rsidRPr="007A73C3" w:rsidRDefault="00000000" w:rsidP="002A5190">
            <w:pPr>
              <w:jc w:val="left"/>
              <w:rPr>
                <w:szCs w:val="26"/>
              </w:rPr>
            </w:pPr>
            <w:r w:rsidRPr="007A73C3">
              <w:rPr>
                <w:szCs w:val="26"/>
              </w:rPr>
              <w:t>ThanhToan</w:t>
            </w:r>
          </w:p>
        </w:tc>
        <w:tc>
          <w:tcPr>
            <w:tcW w:w="2551" w:type="dxa"/>
            <w:vAlign w:val="center"/>
          </w:tcPr>
          <w:p w14:paraId="3A2B49D1" w14:textId="77777777" w:rsidR="00B6396F" w:rsidRPr="007A73C3" w:rsidRDefault="00000000" w:rsidP="002A5190">
            <w:pPr>
              <w:jc w:val="left"/>
              <w:rPr>
                <w:szCs w:val="26"/>
              </w:rPr>
            </w:pPr>
            <w:r w:rsidRPr="007A73C3">
              <w:rPr>
                <w:szCs w:val="26"/>
              </w:rPr>
              <w:t>UNIQUE Filtered (NghiemThuId IS NOT NULL)</w:t>
            </w:r>
          </w:p>
        </w:tc>
        <w:tc>
          <w:tcPr>
            <w:tcW w:w="2120" w:type="dxa"/>
            <w:vAlign w:val="center"/>
          </w:tcPr>
          <w:p w14:paraId="29BBB410" w14:textId="77777777" w:rsidR="00B6396F" w:rsidRPr="007A73C3" w:rsidRDefault="00000000" w:rsidP="002A5190">
            <w:pPr>
              <w:jc w:val="left"/>
              <w:rPr>
                <w:szCs w:val="26"/>
              </w:rPr>
            </w:pPr>
            <w:r w:rsidRPr="007A73C3">
              <w:rPr>
                <w:szCs w:val="26"/>
              </w:rPr>
              <w:t>Chống thanh toán trùng cho 1 phiếu nghiệm thu</w:t>
            </w:r>
          </w:p>
        </w:tc>
      </w:tr>
      <w:tr w:rsidR="00B6396F" w:rsidRPr="007A73C3" w14:paraId="6C2B922E" w14:textId="77777777" w:rsidTr="002A5190">
        <w:tc>
          <w:tcPr>
            <w:tcW w:w="2122" w:type="dxa"/>
            <w:vAlign w:val="center"/>
          </w:tcPr>
          <w:p w14:paraId="56093DF4" w14:textId="77777777" w:rsidR="00B6396F" w:rsidRPr="007A73C3" w:rsidRDefault="00000000" w:rsidP="002A5190">
            <w:pPr>
              <w:jc w:val="left"/>
              <w:rPr>
                <w:szCs w:val="26"/>
              </w:rPr>
            </w:pPr>
            <w:r w:rsidRPr="007A73C3">
              <w:rPr>
                <w:szCs w:val="26"/>
              </w:rPr>
              <w:lastRenderedPageBreak/>
              <w:t>UX_ThanhToan_MaThamChieu</w:t>
            </w:r>
          </w:p>
        </w:tc>
        <w:tc>
          <w:tcPr>
            <w:tcW w:w="2268" w:type="dxa"/>
            <w:vAlign w:val="center"/>
          </w:tcPr>
          <w:p w14:paraId="3B9A985A" w14:textId="77777777" w:rsidR="00B6396F" w:rsidRPr="007A73C3" w:rsidRDefault="00000000" w:rsidP="002A5190">
            <w:pPr>
              <w:jc w:val="left"/>
              <w:rPr>
                <w:szCs w:val="26"/>
              </w:rPr>
            </w:pPr>
            <w:r w:rsidRPr="007A73C3">
              <w:rPr>
                <w:szCs w:val="26"/>
              </w:rPr>
              <w:t>ThanhToan</w:t>
            </w:r>
          </w:p>
        </w:tc>
        <w:tc>
          <w:tcPr>
            <w:tcW w:w="2551" w:type="dxa"/>
            <w:vAlign w:val="center"/>
          </w:tcPr>
          <w:p w14:paraId="34D37EF3" w14:textId="77777777" w:rsidR="00B6396F" w:rsidRPr="007A73C3" w:rsidRDefault="00000000" w:rsidP="002A5190">
            <w:pPr>
              <w:jc w:val="left"/>
              <w:rPr>
                <w:szCs w:val="26"/>
              </w:rPr>
            </w:pPr>
            <w:r w:rsidRPr="007A73C3">
              <w:rPr>
                <w:szCs w:val="26"/>
              </w:rPr>
              <w:t>UNIQUE Filtered (MaThamChieu IS NOT NULL)</w:t>
            </w:r>
          </w:p>
        </w:tc>
        <w:tc>
          <w:tcPr>
            <w:tcW w:w="2120" w:type="dxa"/>
            <w:vAlign w:val="center"/>
          </w:tcPr>
          <w:p w14:paraId="30BA0A58" w14:textId="77777777" w:rsidR="00B6396F" w:rsidRPr="007A73C3" w:rsidRDefault="00000000" w:rsidP="002A5190">
            <w:pPr>
              <w:jc w:val="left"/>
              <w:rPr>
                <w:szCs w:val="26"/>
              </w:rPr>
            </w:pPr>
            <w:r w:rsidRPr="007A73C3">
              <w:rPr>
                <w:szCs w:val="26"/>
              </w:rPr>
              <w:t>Mã tham chiếu ngân hàng duy nhất, chống gian lận</w:t>
            </w:r>
          </w:p>
        </w:tc>
      </w:tr>
      <w:tr w:rsidR="00B6396F" w:rsidRPr="007A73C3" w14:paraId="310AA5B7" w14:textId="77777777" w:rsidTr="002A5190">
        <w:tc>
          <w:tcPr>
            <w:tcW w:w="2122" w:type="dxa"/>
            <w:vAlign w:val="center"/>
          </w:tcPr>
          <w:p w14:paraId="5E93E219" w14:textId="77777777" w:rsidR="00B6396F" w:rsidRPr="007A73C3" w:rsidRDefault="00000000" w:rsidP="002A5190">
            <w:pPr>
              <w:jc w:val="left"/>
              <w:rPr>
                <w:szCs w:val="26"/>
              </w:rPr>
            </w:pPr>
            <w:r w:rsidRPr="007A73C3">
              <w:rPr>
                <w:szCs w:val="26"/>
              </w:rPr>
              <w:t>UX_YeuCauThanhToan_DangCho</w:t>
            </w:r>
          </w:p>
        </w:tc>
        <w:tc>
          <w:tcPr>
            <w:tcW w:w="2268" w:type="dxa"/>
            <w:vAlign w:val="center"/>
          </w:tcPr>
          <w:p w14:paraId="6A55CECB" w14:textId="77777777" w:rsidR="00B6396F" w:rsidRPr="007A73C3" w:rsidRDefault="00000000" w:rsidP="002A5190">
            <w:pPr>
              <w:jc w:val="left"/>
              <w:rPr>
                <w:szCs w:val="26"/>
              </w:rPr>
            </w:pPr>
            <w:r w:rsidRPr="007A73C3">
              <w:rPr>
                <w:szCs w:val="26"/>
              </w:rPr>
              <w:t>YeuCauThanhToan</w:t>
            </w:r>
          </w:p>
        </w:tc>
        <w:tc>
          <w:tcPr>
            <w:tcW w:w="2551" w:type="dxa"/>
            <w:vAlign w:val="center"/>
          </w:tcPr>
          <w:p w14:paraId="78EB294B" w14:textId="77777777" w:rsidR="00B6396F" w:rsidRPr="007A73C3" w:rsidRDefault="00000000" w:rsidP="002A5190">
            <w:pPr>
              <w:jc w:val="left"/>
              <w:rPr>
                <w:szCs w:val="26"/>
              </w:rPr>
            </w:pPr>
            <w:r w:rsidRPr="007A73C3">
              <w:rPr>
                <w:szCs w:val="26"/>
              </w:rPr>
              <w:t>UNIQUE Filtered (TrangThai = 'Pending')</w:t>
            </w:r>
          </w:p>
        </w:tc>
        <w:tc>
          <w:tcPr>
            <w:tcW w:w="2120" w:type="dxa"/>
            <w:vAlign w:val="center"/>
          </w:tcPr>
          <w:p w14:paraId="709C237F" w14:textId="77777777" w:rsidR="00B6396F" w:rsidRPr="007A73C3" w:rsidRDefault="00000000" w:rsidP="002A5190">
            <w:pPr>
              <w:jc w:val="left"/>
              <w:rPr>
                <w:szCs w:val="26"/>
              </w:rPr>
            </w:pPr>
            <w:r w:rsidRPr="007A73C3">
              <w:rPr>
                <w:szCs w:val="26"/>
              </w:rPr>
              <w:t>Chỉ mở 1 yêu cầu chuyển khoản chờ duyệt cho 1 đơn</w:t>
            </w:r>
          </w:p>
        </w:tc>
      </w:tr>
      <w:tr w:rsidR="00B6396F" w:rsidRPr="007A73C3" w14:paraId="1CB03E34" w14:textId="77777777" w:rsidTr="002A5190">
        <w:tc>
          <w:tcPr>
            <w:tcW w:w="2122" w:type="dxa"/>
            <w:vAlign w:val="center"/>
          </w:tcPr>
          <w:p w14:paraId="00842A96" w14:textId="77777777" w:rsidR="00B6396F" w:rsidRPr="007A73C3" w:rsidRDefault="00000000" w:rsidP="002A5190">
            <w:pPr>
              <w:jc w:val="left"/>
              <w:rPr>
                <w:szCs w:val="26"/>
              </w:rPr>
            </w:pPr>
            <w:r w:rsidRPr="007A73C3">
              <w:rPr>
                <w:szCs w:val="26"/>
              </w:rPr>
              <w:t>UX_HoSoKTV_DangCho</w:t>
            </w:r>
          </w:p>
        </w:tc>
        <w:tc>
          <w:tcPr>
            <w:tcW w:w="2268" w:type="dxa"/>
            <w:vAlign w:val="center"/>
          </w:tcPr>
          <w:p w14:paraId="69626C72" w14:textId="77777777" w:rsidR="00B6396F" w:rsidRPr="007A73C3" w:rsidRDefault="00000000" w:rsidP="002A5190">
            <w:pPr>
              <w:jc w:val="left"/>
              <w:rPr>
                <w:szCs w:val="26"/>
              </w:rPr>
            </w:pPr>
            <w:r w:rsidRPr="007A73C3">
              <w:rPr>
                <w:szCs w:val="26"/>
              </w:rPr>
              <w:t>HoSoKTV</w:t>
            </w:r>
          </w:p>
        </w:tc>
        <w:tc>
          <w:tcPr>
            <w:tcW w:w="2551" w:type="dxa"/>
            <w:vAlign w:val="center"/>
          </w:tcPr>
          <w:p w14:paraId="7FE734D7" w14:textId="77777777" w:rsidR="00B6396F" w:rsidRPr="007A73C3" w:rsidRDefault="00000000" w:rsidP="002A5190">
            <w:pPr>
              <w:jc w:val="left"/>
              <w:rPr>
                <w:szCs w:val="26"/>
              </w:rPr>
            </w:pPr>
            <w:r w:rsidRPr="007A73C3">
              <w:rPr>
                <w:szCs w:val="26"/>
              </w:rPr>
              <w:t>UNIQUE Filtered (TrangThai = 'Pending')</w:t>
            </w:r>
          </w:p>
        </w:tc>
        <w:tc>
          <w:tcPr>
            <w:tcW w:w="2120" w:type="dxa"/>
            <w:vAlign w:val="center"/>
          </w:tcPr>
          <w:p w14:paraId="63E32932" w14:textId="77777777" w:rsidR="00B6396F" w:rsidRPr="007A73C3" w:rsidRDefault="00000000" w:rsidP="002A5190">
            <w:pPr>
              <w:jc w:val="left"/>
              <w:rPr>
                <w:szCs w:val="26"/>
              </w:rPr>
            </w:pPr>
            <w:r w:rsidRPr="007A73C3">
              <w:rPr>
                <w:szCs w:val="26"/>
              </w:rPr>
              <w:t>Thợ chỉ có tối đa 1 hồ sơ nâng hạng chờ duyệt</w:t>
            </w:r>
          </w:p>
        </w:tc>
      </w:tr>
      <w:tr w:rsidR="00B6396F" w:rsidRPr="007A73C3" w14:paraId="17635970" w14:textId="77777777" w:rsidTr="002A5190">
        <w:tc>
          <w:tcPr>
            <w:tcW w:w="2122" w:type="dxa"/>
            <w:vAlign w:val="center"/>
          </w:tcPr>
          <w:p w14:paraId="304F1EF8" w14:textId="77777777" w:rsidR="00B6396F" w:rsidRPr="007A73C3" w:rsidRDefault="00000000" w:rsidP="002A5190">
            <w:pPr>
              <w:jc w:val="left"/>
              <w:rPr>
                <w:szCs w:val="26"/>
              </w:rPr>
            </w:pPr>
            <w:r w:rsidRPr="007A73C3">
              <w:rPr>
                <w:szCs w:val="26"/>
              </w:rPr>
              <w:t>IX_DonHang_Khach_TrangThai</w:t>
            </w:r>
          </w:p>
        </w:tc>
        <w:tc>
          <w:tcPr>
            <w:tcW w:w="2268" w:type="dxa"/>
            <w:vAlign w:val="center"/>
          </w:tcPr>
          <w:p w14:paraId="6663CDE8" w14:textId="77777777" w:rsidR="00B6396F" w:rsidRPr="007A73C3" w:rsidRDefault="00000000" w:rsidP="002A5190">
            <w:pPr>
              <w:jc w:val="left"/>
              <w:rPr>
                <w:szCs w:val="26"/>
              </w:rPr>
            </w:pPr>
            <w:r w:rsidRPr="007A73C3">
              <w:rPr>
                <w:szCs w:val="26"/>
              </w:rPr>
              <w:t>DonHang</w:t>
            </w:r>
          </w:p>
        </w:tc>
        <w:tc>
          <w:tcPr>
            <w:tcW w:w="2551" w:type="dxa"/>
            <w:vAlign w:val="center"/>
          </w:tcPr>
          <w:p w14:paraId="1DDF37DE" w14:textId="76AD9995" w:rsidR="00B6396F" w:rsidRPr="007A73C3" w:rsidRDefault="00000000" w:rsidP="002A5190">
            <w:pPr>
              <w:jc w:val="left"/>
              <w:rPr>
                <w:szCs w:val="26"/>
              </w:rPr>
            </w:pPr>
            <w:r w:rsidRPr="007A73C3">
              <w:rPr>
                <w:szCs w:val="26"/>
              </w:rPr>
              <w:t>Non</w:t>
            </w:r>
            <w:r w:rsidR="007A73C3">
              <w:rPr>
                <w:szCs w:val="26"/>
              </w:rPr>
              <w:t>–</w:t>
            </w:r>
            <w:r w:rsidRPr="007A73C3">
              <w:rPr>
                <w:szCs w:val="26"/>
              </w:rPr>
              <w:t>Clustered + INCLUDE (DichVuId, KTVId...)</w:t>
            </w:r>
          </w:p>
        </w:tc>
        <w:tc>
          <w:tcPr>
            <w:tcW w:w="2120" w:type="dxa"/>
            <w:vAlign w:val="center"/>
          </w:tcPr>
          <w:p w14:paraId="176EF96C" w14:textId="77777777" w:rsidR="00B6396F" w:rsidRPr="007A73C3" w:rsidRDefault="00000000" w:rsidP="002A5190">
            <w:pPr>
              <w:jc w:val="left"/>
              <w:rPr>
                <w:szCs w:val="26"/>
              </w:rPr>
            </w:pPr>
            <w:r w:rsidRPr="007A73C3">
              <w:rPr>
                <w:szCs w:val="26"/>
              </w:rPr>
              <w:t>Covering Index: Xem đơn khách hàng không cần Key Lookup</w:t>
            </w:r>
          </w:p>
        </w:tc>
      </w:tr>
      <w:tr w:rsidR="00B6396F" w:rsidRPr="007A73C3" w14:paraId="4DA4B337" w14:textId="77777777" w:rsidTr="002A5190">
        <w:tc>
          <w:tcPr>
            <w:tcW w:w="2122" w:type="dxa"/>
            <w:vAlign w:val="center"/>
          </w:tcPr>
          <w:p w14:paraId="596ACFD0" w14:textId="77777777" w:rsidR="00B6396F" w:rsidRPr="007A73C3" w:rsidRDefault="00000000" w:rsidP="002A5190">
            <w:pPr>
              <w:jc w:val="left"/>
              <w:rPr>
                <w:szCs w:val="26"/>
              </w:rPr>
            </w:pPr>
            <w:r w:rsidRPr="007A73C3">
              <w:rPr>
                <w:szCs w:val="26"/>
              </w:rPr>
              <w:t>IX_DonHang_Tho_TrangThai</w:t>
            </w:r>
          </w:p>
        </w:tc>
        <w:tc>
          <w:tcPr>
            <w:tcW w:w="2268" w:type="dxa"/>
            <w:vAlign w:val="center"/>
          </w:tcPr>
          <w:p w14:paraId="71B34C41" w14:textId="77777777" w:rsidR="00B6396F" w:rsidRPr="007A73C3" w:rsidRDefault="00000000" w:rsidP="002A5190">
            <w:pPr>
              <w:jc w:val="left"/>
              <w:rPr>
                <w:szCs w:val="26"/>
              </w:rPr>
            </w:pPr>
            <w:r w:rsidRPr="007A73C3">
              <w:rPr>
                <w:szCs w:val="26"/>
              </w:rPr>
              <w:t>DonHang</w:t>
            </w:r>
          </w:p>
        </w:tc>
        <w:tc>
          <w:tcPr>
            <w:tcW w:w="2551" w:type="dxa"/>
            <w:vAlign w:val="center"/>
          </w:tcPr>
          <w:p w14:paraId="068156D3" w14:textId="346436BB" w:rsidR="00B6396F" w:rsidRPr="007A73C3" w:rsidRDefault="00000000" w:rsidP="002A5190">
            <w:pPr>
              <w:jc w:val="left"/>
              <w:rPr>
                <w:szCs w:val="26"/>
              </w:rPr>
            </w:pPr>
            <w:r w:rsidRPr="007A73C3">
              <w:rPr>
                <w:szCs w:val="26"/>
              </w:rPr>
              <w:t>Non</w:t>
            </w:r>
            <w:r w:rsidR="007A73C3">
              <w:rPr>
                <w:szCs w:val="26"/>
              </w:rPr>
              <w:t>–</w:t>
            </w:r>
            <w:r w:rsidRPr="007A73C3">
              <w:rPr>
                <w:szCs w:val="26"/>
              </w:rPr>
              <w:t>Clustered + INCLUDE (KhachHangId...)</w:t>
            </w:r>
          </w:p>
        </w:tc>
        <w:tc>
          <w:tcPr>
            <w:tcW w:w="2120" w:type="dxa"/>
            <w:vAlign w:val="center"/>
          </w:tcPr>
          <w:p w14:paraId="2AEC7DD9" w14:textId="77777777" w:rsidR="00B6396F" w:rsidRPr="007A73C3" w:rsidRDefault="00000000" w:rsidP="002A5190">
            <w:pPr>
              <w:jc w:val="left"/>
              <w:rPr>
                <w:szCs w:val="26"/>
              </w:rPr>
            </w:pPr>
            <w:r w:rsidRPr="007A73C3">
              <w:rPr>
                <w:szCs w:val="26"/>
              </w:rPr>
              <w:t>Covering Index: Xem đơn nhận việc của thợ tức thời</w:t>
            </w:r>
          </w:p>
        </w:tc>
      </w:tr>
      <w:tr w:rsidR="00B6396F" w:rsidRPr="007A73C3" w14:paraId="6F65C5C7" w14:textId="77777777" w:rsidTr="002A5190">
        <w:tc>
          <w:tcPr>
            <w:tcW w:w="2122" w:type="dxa"/>
            <w:vAlign w:val="center"/>
          </w:tcPr>
          <w:p w14:paraId="427C2676" w14:textId="77777777" w:rsidR="00B6396F" w:rsidRPr="007A73C3" w:rsidRDefault="00000000" w:rsidP="002A5190">
            <w:pPr>
              <w:jc w:val="left"/>
              <w:rPr>
                <w:szCs w:val="26"/>
              </w:rPr>
            </w:pPr>
            <w:r w:rsidRPr="007A73C3">
              <w:rPr>
                <w:szCs w:val="26"/>
              </w:rPr>
              <w:t>IX_DonHang_TrangThai_Ngay</w:t>
            </w:r>
          </w:p>
        </w:tc>
        <w:tc>
          <w:tcPr>
            <w:tcW w:w="2268" w:type="dxa"/>
            <w:vAlign w:val="center"/>
          </w:tcPr>
          <w:p w14:paraId="2FDC62C5" w14:textId="77777777" w:rsidR="00B6396F" w:rsidRPr="007A73C3" w:rsidRDefault="00000000" w:rsidP="002A5190">
            <w:pPr>
              <w:jc w:val="left"/>
              <w:rPr>
                <w:szCs w:val="26"/>
              </w:rPr>
            </w:pPr>
            <w:r w:rsidRPr="007A73C3">
              <w:rPr>
                <w:szCs w:val="26"/>
              </w:rPr>
              <w:t>DonHang</w:t>
            </w:r>
          </w:p>
        </w:tc>
        <w:tc>
          <w:tcPr>
            <w:tcW w:w="2551" w:type="dxa"/>
            <w:vAlign w:val="center"/>
          </w:tcPr>
          <w:p w14:paraId="34C5FA9B" w14:textId="7139F727" w:rsidR="00B6396F" w:rsidRPr="007A73C3" w:rsidRDefault="00000000" w:rsidP="002A5190">
            <w:pPr>
              <w:jc w:val="left"/>
              <w:rPr>
                <w:szCs w:val="26"/>
              </w:rPr>
            </w:pPr>
            <w:r w:rsidRPr="007A73C3">
              <w:rPr>
                <w:szCs w:val="26"/>
              </w:rPr>
              <w:t>Non</w:t>
            </w:r>
            <w:r w:rsidR="007A73C3">
              <w:rPr>
                <w:szCs w:val="26"/>
              </w:rPr>
              <w:t>–</w:t>
            </w:r>
            <w:r w:rsidRPr="007A73C3">
              <w:rPr>
                <w:szCs w:val="26"/>
              </w:rPr>
              <w:t>Clustered (TrangThai, NgayTao DESC)</w:t>
            </w:r>
          </w:p>
        </w:tc>
        <w:tc>
          <w:tcPr>
            <w:tcW w:w="2120" w:type="dxa"/>
            <w:vAlign w:val="center"/>
          </w:tcPr>
          <w:p w14:paraId="2A2BDA63" w14:textId="77777777" w:rsidR="00B6396F" w:rsidRPr="007A73C3" w:rsidRDefault="00000000" w:rsidP="002A5190">
            <w:pPr>
              <w:jc w:val="left"/>
              <w:rPr>
                <w:szCs w:val="26"/>
              </w:rPr>
            </w:pPr>
            <w:r w:rsidRPr="007A73C3">
              <w:rPr>
                <w:szCs w:val="26"/>
              </w:rPr>
              <w:t>Index Seek lọc đơn theo tiến độ cho điều phối viên</w:t>
            </w:r>
          </w:p>
        </w:tc>
      </w:tr>
      <w:tr w:rsidR="00B6396F" w:rsidRPr="007A73C3" w14:paraId="531F89B5" w14:textId="77777777" w:rsidTr="002A5190">
        <w:tc>
          <w:tcPr>
            <w:tcW w:w="2122" w:type="dxa"/>
            <w:vAlign w:val="center"/>
          </w:tcPr>
          <w:p w14:paraId="2E615DE1" w14:textId="77777777" w:rsidR="00B6396F" w:rsidRPr="007A73C3" w:rsidRDefault="00000000" w:rsidP="002A5190">
            <w:pPr>
              <w:jc w:val="left"/>
              <w:rPr>
                <w:szCs w:val="26"/>
              </w:rPr>
            </w:pPr>
            <w:r w:rsidRPr="007A73C3">
              <w:rPr>
                <w:szCs w:val="26"/>
              </w:rPr>
              <w:t>IX_LichSuDonHang_Don_Ngay</w:t>
            </w:r>
          </w:p>
        </w:tc>
        <w:tc>
          <w:tcPr>
            <w:tcW w:w="2268" w:type="dxa"/>
            <w:vAlign w:val="center"/>
          </w:tcPr>
          <w:p w14:paraId="685B3A82" w14:textId="77777777" w:rsidR="00B6396F" w:rsidRPr="007A73C3" w:rsidRDefault="00000000" w:rsidP="002A5190">
            <w:pPr>
              <w:jc w:val="left"/>
              <w:rPr>
                <w:szCs w:val="26"/>
              </w:rPr>
            </w:pPr>
            <w:r w:rsidRPr="007A73C3">
              <w:rPr>
                <w:szCs w:val="26"/>
              </w:rPr>
              <w:t>LichSuDonHang</w:t>
            </w:r>
          </w:p>
        </w:tc>
        <w:tc>
          <w:tcPr>
            <w:tcW w:w="2551" w:type="dxa"/>
            <w:vAlign w:val="center"/>
          </w:tcPr>
          <w:p w14:paraId="0EE068CB" w14:textId="36604697" w:rsidR="00B6396F" w:rsidRPr="007A73C3" w:rsidRDefault="00000000" w:rsidP="002A5190">
            <w:pPr>
              <w:jc w:val="left"/>
              <w:rPr>
                <w:szCs w:val="26"/>
              </w:rPr>
            </w:pPr>
            <w:r w:rsidRPr="007A73C3">
              <w:rPr>
                <w:szCs w:val="26"/>
              </w:rPr>
              <w:t>Non</w:t>
            </w:r>
            <w:r w:rsidR="007A73C3">
              <w:rPr>
                <w:szCs w:val="26"/>
              </w:rPr>
              <w:t>–</w:t>
            </w:r>
            <w:r w:rsidRPr="007A73C3">
              <w:rPr>
                <w:szCs w:val="26"/>
              </w:rPr>
              <w:t>Clustered (DonHangId, NgayTao, Id)</w:t>
            </w:r>
          </w:p>
        </w:tc>
        <w:tc>
          <w:tcPr>
            <w:tcW w:w="2120" w:type="dxa"/>
            <w:vAlign w:val="center"/>
          </w:tcPr>
          <w:p w14:paraId="5220E5DF" w14:textId="77777777" w:rsidR="00B6396F" w:rsidRPr="007A73C3" w:rsidRDefault="00000000" w:rsidP="002A5190">
            <w:pPr>
              <w:jc w:val="left"/>
              <w:rPr>
                <w:szCs w:val="26"/>
              </w:rPr>
            </w:pPr>
            <w:r w:rsidRPr="007A73C3">
              <w:rPr>
                <w:szCs w:val="26"/>
              </w:rPr>
              <w:t>Tối ưu hóa tải lịch sử biến động trạng thái đơn</w:t>
            </w:r>
          </w:p>
        </w:tc>
      </w:tr>
      <w:tr w:rsidR="00B6396F" w:rsidRPr="007A73C3" w14:paraId="2E9C3DD1" w14:textId="77777777" w:rsidTr="002A5190">
        <w:tc>
          <w:tcPr>
            <w:tcW w:w="2122" w:type="dxa"/>
            <w:vAlign w:val="center"/>
          </w:tcPr>
          <w:p w14:paraId="7BF2BB98" w14:textId="77777777" w:rsidR="00B6396F" w:rsidRPr="007A73C3" w:rsidRDefault="00000000" w:rsidP="002A5190">
            <w:pPr>
              <w:jc w:val="left"/>
              <w:rPr>
                <w:szCs w:val="26"/>
              </w:rPr>
            </w:pPr>
            <w:r w:rsidRPr="007A73C3">
              <w:rPr>
                <w:szCs w:val="26"/>
              </w:rPr>
              <w:t>IX_ChiTietVatTu_BangKe</w:t>
            </w:r>
          </w:p>
        </w:tc>
        <w:tc>
          <w:tcPr>
            <w:tcW w:w="2268" w:type="dxa"/>
            <w:vAlign w:val="center"/>
          </w:tcPr>
          <w:p w14:paraId="2A13A411" w14:textId="77777777" w:rsidR="00B6396F" w:rsidRPr="007A73C3" w:rsidRDefault="00000000" w:rsidP="002A5190">
            <w:pPr>
              <w:jc w:val="left"/>
              <w:rPr>
                <w:szCs w:val="26"/>
              </w:rPr>
            </w:pPr>
            <w:r w:rsidRPr="007A73C3">
              <w:rPr>
                <w:szCs w:val="26"/>
              </w:rPr>
              <w:t>ChiTietVatTu</w:t>
            </w:r>
          </w:p>
        </w:tc>
        <w:tc>
          <w:tcPr>
            <w:tcW w:w="2551" w:type="dxa"/>
            <w:vAlign w:val="center"/>
          </w:tcPr>
          <w:p w14:paraId="4E89DEBE" w14:textId="37EAC32D" w:rsidR="00B6396F" w:rsidRPr="007A73C3" w:rsidRDefault="00000000" w:rsidP="002A5190">
            <w:pPr>
              <w:jc w:val="left"/>
              <w:rPr>
                <w:szCs w:val="26"/>
              </w:rPr>
            </w:pPr>
            <w:r w:rsidRPr="007A73C3">
              <w:rPr>
                <w:szCs w:val="26"/>
              </w:rPr>
              <w:t>Non</w:t>
            </w:r>
            <w:r w:rsidR="007A73C3">
              <w:rPr>
                <w:szCs w:val="26"/>
              </w:rPr>
              <w:t>–</w:t>
            </w:r>
            <w:r w:rsidRPr="007A73C3">
              <w:rPr>
                <w:szCs w:val="26"/>
              </w:rPr>
              <w:t>Clustered + INCLUDE (ThanhTien...)</w:t>
            </w:r>
          </w:p>
        </w:tc>
        <w:tc>
          <w:tcPr>
            <w:tcW w:w="2120" w:type="dxa"/>
            <w:vAlign w:val="center"/>
          </w:tcPr>
          <w:p w14:paraId="1A32EC34" w14:textId="77777777" w:rsidR="00B6396F" w:rsidRPr="007A73C3" w:rsidRDefault="00000000" w:rsidP="002A5190">
            <w:pPr>
              <w:jc w:val="left"/>
              <w:rPr>
                <w:szCs w:val="26"/>
              </w:rPr>
            </w:pPr>
            <w:r w:rsidRPr="007A73C3">
              <w:rPr>
                <w:szCs w:val="26"/>
              </w:rPr>
              <w:t>Covering Index: Tính tổng tiền linh kiện vật tư</w:t>
            </w:r>
          </w:p>
        </w:tc>
      </w:tr>
      <w:tr w:rsidR="00B6396F" w:rsidRPr="007A73C3" w14:paraId="4B24CB77" w14:textId="77777777" w:rsidTr="002A5190">
        <w:tc>
          <w:tcPr>
            <w:tcW w:w="2122" w:type="dxa"/>
            <w:vAlign w:val="center"/>
          </w:tcPr>
          <w:p w14:paraId="3AFC33DF" w14:textId="77777777" w:rsidR="00B6396F" w:rsidRPr="007A73C3" w:rsidRDefault="00000000" w:rsidP="002A5190">
            <w:pPr>
              <w:jc w:val="left"/>
              <w:rPr>
                <w:szCs w:val="26"/>
              </w:rPr>
            </w:pPr>
            <w:r w:rsidRPr="007A73C3">
              <w:rPr>
                <w:szCs w:val="26"/>
              </w:rPr>
              <w:t>IX_GiaoDichVi_Tho_Ngay</w:t>
            </w:r>
          </w:p>
        </w:tc>
        <w:tc>
          <w:tcPr>
            <w:tcW w:w="2268" w:type="dxa"/>
            <w:vAlign w:val="center"/>
          </w:tcPr>
          <w:p w14:paraId="785ECDA5" w14:textId="77777777" w:rsidR="00B6396F" w:rsidRPr="007A73C3" w:rsidRDefault="00000000" w:rsidP="002A5190">
            <w:pPr>
              <w:jc w:val="left"/>
              <w:rPr>
                <w:szCs w:val="26"/>
              </w:rPr>
            </w:pPr>
            <w:r w:rsidRPr="007A73C3">
              <w:rPr>
                <w:szCs w:val="26"/>
              </w:rPr>
              <w:t>GiaoDichVi</w:t>
            </w:r>
          </w:p>
        </w:tc>
        <w:tc>
          <w:tcPr>
            <w:tcW w:w="2551" w:type="dxa"/>
            <w:vAlign w:val="center"/>
          </w:tcPr>
          <w:p w14:paraId="680438C3" w14:textId="0FB8F9DD" w:rsidR="00B6396F" w:rsidRPr="007A73C3" w:rsidRDefault="00000000" w:rsidP="002A5190">
            <w:pPr>
              <w:jc w:val="left"/>
              <w:rPr>
                <w:szCs w:val="26"/>
              </w:rPr>
            </w:pPr>
            <w:r w:rsidRPr="007A73C3">
              <w:rPr>
                <w:szCs w:val="26"/>
              </w:rPr>
              <w:t>Non</w:t>
            </w:r>
            <w:r w:rsidR="007A73C3">
              <w:rPr>
                <w:szCs w:val="26"/>
              </w:rPr>
              <w:t>–</w:t>
            </w:r>
            <w:r w:rsidRPr="007A73C3">
              <w:rPr>
                <w:szCs w:val="26"/>
              </w:rPr>
              <w:t>Clustered + INCLUDE (SoTien, Loai)</w:t>
            </w:r>
          </w:p>
        </w:tc>
        <w:tc>
          <w:tcPr>
            <w:tcW w:w="2120" w:type="dxa"/>
            <w:vAlign w:val="center"/>
          </w:tcPr>
          <w:p w14:paraId="05027A91" w14:textId="77777777" w:rsidR="00B6396F" w:rsidRPr="007A73C3" w:rsidRDefault="00000000" w:rsidP="002A5190">
            <w:pPr>
              <w:jc w:val="left"/>
              <w:rPr>
                <w:szCs w:val="26"/>
              </w:rPr>
            </w:pPr>
            <w:r w:rsidRPr="007A73C3">
              <w:rPr>
                <w:szCs w:val="26"/>
              </w:rPr>
              <w:t>Covering Index: Tính số dư ví và xem lịch sử ví</w:t>
            </w:r>
          </w:p>
        </w:tc>
      </w:tr>
      <w:tr w:rsidR="00B6396F" w:rsidRPr="007A73C3" w14:paraId="2151F3FC" w14:textId="77777777" w:rsidTr="002A5190">
        <w:tc>
          <w:tcPr>
            <w:tcW w:w="2122" w:type="dxa"/>
            <w:vAlign w:val="center"/>
          </w:tcPr>
          <w:p w14:paraId="5D9E764F" w14:textId="77777777" w:rsidR="00B6396F" w:rsidRPr="007A73C3" w:rsidRDefault="00000000" w:rsidP="002A5190">
            <w:pPr>
              <w:jc w:val="left"/>
              <w:rPr>
                <w:szCs w:val="26"/>
              </w:rPr>
            </w:pPr>
            <w:r w:rsidRPr="007A73C3">
              <w:rPr>
                <w:szCs w:val="26"/>
              </w:rPr>
              <w:lastRenderedPageBreak/>
              <w:t>IX_YeuCauVi_TrangThai_Ngay</w:t>
            </w:r>
          </w:p>
        </w:tc>
        <w:tc>
          <w:tcPr>
            <w:tcW w:w="2268" w:type="dxa"/>
            <w:vAlign w:val="center"/>
          </w:tcPr>
          <w:p w14:paraId="232DABFD" w14:textId="77777777" w:rsidR="00B6396F" w:rsidRPr="007A73C3" w:rsidRDefault="00000000" w:rsidP="002A5190">
            <w:pPr>
              <w:jc w:val="left"/>
              <w:rPr>
                <w:szCs w:val="26"/>
              </w:rPr>
            </w:pPr>
            <w:r w:rsidRPr="007A73C3">
              <w:rPr>
                <w:szCs w:val="26"/>
              </w:rPr>
              <w:t>YeuCauVi</w:t>
            </w:r>
          </w:p>
        </w:tc>
        <w:tc>
          <w:tcPr>
            <w:tcW w:w="2551" w:type="dxa"/>
            <w:vAlign w:val="center"/>
          </w:tcPr>
          <w:p w14:paraId="2A2BC2FB" w14:textId="777DD1A8" w:rsidR="00B6396F" w:rsidRPr="007A73C3" w:rsidRDefault="00000000" w:rsidP="002A5190">
            <w:pPr>
              <w:jc w:val="left"/>
              <w:rPr>
                <w:szCs w:val="26"/>
              </w:rPr>
            </w:pPr>
            <w:r w:rsidRPr="007A73C3">
              <w:rPr>
                <w:szCs w:val="26"/>
              </w:rPr>
              <w:t>Non</w:t>
            </w:r>
            <w:r w:rsidR="007A73C3">
              <w:rPr>
                <w:szCs w:val="26"/>
              </w:rPr>
              <w:t>–</w:t>
            </w:r>
            <w:r w:rsidRPr="007A73C3">
              <w:rPr>
                <w:szCs w:val="26"/>
              </w:rPr>
              <w:t>Clustered + INCLUDE (KTVId, SoTien)</w:t>
            </w:r>
          </w:p>
        </w:tc>
        <w:tc>
          <w:tcPr>
            <w:tcW w:w="2120" w:type="dxa"/>
            <w:vAlign w:val="center"/>
          </w:tcPr>
          <w:p w14:paraId="6BE3E841" w14:textId="77777777" w:rsidR="00B6396F" w:rsidRPr="007A73C3" w:rsidRDefault="00000000" w:rsidP="002A5190">
            <w:pPr>
              <w:jc w:val="left"/>
              <w:rPr>
                <w:szCs w:val="26"/>
              </w:rPr>
            </w:pPr>
            <w:r w:rsidRPr="007A73C3">
              <w:rPr>
                <w:szCs w:val="26"/>
              </w:rPr>
              <w:t>Covering Index: Duyệt nạp rút tiền ví cho kế toán</w:t>
            </w:r>
          </w:p>
        </w:tc>
      </w:tr>
      <w:tr w:rsidR="00B6396F" w:rsidRPr="007A73C3" w14:paraId="2F305700" w14:textId="77777777" w:rsidTr="002A5190">
        <w:tc>
          <w:tcPr>
            <w:tcW w:w="2122" w:type="dxa"/>
            <w:vAlign w:val="center"/>
          </w:tcPr>
          <w:p w14:paraId="6009D373" w14:textId="77777777" w:rsidR="00B6396F" w:rsidRPr="007A73C3" w:rsidRDefault="00000000" w:rsidP="002A5190">
            <w:pPr>
              <w:jc w:val="left"/>
              <w:rPr>
                <w:szCs w:val="26"/>
              </w:rPr>
            </w:pPr>
            <w:r w:rsidRPr="007A73C3">
              <w:rPr>
                <w:szCs w:val="26"/>
              </w:rPr>
              <w:t>IX_YeuCauHoTro_TrangThai</w:t>
            </w:r>
          </w:p>
        </w:tc>
        <w:tc>
          <w:tcPr>
            <w:tcW w:w="2268" w:type="dxa"/>
            <w:vAlign w:val="center"/>
          </w:tcPr>
          <w:p w14:paraId="7401D8DD" w14:textId="77777777" w:rsidR="00B6396F" w:rsidRPr="007A73C3" w:rsidRDefault="00000000" w:rsidP="002A5190">
            <w:pPr>
              <w:jc w:val="left"/>
              <w:rPr>
                <w:szCs w:val="26"/>
              </w:rPr>
            </w:pPr>
            <w:r w:rsidRPr="007A73C3">
              <w:rPr>
                <w:szCs w:val="26"/>
              </w:rPr>
              <w:t>YeuCauHoTro</w:t>
            </w:r>
          </w:p>
        </w:tc>
        <w:tc>
          <w:tcPr>
            <w:tcW w:w="2551" w:type="dxa"/>
            <w:vAlign w:val="center"/>
          </w:tcPr>
          <w:p w14:paraId="05E97A51" w14:textId="42AA904E" w:rsidR="00B6396F" w:rsidRPr="007A73C3" w:rsidRDefault="00000000" w:rsidP="002A5190">
            <w:pPr>
              <w:jc w:val="left"/>
              <w:rPr>
                <w:szCs w:val="26"/>
              </w:rPr>
            </w:pPr>
            <w:r w:rsidRPr="007A73C3">
              <w:rPr>
                <w:szCs w:val="26"/>
              </w:rPr>
              <w:t>Non</w:t>
            </w:r>
            <w:r w:rsidR="007A73C3">
              <w:rPr>
                <w:szCs w:val="26"/>
              </w:rPr>
              <w:t>–</w:t>
            </w:r>
            <w:r w:rsidRPr="007A73C3">
              <w:rPr>
                <w:szCs w:val="26"/>
              </w:rPr>
              <w:t>Clustered + INCLUDE (DonHangId...)</w:t>
            </w:r>
          </w:p>
        </w:tc>
        <w:tc>
          <w:tcPr>
            <w:tcW w:w="2120" w:type="dxa"/>
            <w:vAlign w:val="center"/>
          </w:tcPr>
          <w:p w14:paraId="69063BC8" w14:textId="77777777" w:rsidR="00B6396F" w:rsidRPr="007A73C3" w:rsidRDefault="00000000" w:rsidP="002A5190">
            <w:pPr>
              <w:jc w:val="left"/>
              <w:rPr>
                <w:szCs w:val="26"/>
              </w:rPr>
            </w:pPr>
            <w:r w:rsidRPr="007A73C3">
              <w:rPr>
                <w:szCs w:val="26"/>
              </w:rPr>
              <w:t>Covering Index: Quản lý hàng chờ khiếu nại CSKH</w:t>
            </w:r>
          </w:p>
        </w:tc>
      </w:tr>
      <w:tr w:rsidR="00B6396F" w:rsidRPr="007A73C3" w14:paraId="6B1BBD99" w14:textId="77777777" w:rsidTr="002A5190">
        <w:tc>
          <w:tcPr>
            <w:tcW w:w="2122" w:type="dxa"/>
            <w:vAlign w:val="center"/>
          </w:tcPr>
          <w:p w14:paraId="6C8671B1" w14:textId="77777777" w:rsidR="00B6396F" w:rsidRPr="007A73C3" w:rsidRDefault="00000000" w:rsidP="002A5190">
            <w:pPr>
              <w:jc w:val="left"/>
              <w:rPr>
                <w:szCs w:val="26"/>
              </w:rPr>
            </w:pPr>
            <w:r w:rsidRPr="007A73C3">
              <w:rPr>
                <w:szCs w:val="26"/>
              </w:rPr>
              <w:t>IX_TraoDoiHoTro_YeuCau</w:t>
            </w:r>
          </w:p>
        </w:tc>
        <w:tc>
          <w:tcPr>
            <w:tcW w:w="2268" w:type="dxa"/>
            <w:vAlign w:val="center"/>
          </w:tcPr>
          <w:p w14:paraId="7CC47335" w14:textId="77777777" w:rsidR="00B6396F" w:rsidRPr="007A73C3" w:rsidRDefault="00000000" w:rsidP="002A5190">
            <w:pPr>
              <w:jc w:val="left"/>
              <w:rPr>
                <w:szCs w:val="26"/>
              </w:rPr>
            </w:pPr>
            <w:r w:rsidRPr="007A73C3">
              <w:rPr>
                <w:szCs w:val="26"/>
              </w:rPr>
              <w:t>TraoDoiHoTro</w:t>
            </w:r>
          </w:p>
        </w:tc>
        <w:tc>
          <w:tcPr>
            <w:tcW w:w="2551" w:type="dxa"/>
            <w:vAlign w:val="center"/>
          </w:tcPr>
          <w:p w14:paraId="1784A547" w14:textId="4C75595B" w:rsidR="00B6396F" w:rsidRPr="007A73C3" w:rsidRDefault="00000000" w:rsidP="002A5190">
            <w:pPr>
              <w:jc w:val="left"/>
              <w:rPr>
                <w:szCs w:val="26"/>
              </w:rPr>
            </w:pPr>
            <w:r w:rsidRPr="007A73C3">
              <w:rPr>
                <w:szCs w:val="26"/>
              </w:rPr>
              <w:t>Non</w:t>
            </w:r>
            <w:r w:rsidR="007A73C3">
              <w:rPr>
                <w:szCs w:val="26"/>
              </w:rPr>
              <w:t>–</w:t>
            </w:r>
            <w:r w:rsidRPr="007A73C3">
              <w:rPr>
                <w:szCs w:val="26"/>
              </w:rPr>
              <w:t>Clustered (YeuCauHoTroId, NgayTao)</w:t>
            </w:r>
          </w:p>
        </w:tc>
        <w:tc>
          <w:tcPr>
            <w:tcW w:w="2120" w:type="dxa"/>
            <w:vAlign w:val="center"/>
          </w:tcPr>
          <w:p w14:paraId="56C5535B" w14:textId="72DAA410" w:rsidR="00B6396F" w:rsidRPr="007A73C3" w:rsidRDefault="00000000" w:rsidP="002A5190">
            <w:pPr>
              <w:jc w:val="left"/>
              <w:rPr>
                <w:szCs w:val="26"/>
              </w:rPr>
            </w:pPr>
            <w:r w:rsidRPr="007A73C3">
              <w:rPr>
                <w:szCs w:val="26"/>
              </w:rPr>
              <w:t xml:space="preserve">Tối ưu hóa tải đoạn hội thoại trao đổi khách </w:t>
            </w:r>
            <w:r w:rsidR="007A73C3">
              <w:rPr>
                <w:szCs w:val="26"/>
              </w:rPr>
              <w:t>–</w:t>
            </w:r>
            <w:r w:rsidRPr="007A73C3">
              <w:rPr>
                <w:szCs w:val="26"/>
              </w:rPr>
              <w:t xml:space="preserve"> CSKH</w:t>
            </w:r>
          </w:p>
        </w:tc>
      </w:tr>
      <w:tr w:rsidR="00B6396F" w:rsidRPr="007A73C3" w14:paraId="22F38E0C" w14:textId="77777777" w:rsidTr="002A5190">
        <w:tc>
          <w:tcPr>
            <w:tcW w:w="2122" w:type="dxa"/>
            <w:vAlign w:val="center"/>
          </w:tcPr>
          <w:p w14:paraId="224573DF" w14:textId="77777777" w:rsidR="00B6396F" w:rsidRPr="007A73C3" w:rsidRDefault="00000000" w:rsidP="002A5190">
            <w:pPr>
              <w:jc w:val="left"/>
              <w:rPr>
                <w:szCs w:val="26"/>
              </w:rPr>
            </w:pPr>
            <w:r w:rsidRPr="007A73C3">
              <w:rPr>
                <w:szCs w:val="26"/>
              </w:rPr>
              <w:t>IX_ThongBao_Nguoi_DaDoc</w:t>
            </w:r>
          </w:p>
        </w:tc>
        <w:tc>
          <w:tcPr>
            <w:tcW w:w="2268" w:type="dxa"/>
            <w:vAlign w:val="center"/>
          </w:tcPr>
          <w:p w14:paraId="5D7AEB08" w14:textId="77777777" w:rsidR="00B6396F" w:rsidRPr="007A73C3" w:rsidRDefault="00000000" w:rsidP="002A5190">
            <w:pPr>
              <w:jc w:val="left"/>
              <w:rPr>
                <w:szCs w:val="26"/>
              </w:rPr>
            </w:pPr>
            <w:r w:rsidRPr="007A73C3">
              <w:rPr>
                <w:szCs w:val="26"/>
              </w:rPr>
              <w:t>ThongBao</w:t>
            </w:r>
          </w:p>
        </w:tc>
        <w:tc>
          <w:tcPr>
            <w:tcW w:w="2551" w:type="dxa"/>
            <w:vAlign w:val="center"/>
          </w:tcPr>
          <w:p w14:paraId="4F977483" w14:textId="2A8E7F8C" w:rsidR="00B6396F" w:rsidRPr="007A73C3" w:rsidRDefault="00000000" w:rsidP="002A5190">
            <w:pPr>
              <w:jc w:val="left"/>
              <w:rPr>
                <w:szCs w:val="26"/>
              </w:rPr>
            </w:pPr>
            <w:r w:rsidRPr="007A73C3">
              <w:rPr>
                <w:szCs w:val="26"/>
              </w:rPr>
              <w:t>Non</w:t>
            </w:r>
            <w:r w:rsidR="007A73C3">
              <w:rPr>
                <w:szCs w:val="26"/>
              </w:rPr>
              <w:t>–</w:t>
            </w:r>
            <w:r w:rsidRPr="007A73C3">
              <w:rPr>
                <w:szCs w:val="26"/>
              </w:rPr>
              <w:t>Clustered (NguoiDungId, DaDoc, NgayTao)</w:t>
            </w:r>
          </w:p>
        </w:tc>
        <w:tc>
          <w:tcPr>
            <w:tcW w:w="2120" w:type="dxa"/>
            <w:vAlign w:val="center"/>
          </w:tcPr>
          <w:p w14:paraId="005DA0EF" w14:textId="77777777" w:rsidR="00B6396F" w:rsidRPr="007A73C3" w:rsidRDefault="00000000" w:rsidP="002A5190">
            <w:pPr>
              <w:jc w:val="left"/>
              <w:rPr>
                <w:szCs w:val="26"/>
              </w:rPr>
            </w:pPr>
            <w:r w:rsidRPr="007A73C3">
              <w:rPr>
                <w:szCs w:val="26"/>
              </w:rPr>
              <w:t>Index Seek tải thông báo chưa đọc của người dùng</w:t>
            </w:r>
          </w:p>
        </w:tc>
      </w:tr>
      <w:tr w:rsidR="00B6396F" w:rsidRPr="007A73C3" w14:paraId="59822402" w14:textId="77777777" w:rsidTr="002A5190">
        <w:tc>
          <w:tcPr>
            <w:tcW w:w="2122" w:type="dxa"/>
            <w:vAlign w:val="center"/>
          </w:tcPr>
          <w:p w14:paraId="749D360E" w14:textId="77777777" w:rsidR="00B6396F" w:rsidRPr="007A73C3" w:rsidRDefault="00000000" w:rsidP="002A5190">
            <w:pPr>
              <w:jc w:val="left"/>
              <w:rPr>
                <w:szCs w:val="26"/>
              </w:rPr>
            </w:pPr>
            <w:r w:rsidRPr="007A73C3">
              <w:rPr>
                <w:szCs w:val="26"/>
              </w:rPr>
              <w:t>IX_TepDinhKem_Don</w:t>
            </w:r>
          </w:p>
        </w:tc>
        <w:tc>
          <w:tcPr>
            <w:tcW w:w="2268" w:type="dxa"/>
            <w:vAlign w:val="center"/>
          </w:tcPr>
          <w:p w14:paraId="4E2F9B31" w14:textId="77777777" w:rsidR="00B6396F" w:rsidRPr="007A73C3" w:rsidRDefault="00000000" w:rsidP="002A5190">
            <w:pPr>
              <w:jc w:val="left"/>
              <w:rPr>
                <w:szCs w:val="26"/>
              </w:rPr>
            </w:pPr>
            <w:r w:rsidRPr="007A73C3">
              <w:rPr>
                <w:szCs w:val="26"/>
              </w:rPr>
              <w:t>TepDinhKem</w:t>
            </w:r>
          </w:p>
        </w:tc>
        <w:tc>
          <w:tcPr>
            <w:tcW w:w="2551" w:type="dxa"/>
            <w:vAlign w:val="center"/>
          </w:tcPr>
          <w:p w14:paraId="1361740E" w14:textId="59830BBA" w:rsidR="00B6396F" w:rsidRPr="007A73C3" w:rsidRDefault="00000000" w:rsidP="002A5190">
            <w:pPr>
              <w:jc w:val="left"/>
              <w:rPr>
                <w:szCs w:val="26"/>
              </w:rPr>
            </w:pPr>
            <w:r w:rsidRPr="007A73C3">
              <w:rPr>
                <w:szCs w:val="26"/>
              </w:rPr>
              <w:t>Non</w:t>
            </w:r>
            <w:r w:rsidR="007A73C3">
              <w:rPr>
                <w:szCs w:val="26"/>
              </w:rPr>
              <w:t>–</w:t>
            </w:r>
            <w:r w:rsidRPr="007A73C3">
              <w:rPr>
                <w:szCs w:val="26"/>
              </w:rPr>
              <w:t>Clustered + INCLUDE (ChuSoHuuId)</w:t>
            </w:r>
          </w:p>
        </w:tc>
        <w:tc>
          <w:tcPr>
            <w:tcW w:w="2120" w:type="dxa"/>
            <w:vAlign w:val="center"/>
          </w:tcPr>
          <w:p w14:paraId="1CADFAFB" w14:textId="77777777" w:rsidR="00B6396F" w:rsidRPr="007A73C3" w:rsidRDefault="00000000" w:rsidP="002A5190">
            <w:pPr>
              <w:jc w:val="left"/>
              <w:rPr>
                <w:szCs w:val="26"/>
              </w:rPr>
            </w:pPr>
            <w:r w:rsidRPr="007A73C3">
              <w:rPr>
                <w:szCs w:val="26"/>
              </w:rPr>
              <w:t>Covering Index: Xác thực chữ ký số nghiệm thu</w:t>
            </w:r>
          </w:p>
        </w:tc>
      </w:tr>
    </w:tbl>
    <w:p w14:paraId="53928991" w14:textId="77777777" w:rsidR="002A5190" w:rsidRDefault="002A5190" w:rsidP="002A5190"/>
    <w:p w14:paraId="1D3CAA3B" w14:textId="77777777" w:rsidR="002A5190" w:rsidRDefault="002A5190">
      <w:pPr>
        <w:spacing w:after="200" w:line="276" w:lineRule="auto"/>
        <w:jc w:val="left"/>
      </w:pPr>
      <w:r>
        <w:br w:type="page"/>
      </w:r>
    </w:p>
    <w:p w14:paraId="70AC3CBC" w14:textId="37B45C10" w:rsidR="00B6396F" w:rsidRPr="007A73C3" w:rsidRDefault="00000000" w:rsidP="00963767">
      <w:pPr>
        <w:pStyle w:val="Heading1"/>
      </w:pPr>
      <w:bookmarkStart w:id="137" w:name="_Toc243777873"/>
      <w:bookmarkStart w:id="138" w:name="_Toc243778541"/>
      <w:r w:rsidRPr="007A73C3">
        <w:lastRenderedPageBreak/>
        <w:t>CHƯƠNG 4: QUẢN LÝ GIAO DỊCH VÀ BẢO MẬT</w:t>
      </w:r>
      <w:bookmarkEnd w:id="137"/>
      <w:bookmarkEnd w:id="138"/>
    </w:p>
    <w:p w14:paraId="1AA2FA9A" w14:textId="77777777" w:rsidR="00B6396F" w:rsidRPr="007A73C3" w:rsidRDefault="00000000" w:rsidP="002A5190">
      <w:pPr>
        <w:pStyle w:val="Heading2"/>
      </w:pPr>
      <w:bookmarkStart w:id="139" w:name="_Toc243777874"/>
      <w:bookmarkStart w:id="140" w:name="_Toc243778542"/>
      <w:r w:rsidRPr="007A73C3">
        <w:t>4.1. Quản lý giao dịch</w:t>
      </w:r>
      <w:bookmarkEnd w:id="139"/>
      <w:bookmarkEnd w:id="140"/>
    </w:p>
    <w:p w14:paraId="7974949F" w14:textId="757F6B6B" w:rsidR="00B6396F" w:rsidRPr="007A73C3" w:rsidRDefault="00000000" w:rsidP="002A5190">
      <w:pPr>
        <w:ind w:firstLine="720"/>
        <w:rPr>
          <w:szCs w:val="26"/>
        </w:rPr>
      </w:pPr>
      <w:r w:rsidRPr="007A73C3">
        <w:rPr>
          <w:szCs w:val="26"/>
        </w:rPr>
        <w:t xml:space="preserve">Trong môi trường dịch vụ sửa chữa gia đình của HomeFix, nhiều đối tượng </w:t>
      </w:r>
      <w:r w:rsidR="007A73C3">
        <w:rPr>
          <w:szCs w:val="26"/>
        </w:rPr>
        <w:t>–</w:t>
      </w:r>
      <w:r w:rsidRPr="007A73C3">
        <w:rPr>
          <w:szCs w:val="26"/>
        </w:rPr>
        <w:t xml:space="preserve"> khách hàng, điều phối viên, kỹ thuật viên và kế toán </w:t>
      </w:r>
      <w:r w:rsidR="007A73C3">
        <w:rPr>
          <w:szCs w:val="26"/>
        </w:rPr>
        <w:t>–</w:t>
      </w:r>
      <w:r w:rsidRPr="007A73C3">
        <w:rPr>
          <w:szCs w:val="26"/>
        </w:rPr>
        <w:t xml:space="preserve"> cùng lúc gửi các yêu cầu thao tác dữ liệu lên hệ thống thông qua các tiến trình song song. Nếu không có cơ chế quản lý giao dịch và kiểm soát đồng thời chặt chẽ, các hiện tượng tranh chấp dữ liệu nghiêm trọng là không thể tránh khỏi: hai điều phối viên cùng phân công một thợ rảnh, thợ và khách hàng cùng cập nhật số liệu nghiệm thu song song, số dư ví bị ghi đè làm mất tiền công, hoặc kế toán đối soát dựa trên dữ liệu thanh toán chưa được commit. Phần này trình bày chi tiết các tình huống tranh chấp tiềm ẩn, chiến lược kiểm soát giao dịch và cách cài đặt cụ thể trong các thủ tục lưu trữ của hệ thống.</w:t>
      </w:r>
    </w:p>
    <w:p w14:paraId="08769E30" w14:textId="77777777" w:rsidR="00B6396F" w:rsidRPr="007A73C3" w:rsidRDefault="00000000" w:rsidP="002A5190">
      <w:pPr>
        <w:pStyle w:val="Heading3"/>
      </w:pPr>
      <w:bookmarkStart w:id="141" w:name="_Toc243777875"/>
      <w:bookmarkStart w:id="142" w:name="_Toc243778543"/>
      <w:r w:rsidRPr="007A73C3">
        <w:t>4.1.1. Các tình huống tranh chấp dữ liệu</w:t>
      </w:r>
      <w:bookmarkEnd w:id="141"/>
      <w:bookmarkEnd w:id="142"/>
    </w:p>
    <w:p w14:paraId="499F45D1" w14:textId="77777777" w:rsidR="00B6396F" w:rsidRPr="002A5190" w:rsidRDefault="00000000" w:rsidP="002A5190">
      <w:pPr>
        <w:ind w:firstLine="720"/>
        <w:rPr>
          <w:szCs w:val="26"/>
        </w:rPr>
      </w:pPr>
      <w:r w:rsidRPr="002A5190">
        <w:rPr>
          <w:b/>
          <w:szCs w:val="26"/>
        </w:rPr>
        <w:t>Tình huống 1: Dirty Read (Đọc dữ liệu bẩn)</w:t>
      </w:r>
    </w:p>
    <w:p w14:paraId="7E464D78" w14:textId="77777777" w:rsidR="00B6396F" w:rsidRPr="007A73C3" w:rsidRDefault="00000000" w:rsidP="002A5190">
      <w:pPr>
        <w:ind w:firstLine="720"/>
        <w:rPr>
          <w:szCs w:val="26"/>
        </w:rPr>
      </w:pPr>
      <w:r w:rsidRPr="002A5190">
        <w:rPr>
          <w:i/>
          <w:iCs/>
          <w:szCs w:val="26"/>
        </w:rPr>
        <w:t>Định nghĩa:</w:t>
      </w:r>
      <w:r w:rsidRPr="007A73C3">
        <w:rPr>
          <w:szCs w:val="26"/>
        </w:rPr>
        <w:t xml:space="preserve"> Xảy ra khi một giao dịch đọc phải dữ liệu đang được sửa đổi bởi một giao dịch khác nhưng giao dịch đó chưa thực hiện COMMIT. Dữ liệu này có thể bị ROLLBACK bất cứ lúc nào nên về mặt bản chất nghiệp vụ là dữ liệu chưa từng tồn tại.</w:t>
      </w:r>
    </w:p>
    <w:p w14:paraId="6A170008" w14:textId="77777777" w:rsidR="00B6396F" w:rsidRPr="007A73C3" w:rsidRDefault="00000000" w:rsidP="007A73C3">
      <w:pPr>
        <w:rPr>
          <w:szCs w:val="26"/>
        </w:rPr>
      </w:pPr>
      <w:r w:rsidRPr="007A73C3">
        <w:rPr>
          <w:szCs w:val="26"/>
        </w:rPr>
        <w:t>Tình huống thực tế trong HomeFix: Kỹ thuật viên A tạo yêu cầu rút 500.000 VNĐ từ ví về tài khoản ngân hàng. Trong giao dịch xử lý rút tiền, hệ thống trừ số dư ví của A nhưng chưa COMMIT vì đang chờ xác nhận giao dịch ngân hàng. Cùng lúc đó, Kế toán mở báo cáo đối soát số dư ví thợ và đọc được số dư đã bị trừ. Ngay sau đó, giao dịch rút tiền gặp sự cố kết nối và bị ROLLBACK, số dư của A được phục hồi nguyên vẹn. Kế toán căn cứ vào số liệu đã đọc lúc trước để kết toán sổ sách, dẫn đến sai lệch số dư thực tế.</w:t>
      </w:r>
    </w:p>
    <w:p w14:paraId="0F693476" w14:textId="77777777" w:rsidR="00B6396F" w:rsidRPr="007A73C3" w:rsidRDefault="00000000" w:rsidP="002A5190">
      <w:pPr>
        <w:ind w:firstLine="720"/>
        <w:rPr>
          <w:szCs w:val="26"/>
        </w:rPr>
      </w:pPr>
      <w:r w:rsidRPr="002A5190">
        <w:rPr>
          <w:i/>
          <w:iCs/>
          <w:szCs w:val="26"/>
        </w:rPr>
        <w:t>Hậu quả:</w:t>
      </w:r>
      <w:r w:rsidRPr="007A73C3">
        <w:rPr>
          <w:szCs w:val="26"/>
        </w:rPr>
        <w:t xml:space="preserve"> Kế toán ghi nhận sai lệch quỹ tiền mặt, thợ khiếu nại về việc bị trừ tiền oan, dữ liệu tài chính không khớp giữa sổ cái và báo cáo.</w:t>
      </w:r>
    </w:p>
    <w:p w14:paraId="520E4884" w14:textId="77777777" w:rsidR="00B6396F" w:rsidRPr="007A73C3" w:rsidRDefault="00000000" w:rsidP="002A5190">
      <w:pPr>
        <w:pStyle w:val="ListParagraph"/>
        <w:ind w:left="360" w:firstLine="360"/>
        <w:contextualSpacing w:val="0"/>
        <w:rPr>
          <w:szCs w:val="26"/>
        </w:rPr>
      </w:pPr>
      <w:r w:rsidRPr="007A73C3">
        <w:rPr>
          <w:b/>
          <w:szCs w:val="26"/>
        </w:rPr>
        <w:t>Tình huống 2: Lost Update (Mất cập nhật)</w:t>
      </w:r>
    </w:p>
    <w:p w14:paraId="0900CBE5" w14:textId="77777777" w:rsidR="00B6396F" w:rsidRPr="007A73C3" w:rsidRDefault="00000000" w:rsidP="002A5190">
      <w:pPr>
        <w:ind w:firstLine="720"/>
        <w:rPr>
          <w:szCs w:val="26"/>
        </w:rPr>
      </w:pPr>
      <w:r w:rsidRPr="002A5190">
        <w:rPr>
          <w:i/>
          <w:iCs/>
          <w:szCs w:val="26"/>
        </w:rPr>
        <w:t>Định nghĩa:</w:t>
      </w:r>
      <w:r w:rsidRPr="007A73C3">
        <w:rPr>
          <w:szCs w:val="26"/>
        </w:rPr>
        <w:t xml:space="preserve"> Xảy ra khi hai giao dịch cùng đọc một giá trị từ cơ sở dữ liệu tại cùng một thời điểm, sau đó cùng tính toán và ghi đè cập nhật lên bản ghi đó. Cập nhật của giao dịch hoàn tất sau sẽ ghi đè và làm mất hoàn toàn kết quả cập nhật của giao dịch hoàn tất trước.</w:t>
      </w:r>
    </w:p>
    <w:p w14:paraId="7E9ABECB" w14:textId="77777777" w:rsidR="00B6396F" w:rsidRPr="007A73C3" w:rsidRDefault="00000000" w:rsidP="002A5190">
      <w:pPr>
        <w:ind w:firstLine="720"/>
        <w:rPr>
          <w:szCs w:val="26"/>
        </w:rPr>
      </w:pPr>
      <w:r w:rsidRPr="007A73C3">
        <w:rPr>
          <w:szCs w:val="26"/>
        </w:rPr>
        <w:t xml:space="preserve">Tình huống A (Điều phối phân công thợ): Kỹ thuật viên B đang có trạng thái 'SanSang'. Điều phối viên 1 mở đơn H01 và thấy B đang rảnh; cùng lúc Điều phối viên </w:t>
      </w:r>
      <w:r w:rsidRPr="007A73C3">
        <w:rPr>
          <w:szCs w:val="26"/>
        </w:rPr>
        <w:lastRenderedPageBreak/>
        <w:t>2 mở đơn H02 cũng thấy B đang rảnh. Điều phối viên 1 gán B cho đơn H01 và ghi nhận lệnh điều phối; một phần trăm giây sau, Điều phối viên 2 gán B cho đơn H02 và cập nhật đè lên trạng thái của B. Kết quả là thợ B bị giao cùng lúc 2 đơn hàng ở hai địa bàn khác nhau mà hệ thống không hề hay biết.</w:t>
      </w:r>
    </w:p>
    <w:p w14:paraId="11967134" w14:textId="77777777" w:rsidR="00B6396F" w:rsidRPr="007A73C3" w:rsidRDefault="00000000" w:rsidP="002A5190">
      <w:pPr>
        <w:ind w:firstLine="720"/>
        <w:rPr>
          <w:szCs w:val="26"/>
        </w:rPr>
      </w:pPr>
      <w:r w:rsidRPr="007A73C3">
        <w:rPr>
          <w:szCs w:val="26"/>
        </w:rPr>
        <w:t>Tình huống B (Biến động số dư ví): Số dư ví của thợ C đang là 1.000.000 VNĐ. Tiến trình 1 xác nhận hoàn tất đơn và cộng 200.000 VNĐ tiền công (đọc 1.000.000, dự kiến ghi 1.200.000). Cùng lúc đó, Tiến trình 2 xử lý nạp tiền ví thêm 500.000 VNĐ (cũng đọc 1.000.000, dự kiến ghi 1.500.000). Nếu Tiến trình 2 ghi sau Tiến trình 1, số dư cuối cùng là 1.500.000 VNĐ, thợ C bị mất trắng 200.000 VNĐ tiền công của đơn hàng.</w:t>
      </w:r>
    </w:p>
    <w:p w14:paraId="53818A51" w14:textId="77777777" w:rsidR="00B6396F" w:rsidRPr="007A73C3" w:rsidRDefault="00000000" w:rsidP="002A5190">
      <w:pPr>
        <w:ind w:firstLine="720"/>
        <w:rPr>
          <w:szCs w:val="26"/>
        </w:rPr>
      </w:pPr>
      <w:r w:rsidRPr="002A5190">
        <w:rPr>
          <w:i/>
          <w:iCs/>
          <w:szCs w:val="26"/>
        </w:rPr>
        <w:t>Hậu quả:</w:t>
      </w:r>
      <w:r w:rsidRPr="007A73C3">
        <w:rPr>
          <w:szCs w:val="26"/>
        </w:rPr>
        <w:t xml:space="preserve"> Xung đột lịch trình của kỹ thuật viên dẫn đến trễ hẹn với khách; thất thoát tài sản ví của kỹ thuật viên gây mất uy tín hệ thống.</w:t>
      </w:r>
    </w:p>
    <w:p w14:paraId="2BA428A2" w14:textId="69EDEA3D" w:rsidR="00B6396F" w:rsidRPr="007A73C3" w:rsidRDefault="00000000" w:rsidP="002A5190">
      <w:pPr>
        <w:pStyle w:val="ListParagraph"/>
        <w:ind w:left="360" w:firstLine="360"/>
        <w:contextualSpacing w:val="0"/>
        <w:rPr>
          <w:szCs w:val="26"/>
        </w:rPr>
      </w:pPr>
      <w:r w:rsidRPr="007A73C3">
        <w:rPr>
          <w:b/>
          <w:szCs w:val="26"/>
        </w:rPr>
        <w:t>Tình huống 3: Non</w:t>
      </w:r>
      <w:r w:rsidR="007A73C3">
        <w:rPr>
          <w:b/>
          <w:szCs w:val="26"/>
        </w:rPr>
        <w:t>–</w:t>
      </w:r>
      <w:r w:rsidRPr="007A73C3">
        <w:rPr>
          <w:b/>
          <w:szCs w:val="26"/>
        </w:rPr>
        <w:t>Repeatable Read (Đọc không lặp lại)</w:t>
      </w:r>
    </w:p>
    <w:p w14:paraId="53B79535" w14:textId="77777777" w:rsidR="00B6396F" w:rsidRPr="007A73C3" w:rsidRDefault="00000000" w:rsidP="002A5190">
      <w:pPr>
        <w:ind w:firstLine="720"/>
        <w:rPr>
          <w:szCs w:val="26"/>
        </w:rPr>
      </w:pPr>
      <w:r w:rsidRPr="002A5190">
        <w:rPr>
          <w:i/>
          <w:iCs/>
          <w:szCs w:val="26"/>
        </w:rPr>
        <w:t>Định nghĩa:</w:t>
      </w:r>
      <w:r w:rsidRPr="007A73C3">
        <w:rPr>
          <w:szCs w:val="26"/>
        </w:rPr>
        <w:t xml:space="preserve"> Xảy ra khi trong cùng một giao dịch, một câu truy vấn đọc cùng một dòng dữ liệu hai lần nhưng nhận về hai giá trị khác nhau, do một giao dịch khác đã thực hiện sửa đổi (UPDATE) và COMMIT ở khoảng giữa hai lần đọc.</w:t>
      </w:r>
    </w:p>
    <w:p w14:paraId="44E40199" w14:textId="77777777" w:rsidR="00B6396F" w:rsidRPr="007A73C3" w:rsidRDefault="00000000" w:rsidP="002A5190">
      <w:pPr>
        <w:ind w:firstLine="720"/>
        <w:rPr>
          <w:szCs w:val="26"/>
        </w:rPr>
      </w:pPr>
      <w:r w:rsidRPr="007A73C3">
        <w:rPr>
          <w:szCs w:val="26"/>
        </w:rPr>
        <w:t>Tình huống thực tế trong HomeFix: Khách hàng mở giao diện xem Báo giá sơ bộ (tiền công 150.000 VNĐ) và bấm nút bắt đầu quy trình duyệt báo giá. Trong lúc giao dịch duyệt giá đang kiểm tra các điều kiện, Điều phối viên phát hiện tính sai và gọi thủ tục sửa lại báo giá thành 250.000 VNĐ rồi COMMIT. Đến bước giao dịch của khách đọc lại bản ghi báo giá để đối chiếu và xác nhận chuyển trạng thái đơn thì số tiền đọc được đã bị đổi thành 250.000 VNĐ.</w:t>
      </w:r>
    </w:p>
    <w:p w14:paraId="7A1E2145" w14:textId="77777777" w:rsidR="00B6396F" w:rsidRPr="007A73C3" w:rsidRDefault="00000000" w:rsidP="002A5190">
      <w:pPr>
        <w:ind w:firstLine="720"/>
        <w:rPr>
          <w:szCs w:val="26"/>
        </w:rPr>
      </w:pPr>
      <w:r w:rsidRPr="002A5190">
        <w:rPr>
          <w:i/>
          <w:iCs/>
          <w:szCs w:val="26"/>
        </w:rPr>
        <w:t>Hậu quả:</w:t>
      </w:r>
      <w:r w:rsidRPr="007A73C3">
        <w:rPr>
          <w:szCs w:val="26"/>
        </w:rPr>
        <w:t xml:space="preserve"> Khách hàng vô tình phê duyệt một mức giá cao hơn mức họ vừa nhìn thấy trên màn hình, phát sinh tranh chấp và khiếu nại gay gắt về tính minh bạch của dịch vụ.</w:t>
      </w:r>
    </w:p>
    <w:p w14:paraId="70EF5A56" w14:textId="77777777" w:rsidR="00B6396F" w:rsidRPr="007A73C3" w:rsidRDefault="00000000" w:rsidP="002A5190">
      <w:pPr>
        <w:pStyle w:val="ListParagraph"/>
        <w:ind w:left="360" w:firstLine="360"/>
        <w:contextualSpacing w:val="0"/>
        <w:rPr>
          <w:szCs w:val="26"/>
        </w:rPr>
      </w:pPr>
      <w:r w:rsidRPr="007A73C3">
        <w:rPr>
          <w:b/>
          <w:szCs w:val="26"/>
        </w:rPr>
        <w:t>Tình huống 4: Phantom Read (Đọc bóng ma)</w:t>
      </w:r>
    </w:p>
    <w:p w14:paraId="29698244" w14:textId="77777777" w:rsidR="00B6396F" w:rsidRPr="007A73C3" w:rsidRDefault="00000000" w:rsidP="002A5190">
      <w:pPr>
        <w:ind w:firstLine="720"/>
        <w:rPr>
          <w:szCs w:val="26"/>
        </w:rPr>
      </w:pPr>
      <w:r w:rsidRPr="002A5190">
        <w:rPr>
          <w:i/>
          <w:iCs/>
          <w:szCs w:val="26"/>
        </w:rPr>
        <w:t>Định nghĩa:</w:t>
      </w:r>
      <w:r w:rsidRPr="007A73C3">
        <w:rPr>
          <w:szCs w:val="26"/>
        </w:rPr>
        <w:t xml:space="preserve"> Xảy ra khi trong cùng một giao dịch, cùng một câu truy vấn có điều kiện lọc (WHERE) được thực thi hai lần nhưng trả về số lượng bản ghi khác nhau, do giao dịch khác đã chèn thêm (INSERT) hoặc xóa (DELETE) các dòng thỏa mãn điều kiện đó.</w:t>
      </w:r>
    </w:p>
    <w:p w14:paraId="4FB72945" w14:textId="77777777" w:rsidR="00B6396F" w:rsidRPr="007A73C3" w:rsidRDefault="00000000" w:rsidP="002A5190">
      <w:pPr>
        <w:ind w:firstLine="720"/>
        <w:rPr>
          <w:szCs w:val="26"/>
        </w:rPr>
      </w:pPr>
      <w:r w:rsidRPr="007A73C3">
        <w:rPr>
          <w:szCs w:val="26"/>
        </w:rPr>
        <w:t xml:space="preserve">Tình huống thực tế trong HomeFix: Điều phối viên gọi hàm fn_KyThuatVienPhuHop để tìm thợ tay nghề 'DIEN' đang rảnh tại Quận 1 và nhận về </w:t>
      </w:r>
      <w:r w:rsidRPr="007A73C3">
        <w:rPr>
          <w:szCs w:val="26"/>
        </w:rPr>
        <w:lastRenderedPageBreak/>
        <w:t>danh sách gồm 1 kỹ thuật viên duy nhất là Nguyễn Văn A. Trong lúc điều phối viên đang lập lệnh điều phối, một điều phối viên khác ở chi nhánh khác nhanh tay tạo lệnh điều phối và gán Nguyễn Văn A cho đơn hàng khác. Khi thủ tục điều phối của đơn hàng thứ nhất kiểm tra lại thợ thì tập dữ liệu thợ rảnh đã biến mất.</w:t>
      </w:r>
    </w:p>
    <w:p w14:paraId="40B7093E" w14:textId="77777777" w:rsidR="00B6396F" w:rsidRPr="007A73C3" w:rsidRDefault="00000000" w:rsidP="002A5190">
      <w:pPr>
        <w:ind w:firstLine="720"/>
        <w:rPr>
          <w:szCs w:val="26"/>
        </w:rPr>
      </w:pPr>
      <w:r w:rsidRPr="002A5190">
        <w:rPr>
          <w:i/>
          <w:iCs/>
          <w:szCs w:val="26"/>
        </w:rPr>
        <w:t>Hậu quả:</w:t>
      </w:r>
      <w:r w:rsidRPr="007A73C3">
        <w:rPr>
          <w:szCs w:val="26"/>
        </w:rPr>
        <w:t xml:space="preserve"> Lệnh điều phối bị tạo ra nhưng thợ không thể nhận việc, đơn hàng bị treo ở trạng thái chờ thợ mà không có người phục vụ.</w:t>
      </w:r>
    </w:p>
    <w:p w14:paraId="48EA6CCF" w14:textId="77777777" w:rsidR="00B6396F" w:rsidRPr="007A73C3" w:rsidRDefault="00000000" w:rsidP="002A5190">
      <w:pPr>
        <w:pStyle w:val="ListParagraph"/>
        <w:ind w:left="360" w:firstLine="360"/>
        <w:contextualSpacing w:val="0"/>
        <w:rPr>
          <w:szCs w:val="26"/>
        </w:rPr>
      </w:pPr>
      <w:r w:rsidRPr="007A73C3">
        <w:rPr>
          <w:b/>
          <w:szCs w:val="26"/>
        </w:rPr>
        <w:t>Tình huống 5: Deadlock (Khóa chết)</w:t>
      </w:r>
    </w:p>
    <w:p w14:paraId="645D2082" w14:textId="77777777" w:rsidR="00B6396F" w:rsidRPr="007A73C3" w:rsidRDefault="00000000" w:rsidP="002A5190">
      <w:pPr>
        <w:ind w:firstLine="720"/>
        <w:rPr>
          <w:szCs w:val="26"/>
        </w:rPr>
      </w:pPr>
      <w:r w:rsidRPr="002A5190">
        <w:rPr>
          <w:i/>
          <w:iCs/>
          <w:szCs w:val="26"/>
        </w:rPr>
        <w:t>Định nghĩa:</w:t>
      </w:r>
      <w:r w:rsidRPr="007A73C3">
        <w:rPr>
          <w:szCs w:val="26"/>
        </w:rPr>
        <w:t xml:space="preserve"> Xảy ra khi hai giao dịch mỗi bên nắm giữ một khóa tài nguyên và cùng chờ bên kia giải phóng khóa trên tài nguyên còn lại. Hai bên rơi vào trạng thái chờ đợi lẫn nhau vô hạn và SQL Server buộc phải can thiệp bằng cách chọn một giao dịch làm nạn nhân (Deadlock Victim) để hủy bỏ (ROLLBACK).</w:t>
      </w:r>
    </w:p>
    <w:p w14:paraId="63B4F6DD" w14:textId="77777777" w:rsidR="00B6396F" w:rsidRPr="007A73C3" w:rsidRDefault="00000000" w:rsidP="002A5190">
      <w:pPr>
        <w:ind w:firstLine="720"/>
        <w:rPr>
          <w:szCs w:val="26"/>
        </w:rPr>
      </w:pPr>
      <w:r w:rsidRPr="007A73C3">
        <w:rPr>
          <w:szCs w:val="26"/>
        </w:rPr>
        <w:t>Tình huống thực tế trong HomeFix: Giao dịch 1 (Thợ nhận đơn) khóa dòng DonHang trước, sau đó yêu cầu khóa dòng KyThuatVien để cập nhật trạng thái thợ sang 'DangBan'. Cùng lúc đó, Giao dịch 2 (Cập nhật hồ sơ thợ) khóa dòng KyThuatVien trước, sau đó truy vấn kiểm tra các DonHang đang xử lý để đối soát. Nếu hai giao dịch xin khóa theo thứ tự ngược nhau trên cùng cặp tài nguyên, Deadlock sẽ lập tức xảy ra.</w:t>
      </w:r>
    </w:p>
    <w:p w14:paraId="306F5BBF" w14:textId="77777777" w:rsidR="00B6396F" w:rsidRPr="007A73C3" w:rsidRDefault="00000000" w:rsidP="000D5979">
      <w:pPr>
        <w:ind w:firstLine="720"/>
        <w:rPr>
          <w:szCs w:val="26"/>
        </w:rPr>
      </w:pPr>
      <w:r w:rsidRPr="000D5979">
        <w:rPr>
          <w:i/>
          <w:iCs/>
          <w:szCs w:val="26"/>
        </w:rPr>
        <w:t>Hậu quả:</w:t>
      </w:r>
      <w:r w:rsidRPr="007A73C3">
        <w:rPr>
          <w:szCs w:val="26"/>
        </w:rPr>
        <w:t xml:space="preserve"> Một trong hai thao tác nghiệp vụ bị hủy ngẫu nhiên, giao diện báo lỗi kỹ thuật khiến nhân viên hoặc khách hàng phải thao tác lại từ đầu.</w:t>
      </w:r>
    </w:p>
    <w:p w14:paraId="3B1F7199" w14:textId="77777777" w:rsidR="00B6396F" w:rsidRPr="007A73C3" w:rsidRDefault="00000000" w:rsidP="000D5979">
      <w:pPr>
        <w:pStyle w:val="Heading3"/>
      </w:pPr>
      <w:bookmarkStart w:id="143" w:name="_Toc243777876"/>
      <w:bookmarkStart w:id="144" w:name="_Toc243778544"/>
      <w:r w:rsidRPr="007A73C3">
        <w:t>4.1.2. Chiến lược quản lý giao dịch áp dụng trong dự án</w:t>
      </w:r>
      <w:bookmarkEnd w:id="143"/>
      <w:bookmarkEnd w:id="144"/>
    </w:p>
    <w:p w14:paraId="4055D1CD" w14:textId="77777777" w:rsidR="00B6396F" w:rsidRPr="007A73C3" w:rsidRDefault="00000000" w:rsidP="000D5979">
      <w:pPr>
        <w:ind w:firstLine="720"/>
        <w:rPr>
          <w:szCs w:val="26"/>
        </w:rPr>
      </w:pPr>
      <w:r w:rsidRPr="007A73C3">
        <w:rPr>
          <w:szCs w:val="26"/>
        </w:rPr>
        <w:t>Nhóm thiết lập một chiến lược quản trị giao dịch toàn diện, kết hợp hài hòa giữa các cơ chế khóa bi quan (Pessimistic Locking) và kiểm soát đồng thời lạc quan (Optimistic Concurrency Control) mà không cần phải nâng toàn bộ hệ thống lên mức cô lập SERIALIZABLE (vốn gây suy giảm nghiêm trọng khả năng đáp ứng đồng thời):</w:t>
      </w:r>
    </w:p>
    <w:p w14:paraId="375E696F" w14:textId="77777777" w:rsidR="00B6396F" w:rsidRPr="000D5979" w:rsidRDefault="00000000">
      <w:pPr>
        <w:pStyle w:val="ListParagraph"/>
        <w:numPr>
          <w:ilvl w:val="0"/>
          <w:numId w:val="38"/>
        </w:numPr>
        <w:rPr>
          <w:szCs w:val="26"/>
        </w:rPr>
      </w:pPr>
      <w:r w:rsidRPr="000D5979">
        <w:rPr>
          <w:bCs/>
          <w:i/>
          <w:iCs/>
          <w:szCs w:val="26"/>
        </w:rPr>
        <w:t>Mức cô lập mặc định READ COMMITTED kết hợp kỹ thuật cục bộ:</w:t>
      </w:r>
      <w:r w:rsidRPr="000D5979">
        <w:rPr>
          <w:szCs w:val="26"/>
        </w:rPr>
        <w:t xml:space="preserve"> Mọi kết nối của hệ thống hoạt động ở mức cô lập READ COMMITTED. Ở mức này, SQL Server chỉ cho phép đọc dữ liệu đã COMMIT, loại bỏ hoàn toàn hiện tượng Dirty Read. Thay vì nâng mức cô lập toàn cục, hệ thống sử dụng các gợi ý khóa cục bộ (Lock Hints) tại đúng những điểm nhạy cảm nghiệp vụ.</w:t>
      </w:r>
    </w:p>
    <w:p w14:paraId="3BFF9780" w14:textId="77777777" w:rsidR="00B6396F" w:rsidRPr="000D5979" w:rsidRDefault="00000000">
      <w:pPr>
        <w:pStyle w:val="ListParagraph"/>
        <w:numPr>
          <w:ilvl w:val="0"/>
          <w:numId w:val="38"/>
        </w:numPr>
        <w:rPr>
          <w:szCs w:val="26"/>
        </w:rPr>
      </w:pPr>
      <w:r w:rsidRPr="000D5979">
        <w:rPr>
          <w:bCs/>
          <w:i/>
          <w:iCs/>
          <w:szCs w:val="26"/>
        </w:rPr>
        <w:t>SET XACT_ABORT ON:</w:t>
      </w:r>
      <w:r w:rsidRPr="000D5979">
        <w:rPr>
          <w:szCs w:val="26"/>
        </w:rPr>
        <w:t xml:space="preserve"> Tất cả các Stored Procedure có chứa giao dịch đều bắt buộc bật tùy chọn này ở đầu thủ tục. Khi có bất kỳ lỗi thực thi nào xảy ra giữa chừng, toàn bộ giao dịch sẽ tự động bị hủy và hoàn tác ngay lập tức, triệt tiêu nguy cơ dữ liệu bị ghi dở dang.</w:t>
      </w:r>
    </w:p>
    <w:p w14:paraId="5763CA9D" w14:textId="210446DE" w:rsidR="00B6396F" w:rsidRPr="000D5979" w:rsidRDefault="00000000">
      <w:pPr>
        <w:pStyle w:val="ListParagraph"/>
        <w:numPr>
          <w:ilvl w:val="0"/>
          <w:numId w:val="38"/>
        </w:numPr>
        <w:rPr>
          <w:szCs w:val="26"/>
        </w:rPr>
      </w:pPr>
      <w:r w:rsidRPr="000D5979">
        <w:rPr>
          <w:bCs/>
          <w:i/>
          <w:iCs/>
          <w:szCs w:val="26"/>
        </w:rPr>
        <w:lastRenderedPageBreak/>
        <w:t>Cấu trúc TRY...CATCH kết hợp kiểm tra XACT_STATE():</w:t>
      </w:r>
      <w:r w:rsidRPr="000D5979">
        <w:rPr>
          <w:szCs w:val="26"/>
        </w:rPr>
        <w:t xml:space="preserve"> Mọi thao tác thay đổi dữ liệu được bao bọc trong khối TRY...CATCH nguyên tử. Trong khối CATCH, hệ thống kiểm tra hàm XACT_STATE(): nếu bằng 1 (giao dịch còn hiệu lực) hoặc </w:t>
      </w:r>
      <w:r w:rsidR="007A73C3" w:rsidRPr="000D5979">
        <w:rPr>
          <w:szCs w:val="26"/>
        </w:rPr>
        <w:t>–</w:t>
      </w:r>
      <w:r w:rsidRPr="000D5979">
        <w:rPr>
          <w:szCs w:val="26"/>
        </w:rPr>
        <w:t>1 (giao dịch bị lỗi không thể commit) thì lập tức thực hiện ROLLBACK TRANSACTION trước khi ném lỗi ra ngoài.</w:t>
      </w:r>
    </w:p>
    <w:p w14:paraId="2A60BCF5" w14:textId="77777777" w:rsidR="00B6396F" w:rsidRPr="000D5979" w:rsidRDefault="00000000">
      <w:pPr>
        <w:pStyle w:val="ListParagraph"/>
        <w:numPr>
          <w:ilvl w:val="0"/>
          <w:numId w:val="38"/>
        </w:numPr>
        <w:rPr>
          <w:szCs w:val="26"/>
        </w:rPr>
      </w:pPr>
      <w:r w:rsidRPr="000D5979">
        <w:rPr>
          <w:bCs/>
          <w:i/>
          <w:iCs/>
          <w:szCs w:val="26"/>
        </w:rPr>
        <w:t>Kiểm tra tham số trước, mở giao dịch sau:</w:t>
      </w:r>
      <w:r w:rsidRPr="000D5979">
        <w:rPr>
          <w:szCs w:val="26"/>
        </w:rPr>
        <w:t xml:space="preserve"> Mọi kiểm tra tĩnh về tính hợp lệ của dữ liệu đầu vào (chuỗi rỗng, số điện thoại đúng định dạng, đơn giá dương, ngày hẹn không ở quá khứ) đều được thực hiện bên ngoài khối BEGIN TRAN. Điều này giúp thời gian mở giao dịch là ngắn nhất có thể, giải phóng tài nguyên khóa nhanh nhất có thể.</w:t>
      </w:r>
    </w:p>
    <w:p w14:paraId="5C3DC743" w14:textId="0FD4770A" w:rsidR="00B6396F" w:rsidRPr="000D5979" w:rsidRDefault="00000000">
      <w:pPr>
        <w:pStyle w:val="ListParagraph"/>
        <w:numPr>
          <w:ilvl w:val="0"/>
          <w:numId w:val="38"/>
        </w:numPr>
        <w:rPr>
          <w:szCs w:val="26"/>
        </w:rPr>
      </w:pPr>
      <w:r w:rsidRPr="000D5979">
        <w:rPr>
          <w:bCs/>
          <w:i/>
          <w:iCs/>
          <w:szCs w:val="26"/>
        </w:rPr>
        <w:t>Khóa bi quan bằng UPDLOCK và HOLDLOCK:</w:t>
      </w:r>
      <w:r w:rsidRPr="000D5979">
        <w:rPr>
          <w:szCs w:val="26"/>
        </w:rPr>
        <w:t xml:space="preserve"> Khi đọc dữ liệu có ý định cập nhật ngay sau đó (đọc trạng thái đơn, đọc số dư ví, đọc trạng thái thợ), thủ tục bổ sung hai gợi ý khóa: WITH (UPDLOCK, HOLDLOCK). Gợi ý UPDLOCK xin khóa cập nhật ngay từ bước đọc, buộc các tiến trình đọc</w:t>
      </w:r>
      <w:r w:rsidR="007A73C3" w:rsidRPr="000D5979">
        <w:rPr>
          <w:szCs w:val="26"/>
        </w:rPr>
        <w:t>–</w:t>
      </w:r>
      <w:r w:rsidRPr="000D5979">
        <w:rPr>
          <w:szCs w:val="26"/>
        </w:rPr>
        <w:t>ghi khác phải xếp hàng chờ, loại trừ tranh chấp Lost Update. Gợi ý HOLDLOCK giữ khóa đến hết giao dịch và thiết lập khóa khoảng (Key</w:t>
      </w:r>
      <w:r w:rsidR="007A73C3" w:rsidRPr="000D5979">
        <w:rPr>
          <w:szCs w:val="26"/>
        </w:rPr>
        <w:t>–</w:t>
      </w:r>
      <w:r w:rsidRPr="000D5979">
        <w:rPr>
          <w:szCs w:val="26"/>
        </w:rPr>
        <w:t>Range Lock), loại trừ hoàn toàn hiện tượng Phantom Read.</w:t>
      </w:r>
    </w:p>
    <w:p w14:paraId="49124163" w14:textId="77777777" w:rsidR="00B6396F" w:rsidRPr="000D5979" w:rsidRDefault="00000000">
      <w:pPr>
        <w:pStyle w:val="ListParagraph"/>
        <w:numPr>
          <w:ilvl w:val="0"/>
          <w:numId w:val="38"/>
        </w:numPr>
        <w:rPr>
          <w:szCs w:val="26"/>
        </w:rPr>
      </w:pPr>
      <w:r w:rsidRPr="000D5979">
        <w:rPr>
          <w:bCs/>
          <w:i/>
          <w:iCs/>
          <w:szCs w:val="26"/>
        </w:rPr>
        <w:t>Khóa dòng bảng cha làm cổng tuần tự hóa (Parent Row Locking):</w:t>
      </w:r>
      <w:r w:rsidRPr="000D5979">
        <w:rPr>
          <w:szCs w:val="26"/>
        </w:rPr>
        <w:t xml:space="preserve"> Thay vì khóa trên từng dòng chi tiết linh kiện hoặc từng dòng thanh toán, thủ tục thực hiện khóa trên dòng của bảng cha: khóa dòng DonHang khi lập bảng kê vật tư, nghiệm thu hoặc thanh toán; khóa dòng KyThuatVien khi biến động số dư ví. Nhờ đó, các thao tác trên cùng một đơn hàng được tuần tự hóa an toàn, trong khi các đơn hàng khác nhau hoàn toàn không bị ảnh hưởng.</w:t>
      </w:r>
    </w:p>
    <w:p w14:paraId="5C6349F5" w14:textId="77777777" w:rsidR="00B6396F" w:rsidRPr="000D5979" w:rsidRDefault="00000000">
      <w:pPr>
        <w:pStyle w:val="ListParagraph"/>
        <w:numPr>
          <w:ilvl w:val="0"/>
          <w:numId w:val="38"/>
        </w:numPr>
        <w:rPr>
          <w:szCs w:val="26"/>
        </w:rPr>
      </w:pPr>
      <w:r w:rsidRPr="000D5979">
        <w:rPr>
          <w:bCs/>
          <w:i/>
          <w:iCs/>
          <w:szCs w:val="26"/>
        </w:rPr>
        <w:t>Kiểm soát đồng thời lạc quan với ROWVERSION (PhienBan):</w:t>
      </w:r>
      <w:r w:rsidRPr="000D5979">
        <w:rPr>
          <w:szCs w:val="26"/>
        </w:rPr>
        <w:t xml:space="preserve"> Trên các bảng DonHang, KyThuatVien, DanhMucDichVu, DichVu, tầng ứng dụng đọc kèm giá trị cột PhienBan. Khi gửi lệnh cập nhật, câu lệnh so khớp WHERE Id = @Id AND PhienBan = @PhienBan. Nếu một người khác đã sửa dữ liệu trước đó, số dòng bị ảnh hưởng (@@ROWCOUNT) sẽ bằng 0, thủ tục lập tức ném lỗi 50001 (Dữ liệu đã bị thay đổi bởi người khác) để người dùng tải lại trang mà không làm mất công sức của nhau.</w:t>
      </w:r>
    </w:p>
    <w:p w14:paraId="6819116C" w14:textId="5F74C8DF" w:rsidR="00B6396F" w:rsidRPr="000D5979" w:rsidRDefault="00000000">
      <w:pPr>
        <w:pStyle w:val="ListParagraph"/>
        <w:numPr>
          <w:ilvl w:val="0"/>
          <w:numId w:val="38"/>
        </w:numPr>
        <w:rPr>
          <w:szCs w:val="26"/>
        </w:rPr>
      </w:pPr>
      <w:r w:rsidRPr="000D5979">
        <w:rPr>
          <w:bCs/>
          <w:i/>
          <w:iCs/>
          <w:szCs w:val="26"/>
        </w:rPr>
        <w:t>Thứ tự khóa thống nhất (Lock Ordering):</w:t>
      </w:r>
      <w:r w:rsidRPr="000D5979">
        <w:rPr>
          <w:szCs w:val="26"/>
        </w:rPr>
        <w:t xml:space="preserve"> Mọi thủ tục cập nhật đa bảng đều tuân thủ nghiêm ngặt một thứ tự lấy khóa cố định: NguoiDung </w:t>
      </w:r>
      <w:r w:rsidR="007A73C3" w:rsidRPr="000D5979">
        <w:rPr>
          <w:szCs w:val="26"/>
        </w:rPr>
        <w:t>–</w:t>
      </w:r>
      <w:r w:rsidRPr="000D5979">
        <w:rPr>
          <w:szCs w:val="26"/>
        </w:rPr>
        <w:t xml:space="preserve">&gt; KyThuatVien </w:t>
      </w:r>
      <w:r w:rsidR="007A73C3" w:rsidRPr="000D5979">
        <w:rPr>
          <w:szCs w:val="26"/>
        </w:rPr>
        <w:t>–</w:t>
      </w:r>
      <w:r w:rsidRPr="000D5979">
        <w:rPr>
          <w:szCs w:val="26"/>
        </w:rPr>
        <w:t xml:space="preserve">&gt; </w:t>
      </w:r>
      <w:r w:rsidRPr="000D5979">
        <w:rPr>
          <w:szCs w:val="26"/>
        </w:rPr>
        <w:lastRenderedPageBreak/>
        <w:t xml:space="preserve">DonHang </w:t>
      </w:r>
      <w:r w:rsidR="007A73C3" w:rsidRPr="000D5979">
        <w:rPr>
          <w:szCs w:val="26"/>
        </w:rPr>
        <w:t>–</w:t>
      </w:r>
      <w:r w:rsidRPr="000D5979">
        <w:rPr>
          <w:szCs w:val="26"/>
        </w:rPr>
        <w:t xml:space="preserve">&gt; LenhDieuPhoi </w:t>
      </w:r>
      <w:r w:rsidR="007A73C3" w:rsidRPr="000D5979">
        <w:rPr>
          <w:szCs w:val="26"/>
        </w:rPr>
        <w:t>–</w:t>
      </w:r>
      <w:r w:rsidRPr="000D5979">
        <w:rPr>
          <w:szCs w:val="26"/>
        </w:rPr>
        <w:t xml:space="preserve">&gt; BangKeVatTu </w:t>
      </w:r>
      <w:r w:rsidR="007A73C3" w:rsidRPr="000D5979">
        <w:rPr>
          <w:szCs w:val="26"/>
        </w:rPr>
        <w:t>–</w:t>
      </w:r>
      <w:r w:rsidRPr="000D5979">
        <w:rPr>
          <w:szCs w:val="26"/>
        </w:rPr>
        <w:t xml:space="preserve">&gt; PhieuNghiemThu </w:t>
      </w:r>
      <w:r w:rsidR="007A73C3" w:rsidRPr="000D5979">
        <w:rPr>
          <w:szCs w:val="26"/>
        </w:rPr>
        <w:t>–</w:t>
      </w:r>
      <w:r w:rsidRPr="000D5979">
        <w:rPr>
          <w:szCs w:val="26"/>
        </w:rPr>
        <w:t xml:space="preserve">&gt; ThanhToan </w:t>
      </w:r>
      <w:r w:rsidR="007A73C3" w:rsidRPr="000D5979">
        <w:rPr>
          <w:szCs w:val="26"/>
        </w:rPr>
        <w:t>–</w:t>
      </w:r>
      <w:r w:rsidRPr="000D5979">
        <w:rPr>
          <w:szCs w:val="26"/>
        </w:rPr>
        <w:t>&gt; GiaoDichVi. Khi tất cả các giao dịch đều xin khóa theo cùng một trình tự, điều kiện để xảy ra khóa chéo Deadlock bị triệt tiêu.</w:t>
      </w:r>
    </w:p>
    <w:p w14:paraId="24BE38C6" w14:textId="77777777" w:rsidR="00B6396F" w:rsidRPr="000D5979" w:rsidRDefault="00000000">
      <w:pPr>
        <w:pStyle w:val="ListParagraph"/>
        <w:numPr>
          <w:ilvl w:val="0"/>
          <w:numId w:val="38"/>
        </w:numPr>
        <w:rPr>
          <w:szCs w:val="26"/>
        </w:rPr>
      </w:pPr>
      <w:r w:rsidRPr="000D5979">
        <w:rPr>
          <w:bCs/>
          <w:i/>
          <w:iCs/>
          <w:szCs w:val="26"/>
        </w:rPr>
        <w:t>Khóa ứng dụng độc quyền (sp_getapplock):</w:t>
      </w:r>
      <w:r w:rsidRPr="000D5979">
        <w:rPr>
          <w:szCs w:val="26"/>
        </w:rPr>
        <w:t xml:space="preserve"> Được sử dụng trong các tác vụ bảo trì hoặc đối soát định kỳ hàng loạt, đảm bảo tại một thời điểm chỉ có duy nhất một tiến trình đối soát được phép thực thi.</w:t>
      </w:r>
    </w:p>
    <w:p w14:paraId="3094C3EB" w14:textId="77777777" w:rsidR="00B6396F" w:rsidRPr="000D5979" w:rsidRDefault="00000000">
      <w:pPr>
        <w:pStyle w:val="ListParagraph"/>
        <w:numPr>
          <w:ilvl w:val="0"/>
          <w:numId w:val="38"/>
        </w:numPr>
        <w:rPr>
          <w:szCs w:val="26"/>
        </w:rPr>
      </w:pPr>
      <w:r w:rsidRPr="000D5979">
        <w:rPr>
          <w:bCs/>
          <w:i/>
          <w:iCs/>
          <w:szCs w:val="26"/>
        </w:rPr>
        <w:t>Trigger và Ràng buộc CSDL làm chốt chặn cuối cùng:</w:t>
      </w:r>
      <w:r w:rsidRPr="000D5979">
        <w:rPr>
          <w:szCs w:val="26"/>
        </w:rPr>
        <w:t xml:space="preserve"> Nếu tầng logic thủ tục có sơ suất, hệ thống Trigger AFTER và INSTEAD OF cùng hệ thống khóa UNIQUE/CHECK sẽ chặn đứng giao dịch và phát sinh lỗi, bảo đảm dữ liệu rác không bao giờ được ghi xuống đĩa.</w:t>
      </w:r>
    </w:p>
    <w:p w14:paraId="562CECDB" w14:textId="77777777" w:rsidR="00B6396F" w:rsidRPr="000D5979" w:rsidRDefault="00000000">
      <w:pPr>
        <w:pStyle w:val="ListParagraph"/>
        <w:numPr>
          <w:ilvl w:val="0"/>
          <w:numId w:val="38"/>
        </w:numPr>
        <w:rPr>
          <w:szCs w:val="26"/>
        </w:rPr>
      </w:pPr>
      <w:r w:rsidRPr="000D5979">
        <w:rPr>
          <w:bCs/>
          <w:i/>
          <w:iCs/>
          <w:szCs w:val="26"/>
        </w:rPr>
        <w:t>Thông báo lỗi nghiệp vụ rõ nghĩa bằng THROW:</w:t>
      </w:r>
      <w:r w:rsidRPr="000D5979">
        <w:rPr>
          <w:szCs w:val="26"/>
        </w:rPr>
        <w:t xml:space="preserve"> Mọi vi phạm nghiệp vụ đều được phát thông báo lỗi bằng lệnh THROW với mã lỗi định danh từ 50000 trở lên kèm chuỗi thông báo tiếng Việt có dấu rõ nghĩa, giúp giao diện người dùng hiển thị nguyên văn lỗi cho khách hàng một cách trực quan.</w:t>
      </w:r>
    </w:p>
    <w:p w14:paraId="14876946" w14:textId="77777777" w:rsidR="00B6396F" w:rsidRPr="007A73C3" w:rsidRDefault="00000000" w:rsidP="007A73C3">
      <w:pPr>
        <w:pStyle w:val="2"/>
      </w:pPr>
      <w:r w:rsidRPr="007A73C3">
        <w:t>4.1.3. Cài đặt chi tiết các giao dịch cốt lõi</w:t>
      </w:r>
    </w:p>
    <w:p w14:paraId="29DE627F" w14:textId="77777777" w:rsidR="00B6396F" w:rsidRPr="000D5979" w:rsidRDefault="00000000" w:rsidP="000D5979">
      <w:pPr>
        <w:ind w:firstLine="720"/>
        <w:rPr>
          <w:i/>
          <w:iCs/>
          <w:szCs w:val="26"/>
        </w:rPr>
      </w:pPr>
      <w:r w:rsidRPr="000D5979">
        <w:rPr>
          <w:b/>
          <w:i/>
          <w:iCs/>
          <w:szCs w:val="26"/>
        </w:rPr>
        <w:t>1. Giao dịch Báo giá sơ bộ và duyệt báo giá (sp_TaoBaoGiaSoBo, sp_KhachDuyetBaoGiaSoBo)</w:t>
      </w:r>
    </w:p>
    <w:p w14:paraId="5375613A" w14:textId="77777777" w:rsidR="00B6396F" w:rsidRPr="007A73C3" w:rsidRDefault="00000000" w:rsidP="000D5979">
      <w:pPr>
        <w:ind w:firstLine="720"/>
        <w:rPr>
          <w:szCs w:val="26"/>
        </w:rPr>
      </w:pPr>
      <w:r w:rsidRPr="000D5979">
        <w:rPr>
          <w:i/>
          <w:iCs/>
          <w:szCs w:val="26"/>
        </w:rPr>
        <w:t>Mục tiêu:</w:t>
      </w:r>
      <w:r w:rsidRPr="007A73C3">
        <w:rPr>
          <w:szCs w:val="26"/>
        </w:rPr>
        <w:t xml:space="preserve"> Đảm bảo khách hàng và điều phối viên thống nhất được mức giá sơ bộ trước khi xuất lệnh điều phối thợ đến hiện trường.</w:t>
      </w:r>
    </w:p>
    <w:p w14:paraId="591FC5A9" w14:textId="77777777" w:rsidR="00B6396F" w:rsidRPr="007A73C3" w:rsidRDefault="00000000" w:rsidP="000D5979">
      <w:pPr>
        <w:ind w:firstLine="720"/>
        <w:rPr>
          <w:szCs w:val="26"/>
        </w:rPr>
      </w:pPr>
      <w:r w:rsidRPr="000D5979">
        <w:rPr>
          <w:i/>
          <w:iCs/>
          <w:szCs w:val="26"/>
        </w:rPr>
        <w:t>Bài toán đồng thời:</w:t>
      </w:r>
      <w:r w:rsidRPr="007A73C3">
        <w:rPr>
          <w:szCs w:val="26"/>
        </w:rPr>
        <w:t xml:space="preserve"> Điều phối viên sửa lại báo giá sơ bộ đúng lúc khách hàng bấm nút phê duyệt trên giao diện.</w:t>
      </w:r>
    </w:p>
    <w:p w14:paraId="32EECB33" w14:textId="77777777" w:rsidR="00B6396F" w:rsidRPr="007A73C3" w:rsidRDefault="00000000" w:rsidP="000D5979">
      <w:pPr>
        <w:ind w:firstLine="720"/>
        <w:rPr>
          <w:szCs w:val="26"/>
        </w:rPr>
      </w:pPr>
      <w:r w:rsidRPr="000D5979">
        <w:rPr>
          <w:i/>
          <w:iCs/>
          <w:szCs w:val="26"/>
        </w:rPr>
        <w:t>Trình tự xử lý:</w:t>
      </w:r>
      <w:r w:rsidRPr="007A73C3">
        <w:rPr>
          <w:szCs w:val="26"/>
        </w:rPr>
        <w:t xml:space="preserve"> Khóa dòng DonHang bằng UPDLOCK, HOLDLOCK. Kiểm tra trạng thái đơn phải là 'ChoTiepNhan' hoặc 'ChoDuyetSoBo'. Ghi bản ghi vào BaoGiaSoBo. Khi khách duyệt giá (sp_KhachDuyetBaoGiaSoBo), thủ tục khóa dòng báo giá, kiểm tra trạng thái báo giá phải là 'Pending', cập nhật báo giá sang 'Approved', đồng thời chuyển trạng thái DonHang sang 'ChoPhanCong' và ghi một dòng nhật ký vào LichSuDonHang trong cùng một Transaction.</w:t>
      </w:r>
    </w:p>
    <w:p w14:paraId="0DF61F19" w14:textId="77777777" w:rsidR="00B6396F" w:rsidRPr="000D5979" w:rsidRDefault="00000000" w:rsidP="000D5979">
      <w:pPr>
        <w:ind w:firstLine="720"/>
        <w:rPr>
          <w:i/>
          <w:iCs/>
          <w:szCs w:val="26"/>
        </w:rPr>
      </w:pPr>
      <w:r w:rsidRPr="000D5979">
        <w:rPr>
          <w:b/>
          <w:i/>
          <w:iCs/>
          <w:szCs w:val="26"/>
        </w:rPr>
        <w:t>2. Giao dịch Phân công kỹ thuật viên (sp_TaoLenhDieuPhoi, sp_KTVPhanHoiDieuPhoi)</w:t>
      </w:r>
    </w:p>
    <w:p w14:paraId="3613C512" w14:textId="77777777" w:rsidR="00B6396F" w:rsidRPr="007A73C3" w:rsidRDefault="00000000" w:rsidP="000D5979">
      <w:pPr>
        <w:ind w:firstLine="720"/>
        <w:rPr>
          <w:szCs w:val="26"/>
        </w:rPr>
      </w:pPr>
      <w:r w:rsidRPr="000D5979">
        <w:rPr>
          <w:i/>
          <w:iCs/>
          <w:szCs w:val="26"/>
        </w:rPr>
        <w:t>Mục tiêu:</w:t>
      </w:r>
      <w:r w:rsidRPr="007A73C3">
        <w:rPr>
          <w:szCs w:val="26"/>
        </w:rPr>
        <w:t xml:space="preserve"> Gán một kỹ thuật viên có chuyên môn phù hợp cho đơn hàng, khóa tài nguyên và ngăn chặn phân công trùng lặp.</w:t>
      </w:r>
    </w:p>
    <w:p w14:paraId="2F7C05DA" w14:textId="77777777" w:rsidR="00B6396F" w:rsidRPr="007A73C3" w:rsidRDefault="00000000" w:rsidP="000D5979">
      <w:pPr>
        <w:ind w:firstLine="720"/>
        <w:rPr>
          <w:szCs w:val="26"/>
        </w:rPr>
      </w:pPr>
      <w:r w:rsidRPr="000D5979">
        <w:rPr>
          <w:i/>
          <w:iCs/>
          <w:szCs w:val="26"/>
        </w:rPr>
        <w:lastRenderedPageBreak/>
        <w:t>Bài toán đồng thời:</w:t>
      </w:r>
      <w:r w:rsidRPr="007A73C3">
        <w:rPr>
          <w:szCs w:val="26"/>
        </w:rPr>
        <w:t xml:space="preserve"> Hai điều phối viên cùng nhìn thấy thợ rảnh và cùng gán cho hai đơn hàng khác nhau.</w:t>
      </w:r>
    </w:p>
    <w:p w14:paraId="43F94C85" w14:textId="77777777" w:rsidR="00B6396F" w:rsidRPr="007A73C3" w:rsidRDefault="00000000" w:rsidP="000D5979">
      <w:pPr>
        <w:ind w:firstLine="720"/>
        <w:rPr>
          <w:szCs w:val="26"/>
        </w:rPr>
      </w:pPr>
      <w:r w:rsidRPr="000D5979">
        <w:rPr>
          <w:i/>
          <w:iCs/>
          <w:szCs w:val="26"/>
        </w:rPr>
        <w:t>Trình tự xử lý:</w:t>
      </w:r>
      <w:r w:rsidRPr="007A73C3">
        <w:rPr>
          <w:szCs w:val="26"/>
        </w:rPr>
        <w:t xml:space="preserve"> Mở giao dịch, khóa đồng thời dòng DonHang và dòng KyThuatVien bằng UPDLOCK, HOLDLOCK theo đúng thứ tự. Kiểm tra thợ phải có DangHoatDong = 1 và TrangThaiSanSang = 'SanSang'. Chèn bản ghi mới vào LenhDieuPhoi với DangHoatDong = 1. Nhờ có chỉ mục duy nhất lọc UX_LenhDieuPhoi_Tho (WHERE DangHoatDong = 1), nếu một điều phối viên khác cố tình chèn thêm lệnh điều phối cho thợ này, SQL Server sẽ lập tức từ chối và phát sinh lỗi vi phạm tính duy nhất. Cập nhật DonHang sang 'ChoNhan'. Khi thợ phản hồi chấp nhận (sp_KTVPhanHoiDieuPhoi), thủ tục cập nhật lệnh sang 'Accepted', cập nhật thợ sang 'DangBan' và chuyển đơn sang 'DaTiepNhan'.</w:t>
      </w:r>
    </w:p>
    <w:p w14:paraId="4DF9595D" w14:textId="77777777" w:rsidR="00B6396F" w:rsidRPr="000D5979" w:rsidRDefault="00000000" w:rsidP="000D5979">
      <w:pPr>
        <w:ind w:firstLine="720"/>
        <w:rPr>
          <w:b/>
          <w:i/>
          <w:iCs/>
          <w:szCs w:val="26"/>
        </w:rPr>
      </w:pPr>
      <w:r w:rsidRPr="000D5979">
        <w:rPr>
          <w:b/>
          <w:i/>
          <w:iCs/>
          <w:szCs w:val="26"/>
        </w:rPr>
        <w:t>3. Giao dịch Kê khai vật tư và ký nghiệm thu (sp_LuuBangKeVatTu, sp_TaoPhieuNghiemThu, sp_KhachHangKyNghiemThu)</w:t>
      </w:r>
    </w:p>
    <w:p w14:paraId="71E636D3" w14:textId="77777777" w:rsidR="00B6396F" w:rsidRPr="007A73C3" w:rsidRDefault="00000000" w:rsidP="000D5979">
      <w:pPr>
        <w:ind w:firstLine="720"/>
        <w:rPr>
          <w:szCs w:val="26"/>
        </w:rPr>
      </w:pPr>
      <w:r w:rsidRPr="000D5979">
        <w:rPr>
          <w:i/>
          <w:iCs/>
          <w:szCs w:val="26"/>
        </w:rPr>
        <w:t>Mục tiêu:</w:t>
      </w:r>
      <w:r w:rsidRPr="007A73C3">
        <w:rPr>
          <w:szCs w:val="26"/>
        </w:rPr>
        <w:t xml:space="preserve"> Ghi nhận minh bạch danh mục linh kiện thay thế và lập biên bản nghiệm thu có chữ ký số xác nhận của hai bên.</w:t>
      </w:r>
    </w:p>
    <w:p w14:paraId="27D22807" w14:textId="77777777" w:rsidR="00B6396F" w:rsidRPr="007A73C3" w:rsidRDefault="00000000" w:rsidP="000D5979">
      <w:pPr>
        <w:ind w:firstLine="720"/>
        <w:rPr>
          <w:szCs w:val="26"/>
        </w:rPr>
      </w:pPr>
      <w:r w:rsidRPr="000D5979">
        <w:rPr>
          <w:i/>
          <w:iCs/>
          <w:szCs w:val="26"/>
        </w:rPr>
        <w:t>Bài toán đồng thời:</w:t>
      </w:r>
      <w:r w:rsidRPr="007A73C3">
        <w:rPr>
          <w:szCs w:val="26"/>
        </w:rPr>
        <w:t xml:space="preserve"> Thợ sửa đổi danh mục vật tư sau khi khách hàng đã ký biên bản nghiệm thu.</w:t>
      </w:r>
    </w:p>
    <w:p w14:paraId="44565342" w14:textId="77777777" w:rsidR="00B6396F" w:rsidRPr="007A73C3" w:rsidRDefault="00000000" w:rsidP="000D5979">
      <w:pPr>
        <w:ind w:firstLine="720"/>
        <w:rPr>
          <w:szCs w:val="26"/>
        </w:rPr>
      </w:pPr>
      <w:r w:rsidRPr="000D5979">
        <w:rPr>
          <w:i/>
          <w:iCs/>
          <w:szCs w:val="26"/>
        </w:rPr>
        <w:t>Trình tự xử lý:</w:t>
      </w:r>
      <w:r w:rsidRPr="007A73C3">
        <w:rPr>
          <w:szCs w:val="26"/>
        </w:rPr>
        <w:t xml:space="preserve"> sp_LuuBangKeVatTu nhận danh sách linh kiện dưới dạng chuỗi JSON hoặc bảng tạm, khóa dòng đơn hàng, tính tổng tiền vật tư và chèn các dòng vào ChiTietVatTu. Khi lập nghiệm thu (sp_TaoPhieuNghiemThu), thủ tục khóa dòng BangKeVatTu, kiểm tra tổng tiền và sinh bản ghi PhieuNghiemThu. Lúc này, Trigger tr_ChiTietVatTu_KhoaNghiemThu sẽ kích hoạt: bất kỳ hành vi sửa xóa linh kiện trong bảng kê đã nghiệm thu đều bị cấm. Khi khách hàng ký nghiệm thu (sp_KhachHangKyNghiemThu), thủ tục cập nhật mã chữ ký ChuKyKHId, chuyển trạng thái nghiệm thu sang 'Approved' và chuyển đơn hàng sang 'ChoNghiemThu'.</w:t>
      </w:r>
    </w:p>
    <w:p w14:paraId="3EC4E617" w14:textId="77777777" w:rsidR="00B6396F" w:rsidRPr="000D5979" w:rsidRDefault="00000000" w:rsidP="000D5979">
      <w:pPr>
        <w:ind w:firstLine="720"/>
        <w:rPr>
          <w:i/>
          <w:iCs/>
          <w:szCs w:val="26"/>
        </w:rPr>
      </w:pPr>
      <w:r w:rsidRPr="000D5979">
        <w:rPr>
          <w:b/>
          <w:i/>
          <w:iCs/>
          <w:szCs w:val="26"/>
        </w:rPr>
        <w:t>4. Giao dịch Thanh toán tiền mặt COD và đối soát (sp_XacNhanThanhToanCOD, sp_DoiSoatCOD)</w:t>
      </w:r>
    </w:p>
    <w:p w14:paraId="22BBD567" w14:textId="77777777" w:rsidR="00B6396F" w:rsidRPr="007A73C3" w:rsidRDefault="00000000" w:rsidP="000D5979">
      <w:pPr>
        <w:ind w:firstLine="720"/>
        <w:rPr>
          <w:szCs w:val="26"/>
        </w:rPr>
      </w:pPr>
      <w:r w:rsidRPr="000D5979">
        <w:rPr>
          <w:i/>
          <w:iCs/>
          <w:szCs w:val="26"/>
        </w:rPr>
        <w:t>Mục tiêu:</w:t>
      </w:r>
      <w:r w:rsidRPr="007A73C3">
        <w:rPr>
          <w:szCs w:val="26"/>
        </w:rPr>
        <w:t xml:space="preserve"> Ghi nhận thanh toán tiền mặt trực tiếp tại hiện trường, tự động trích hoa hồng về ví thợ và tạo yêu cầu đối soát cho kế toán.</w:t>
      </w:r>
    </w:p>
    <w:p w14:paraId="1AF68A1E" w14:textId="77777777" w:rsidR="00B6396F" w:rsidRPr="007A73C3" w:rsidRDefault="00000000" w:rsidP="000D5979">
      <w:pPr>
        <w:ind w:firstLine="720"/>
        <w:rPr>
          <w:szCs w:val="26"/>
        </w:rPr>
      </w:pPr>
      <w:r w:rsidRPr="000D5979">
        <w:rPr>
          <w:i/>
          <w:iCs/>
          <w:szCs w:val="26"/>
        </w:rPr>
        <w:t>Bài toán đồng thời:</w:t>
      </w:r>
      <w:r w:rsidRPr="007A73C3">
        <w:rPr>
          <w:szCs w:val="26"/>
        </w:rPr>
        <w:t xml:space="preserve"> Thợ bấm xác nhận thanh toán nhiều lần hoặc kế toán đối soát trùng bản ghi.</w:t>
      </w:r>
    </w:p>
    <w:p w14:paraId="7F1D4F20" w14:textId="77777777" w:rsidR="00B6396F" w:rsidRPr="007A73C3" w:rsidRDefault="00000000" w:rsidP="000D5979">
      <w:pPr>
        <w:ind w:firstLine="720"/>
        <w:rPr>
          <w:szCs w:val="26"/>
        </w:rPr>
      </w:pPr>
      <w:r w:rsidRPr="000D5979">
        <w:rPr>
          <w:i/>
          <w:iCs/>
          <w:szCs w:val="26"/>
        </w:rPr>
        <w:lastRenderedPageBreak/>
        <w:t>Trình tự xử lý:</w:t>
      </w:r>
      <w:r w:rsidRPr="007A73C3">
        <w:rPr>
          <w:szCs w:val="26"/>
        </w:rPr>
        <w:t xml:space="preserve"> Khóa dòng DonHang và dòng PhieuNghiemThu. Tạo bản ghi ThanhToan với PhuongThuc = 'COD' (chỉ mục UX_ThanhToan_NghiemThu ngăn thanh toán trùng). Gọi hàm fn_HoaHong để tính tiền công thực nhận của thợ sau khi trừ hoa hồng công ty. Mở dòng ví thợ (KyThuatVien), ghi một dòng cộng tiền công vào sổ cái GiaoDichVi và cập nhật số dư ví thợ. Đồng thời, tự động tạo một bản ghi trong bảng DoiSoat với trạng thái 'ChoDoiSoat' để kế toán theo dõi thu hồi tiền mặt. Chuyển trạng thái DonHang sang 'HoanThanh'.</w:t>
      </w:r>
    </w:p>
    <w:p w14:paraId="2271819A" w14:textId="77777777" w:rsidR="00B6396F" w:rsidRPr="000D5979" w:rsidRDefault="00000000" w:rsidP="000D5979">
      <w:pPr>
        <w:ind w:firstLine="720"/>
        <w:rPr>
          <w:i/>
          <w:iCs/>
          <w:szCs w:val="26"/>
        </w:rPr>
      </w:pPr>
      <w:r w:rsidRPr="000D5979">
        <w:rPr>
          <w:b/>
          <w:i/>
          <w:iCs/>
          <w:szCs w:val="26"/>
        </w:rPr>
        <w:t>5. Giao dịch Thanh toán chuyển khoản ngân hàng (sp_TaoYeuCauThanhToan, sp_XacNhanThanhToanNganHang)</w:t>
      </w:r>
    </w:p>
    <w:p w14:paraId="7785B7E6" w14:textId="77777777" w:rsidR="00B6396F" w:rsidRPr="007A73C3" w:rsidRDefault="00000000" w:rsidP="000D5979">
      <w:pPr>
        <w:ind w:firstLine="720"/>
        <w:rPr>
          <w:szCs w:val="26"/>
        </w:rPr>
      </w:pPr>
      <w:r w:rsidRPr="000D5979">
        <w:rPr>
          <w:i/>
          <w:iCs/>
          <w:szCs w:val="26"/>
        </w:rPr>
        <w:t>Mục tiêu:</w:t>
      </w:r>
      <w:r w:rsidRPr="007A73C3">
        <w:rPr>
          <w:szCs w:val="26"/>
        </w:rPr>
        <w:t xml:space="preserve"> Xử lý thanh toán không dùng tiền mặt, kế toán đối chiếu mã ủy nhiệm chi trước khi hoàn tất đơn hàng.</w:t>
      </w:r>
    </w:p>
    <w:p w14:paraId="5FECF348" w14:textId="77777777" w:rsidR="00B6396F" w:rsidRPr="007A73C3" w:rsidRDefault="00000000" w:rsidP="000D5979">
      <w:pPr>
        <w:ind w:firstLine="720"/>
        <w:rPr>
          <w:szCs w:val="26"/>
        </w:rPr>
      </w:pPr>
      <w:r w:rsidRPr="000D5979">
        <w:rPr>
          <w:i/>
          <w:iCs/>
          <w:szCs w:val="26"/>
        </w:rPr>
        <w:t>Bài toán đồng thời:</w:t>
      </w:r>
      <w:r w:rsidRPr="007A73C3">
        <w:rPr>
          <w:szCs w:val="26"/>
        </w:rPr>
        <w:t xml:space="preserve"> Hai nhân viên kế toán cùng lúc mở duyệt cùng một giao dịch chuyển khoản.</w:t>
      </w:r>
    </w:p>
    <w:p w14:paraId="203DED65" w14:textId="77777777" w:rsidR="00B6396F" w:rsidRPr="007A73C3" w:rsidRDefault="00000000" w:rsidP="000D5979">
      <w:pPr>
        <w:ind w:firstLine="720"/>
        <w:rPr>
          <w:szCs w:val="26"/>
        </w:rPr>
      </w:pPr>
      <w:r w:rsidRPr="000D5979">
        <w:rPr>
          <w:i/>
          <w:iCs/>
          <w:szCs w:val="26"/>
        </w:rPr>
        <w:t>Trình tự xử lý:</w:t>
      </w:r>
      <w:r w:rsidRPr="007A73C3">
        <w:rPr>
          <w:szCs w:val="26"/>
        </w:rPr>
        <w:t xml:space="preserve"> Khách hàng tạo yêu cầu chuyển khoản (sp_TaoYeuCauThanhToan) kèm mã tham chiếu giao dịch. Khi kế toán duyệt (sp_XacNhanThanhToanNganHang), thủ tục khóa dòng yêu cầu thanh toán bằng UPDLOCK, HOLDLOCK. Kiểm tra trạng thái yêu cầu phải là 'Pending' (chỉ mục UX_YeuCauThanhToan_DangCho). Tạo bản ghi ThanhToan chính thức với PhuongThuc = 'BANK' (chỉ mục UX_ThanhToan_MaThamChieu ngăn chặn dùng lại mã tham chiếu cũ). Ghi nhận doanh thu công ty, cộng tiền công vào ví thợ thông qua GiaoDichVi và chuyển đơn hàng sang 'HoanThanh'.</w:t>
      </w:r>
    </w:p>
    <w:p w14:paraId="02C9062D" w14:textId="77777777" w:rsidR="00B6396F" w:rsidRPr="000D5979" w:rsidRDefault="00000000" w:rsidP="000D5979">
      <w:pPr>
        <w:ind w:firstLine="720"/>
        <w:rPr>
          <w:i/>
          <w:iCs/>
          <w:szCs w:val="26"/>
        </w:rPr>
      </w:pPr>
      <w:r w:rsidRPr="000D5979">
        <w:rPr>
          <w:b/>
          <w:i/>
          <w:iCs/>
          <w:szCs w:val="26"/>
        </w:rPr>
        <w:t>6. Giao dịch Quản lý ví kỹ thuật viên, nạp rút tiền và khấu trừ hoa hồng (sp_TaoYeuCauVi, sp_DuyetYeuCauVi)</w:t>
      </w:r>
    </w:p>
    <w:p w14:paraId="74FE8E96" w14:textId="77777777" w:rsidR="00B6396F" w:rsidRPr="007A73C3" w:rsidRDefault="00000000" w:rsidP="000D5979">
      <w:pPr>
        <w:ind w:firstLine="720"/>
        <w:rPr>
          <w:szCs w:val="26"/>
        </w:rPr>
      </w:pPr>
      <w:r w:rsidRPr="000D5979">
        <w:rPr>
          <w:i/>
          <w:iCs/>
          <w:szCs w:val="26"/>
        </w:rPr>
        <w:t>Mục tiêu:</w:t>
      </w:r>
      <w:r w:rsidRPr="007A73C3">
        <w:rPr>
          <w:szCs w:val="26"/>
        </w:rPr>
        <w:t xml:space="preserve"> Đảm bảo số dư ví của kỹ thuật viên luôn khớp 100% với tổng các dòng giao dịch trong sổ cái bất biến.</w:t>
      </w:r>
    </w:p>
    <w:p w14:paraId="64B11112" w14:textId="77777777" w:rsidR="00B6396F" w:rsidRPr="007A73C3" w:rsidRDefault="00000000" w:rsidP="000D5979">
      <w:pPr>
        <w:ind w:firstLine="720"/>
        <w:rPr>
          <w:szCs w:val="26"/>
        </w:rPr>
      </w:pPr>
      <w:r w:rsidRPr="000D5979">
        <w:rPr>
          <w:i/>
          <w:iCs/>
          <w:szCs w:val="26"/>
        </w:rPr>
        <w:t>Bài toán đồng thời:</w:t>
      </w:r>
      <w:r w:rsidRPr="007A73C3">
        <w:rPr>
          <w:szCs w:val="26"/>
        </w:rPr>
        <w:t xml:space="preserve"> Thợ vừa rút tiền vừa nạp tiền hoặc kế toán duyệt rút tiền khi số dư không còn đủ.</w:t>
      </w:r>
    </w:p>
    <w:p w14:paraId="77E8C4C4" w14:textId="4002041A" w:rsidR="00B6396F" w:rsidRPr="007A73C3" w:rsidRDefault="00000000" w:rsidP="000D5979">
      <w:pPr>
        <w:ind w:firstLine="720"/>
        <w:rPr>
          <w:szCs w:val="26"/>
        </w:rPr>
      </w:pPr>
      <w:r w:rsidRPr="000D5979">
        <w:rPr>
          <w:i/>
          <w:iCs/>
          <w:szCs w:val="26"/>
        </w:rPr>
        <w:t>Trình tự xử lý:</w:t>
      </w:r>
      <w:r w:rsidRPr="007A73C3">
        <w:rPr>
          <w:szCs w:val="26"/>
        </w:rPr>
        <w:t xml:space="preserve"> Khi kế toán duyệt yêu cầu rút tiền (sp_DuyetYeuCauVi), thủ tục khóa dòng KyThuatVien của thợ bằng UPDLOCK, HOLDLOCK. Đọc số dư ví hiện tại, kiểm tra số dư phải lớn hơn hoặc bằng số tiền yêu cầu rút (@SoDu &gt;= @SoTien). Tính toán số dư mới: @SoDuSau = @SoDu </w:t>
      </w:r>
      <w:r w:rsidR="007A73C3">
        <w:rPr>
          <w:szCs w:val="26"/>
        </w:rPr>
        <w:t>–</w:t>
      </w:r>
      <w:r w:rsidRPr="007A73C3">
        <w:rPr>
          <w:szCs w:val="26"/>
        </w:rPr>
        <w:t xml:space="preserve"> @SoTien. Cập nhật SoDu trong bảng KyThuatVien, đồng thời chèn một bản ghi trừ tiền vào bảng GiaoDichVi với đầy đủ </w:t>
      </w:r>
      <w:r w:rsidRPr="007A73C3">
        <w:rPr>
          <w:szCs w:val="26"/>
        </w:rPr>
        <w:lastRenderedPageBreak/>
        <w:t>SoDuTruoc và SoDuSau trong cùng một giao dịch nguyên tử. Trigger tr_GiaoDichVi_BatBien ngăn chặn mọi hành vi chỉnh sửa sổ cái về sau.</w:t>
      </w:r>
    </w:p>
    <w:p w14:paraId="37D17C41" w14:textId="77777777" w:rsidR="00B6396F" w:rsidRPr="007A73C3" w:rsidRDefault="00000000" w:rsidP="000D5979">
      <w:pPr>
        <w:pStyle w:val="Heading2"/>
      </w:pPr>
      <w:bookmarkStart w:id="145" w:name="_Toc243777877"/>
      <w:bookmarkStart w:id="146" w:name="_Toc243778545"/>
      <w:r w:rsidRPr="007A73C3">
        <w:t>4.2. Quản lý bảo mật</w:t>
      </w:r>
      <w:bookmarkEnd w:id="145"/>
      <w:bookmarkEnd w:id="146"/>
    </w:p>
    <w:p w14:paraId="7A989690" w14:textId="77777777" w:rsidR="00B6396F" w:rsidRPr="007A73C3" w:rsidRDefault="00000000" w:rsidP="000D5979">
      <w:pPr>
        <w:pStyle w:val="Heading3"/>
      </w:pPr>
      <w:bookmarkStart w:id="147" w:name="_Toc243777878"/>
      <w:bookmarkStart w:id="148" w:name="_Toc243778546"/>
      <w:r w:rsidRPr="007A73C3">
        <w:t>4.2.1. Chính sách và nguyên tắc phân quyền</w:t>
      </w:r>
      <w:bookmarkEnd w:id="147"/>
      <w:bookmarkEnd w:id="148"/>
    </w:p>
    <w:p w14:paraId="4AD5010E" w14:textId="77777777" w:rsidR="00B6396F" w:rsidRPr="007A73C3" w:rsidRDefault="00000000" w:rsidP="000D5979">
      <w:pPr>
        <w:ind w:firstLine="720"/>
        <w:rPr>
          <w:szCs w:val="26"/>
        </w:rPr>
      </w:pPr>
      <w:r w:rsidRPr="007A73C3">
        <w:rPr>
          <w:szCs w:val="26"/>
        </w:rPr>
        <w:t>Hệ thống cơ sở dữ liệu HomeFix áp dụng triệt để hai nguyên tắc an toàn thông tin kinh điển trong quản trị hệ thống doanh nghiệp:</w:t>
      </w:r>
    </w:p>
    <w:p w14:paraId="689661E8" w14:textId="77777777" w:rsidR="00B6396F" w:rsidRPr="000D5979" w:rsidRDefault="00000000">
      <w:pPr>
        <w:pStyle w:val="ListParagraph"/>
        <w:numPr>
          <w:ilvl w:val="0"/>
          <w:numId w:val="39"/>
        </w:numPr>
        <w:rPr>
          <w:szCs w:val="26"/>
        </w:rPr>
      </w:pPr>
      <w:r w:rsidRPr="000D5979">
        <w:rPr>
          <w:bCs/>
          <w:i/>
          <w:iCs/>
          <w:szCs w:val="26"/>
        </w:rPr>
        <w:t>Nguyên tắc đặc quyền tối thiểu (Principle of Least Privilege):</w:t>
      </w:r>
      <w:r w:rsidRPr="000D5979">
        <w:rPr>
          <w:szCs w:val="26"/>
        </w:rPr>
        <w:t xml:space="preserve"> Mỗi tài khoản và mỗi vai trò người dùng chỉ được cấp phát vừa đủ các quyền hạn cần thiết để hoàn thành chức năng nghiệp vụ của mình. Hệ thống tuyệt đối không cấp quyền dư thừa. Đặc biệt, người dùng thông thường bị cấm hoàn toàn quyền truy cập trực tiếp vào các bảng dữ liệu gốc (Base Tables) mà buộc phải thao tác gián tiếp qua các Stored Procedure và View được kiểm soát.</w:t>
      </w:r>
    </w:p>
    <w:p w14:paraId="6C36E9BB" w14:textId="77777777" w:rsidR="00B6396F" w:rsidRPr="000D5979" w:rsidRDefault="00000000">
      <w:pPr>
        <w:pStyle w:val="ListParagraph"/>
        <w:numPr>
          <w:ilvl w:val="0"/>
          <w:numId w:val="39"/>
        </w:numPr>
        <w:rPr>
          <w:szCs w:val="26"/>
        </w:rPr>
      </w:pPr>
      <w:r w:rsidRPr="000D5979">
        <w:rPr>
          <w:bCs/>
          <w:i/>
          <w:iCs/>
          <w:szCs w:val="26"/>
        </w:rPr>
        <w:t>Nguyên tắc phân tách nhiệm vụ (Separation of Duties):</w:t>
      </w:r>
      <w:r w:rsidRPr="000D5979">
        <w:rPr>
          <w:szCs w:val="26"/>
        </w:rPr>
        <w:t xml:space="preserve"> Hệ thống phân định ranh giới trách nhiệm rõ ràng giữa nhóm Quản trị viên kỹ thuật (ADMIN) và nhóm Vận hành nghiệp vụ (Điều phối viên, Kế toán, Giám đốc, Kỹ thuật viên). Cụ thể: Quản trị viên chỉ quản lý tài khoản, vai trò, cấu hình và giám sát nhật ký; Quản trị viên bị cấm tuyệt đối (DENY) quyền tham gia vào các giao dịch tài chính, duyệt báo giá hoặc đối soát tiền mặt. Ngược lại, nhân viên nghiệp vụ chỉ thao tác trên đơn hàng và chứng từ, không được can thiệp vào tài khoản của người khác.</w:t>
      </w:r>
    </w:p>
    <w:p w14:paraId="11B18CB8" w14:textId="77777777" w:rsidR="00B6396F" w:rsidRPr="007A73C3" w:rsidRDefault="00000000" w:rsidP="000D5979">
      <w:pPr>
        <w:pStyle w:val="Heading3"/>
      </w:pPr>
      <w:bookmarkStart w:id="149" w:name="_Toc243777879"/>
      <w:bookmarkStart w:id="150" w:name="_Toc243778547"/>
      <w:r w:rsidRPr="007A73C3">
        <w:t>4.2.2. Khởi tạo định danh và phân nhóm quyền</w:t>
      </w:r>
      <w:bookmarkEnd w:id="149"/>
      <w:bookmarkEnd w:id="150"/>
    </w:p>
    <w:p w14:paraId="637023F7" w14:textId="77777777" w:rsidR="00B6396F" w:rsidRPr="007A73C3" w:rsidRDefault="00000000" w:rsidP="000D5979">
      <w:pPr>
        <w:ind w:firstLine="720"/>
        <w:rPr>
          <w:szCs w:val="26"/>
        </w:rPr>
      </w:pPr>
      <w:r w:rsidRPr="007A73C3">
        <w:rPr>
          <w:szCs w:val="26"/>
        </w:rPr>
        <w:t>Kiến trúc bảo mật được xây dựng thông qua 3 lớp định danh trong SQL Server:</w:t>
      </w:r>
    </w:p>
    <w:p w14:paraId="6020B29D" w14:textId="27FBFE97" w:rsidR="00B6396F" w:rsidRPr="000D5979" w:rsidRDefault="00000000">
      <w:pPr>
        <w:pStyle w:val="ListParagraph"/>
        <w:numPr>
          <w:ilvl w:val="0"/>
          <w:numId w:val="40"/>
        </w:numPr>
        <w:rPr>
          <w:szCs w:val="26"/>
        </w:rPr>
      </w:pPr>
      <w:r w:rsidRPr="000D5979">
        <w:rPr>
          <w:bCs/>
          <w:i/>
          <w:iCs/>
          <w:szCs w:val="26"/>
        </w:rPr>
        <w:t xml:space="preserve">Lớp 1 </w:t>
      </w:r>
      <w:r w:rsidR="007A73C3" w:rsidRPr="000D5979">
        <w:rPr>
          <w:bCs/>
          <w:i/>
          <w:iCs/>
          <w:szCs w:val="26"/>
        </w:rPr>
        <w:t>–</w:t>
      </w:r>
      <w:r w:rsidRPr="000D5979">
        <w:rPr>
          <w:bCs/>
          <w:i/>
          <w:iCs/>
          <w:szCs w:val="26"/>
        </w:rPr>
        <w:t xml:space="preserve"> Server Logins:</w:t>
      </w:r>
      <w:r w:rsidRPr="000D5979">
        <w:rPr>
          <w:szCs w:val="26"/>
        </w:rPr>
        <w:t xml:space="preserve"> Khởi tạo tài khoản đăng nhập mức máy chủ (Login) kết nối an toàn vào SQL Server.</w:t>
      </w:r>
    </w:p>
    <w:p w14:paraId="617122D9" w14:textId="27CFF4A8" w:rsidR="00B6396F" w:rsidRPr="000D5979" w:rsidRDefault="00000000">
      <w:pPr>
        <w:pStyle w:val="ListParagraph"/>
        <w:numPr>
          <w:ilvl w:val="0"/>
          <w:numId w:val="40"/>
        </w:numPr>
        <w:rPr>
          <w:szCs w:val="26"/>
        </w:rPr>
      </w:pPr>
      <w:r w:rsidRPr="000D5979">
        <w:rPr>
          <w:bCs/>
          <w:i/>
          <w:iCs/>
          <w:szCs w:val="26"/>
        </w:rPr>
        <w:t xml:space="preserve">Lớp 2 </w:t>
      </w:r>
      <w:r w:rsidR="007A73C3" w:rsidRPr="000D5979">
        <w:rPr>
          <w:bCs/>
          <w:i/>
          <w:iCs/>
          <w:szCs w:val="26"/>
        </w:rPr>
        <w:t>–</w:t>
      </w:r>
      <w:r w:rsidRPr="000D5979">
        <w:rPr>
          <w:bCs/>
          <w:i/>
          <w:iCs/>
          <w:szCs w:val="26"/>
        </w:rPr>
        <w:t xml:space="preserve"> Database Users:</w:t>
      </w:r>
      <w:r w:rsidRPr="000D5979">
        <w:rPr>
          <w:szCs w:val="26"/>
        </w:rPr>
        <w:t xml:space="preserve"> Ánh xạ mỗi Login vào Database User tương ứng bên trong cơ sở dữ liệu HomeFix_DBMS_Nhom08.</w:t>
      </w:r>
    </w:p>
    <w:p w14:paraId="4C52DBAA" w14:textId="6D2879EA" w:rsidR="00B6396F" w:rsidRPr="000D5979" w:rsidRDefault="00000000">
      <w:pPr>
        <w:pStyle w:val="ListParagraph"/>
        <w:numPr>
          <w:ilvl w:val="0"/>
          <w:numId w:val="40"/>
        </w:numPr>
        <w:rPr>
          <w:szCs w:val="26"/>
        </w:rPr>
      </w:pPr>
      <w:r w:rsidRPr="000D5979">
        <w:rPr>
          <w:bCs/>
          <w:i/>
          <w:iCs/>
          <w:szCs w:val="26"/>
        </w:rPr>
        <w:t xml:space="preserve">Lớp 3 </w:t>
      </w:r>
      <w:r w:rsidR="007A73C3" w:rsidRPr="000D5979">
        <w:rPr>
          <w:bCs/>
          <w:i/>
          <w:iCs/>
          <w:szCs w:val="26"/>
        </w:rPr>
        <w:t>–</w:t>
      </w:r>
      <w:r w:rsidRPr="000D5979">
        <w:rPr>
          <w:bCs/>
          <w:i/>
          <w:iCs/>
          <w:szCs w:val="26"/>
        </w:rPr>
        <w:t xml:space="preserve"> Database Roles:</w:t>
      </w:r>
      <w:r w:rsidRPr="000D5979">
        <w:rPr>
          <w:szCs w:val="26"/>
        </w:rPr>
        <w:t xml:space="preserve"> Khởi tạo 8 vai trò cơ sở dữ liệu đại diện cho 7 vị trí nghiệp vụ và 1 vai trò ứng dụng: HomeFix_KH, HomeFix_KTV, HomeFix_DPV, HomeFix_CSKH, HomeFix_KT, HomeFix_GD, HomeFix_ADMIN và HomeFix_UngDung.</w:t>
      </w:r>
    </w:p>
    <w:p w14:paraId="21C1D3C3" w14:textId="77777777" w:rsidR="00B6396F" w:rsidRPr="007A73C3" w:rsidRDefault="00000000" w:rsidP="000D5979">
      <w:pPr>
        <w:pStyle w:val="Heading3"/>
      </w:pPr>
      <w:bookmarkStart w:id="151" w:name="_Toc243777880"/>
      <w:bookmarkStart w:id="152" w:name="_Toc243778548"/>
      <w:r w:rsidRPr="007A73C3">
        <w:t>4.2.3. Chi tiết phân quyền cho từng vai trò</w:t>
      </w:r>
      <w:bookmarkEnd w:id="151"/>
      <w:bookmarkEnd w:id="152"/>
    </w:p>
    <w:p w14:paraId="23E5B2DD" w14:textId="77777777" w:rsidR="00B6396F" w:rsidRPr="007A73C3" w:rsidRDefault="00000000" w:rsidP="000D5979">
      <w:pPr>
        <w:ind w:firstLine="720"/>
        <w:rPr>
          <w:szCs w:val="26"/>
        </w:rPr>
      </w:pPr>
      <w:r w:rsidRPr="007A73C3">
        <w:rPr>
          <w:szCs w:val="26"/>
        </w:rPr>
        <w:t xml:space="preserve">Hệ thống thiết lập chính sách bảo vệ bảng dữ liệu gốc toàn diện: DENY SELECT, INSERT, UPDATE, DELETE trên toàn bộ 26 bảng dữ liệu cho tất cả các Role. Quyền </w:t>
      </w:r>
      <w:r w:rsidRPr="007A73C3">
        <w:rPr>
          <w:szCs w:val="26"/>
        </w:rPr>
        <w:lastRenderedPageBreak/>
        <w:t>thao tác được cấp phát có chọn lọc thông qua GRANT EXECUTE trên Stored Procedure và GRANT SELECT trên View/Function tương ứng:</w:t>
      </w:r>
    </w:p>
    <w:p w14:paraId="3E0B85A7" w14:textId="3200FECB" w:rsidR="00B6396F" w:rsidRPr="007A73C3" w:rsidRDefault="00000000" w:rsidP="00736BAE">
      <w:pPr>
        <w:pStyle w:val="Table"/>
      </w:pPr>
      <w:bookmarkStart w:id="153" w:name="_Toc243778184"/>
      <w:bookmarkStart w:id="154" w:name="_Toc243778392"/>
      <w:r w:rsidRPr="007A73C3">
        <w:t xml:space="preserve">Bảng </w:t>
      </w:r>
      <w:r w:rsidR="000D5979">
        <w:t>4.1</w:t>
      </w:r>
      <w:r w:rsidRPr="007A73C3">
        <w:t>. Ma trận phân quyền các vai trò hệ thống</w:t>
      </w:r>
      <w:bookmarkEnd w:id="153"/>
      <w:bookmarkEnd w:id="154"/>
    </w:p>
    <w:tbl>
      <w:tblPr>
        <w:tblStyle w:val="TableGrid"/>
        <w:tblW w:w="0" w:type="auto"/>
        <w:tblLayout w:type="fixed"/>
        <w:tblLook w:val="04A0" w:firstRow="1" w:lastRow="0" w:firstColumn="1" w:lastColumn="0" w:noHBand="0" w:noVBand="1"/>
      </w:tblPr>
      <w:tblGrid>
        <w:gridCol w:w="1413"/>
        <w:gridCol w:w="3118"/>
        <w:gridCol w:w="2835"/>
        <w:gridCol w:w="1695"/>
      </w:tblGrid>
      <w:tr w:rsidR="00B6396F" w:rsidRPr="007A73C3" w14:paraId="33253C2F" w14:textId="77777777" w:rsidTr="000D5979">
        <w:tc>
          <w:tcPr>
            <w:tcW w:w="1413" w:type="dxa"/>
            <w:vAlign w:val="center"/>
          </w:tcPr>
          <w:p w14:paraId="5B132870" w14:textId="77777777" w:rsidR="00B6396F" w:rsidRPr="007A73C3" w:rsidRDefault="00000000" w:rsidP="000D5979">
            <w:pPr>
              <w:jc w:val="center"/>
              <w:rPr>
                <w:szCs w:val="26"/>
              </w:rPr>
            </w:pPr>
            <w:r w:rsidRPr="007A73C3">
              <w:rPr>
                <w:b/>
                <w:szCs w:val="26"/>
              </w:rPr>
              <w:t>Vai trò (Database Role)</w:t>
            </w:r>
          </w:p>
        </w:tc>
        <w:tc>
          <w:tcPr>
            <w:tcW w:w="3118" w:type="dxa"/>
            <w:vAlign w:val="center"/>
          </w:tcPr>
          <w:p w14:paraId="0903498D" w14:textId="77777777" w:rsidR="00B6396F" w:rsidRPr="007A73C3" w:rsidRDefault="00000000" w:rsidP="000D5979">
            <w:pPr>
              <w:jc w:val="center"/>
              <w:rPr>
                <w:szCs w:val="26"/>
              </w:rPr>
            </w:pPr>
            <w:r w:rsidRPr="007A73C3">
              <w:rPr>
                <w:b/>
                <w:szCs w:val="26"/>
              </w:rPr>
              <w:t>Quyền hạn chính trên Stored Procedure (GRANT EXECUTE)</w:t>
            </w:r>
          </w:p>
        </w:tc>
        <w:tc>
          <w:tcPr>
            <w:tcW w:w="2835" w:type="dxa"/>
            <w:vAlign w:val="center"/>
          </w:tcPr>
          <w:p w14:paraId="5E29592C" w14:textId="77777777" w:rsidR="00B6396F" w:rsidRPr="007A73C3" w:rsidRDefault="00000000" w:rsidP="000D5979">
            <w:pPr>
              <w:jc w:val="center"/>
              <w:rPr>
                <w:szCs w:val="26"/>
              </w:rPr>
            </w:pPr>
            <w:r w:rsidRPr="007A73C3">
              <w:rPr>
                <w:b/>
                <w:szCs w:val="26"/>
              </w:rPr>
              <w:t>Quyền tra cứu trên View / TVF (GRANT SELECT)</w:t>
            </w:r>
          </w:p>
        </w:tc>
        <w:tc>
          <w:tcPr>
            <w:tcW w:w="1695" w:type="dxa"/>
            <w:vAlign w:val="center"/>
          </w:tcPr>
          <w:p w14:paraId="734EDA9A" w14:textId="77777777" w:rsidR="00B6396F" w:rsidRPr="007A73C3" w:rsidRDefault="00000000" w:rsidP="000D5979">
            <w:pPr>
              <w:jc w:val="center"/>
              <w:rPr>
                <w:szCs w:val="26"/>
              </w:rPr>
            </w:pPr>
            <w:r w:rsidRPr="007A73C3">
              <w:rPr>
                <w:b/>
                <w:szCs w:val="26"/>
              </w:rPr>
              <w:t>Giới hạn và cấm đoán nghiêm ngặt (DENY)</w:t>
            </w:r>
          </w:p>
        </w:tc>
      </w:tr>
      <w:tr w:rsidR="00B6396F" w:rsidRPr="007A73C3" w14:paraId="5A56BA5D" w14:textId="77777777" w:rsidTr="000D5979">
        <w:tc>
          <w:tcPr>
            <w:tcW w:w="1413" w:type="dxa"/>
            <w:vAlign w:val="center"/>
          </w:tcPr>
          <w:p w14:paraId="3682A2D4" w14:textId="77777777" w:rsidR="00B6396F" w:rsidRPr="007A73C3" w:rsidRDefault="00000000" w:rsidP="000D5979">
            <w:pPr>
              <w:jc w:val="left"/>
              <w:rPr>
                <w:szCs w:val="26"/>
              </w:rPr>
            </w:pPr>
            <w:r w:rsidRPr="007A73C3">
              <w:rPr>
                <w:szCs w:val="26"/>
              </w:rPr>
              <w:t>HomeFix_KH (Khách hàng)</w:t>
            </w:r>
          </w:p>
        </w:tc>
        <w:tc>
          <w:tcPr>
            <w:tcW w:w="3118" w:type="dxa"/>
            <w:vAlign w:val="center"/>
          </w:tcPr>
          <w:p w14:paraId="4CAD6AFE" w14:textId="77777777" w:rsidR="00B6396F" w:rsidRPr="007A73C3" w:rsidRDefault="00000000" w:rsidP="000D5979">
            <w:pPr>
              <w:jc w:val="left"/>
              <w:rPr>
                <w:szCs w:val="26"/>
              </w:rPr>
            </w:pPr>
            <w:r w:rsidRPr="007A73C3">
              <w:rPr>
                <w:szCs w:val="26"/>
              </w:rPr>
              <w:t>sp_TaoDonHang, sp_KhachDuyetBaoGiaSoBo, sp_KhachHangKyNghiemThu, sp_TuChoiNghiemThu, sp_TaoYeuCauThanhToan, sp_TaoDanhGiaDonHang, sp_TaoYeuCauHoTro, sp_ThemTraoDoiHoTro, sp_LuuTepDinhKem, sp_DoiMatKhau</w:t>
            </w:r>
          </w:p>
        </w:tc>
        <w:tc>
          <w:tcPr>
            <w:tcW w:w="2835" w:type="dxa"/>
            <w:vAlign w:val="center"/>
          </w:tcPr>
          <w:p w14:paraId="33EE7328" w14:textId="77777777" w:rsidR="00B6396F" w:rsidRPr="007A73C3" w:rsidRDefault="00000000" w:rsidP="000D5979">
            <w:pPr>
              <w:jc w:val="left"/>
              <w:rPr>
                <w:szCs w:val="26"/>
              </w:rPr>
            </w:pPr>
            <w:r w:rsidRPr="007A73C3">
              <w:rPr>
                <w:szCs w:val="26"/>
              </w:rPr>
              <w:t>vw_DonHangTongHop, vw_DichVuCongKhai, vw_DanhMucDichVu, vw_BaoGiaSoBo, vw_PhieuNghiemThu, vw_YeuCauHoTro, vw_TraoDoiHoTro, vw_ThongBao, vw_DanhGia</w:t>
            </w:r>
          </w:p>
        </w:tc>
        <w:tc>
          <w:tcPr>
            <w:tcW w:w="1695" w:type="dxa"/>
            <w:vAlign w:val="center"/>
          </w:tcPr>
          <w:p w14:paraId="5DC49A0D" w14:textId="77777777" w:rsidR="00B6396F" w:rsidRPr="007A73C3" w:rsidRDefault="00000000" w:rsidP="000D5979">
            <w:pPr>
              <w:jc w:val="left"/>
              <w:rPr>
                <w:szCs w:val="26"/>
              </w:rPr>
            </w:pPr>
            <w:r w:rsidRPr="007A73C3">
              <w:rPr>
                <w:szCs w:val="26"/>
              </w:rPr>
              <w:t>Cấm tuyệt đối mọi quyền trên bảng gốc; không được xem đơn của khách khác; không được xem báo cáo doanh thu và ví thợ.</w:t>
            </w:r>
          </w:p>
        </w:tc>
      </w:tr>
      <w:tr w:rsidR="00B6396F" w:rsidRPr="007A73C3" w14:paraId="731D7DA1" w14:textId="77777777" w:rsidTr="000D5979">
        <w:tc>
          <w:tcPr>
            <w:tcW w:w="1413" w:type="dxa"/>
            <w:vAlign w:val="center"/>
          </w:tcPr>
          <w:p w14:paraId="4C38733A" w14:textId="77777777" w:rsidR="00B6396F" w:rsidRPr="007A73C3" w:rsidRDefault="00000000" w:rsidP="000D5979">
            <w:pPr>
              <w:jc w:val="left"/>
              <w:rPr>
                <w:szCs w:val="26"/>
              </w:rPr>
            </w:pPr>
            <w:r w:rsidRPr="007A73C3">
              <w:rPr>
                <w:szCs w:val="26"/>
              </w:rPr>
              <w:t>HomeFix_KTV (Kỹ thuật viên)</w:t>
            </w:r>
          </w:p>
        </w:tc>
        <w:tc>
          <w:tcPr>
            <w:tcW w:w="3118" w:type="dxa"/>
            <w:vAlign w:val="center"/>
          </w:tcPr>
          <w:p w14:paraId="2CA95210" w14:textId="77777777" w:rsidR="00B6396F" w:rsidRPr="007A73C3" w:rsidRDefault="00000000" w:rsidP="000D5979">
            <w:pPr>
              <w:jc w:val="left"/>
              <w:rPr>
                <w:szCs w:val="26"/>
              </w:rPr>
            </w:pPr>
            <w:r w:rsidRPr="007A73C3">
              <w:rPr>
                <w:szCs w:val="26"/>
              </w:rPr>
              <w:t>sp_KTVPhanHoiDieuPhoi, sp_ChuyenTrangThaiDon, sp_ThemGhiChuDon, sp_LuuBangKeVatTu, sp_TaoPhieuNghiemThu, sp_KTVKyNghiemThu, sp_XacNhanThanhToanCOD, sp_TaoYeuCauVi, sp_HuyYeuCauVi, sp_CapNhatTrangThaiKTV</w:t>
            </w:r>
          </w:p>
        </w:tc>
        <w:tc>
          <w:tcPr>
            <w:tcW w:w="2835" w:type="dxa"/>
            <w:vAlign w:val="center"/>
          </w:tcPr>
          <w:p w14:paraId="76BDE90E" w14:textId="77777777" w:rsidR="00B6396F" w:rsidRPr="007A73C3" w:rsidRDefault="00000000" w:rsidP="000D5979">
            <w:pPr>
              <w:jc w:val="left"/>
              <w:rPr>
                <w:szCs w:val="26"/>
              </w:rPr>
            </w:pPr>
            <w:r w:rsidRPr="007A73C3">
              <w:rPr>
                <w:szCs w:val="26"/>
              </w:rPr>
              <w:t>vw_DonHangTongHop, vw_LenhDieuPhoi, vw_BangKeVatTu, vw_ChiTietVatTu, vw_PhieuNghiemThu, vw_ViKyThuatVien, vw_GiaoDichVi, vw_YeuCauVi, vw_ThongBao, fn_SoDuVi, fn_DiemDanhGia</w:t>
            </w:r>
          </w:p>
        </w:tc>
        <w:tc>
          <w:tcPr>
            <w:tcW w:w="1695" w:type="dxa"/>
            <w:vAlign w:val="center"/>
          </w:tcPr>
          <w:p w14:paraId="6EA2B598" w14:textId="77777777" w:rsidR="00B6396F" w:rsidRPr="007A73C3" w:rsidRDefault="00000000" w:rsidP="000D5979">
            <w:pPr>
              <w:jc w:val="left"/>
              <w:rPr>
                <w:szCs w:val="26"/>
              </w:rPr>
            </w:pPr>
            <w:r w:rsidRPr="007A73C3">
              <w:rPr>
                <w:szCs w:val="26"/>
              </w:rPr>
              <w:t>Cấm thao tác trực tiếp trên bảng gốc; không được tự phân công đơn hàng; không được tự duyệt yêu cầu rút ví của chính mình.</w:t>
            </w:r>
          </w:p>
        </w:tc>
      </w:tr>
      <w:tr w:rsidR="00B6396F" w:rsidRPr="007A73C3" w14:paraId="15B21609" w14:textId="77777777" w:rsidTr="000D5979">
        <w:tc>
          <w:tcPr>
            <w:tcW w:w="1413" w:type="dxa"/>
            <w:vAlign w:val="center"/>
          </w:tcPr>
          <w:p w14:paraId="4D697B9B" w14:textId="77777777" w:rsidR="00B6396F" w:rsidRPr="007A73C3" w:rsidRDefault="00000000" w:rsidP="000D5979">
            <w:pPr>
              <w:jc w:val="left"/>
              <w:rPr>
                <w:szCs w:val="26"/>
              </w:rPr>
            </w:pPr>
            <w:r w:rsidRPr="007A73C3">
              <w:rPr>
                <w:szCs w:val="26"/>
              </w:rPr>
              <w:lastRenderedPageBreak/>
              <w:t>HomeFix_DPV (Điều phối viên)</w:t>
            </w:r>
          </w:p>
        </w:tc>
        <w:tc>
          <w:tcPr>
            <w:tcW w:w="3118" w:type="dxa"/>
            <w:vAlign w:val="center"/>
          </w:tcPr>
          <w:p w14:paraId="62B7B55C" w14:textId="77777777" w:rsidR="00B6396F" w:rsidRPr="007A73C3" w:rsidRDefault="00000000" w:rsidP="000D5979">
            <w:pPr>
              <w:jc w:val="left"/>
              <w:rPr>
                <w:szCs w:val="26"/>
              </w:rPr>
            </w:pPr>
            <w:r w:rsidRPr="007A73C3">
              <w:rPr>
                <w:szCs w:val="26"/>
              </w:rPr>
              <w:t>sp_TaoBaoGiaSoBo, sp_TaoLenhDieuPhoi, sp_ChuyenTrangThaiDon, sp_ThemGhiChuDon, sp_LuuDichVu, sp_LuuDanhMucDichVu</w:t>
            </w:r>
          </w:p>
        </w:tc>
        <w:tc>
          <w:tcPr>
            <w:tcW w:w="2835" w:type="dxa"/>
            <w:vAlign w:val="center"/>
          </w:tcPr>
          <w:p w14:paraId="3CB57246" w14:textId="77777777" w:rsidR="00B6396F" w:rsidRPr="007A73C3" w:rsidRDefault="00000000" w:rsidP="000D5979">
            <w:pPr>
              <w:jc w:val="left"/>
              <w:rPr>
                <w:szCs w:val="26"/>
              </w:rPr>
            </w:pPr>
            <w:r w:rsidRPr="007A73C3">
              <w:rPr>
                <w:szCs w:val="26"/>
              </w:rPr>
              <w:t>vw_DonHangTongHop, vw_LichSuDonHang, vw_KyThuatVien, vw_LenhDieuPhoi, vw_BaoGiaSoBo, vw_DanhMucDichVu, vw_DichVu, fn_KyThuatVienPhuHop, fn_ThongKeDon</w:t>
            </w:r>
          </w:p>
        </w:tc>
        <w:tc>
          <w:tcPr>
            <w:tcW w:w="1695" w:type="dxa"/>
            <w:vAlign w:val="center"/>
          </w:tcPr>
          <w:p w14:paraId="17EDB7D5" w14:textId="77777777" w:rsidR="00B6396F" w:rsidRPr="007A73C3" w:rsidRDefault="00000000" w:rsidP="000D5979">
            <w:pPr>
              <w:jc w:val="left"/>
              <w:rPr>
                <w:szCs w:val="26"/>
              </w:rPr>
            </w:pPr>
            <w:r w:rsidRPr="007A73C3">
              <w:rPr>
                <w:szCs w:val="26"/>
              </w:rPr>
              <w:t>Cấm thao tác tài chính, không được duyệt rút ví, không được xác nhận đối soát tiền mặt hoặc sửa thông tin cá nhân khách hàng.</w:t>
            </w:r>
          </w:p>
        </w:tc>
      </w:tr>
      <w:tr w:rsidR="00B6396F" w:rsidRPr="007A73C3" w14:paraId="5C45182C" w14:textId="77777777" w:rsidTr="000D5979">
        <w:tc>
          <w:tcPr>
            <w:tcW w:w="1413" w:type="dxa"/>
            <w:vAlign w:val="center"/>
          </w:tcPr>
          <w:p w14:paraId="6C041ED3" w14:textId="77777777" w:rsidR="00B6396F" w:rsidRPr="007A73C3" w:rsidRDefault="00000000" w:rsidP="000D5979">
            <w:pPr>
              <w:jc w:val="left"/>
              <w:rPr>
                <w:szCs w:val="26"/>
              </w:rPr>
            </w:pPr>
            <w:r w:rsidRPr="007A73C3">
              <w:rPr>
                <w:szCs w:val="26"/>
              </w:rPr>
              <w:t>HomeFix_CSKH (Chăm sóc KH)</w:t>
            </w:r>
          </w:p>
        </w:tc>
        <w:tc>
          <w:tcPr>
            <w:tcW w:w="3118" w:type="dxa"/>
            <w:vAlign w:val="center"/>
          </w:tcPr>
          <w:p w14:paraId="751F7065" w14:textId="77777777" w:rsidR="00B6396F" w:rsidRPr="007A73C3" w:rsidRDefault="00000000" w:rsidP="000D5979">
            <w:pPr>
              <w:jc w:val="left"/>
              <w:rPr>
                <w:szCs w:val="26"/>
              </w:rPr>
            </w:pPr>
            <w:r w:rsidRPr="007A73C3">
              <w:rPr>
                <w:szCs w:val="26"/>
              </w:rPr>
              <w:t>sp_TaoYeuCauHoTro, sp_XuLyHoTro, sp_ThemTraoDoiHoTro</w:t>
            </w:r>
          </w:p>
        </w:tc>
        <w:tc>
          <w:tcPr>
            <w:tcW w:w="2835" w:type="dxa"/>
            <w:vAlign w:val="center"/>
          </w:tcPr>
          <w:p w14:paraId="5227DAAF" w14:textId="77777777" w:rsidR="00B6396F" w:rsidRPr="007A73C3" w:rsidRDefault="00000000" w:rsidP="000D5979">
            <w:pPr>
              <w:jc w:val="left"/>
              <w:rPr>
                <w:szCs w:val="26"/>
              </w:rPr>
            </w:pPr>
            <w:r w:rsidRPr="007A73C3">
              <w:rPr>
                <w:szCs w:val="26"/>
              </w:rPr>
              <w:t>vw_YeuCauHoTro, vw_TraoDoiHoTro, vw_DanhGia, vw_DonHangTongHop, vw_LichSuDonHang, vw_ThongBao, fn_HanBaoHanh</w:t>
            </w:r>
          </w:p>
        </w:tc>
        <w:tc>
          <w:tcPr>
            <w:tcW w:w="1695" w:type="dxa"/>
            <w:vAlign w:val="center"/>
          </w:tcPr>
          <w:p w14:paraId="5DFD5F7D" w14:textId="77777777" w:rsidR="00B6396F" w:rsidRPr="007A73C3" w:rsidRDefault="00000000" w:rsidP="000D5979">
            <w:pPr>
              <w:jc w:val="left"/>
              <w:rPr>
                <w:szCs w:val="26"/>
              </w:rPr>
            </w:pPr>
            <w:r w:rsidRPr="007A73C3">
              <w:rPr>
                <w:szCs w:val="26"/>
              </w:rPr>
              <w:t>Cấm can thiệp vào tiến trình điều phối đơn và thu tiền; chỉ được tiếp nhận và xử lý khiếu nại khách hàng.</w:t>
            </w:r>
          </w:p>
        </w:tc>
      </w:tr>
      <w:tr w:rsidR="00B6396F" w:rsidRPr="007A73C3" w14:paraId="7A3C2558" w14:textId="77777777" w:rsidTr="000D5979">
        <w:tc>
          <w:tcPr>
            <w:tcW w:w="1413" w:type="dxa"/>
            <w:vAlign w:val="center"/>
          </w:tcPr>
          <w:p w14:paraId="61BD410D" w14:textId="77777777" w:rsidR="00B6396F" w:rsidRPr="007A73C3" w:rsidRDefault="00000000" w:rsidP="000D5979">
            <w:pPr>
              <w:jc w:val="left"/>
              <w:rPr>
                <w:szCs w:val="26"/>
              </w:rPr>
            </w:pPr>
            <w:r w:rsidRPr="007A73C3">
              <w:rPr>
                <w:szCs w:val="26"/>
              </w:rPr>
              <w:t>HomeFix_KT (Kế toán)</w:t>
            </w:r>
          </w:p>
        </w:tc>
        <w:tc>
          <w:tcPr>
            <w:tcW w:w="3118" w:type="dxa"/>
            <w:vAlign w:val="center"/>
          </w:tcPr>
          <w:p w14:paraId="34756D3C" w14:textId="77777777" w:rsidR="00B6396F" w:rsidRPr="007A73C3" w:rsidRDefault="00000000" w:rsidP="000D5979">
            <w:pPr>
              <w:jc w:val="left"/>
              <w:rPr>
                <w:szCs w:val="26"/>
              </w:rPr>
            </w:pPr>
            <w:r w:rsidRPr="007A73C3">
              <w:rPr>
                <w:szCs w:val="26"/>
              </w:rPr>
              <w:t>sp_XacNhanThanhToanNganHang, sp_DoiSoatCOD, sp_DuyetYeuCauVi, sp_LuuTaiKhoanNganHang</w:t>
            </w:r>
          </w:p>
        </w:tc>
        <w:tc>
          <w:tcPr>
            <w:tcW w:w="2835" w:type="dxa"/>
            <w:vAlign w:val="center"/>
          </w:tcPr>
          <w:p w14:paraId="17EC64A6" w14:textId="77777777" w:rsidR="00B6396F" w:rsidRPr="007A73C3" w:rsidRDefault="00000000" w:rsidP="000D5979">
            <w:pPr>
              <w:jc w:val="left"/>
              <w:rPr>
                <w:szCs w:val="26"/>
              </w:rPr>
            </w:pPr>
            <w:r w:rsidRPr="007A73C3">
              <w:rPr>
                <w:szCs w:val="26"/>
              </w:rPr>
              <w:t>vw_ThanhToan, vw_DoiSoat, vw_YeuCauThanhToan, vw_YeuCauVi, vw_GiaoDichVi, vw_ViKyThuatVien, vw_TaiKhoanNganHang, vw_DoanhThuNgay</w:t>
            </w:r>
          </w:p>
        </w:tc>
        <w:tc>
          <w:tcPr>
            <w:tcW w:w="1695" w:type="dxa"/>
            <w:vAlign w:val="center"/>
          </w:tcPr>
          <w:p w14:paraId="62DE0394" w14:textId="77777777" w:rsidR="00B6396F" w:rsidRPr="007A73C3" w:rsidRDefault="00000000" w:rsidP="000D5979">
            <w:pPr>
              <w:jc w:val="left"/>
              <w:rPr>
                <w:szCs w:val="26"/>
              </w:rPr>
            </w:pPr>
            <w:r w:rsidRPr="007A73C3">
              <w:rPr>
                <w:szCs w:val="26"/>
              </w:rPr>
              <w:t>Cấm điều phối thợ hoặc hủy đơn hàng; cấm xóa sửa các chứng từ thanh toán và sổ cái ví đã ghi nhận.</w:t>
            </w:r>
          </w:p>
        </w:tc>
      </w:tr>
      <w:tr w:rsidR="00B6396F" w:rsidRPr="007A73C3" w14:paraId="38120DF9" w14:textId="77777777" w:rsidTr="000D5979">
        <w:tc>
          <w:tcPr>
            <w:tcW w:w="1413" w:type="dxa"/>
            <w:vAlign w:val="center"/>
          </w:tcPr>
          <w:p w14:paraId="7071A657" w14:textId="77777777" w:rsidR="00B6396F" w:rsidRPr="007A73C3" w:rsidRDefault="00000000" w:rsidP="000D5979">
            <w:pPr>
              <w:jc w:val="left"/>
              <w:rPr>
                <w:szCs w:val="26"/>
              </w:rPr>
            </w:pPr>
            <w:r w:rsidRPr="007A73C3">
              <w:rPr>
                <w:szCs w:val="26"/>
              </w:rPr>
              <w:t>HomeFix_GD (Giám đốc)</w:t>
            </w:r>
          </w:p>
        </w:tc>
        <w:tc>
          <w:tcPr>
            <w:tcW w:w="3118" w:type="dxa"/>
            <w:vAlign w:val="center"/>
          </w:tcPr>
          <w:p w14:paraId="53073DBB" w14:textId="77777777" w:rsidR="00B6396F" w:rsidRPr="007A73C3" w:rsidRDefault="00000000" w:rsidP="000D5979">
            <w:pPr>
              <w:jc w:val="left"/>
              <w:rPr>
                <w:szCs w:val="26"/>
              </w:rPr>
            </w:pPr>
            <w:r w:rsidRPr="007A73C3">
              <w:rPr>
                <w:szCs w:val="26"/>
              </w:rPr>
              <w:t>sp_BaoCaoTongHop, sp_LuuTuyChonGiamSat, sp_DuyetChinhSach</w:t>
            </w:r>
          </w:p>
        </w:tc>
        <w:tc>
          <w:tcPr>
            <w:tcW w:w="2835" w:type="dxa"/>
            <w:vAlign w:val="center"/>
          </w:tcPr>
          <w:p w14:paraId="57D81EF3" w14:textId="77777777" w:rsidR="00B6396F" w:rsidRPr="007A73C3" w:rsidRDefault="00000000" w:rsidP="000D5979">
            <w:pPr>
              <w:jc w:val="left"/>
              <w:rPr>
                <w:szCs w:val="26"/>
              </w:rPr>
            </w:pPr>
            <w:r w:rsidRPr="007A73C3">
              <w:rPr>
                <w:szCs w:val="26"/>
              </w:rPr>
              <w:t xml:space="preserve">Toàn quyền xem tất cả các View thống kê, báo cáo doanh thu, hiệu suất </w:t>
            </w:r>
            <w:r w:rsidRPr="007A73C3">
              <w:rPr>
                <w:szCs w:val="26"/>
              </w:rPr>
              <w:lastRenderedPageBreak/>
              <w:t>thợ (vw_DoanhThuNgay, vw_HieuSuatKyThuatVien, fn_ThongKeDon...)</w:t>
            </w:r>
          </w:p>
        </w:tc>
        <w:tc>
          <w:tcPr>
            <w:tcW w:w="1695" w:type="dxa"/>
            <w:vAlign w:val="center"/>
          </w:tcPr>
          <w:p w14:paraId="19283F53" w14:textId="77777777" w:rsidR="00B6396F" w:rsidRPr="007A73C3" w:rsidRDefault="00000000" w:rsidP="000D5979">
            <w:pPr>
              <w:jc w:val="left"/>
              <w:rPr>
                <w:szCs w:val="26"/>
              </w:rPr>
            </w:pPr>
            <w:r w:rsidRPr="007A73C3">
              <w:rPr>
                <w:szCs w:val="26"/>
              </w:rPr>
              <w:lastRenderedPageBreak/>
              <w:t xml:space="preserve">Giám đốc có quyền đọc toàn diện trên </w:t>
            </w:r>
            <w:r w:rsidRPr="007A73C3">
              <w:rPr>
                <w:szCs w:val="26"/>
              </w:rPr>
              <w:lastRenderedPageBreak/>
              <w:t>View nhưng không tham gia tạo đơn hay phân công thợ trực tiếp.</w:t>
            </w:r>
          </w:p>
        </w:tc>
      </w:tr>
      <w:tr w:rsidR="00B6396F" w:rsidRPr="007A73C3" w14:paraId="1C83B0A1" w14:textId="77777777" w:rsidTr="000D5979">
        <w:tc>
          <w:tcPr>
            <w:tcW w:w="1413" w:type="dxa"/>
            <w:vAlign w:val="center"/>
          </w:tcPr>
          <w:p w14:paraId="27AED37D" w14:textId="77777777" w:rsidR="00B6396F" w:rsidRPr="007A73C3" w:rsidRDefault="00000000" w:rsidP="000D5979">
            <w:pPr>
              <w:jc w:val="left"/>
              <w:rPr>
                <w:szCs w:val="26"/>
              </w:rPr>
            </w:pPr>
            <w:r w:rsidRPr="007A73C3">
              <w:rPr>
                <w:szCs w:val="26"/>
              </w:rPr>
              <w:t>HomeFix_ADMIN (Quản trị viên)</w:t>
            </w:r>
          </w:p>
        </w:tc>
        <w:tc>
          <w:tcPr>
            <w:tcW w:w="3118" w:type="dxa"/>
            <w:vAlign w:val="center"/>
          </w:tcPr>
          <w:p w14:paraId="78F42791" w14:textId="77777777" w:rsidR="00B6396F" w:rsidRPr="007A73C3" w:rsidRDefault="00000000" w:rsidP="000D5979">
            <w:pPr>
              <w:jc w:val="left"/>
              <w:rPr>
                <w:szCs w:val="26"/>
              </w:rPr>
            </w:pPr>
            <w:r w:rsidRPr="007A73C3">
              <w:rPr>
                <w:szCs w:val="26"/>
              </w:rPr>
              <w:t>sp_TaoTaiKhoanNoiBo, sp_KhoaMoKhoaTaiKhoan, sp_DoiVaiTroNguoiDung, sp_AdminCapNhatTaiKhoan, sp_DuyetHoSoKTV, sp_LuuCauHinh, sp_SaoLuuHeThong</w:t>
            </w:r>
          </w:p>
        </w:tc>
        <w:tc>
          <w:tcPr>
            <w:tcW w:w="2835" w:type="dxa"/>
            <w:vAlign w:val="center"/>
          </w:tcPr>
          <w:p w14:paraId="499ED89E" w14:textId="77777777" w:rsidR="00B6396F" w:rsidRPr="007A73C3" w:rsidRDefault="00000000" w:rsidP="000D5979">
            <w:pPr>
              <w:jc w:val="left"/>
              <w:rPr>
                <w:szCs w:val="26"/>
              </w:rPr>
            </w:pPr>
            <w:r w:rsidRPr="007A73C3">
              <w:rPr>
                <w:szCs w:val="26"/>
              </w:rPr>
              <w:t>vw_NguoiDung, vw_HoSoKTV, vw_CauHinh, vw_NhatKy, vw_ThongBao</w:t>
            </w:r>
          </w:p>
        </w:tc>
        <w:tc>
          <w:tcPr>
            <w:tcW w:w="1695" w:type="dxa"/>
            <w:vAlign w:val="center"/>
          </w:tcPr>
          <w:p w14:paraId="6DE8F173" w14:textId="77777777" w:rsidR="00B6396F" w:rsidRPr="007A73C3" w:rsidRDefault="00000000" w:rsidP="000D5979">
            <w:pPr>
              <w:jc w:val="left"/>
              <w:rPr>
                <w:szCs w:val="26"/>
              </w:rPr>
            </w:pPr>
            <w:r w:rsidRPr="007A73C3">
              <w:rPr>
                <w:szCs w:val="26"/>
              </w:rPr>
              <w:t>Bị cấm (DENY) tham gia vào các giao dịch thu tiền, không được tạo đơn hàng ảo hoặc sửa đổi số dư ví.</w:t>
            </w:r>
          </w:p>
        </w:tc>
      </w:tr>
      <w:tr w:rsidR="00B6396F" w:rsidRPr="007A73C3" w14:paraId="07708FE5" w14:textId="77777777" w:rsidTr="000D5979">
        <w:tc>
          <w:tcPr>
            <w:tcW w:w="1413" w:type="dxa"/>
            <w:vAlign w:val="center"/>
          </w:tcPr>
          <w:p w14:paraId="031BE10A" w14:textId="77777777" w:rsidR="00B6396F" w:rsidRPr="007A73C3" w:rsidRDefault="00000000" w:rsidP="000D5979">
            <w:pPr>
              <w:jc w:val="left"/>
              <w:rPr>
                <w:szCs w:val="26"/>
              </w:rPr>
            </w:pPr>
            <w:r w:rsidRPr="007A73C3">
              <w:rPr>
                <w:szCs w:val="26"/>
              </w:rPr>
              <w:t>HomeFix_UngDung (Service Account)</w:t>
            </w:r>
          </w:p>
        </w:tc>
        <w:tc>
          <w:tcPr>
            <w:tcW w:w="3118" w:type="dxa"/>
            <w:vAlign w:val="center"/>
          </w:tcPr>
          <w:p w14:paraId="5F94FA39" w14:textId="77777777" w:rsidR="00B6396F" w:rsidRPr="007A73C3" w:rsidRDefault="00000000" w:rsidP="000D5979">
            <w:pPr>
              <w:jc w:val="left"/>
              <w:rPr>
                <w:szCs w:val="26"/>
              </w:rPr>
            </w:pPr>
            <w:r w:rsidRPr="007A73C3">
              <w:rPr>
                <w:szCs w:val="26"/>
              </w:rPr>
              <w:t>Cấp quyền EXECUTE AS USER để chuyển ngữ cảnh thực thi các Stored Procedure của từng Role tương ứng từ tầng Backend API.</w:t>
            </w:r>
          </w:p>
        </w:tc>
        <w:tc>
          <w:tcPr>
            <w:tcW w:w="2835" w:type="dxa"/>
            <w:vAlign w:val="center"/>
          </w:tcPr>
          <w:p w14:paraId="71504262" w14:textId="77777777" w:rsidR="00B6396F" w:rsidRPr="007A73C3" w:rsidRDefault="00000000" w:rsidP="000D5979">
            <w:pPr>
              <w:jc w:val="left"/>
              <w:rPr>
                <w:szCs w:val="26"/>
              </w:rPr>
            </w:pPr>
            <w:r w:rsidRPr="007A73C3">
              <w:rPr>
                <w:szCs w:val="26"/>
              </w:rPr>
              <w:t>Cấp quyền SELECT trên các View phục vụ hiển thị tổng quát theo phiên người dùng.</w:t>
            </w:r>
          </w:p>
        </w:tc>
        <w:tc>
          <w:tcPr>
            <w:tcW w:w="1695" w:type="dxa"/>
            <w:vAlign w:val="center"/>
          </w:tcPr>
          <w:p w14:paraId="2F0FAD1A" w14:textId="77777777" w:rsidR="00B6396F" w:rsidRPr="007A73C3" w:rsidRDefault="00000000" w:rsidP="000D5979">
            <w:pPr>
              <w:jc w:val="left"/>
              <w:rPr>
                <w:szCs w:val="26"/>
              </w:rPr>
            </w:pPr>
            <w:r w:rsidRPr="007A73C3">
              <w:rPr>
                <w:szCs w:val="26"/>
              </w:rPr>
              <w:t>Bị cấm chỉnh sửa cấu trúc bảng (DDL), không được cấp quyền ALTER TABLE hay DROP DATABASE.</w:t>
            </w:r>
          </w:p>
        </w:tc>
      </w:tr>
    </w:tbl>
    <w:p w14:paraId="353CF4FB" w14:textId="77777777" w:rsidR="000D5979" w:rsidRDefault="000D5979" w:rsidP="000D5979"/>
    <w:p w14:paraId="4F2433DB" w14:textId="77777777" w:rsidR="000D5979" w:rsidRDefault="000D5979">
      <w:pPr>
        <w:spacing w:after="200" w:line="276" w:lineRule="auto"/>
        <w:jc w:val="left"/>
      </w:pPr>
      <w:r>
        <w:br w:type="page"/>
      </w:r>
    </w:p>
    <w:p w14:paraId="044D08AE" w14:textId="7E8F00F2" w:rsidR="00B6396F" w:rsidRPr="007A73C3" w:rsidRDefault="00000000" w:rsidP="00963767">
      <w:pPr>
        <w:pStyle w:val="Heading1"/>
      </w:pPr>
      <w:bookmarkStart w:id="155" w:name="_Toc243777881"/>
      <w:bookmarkStart w:id="156" w:name="_Toc243778549"/>
      <w:r w:rsidRPr="007A73C3">
        <w:lastRenderedPageBreak/>
        <w:t>CHƯƠNG 5: XÂY DỰNG ỨNG DỤNG</w:t>
      </w:r>
      <w:bookmarkEnd w:id="155"/>
      <w:bookmarkEnd w:id="156"/>
    </w:p>
    <w:p w14:paraId="1A52AF70" w14:textId="77777777" w:rsidR="00B6396F" w:rsidRPr="007A73C3" w:rsidRDefault="00000000" w:rsidP="000D5979">
      <w:pPr>
        <w:pStyle w:val="Heading2"/>
      </w:pPr>
      <w:bookmarkStart w:id="157" w:name="_Toc243777882"/>
      <w:bookmarkStart w:id="158" w:name="_Toc243778550"/>
      <w:r w:rsidRPr="007A73C3">
        <w:t>5.1. Kiến trúc hệ thống và công nghệ</w:t>
      </w:r>
      <w:bookmarkEnd w:id="157"/>
      <w:bookmarkEnd w:id="158"/>
    </w:p>
    <w:p w14:paraId="71212650" w14:textId="77777777" w:rsidR="00B6396F" w:rsidRPr="007A73C3" w:rsidRDefault="00000000" w:rsidP="000D5979">
      <w:pPr>
        <w:ind w:firstLine="720"/>
        <w:rPr>
          <w:szCs w:val="26"/>
        </w:rPr>
      </w:pPr>
      <w:r w:rsidRPr="007A73C3">
        <w:rPr>
          <w:szCs w:val="26"/>
        </w:rPr>
        <w:t>Ứng dụng HomeFix được xây dựng nhằm cung cấp môi trường tương tác trực quan, kết nối người dùng với hệ quản trị cơ sở dữ liệu SQL Server. Hệ thống hỗ trợ trọn vẹn quy trình nghiệp vụ cung ứng dịch vụ sửa chữa gia đình cho 7 vai trò người dùng khác nhau trên nền tảng web hiện đại.</w:t>
      </w:r>
    </w:p>
    <w:p w14:paraId="1FC7C7F8" w14:textId="77777777" w:rsidR="00B6396F" w:rsidRPr="007A73C3" w:rsidRDefault="00000000" w:rsidP="000D5979">
      <w:pPr>
        <w:pStyle w:val="Heading3"/>
      </w:pPr>
      <w:bookmarkStart w:id="159" w:name="_Toc243777883"/>
      <w:bookmarkStart w:id="160" w:name="_Toc243778551"/>
      <w:r w:rsidRPr="007A73C3">
        <w:t>5.1.1. Công nghệ sử dụng</w:t>
      </w:r>
      <w:bookmarkEnd w:id="159"/>
      <w:bookmarkEnd w:id="160"/>
    </w:p>
    <w:p w14:paraId="4E4F4724" w14:textId="77777777" w:rsidR="00B6396F" w:rsidRPr="00D54613" w:rsidRDefault="00000000" w:rsidP="00D54613">
      <w:pPr>
        <w:ind w:firstLine="720"/>
        <w:rPr>
          <w:szCs w:val="26"/>
        </w:rPr>
      </w:pPr>
      <w:r w:rsidRPr="00D54613">
        <w:rPr>
          <w:bCs/>
          <w:i/>
          <w:iCs/>
          <w:szCs w:val="26"/>
        </w:rPr>
        <w:t>Frontend (Giao diện người dùng):</w:t>
      </w:r>
      <w:r w:rsidRPr="00D54613">
        <w:rPr>
          <w:szCs w:val="26"/>
        </w:rPr>
        <w:t xml:space="preserve"> Sử dụng React 18 kết hợp công cụ đóng gói Vite. Giao diện được thiết kế theo phong cách hiện đại, responsive, trực quan, hỗ trợ hiển thị bảng dữ liệu động, biểu đồ thống kê và tương tác nhanh chóng trên cả máy tính lẫn thiết bị di động.</w:t>
      </w:r>
    </w:p>
    <w:p w14:paraId="526905F2" w14:textId="77777777" w:rsidR="00B6396F" w:rsidRPr="00D54613" w:rsidRDefault="00000000" w:rsidP="00D54613">
      <w:pPr>
        <w:ind w:firstLine="720"/>
        <w:rPr>
          <w:szCs w:val="26"/>
        </w:rPr>
      </w:pPr>
      <w:r w:rsidRPr="00D54613">
        <w:rPr>
          <w:bCs/>
          <w:i/>
          <w:iCs/>
          <w:szCs w:val="26"/>
        </w:rPr>
        <w:t>Backend (Tầng máy chủ dịch vụ API):</w:t>
      </w:r>
      <w:r w:rsidRPr="00D54613">
        <w:rPr>
          <w:szCs w:val="26"/>
        </w:rPr>
        <w:t xml:space="preserve"> Sử dụng Node.js với framework Express. Backend đóng vai trò API Gateway, tiếp nhận các yêu cầu HTTP từ giao diện React, kiểm tra tính hợp lệ của token xác thực JWT (JSON Web Token), băm mật khẩu bằng thư viện bcrypt và ánh xạ lời gọi đến các Stored Procedure tương ứng.</w:t>
      </w:r>
    </w:p>
    <w:p w14:paraId="2215F4E6" w14:textId="77777777" w:rsidR="00B6396F" w:rsidRPr="00D54613" w:rsidRDefault="00000000" w:rsidP="00D54613">
      <w:pPr>
        <w:ind w:firstLine="720"/>
        <w:rPr>
          <w:szCs w:val="26"/>
        </w:rPr>
      </w:pPr>
      <w:r w:rsidRPr="00D54613">
        <w:rPr>
          <w:bCs/>
          <w:i/>
          <w:iCs/>
          <w:szCs w:val="26"/>
        </w:rPr>
        <w:t>Thư viện kết nối CSDL (mssql driver):</w:t>
      </w:r>
      <w:r w:rsidRPr="00D54613">
        <w:rPr>
          <w:szCs w:val="26"/>
        </w:rPr>
        <w:t xml:space="preserve"> Sử dụng gói thư viện chính thức mssql của Node.js để kết nối với Microsoft SQL Server. Thư viện hỗ trợ Connection Pooling tối ưu hóa kết nối, truyền tham số tường minh có kiểu dữ liệu (SqlParameter) để chống tấn công SQL Injection và hỗ trợ cơ chế chuyển đổi ngữ cảnh an toàn.</w:t>
      </w:r>
    </w:p>
    <w:p w14:paraId="3F60E92E" w14:textId="77777777" w:rsidR="00B6396F" w:rsidRPr="00D54613" w:rsidRDefault="00000000" w:rsidP="00D54613">
      <w:pPr>
        <w:ind w:firstLine="720"/>
        <w:rPr>
          <w:szCs w:val="26"/>
        </w:rPr>
      </w:pPr>
      <w:r w:rsidRPr="00D54613">
        <w:rPr>
          <w:bCs/>
          <w:i/>
          <w:iCs/>
          <w:szCs w:val="26"/>
        </w:rPr>
        <w:t>Hệ quản trị cơ sở dữ liệu:</w:t>
      </w:r>
      <w:r w:rsidRPr="00D54613">
        <w:rPr>
          <w:szCs w:val="26"/>
        </w:rPr>
        <w:t xml:space="preserve"> Microsoft SQL Server 2019/2022 hoặc SQL Server Express. Toàn bộ logic kiểm soát tính toàn vẹn, tính nhất quán giao dịch và bảo mật phân quyền đều được cài đặt và vận hành tập trung tại đây.</w:t>
      </w:r>
    </w:p>
    <w:p w14:paraId="03DE6A73" w14:textId="77777777" w:rsidR="00B6396F" w:rsidRPr="007A73C3" w:rsidRDefault="00000000" w:rsidP="00D54613">
      <w:pPr>
        <w:pStyle w:val="Heading3"/>
      </w:pPr>
      <w:bookmarkStart w:id="161" w:name="_Toc243777884"/>
      <w:bookmarkStart w:id="162" w:name="_Toc243778552"/>
      <w:r w:rsidRPr="007A73C3">
        <w:t>5.1.2. Kiến trúc phần mềm</w:t>
      </w:r>
      <w:bookmarkEnd w:id="161"/>
      <w:bookmarkEnd w:id="162"/>
    </w:p>
    <w:p w14:paraId="06A65E00" w14:textId="76814D29" w:rsidR="00B6396F" w:rsidRPr="007A73C3" w:rsidRDefault="00000000" w:rsidP="00D54613">
      <w:pPr>
        <w:ind w:firstLine="720"/>
        <w:rPr>
          <w:szCs w:val="26"/>
        </w:rPr>
      </w:pPr>
      <w:r w:rsidRPr="007A73C3">
        <w:rPr>
          <w:szCs w:val="26"/>
        </w:rPr>
        <w:t>Hệ thống tuân thủ nghiêm ngặt mô hình kiến trúc 3 tầng (Three</w:t>
      </w:r>
      <w:r w:rsidR="007A73C3">
        <w:rPr>
          <w:szCs w:val="26"/>
        </w:rPr>
        <w:t>–</w:t>
      </w:r>
      <w:r w:rsidRPr="007A73C3">
        <w:rPr>
          <w:szCs w:val="26"/>
        </w:rPr>
        <w:t>Tier Architecture) phân định ranh giới trách nhiệm rõ ràng:</w:t>
      </w:r>
    </w:p>
    <w:p w14:paraId="3770DD86" w14:textId="3C0FA058" w:rsidR="00B6396F" w:rsidRPr="00D54613" w:rsidRDefault="00000000">
      <w:pPr>
        <w:pStyle w:val="ListParagraph"/>
        <w:numPr>
          <w:ilvl w:val="0"/>
          <w:numId w:val="41"/>
        </w:numPr>
        <w:rPr>
          <w:szCs w:val="26"/>
        </w:rPr>
      </w:pPr>
      <w:r w:rsidRPr="00D54613">
        <w:rPr>
          <w:bCs/>
          <w:i/>
          <w:iCs/>
          <w:szCs w:val="26"/>
        </w:rPr>
        <w:t xml:space="preserve">Tầng trình diễn (Presentation Layer </w:t>
      </w:r>
      <w:r w:rsidR="007A73C3" w:rsidRPr="00D54613">
        <w:rPr>
          <w:bCs/>
          <w:i/>
          <w:iCs/>
          <w:szCs w:val="26"/>
        </w:rPr>
        <w:t>–</w:t>
      </w:r>
      <w:r w:rsidRPr="00D54613">
        <w:rPr>
          <w:bCs/>
          <w:i/>
          <w:iCs/>
          <w:szCs w:val="26"/>
        </w:rPr>
        <w:t xml:space="preserve"> Frontend):</w:t>
      </w:r>
      <w:r w:rsidRPr="00D54613">
        <w:rPr>
          <w:szCs w:val="26"/>
        </w:rPr>
        <w:t xml:space="preserve"> Bao gồm các thành phần giao diện React, chịu trách nhiệm nhận tương tác của người dùng, kiểm tra định dạng dữ liệu phía client và gửi yêu cầu đến REST API.</w:t>
      </w:r>
    </w:p>
    <w:p w14:paraId="7FEF2801" w14:textId="63784F11" w:rsidR="00B6396F" w:rsidRPr="00D54613" w:rsidRDefault="00000000">
      <w:pPr>
        <w:pStyle w:val="ListParagraph"/>
        <w:numPr>
          <w:ilvl w:val="0"/>
          <w:numId w:val="41"/>
        </w:numPr>
        <w:rPr>
          <w:szCs w:val="26"/>
        </w:rPr>
      </w:pPr>
      <w:r w:rsidRPr="00D54613">
        <w:rPr>
          <w:bCs/>
          <w:i/>
          <w:iCs/>
          <w:szCs w:val="26"/>
        </w:rPr>
        <w:t xml:space="preserve">Tầng điều khiển dịch vụ (Application / API Layer </w:t>
      </w:r>
      <w:r w:rsidR="007A73C3" w:rsidRPr="00D54613">
        <w:rPr>
          <w:bCs/>
          <w:i/>
          <w:iCs/>
          <w:szCs w:val="26"/>
        </w:rPr>
        <w:t>–</w:t>
      </w:r>
      <w:r w:rsidRPr="00D54613">
        <w:rPr>
          <w:bCs/>
          <w:i/>
          <w:iCs/>
          <w:szCs w:val="26"/>
        </w:rPr>
        <w:t xml:space="preserve"> Backend):</w:t>
      </w:r>
      <w:r w:rsidRPr="00D54613">
        <w:rPr>
          <w:szCs w:val="26"/>
        </w:rPr>
        <w:t xml:space="preserve"> Bao gồm các Express Router, Controller và Middleware. Tầng này chịu trách nhiệm xác thực danh tính người dùng (JWT Authentication), giải mã vai trò và chuyển tiếp yêu </w:t>
      </w:r>
      <w:r w:rsidRPr="00D54613">
        <w:rPr>
          <w:szCs w:val="26"/>
        </w:rPr>
        <w:lastRenderedPageBreak/>
        <w:t>cầu đến CSDL. Đặc biệt, controller hoàn toàn KHÔNG viết câu lệnh truy vấn SQL trực tiếp lên bảng mà chỉ gọi Stored Procedure hoặc View.</w:t>
      </w:r>
    </w:p>
    <w:p w14:paraId="14DEB5C3" w14:textId="179AC8B8" w:rsidR="00B6396F" w:rsidRPr="00D54613" w:rsidRDefault="00000000">
      <w:pPr>
        <w:pStyle w:val="ListParagraph"/>
        <w:numPr>
          <w:ilvl w:val="0"/>
          <w:numId w:val="41"/>
        </w:numPr>
        <w:rPr>
          <w:szCs w:val="26"/>
        </w:rPr>
      </w:pPr>
      <w:r w:rsidRPr="00D54613">
        <w:rPr>
          <w:bCs/>
          <w:i/>
          <w:iCs/>
          <w:szCs w:val="26"/>
        </w:rPr>
        <w:t xml:space="preserve">Tầng dữ liệu (Data Layer </w:t>
      </w:r>
      <w:r w:rsidR="007A73C3" w:rsidRPr="00D54613">
        <w:rPr>
          <w:bCs/>
          <w:i/>
          <w:iCs/>
          <w:szCs w:val="26"/>
        </w:rPr>
        <w:t>–</w:t>
      </w:r>
      <w:r w:rsidRPr="00D54613">
        <w:rPr>
          <w:bCs/>
          <w:i/>
          <w:iCs/>
          <w:szCs w:val="26"/>
        </w:rPr>
        <w:t xml:space="preserve"> SQL Server):</w:t>
      </w:r>
      <w:r w:rsidRPr="00D54613">
        <w:rPr>
          <w:szCs w:val="26"/>
        </w:rPr>
        <w:t xml:space="preserve"> Lưu trữ dữ liệu tập trung, thực thi các Stored Procedure, hàm tính toán, khung nhìn và kích hoạt các Trigger bảo vệ toàn vẹn dữ liệu.</w:t>
      </w:r>
    </w:p>
    <w:p w14:paraId="3EEFB602" w14:textId="77777777" w:rsidR="00B6396F" w:rsidRPr="007A73C3" w:rsidRDefault="00000000" w:rsidP="007A73C3">
      <w:pPr>
        <w:jc w:val="center"/>
        <w:rPr>
          <w:szCs w:val="26"/>
        </w:rPr>
      </w:pPr>
      <w:r w:rsidRPr="007A73C3">
        <w:rPr>
          <w:noProof/>
          <w:szCs w:val="26"/>
        </w:rPr>
        <w:drawing>
          <wp:inline distT="0" distB="0" distL="0" distR="0" wp14:anchorId="267189AD" wp14:editId="6CBB87DD">
            <wp:extent cx="5760000" cy="2528000"/>
            <wp:effectExtent l="0" t="0" r="0" b="0"/>
            <wp:docPr id="2107478810" name="Picture 2107478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3"/>
                    <a:stretch>
                      <a:fillRect/>
                    </a:stretch>
                  </pic:blipFill>
                  <pic:spPr>
                    <a:xfrm>
                      <a:off x="0" y="0"/>
                      <a:ext cx="5760000" cy="2528000"/>
                    </a:xfrm>
                    <a:prstGeom prst="rect">
                      <a:avLst/>
                    </a:prstGeom>
                  </pic:spPr>
                </pic:pic>
              </a:graphicData>
            </a:graphic>
          </wp:inline>
        </w:drawing>
      </w:r>
    </w:p>
    <w:p w14:paraId="0D263F19" w14:textId="77777777" w:rsidR="00B6396F" w:rsidRPr="007A73C3" w:rsidRDefault="00000000" w:rsidP="00D54613">
      <w:pPr>
        <w:pStyle w:val="Figure"/>
      </w:pPr>
      <w:bookmarkStart w:id="163" w:name="_Toc243778070"/>
      <w:r w:rsidRPr="007A73C3">
        <w:t>Hình 5.1. Kiến trúc hệ thống và đường truy cập cơ sở dữ liệu</w:t>
      </w:r>
      <w:bookmarkEnd w:id="163"/>
    </w:p>
    <w:p w14:paraId="0F4F69CB" w14:textId="19827A98" w:rsidR="00B6396F" w:rsidRPr="007A73C3" w:rsidRDefault="00000000" w:rsidP="00D54613">
      <w:pPr>
        <w:ind w:firstLine="720"/>
        <w:rPr>
          <w:szCs w:val="26"/>
        </w:rPr>
      </w:pPr>
      <w:r w:rsidRPr="007A73C3">
        <w:rPr>
          <w:szCs w:val="26"/>
        </w:rPr>
        <w:t xml:space="preserve">Đường truyền dữ liệu tuân thủ nguyên tắc một chiều khép kín: Người dùng </w:t>
      </w:r>
      <w:r w:rsidR="007A73C3">
        <w:rPr>
          <w:szCs w:val="26"/>
        </w:rPr>
        <w:t>–</w:t>
      </w:r>
      <w:r w:rsidRPr="007A73C3">
        <w:rPr>
          <w:szCs w:val="26"/>
        </w:rPr>
        <w:t xml:space="preserve">&gt; Giao diện React </w:t>
      </w:r>
      <w:r w:rsidR="007A73C3">
        <w:rPr>
          <w:szCs w:val="26"/>
        </w:rPr>
        <w:t>–</w:t>
      </w:r>
      <w:r w:rsidRPr="007A73C3">
        <w:rPr>
          <w:szCs w:val="26"/>
        </w:rPr>
        <w:t xml:space="preserve">&gt; Express REST API </w:t>
      </w:r>
      <w:r w:rsidR="007A73C3">
        <w:rPr>
          <w:szCs w:val="26"/>
        </w:rPr>
        <w:t>–</w:t>
      </w:r>
      <w:r w:rsidRPr="007A73C3">
        <w:rPr>
          <w:szCs w:val="26"/>
        </w:rPr>
        <w:t xml:space="preserve">&gt; Stored Procedure / View </w:t>
      </w:r>
      <w:r w:rsidR="007A73C3">
        <w:rPr>
          <w:szCs w:val="26"/>
        </w:rPr>
        <w:t>–</w:t>
      </w:r>
      <w:r w:rsidRPr="007A73C3">
        <w:rPr>
          <w:szCs w:val="26"/>
        </w:rPr>
        <w:t xml:space="preserve">&gt; SQL Server </w:t>
      </w:r>
      <w:r w:rsidR="007A73C3">
        <w:rPr>
          <w:szCs w:val="26"/>
        </w:rPr>
        <w:t>–</w:t>
      </w:r>
      <w:r w:rsidRPr="007A73C3">
        <w:rPr>
          <w:szCs w:val="26"/>
        </w:rPr>
        <w:t xml:space="preserve">&gt; Phản hồi kết quả JSON </w:t>
      </w:r>
      <w:r w:rsidR="007A73C3">
        <w:rPr>
          <w:szCs w:val="26"/>
        </w:rPr>
        <w:t>–</w:t>
      </w:r>
      <w:r w:rsidRPr="007A73C3">
        <w:rPr>
          <w:szCs w:val="26"/>
        </w:rPr>
        <w:t>&gt; Render giao diện người dùng. Khi kết nối sử dụng tài khoản ứng dụng chung, backend thực hiện lệnh EXECUTE AS USER tương ứng với vai trò của người dùng trong phiên làm việc, đảm bảo toàn bộ chính sách bảo mật của SQL Server được áp dụng triệt để.</w:t>
      </w:r>
    </w:p>
    <w:p w14:paraId="749A3DB3" w14:textId="77777777" w:rsidR="00B6396F" w:rsidRPr="007A73C3" w:rsidRDefault="00000000" w:rsidP="00D54613">
      <w:pPr>
        <w:pStyle w:val="Heading2"/>
      </w:pPr>
      <w:bookmarkStart w:id="164" w:name="_Toc243777885"/>
      <w:bookmarkStart w:id="165" w:name="_Toc243778553"/>
      <w:r w:rsidRPr="007A73C3">
        <w:t>5.2. Mô tả các chức năng và giao diện</w:t>
      </w:r>
      <w:bookmarkEnd w:id="164"/>
      <w:bookmarkEnd w:id="165"/>
    </w:p>
    <w:p w14:paraId="5C3DFBA1" w14:textId="77777777" w:rsidR="00B6396F" w:rsidRPr="007A73C3" w:rsidRDefault="00000000" w:rsidP="00D54613">
      <w:pPr>
        <w:ind w:firstLine="720"/>
        <w:rPr>
          <w:szCs w:val="26"/>
        </w:rPr>
      </w:pPr>
      <w:r w:rsidRPr="007A73C3">
        <w:rPr>
          <w:szCs w:val="26"/>
        </w:rPr>
        <w:t>Hệ thống cung cấp không gian làm việc chuyên biệt cho từng vai trò người dùng, đảm bảo tính thân thiện, dễ sử dụng và tối ưu hóa năng suất lao động:</w:t>
      </w:r>
    </w:p>
    <w:p w14:paraId="50EB3637" w14:textId="77777777" w:rsidR="00B6396F" w:rsidRPr="007A73C3" w:rsidRDefault="00000000" w:rsidP="00D54613">
      <w:pPr>
        <w:pStyle w:val="Heading3"/>
      </w:pPr>
      <w:bookmarkStart w:id="166" w:name="_Toc243777886"/>
      <w:bookmarkStart w:id="167" w:name="_Toc243778554"/>
      <w:r w:rsidRPr="007A73C3">
        <w:t>5.2.1. Module Đăng nhập và phân quyền trên ứng dụng</w:t>
      </w:r>
      <w:bookmarkEnd w:id="166"/>
      <w:bookmarkEnd w:id="167"/>
    </w:p>
    <w:p w14:paraId="6A8BB6F1" w14:textId="77777777" w:rsidR="00B6396F" w:rsidRPr="007A73C3" w:rsidRDefault="00000000" w:rsidP="00D54613">
      <w:pPr>
        <w:ind w:firstLine="720"/>
        <w:rPr>
          <w:szCs w:val="26"/>
        </w:rPr>
      </w:pPr>
      <w:r w:rsidRPr="007A73C3">
        <w:rPr>
          <w:szCs w:val="26"/>
        </w:rPr>
        <w:t>Giao diện đăng nhập cho phép người dùng nhập Số điện thoại và Mật khẩu. Backend xác thực thông tin thông qua View vw_XacThucDangNhap và thuật toán bcrypt. Khi xác thực thành công, hệ thống cấp phát một JWT token chứa thông tin định danh và vai trò, từ đó tự động chuyển hướng người dùng đến đúng bảng điều khiển (Dashboard) của vai trò tương ứng.</w:t>
      </w:r>
    </w:p>
    <w:p w14:paraId="0CF62906" w14:textId="77777777" w:rsidR="00B6396F" w:rsidRPr="007A73C3" w:rsidRDefault="00000000" w:rsidP="007A73C3">
      <w:pPr>
        <w:jc w:val="center"/>
        <w:rPr>
          <w:szCs w:val="26"/>
        </w:rPr>
      </w:pPr>
      <w:r w:rsidRPr="007A73C3">
        <w:rPr>
          <w:noProof/>
          <w:szCs w:val="26"/>
        </w:rPr>
        <w:lastRenderedPageBreak/>
        <w:drawing>
          <wp:inline distT="0" distB="0" distL="0" distR="0" wp14:anchorId="71581734" wp14:editId="5B7F11B6">
            <wp:extent cx="5760000" cy="4000000"/>
            <wp:effectExtent l="0" t="0" r="0" b="0"/>
            <wp:docPr id="2107478811" name="Picture 210747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0000" cy="4000000"/>
                    </a:xfrm>
                    <a:prstGeom prst="rect">
                      <a:avLst/>
                    </a:prstGeom>
                  </pic:spPr>
                </pic:pic>
              </a:graphicData>
            </a:graphic>
          </wp:inline>
        </w:drawing>
      </w:r>
    </w:p>
    <w:p w14:paraId="5A908D1E" w14:textId="77777777" w:rsidR="00B6396F" w:rsidRPr="007A73C3" w:rsidRDefault="00000000" w:rsidP="00D54613">
      <w:pPr>
        <w:pStyle w:val="Figure"/>
      </w:pPr>
      <w:bookmarkStart w:id="168" w:name="_Toc243778071"/>
      <w:r w:rsidRPr="007A73C3">
        <w:t>Hình 5.2. Màn hình đăng nhập hệ thống</w:t>
      </w:r>
      <w:bookmarkEnd w:id="168"/>
    </w:p>
    <w:p w14:paraId="76828BBD" w14:textId="77777777" w:rsidR="00B6396F" w:rsidRPr="007A73C3" w:rsidRDefault="00000000" w:rsidP="00D54613">
      <w:pPr>
        <w:pStyle w:val="Heading3"/>
      </w:pPr>
      <w:bookmarkStart w:id="169" w:name="_Toc243777887"/>
      <w:bookmarkStart w:id="170" w:name="_Toc243778555"/>
      <w:r w:rsidRPr="007A73C3">
        <w:t xml:space="preserve">5.2.2. </w:t>
      </w:r>
      <w:r w:rsidRPr="00D54613">
        <w:t>Phân</w:t>
      </w:r>
      <w:r w:rsidRPr="007A73C3">
        <w:t xml:space="preserve"> hệ Khách hàng</w:t>
      </w:r>
      <w:bookmarkEnd w:id="169"/>
      <w:bookmarkEnd w:id="170"/>
    </w:p>
    <w:p w14:paraId="0937DBAF" w14:textId="1E0F0A4D" w:rsidR="00B6396F" w:rsidRPr="007A73C3" w:rsidRDefault="00000000" w:rsidP="00D54613">
      <w:pPr>
        <w:ind w:firstLine="720"/>
        <w:rPr>
          <w:szCs w:val="26"/>
        </w:rPr>
      </w:pPr>
      <w:r w:rsidRPr="007A73C3">
        <w:rPr>
          <w:szCs w:val="26"/>
        </w:rPr>
        <w:t>Phân hệ Khách hàng cung cấp các chức năng: Xem danh mục dịch vụ sửa chữa và bảng giá công khai; Đặt dịch vụ trực tuyến bằng cách nhập địa chỉ và mô tả sự cố hư hỏng; Xem và phê duyệt Báo giá sơ bộ do điều phối viên gửi tới; Theo dõi tiến độ đơn hàng thời gian thực; Ký biên bản nghiệm thu điện tử và chọn phương thức thanh toán (COD hoặc Chuyển khoản); Đánh giá chất lượng phục vụ của thợ (1</w:t>
      </w:r>
      <w:r w:rsidR="007A73C3">
        <w:rPr>
          <w:szCs w:val="26"/>
        </w:rPr>
        <w:t>–</w:t>
      </w:r>
      <w:r w:rsidRPr="007A73C3">
        <w:rPr>
          <w:szCs w:val="26"/>
        </w:rPr>
        <w:t>5 sao); Gửi yêu cầu hỗ trợ hoặc bảo hành thiết bị.</w:t>
      </w:r>
    </w:p>
    <w:p w14:paraId="3EF36C2A" w14:textId="77777777" w:rsidR="00B6396F" w:rsidRPr="007A73C3" w:rsidRDefault="00000000" w:rsidP="007A73C3">
      <w:pPr>
        <w:jc w:val="center"/>
        <w:rPr>
          <w:szCs w:val="26"/>
        </w:rPr>
      </w:pPr>
      <w:r w:rsidRPr="007A73C3">
        <w:rPr>
          <w:noProof/>
          <w:szCs w:val="26"/>
        </w:rPr>
        <w:lastRenderedPageBreak/>
        <w:drawing>
          <wp:inline distT="0" distB="0" distL="0" distR="0" wp14:anchorId="34D75BA5" wp14:editId="44E38B54">
            <wp:extent cx="5760000" cy="4000000"/>
            <wp:effectExtent l="0" t="0" r="0" b="0"/>
            <wp:docPr id="2107478812" name="Picture 210747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png"/>
                    <pic:cNvPicPr/>
                  </pic:nvPicPr>
                  <pic:blipFill>
                    <a:blip r:embed="rId25"/>
                    <a:stretch>
                      <a:fillRect/>
                    </a:stretch>
                  </pic:blipFill>
                  <pic:spPr>
                    <a:xfrm>
                      <a:off x="0" y="0"/>
                      <a:ext cx="5760000" cy="4000000"/>
                    </a:xfrm>
                    <a:prstGeom prst="rect">
                      <a:avLst/>
                    </a:prstGeom>
                  </pic:spPr>
                </pic:pic>
              </a:graphicData>
            </a:graphic>
          </wp:inline>
        </w:drawing>
      </w:r>
    </w:p>
    <w:p w14:paraId="1B896BD0" w14:textId="77777777" w:rsidR="00B6396F" w:rsidRPr="007A73C3" w:rsidRDefault="00000000" w:rsidP="00D54613">
      <w:pPr>
        <w:pStyle w:val="Figure"/>
      </w:pPr>
      <w:bookmarkStart w:id="171" w:name="_Toc243778072"/>
      <w:r w:rsidRPr="007A73C3">
        <w:t>Hình 5.3. Giao diện phân hệ Khách hàng</w:t>
      </w:r>
      <w:bookmarkEnd w:id="171"/>
    </w:p>
    <w:p w14:paraId="01F9DB44" w14:textId="77777777" w:rsidR="00B6396F" w:rsidRPr="007A73C3" w:rsidRDefault="00000000" w:rsidP="00D54613">
      <w:pPr>
        <w:pStyle w:val="Heading3"/>
      </w:pPr>
      <w:bookmarkStart w:id="172" w:name="_Toc243777888"/>
      <w:bookmarkStart w:id="173" w:name="_Toc243778556"/>
      <w:r w:rsidRPr="007A73C3">
        <w:t>5.2.3. Phân hệ Điều phối viên</w:t>
      </w:r>
      <w:bookmarkEnd w:id="172"/>
      <w:bookmarkEnd w:id="173"/>
    </w:p>
    <w:p w14:paraId="695D64DE" w14:textId="77777777" w:rsidR="00B6396F" w:rsidRPr="007A73C3" w:rsidRDefault="00000000" w:rsidP="00D54613">
      <w:pPr>
        <w:ind w:firstLine="720"/>
        <w:rPr>
          <w:szCs w:val="26"/>
        </w:rPr>
      </w:pPr>
      <w:r w:rsidRPr="007A73C3">
        <w:rPr>
          <w:szCs w:val="26"/>
        </w:rPr>
        <w:t>Phân hệ Điều phối viên đóng vai trò trung tâm vận hành: Tiếp nhận các đơn hàng mới ở trạng thái 'ChoTiepNhan'; Lập báo giá sơ bộ dựa trên tiền công định mức; Theo dõi các đơn đã được khách duyệt giá ('ChoPhanCong'); Hệ thống tự động gợi ý danh sách thợ phù hợp qua hàm fn_KyThuatVienPhuHop dựa trên nhóm tay nghề, khu vực và trạng thái rảnh việc; Xuất lệnh điều phối thợ đến hiện trường.</w:t>
      </w:r>
    </w:p>
    <w:p w14:paraId="3EF37616" w14:textId="77777777" w:rsidR="00B6396F" w:rsidRPr="007A73C3" w:rsidRDefault="00000000" w:rsidP="007A73C3">
      <w:pPr>
        <w:jc w:val="center"/>
        <w:rPr>
          <w:szCs w:val="26"/>
        </w:rPr>
      </w:pPr>
      <w:r w:rsidRPr="007A73C3">
        <w:rPr>
          <w:noProof/>
          <w:szCs w:val="26"/>
        </w:rPr>
        <w:lastRenderedPageBreak/>
        <w:drawing>
          <wp:inline distT="0" distB="0" distL="0" distR="0" wp14:anchorId="6864ECCE" wp14:editId="02DD8C22">
            <wp:extent cx="5760000" cy="4000000"/>
            <wp:effectExtent l="0" t="0" r="0" b="0"/>
            <wp:docPr id="2107478813" name="Picture 2107478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er.png"/>
                    <pic:cNvPicPr/>
                  </pic:nvPicPr>
                  <pic:blipFill>
                    <a:blip r:embed="rId26"/>
                    <a:stretch>
                      <a:fillRect/>
                    </a:stretch>
                  </pic:blipFill>
                  <pic:spPr>
                    <a:xfrm>
                      <a:off x="0" y="0"/>
                      <a:ext cx="5760000" cy="4000000"/>
                    </a:xfrm>
                    <a:prstGeom prst="rect">
                      <a:avLst/>
                    </a:prstGeom>
                  </pic:spPr>
                </pic:pic>
              </a:graphicData>
            </a:graphic>
          </wp:inline>
        </w:drawing>
      </w:r>
    </w:p>
    <w:p w14:paraId="1D0607E1" w14:textId="77777777" w:rsidR="00B6396F" w:rsidRPr="007A73C3" w:rsidRDefault="00000000" w:rsidP="00D54613">
      <w:pPr>
        <w:pStyle w:val="Figure"/>
      </w:pPr>
      <w:bookmarkStart w:id="174" w:name="_Toc243778073"/>
      <w:r w:rsidRPr="007A73C3">
        <w:t>Hình 5.4. Giao diện phân hệ Điều phối viên</w:t>
      </w:r>
      <w:bookmarkEnd w:id="174"/>
    </w:p>
    <w:p w14:paraId="0B690D12" w14:textId="77777777" w:rsidR="00B6396F" w:rsidRPr="007A73C3" w:rsidRDefault="00000000" w:rsidP="00D54613">
      <w:pPr>
        <w:pStyle w:val="Heading3"/>
      </w:pPr>
      <w:bookmarkStart w:id="175" w:name="_Toc243777889"/>
      <w:bookmarkStart w:id="176" w:name="_Toc243778557"/>
      <w:r w:rsidRPr="007A73C3">
        <w:t>5.2.4. Phân hệ Kỹ thuật viên</w:t>
      </w:r>
      <w:bookmarkEnd w:id="175"/>
      <w:bookmarkEnd w:id="176"/>
    </w:p>
    <w:p w14:paraId="58272635" w14:textId="16B19632" w:rsidR="00B6396F" w:rsidRPr="007A73C3" w:rsidRDefault="00000000" w:rsidP="00D54613">
      <w:pPr>
        <w:ind w:firstLine="720"/>
        <w:rPr>
          <w:szCs w:val="26"/>
        </w:rPr>
      </w:pPr>
      <w:r w:rsidRPr="007A73C3">
        <w:rPr>
          <w:szCs w:val="26"/>
        </w:rPr>
        <w:t xml:space="preserve">Phân hệ Kỹ thuật viên được thiết kế tối ưu cho thợ thao tác tại hiện trường: Tiếp nhận thông báo lệnh điều phối mới, xem chi tiết sự cố và bấm nút Chấp nhận hoặc Từ chối lệnh; Cập nhật lộ trình di chuyển ('Đang di chuyển' </w:t>
      </w:r>
      <w:r w:rsidR="007A73C3">
        <w:rPr>
          <w:szCs w:val="26"/>
        </w:rPr>
        <w:t>–</w:t>
      </w:r>
      <w:r w:rsidRPr="007A73C3">
        <w:rPr>
          <w:szCs w:val="26"/>
        </w:rPr>
        <w:t xml:space="preserve">&gt; 'Đã đến nơi' </w:t>
      </w:r>
      <w:r w:rsidR="007A73C3">
        <w:rPr>
          <w:szCs w:val="26"/>
        </w:rPr>
        <w:t>–</w:t>
      </w:r>
      <w:r w:rsidRPr="007A73C3">
        <w:rPr>
          <w:szCs w:val="26"/>
        </w:rPr>
        <w:t>&gt; 'Đang xử lý'); Kê khai vật tư linh kiện phát sinh kèm đơn giá và bảo hành; Lập phiếu nghiệm thu công trình; Ký chữ ký điện tử xác nhận hoàn thành công việc; Xác nhận đã thu tiền mặt COD; Quản lý số dư ví cá nhân, lịch sử giao dịch và gửi yêu cầu rút tiền về ngân hàng.</w:t>
      </w:r>
    </w:p>
    <w:p w14:paraId="70F1A1B5" w14:textId="77777777" w:rsidR="00B6396F" w:rsidRPr="007A73C3" w:rsidRDefault="00000000" w:rsidP="007A73C3">
      <w:pPr>
        <w:jc w:val="center"/>
        <w:rPr>
          <w:szCs w:val="26"/>
        </w:rPr>
      </w:pPr>
      <w:r w:rsidRPr="007A73C3">
        <w:rPr>
          <w:noProof/>
          <w:szCs w:val="26"/>
        </w:rPr>
        <w:lastRenderedPageBreak/>
        <w:drawing>
          <wp:inline distT="0" distB="0" distL="0" distR="0" wp14:anchorId="08559A0B" wp14:editId="5703597C">
            <wp:extent cx="5760000" cy="4000000"/>
            <wp:effectExtent l="0" t="0" r="0" b="0"/>
            <wp:docPr id="2107478814" name="Picture 210747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ian.png"/>
                    <pic:cNvPicPr/>
                  </pic:nvPicPr>
                  <pic:blipFill>
                    <a:blip r:embed="rId27"/>
                    <a:stretch>
                      <a:fillRect/>
                    </a:stretch>
                  </pic:blipFill>
                  <pic:spPr>
                    <a:xfrm>
                      <a:off x="0" y="0"/>
                      <a:ext cx="5760000" cy="4000000"/>
                    </a:xfrm>
                    <a:prstGeom prst="rect">
                      <a:avLst/>
                    </a:prstGeom>
                  </pic:spPr>
                </pic:pic>
              </a:graphicData>
            </a:graphic>
          </wp:inline>
        </w:drawing>
      </w:r>
    </w:p>
    <w:p w14:paraId="00D59086" w14:textId="77777777" w:rsidR="00B6396F" w:rsidRDefault="00000000" w:rsidP="00D54613">
      <w:pPr>
        <w:pStyle w:val="Figure"/>
      </w:pPr>
      <w:bookmarkStart w:id="177" w:name="_Toc243778074"/>
      <w:r w:rsidRPr="007A73C3">
        <w:t>Hình 5.5. Giao diện phân hệ Kỹ thuật viên</w:t>
      </w:r>
      <w:bookmarkEnd w:id="177"/>
    </w:p>
    <w:p w14:paraId="32342DB0" w14:textId="77777777" w:rsidR="00D54613" w:rsidRPr="007A73C3" w:rsidRDefault="00D54613" w:rsidP="00D54613"/>
    <w:p w14:paraId="1C160A39" w14:textId="77777777" w:rsidR="00B6396F" w:rsidRPr="007A73C3" w:rsidRDefault="00000000" w:rsidP="007A73C3">
      <w:pPr>
        <w:jc w:val="center"/>
        <w:rPr>
          <w:szCs w:val="26"/>
        </w:rPr>
      </w:pPr>
      <w:r w:rsidRPr="007A73C3">
        <w:rPr>
          <w:noProof/>
          <w:szCs w:val="26"/>
        </w:rPr>
        <w:drawing>
          <wp:inline distT="0" distB="0" distL="0" distR="0" wp14:anchorId="43417A06" wp14:editId="41F304D5">
            <wp:extent cx="5760000" cy="4000000"/>
            <wp:effectExtent l="0" t="0" r="0" b="0"/>
            <wp:docPr id="2107478819" name="Picture 210747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erials.png"/>
                    <pic:cNvPicPr/>
                  </pic:nvPicPr>
                  <pic:blipFill>
                    <a:blip r:embed="rId28"/>
                    <a:stretch>
                      <a:fillRect/>
                    </a:stretch>
                  </pic:blipFill>
                  <pic:spPr>
                    <a:xfrm>
                      <a:off x="0" y="0"/>
                      <a:ext cx="5760000" cy="4000000"/>
                    </a:xfrm>
                    <a:prstGeom prst="rect">
                      <a:avLst/>
                    </a:prstGeom>
                  </pic:spPr>
                </pic:pic>
              </a:graphicData>
            </a:graphic>
          </wp:inline>
        </w:drawing>
      </w:r>
    </w:p>
    <w:p w14:paraId="1492E043" w14:textId="77777777" w:rsidR="00B6396F" w:rsidRPr="007A73C3" w:rsidRDefault="00000000" w:rsidP="00D54613">
      <w:pPr>
        <w:pStyle w:val="Figure"/>
      </w:pPr>
      <w:bookmarkStart w:id="178" w:name="_Toc243778075"/>
      <w:r w:rsidRPr="007A73C3">
        <w:t>Hình 5.6. Màn hình chi tiết đơn đang xử lý và kê khai vật tư</w:t>
      </w:r>
      <w:bookmarkEnd w:id="178"/>
    </w:p>
    <w:p w14:paraId="61B2281E" w14:textId="77777777" w:rsidR="00B6396F" w:rsidRPr="007A73C3" w:rsidRDefault="00000000" w:rsidP="00D54613">
      <w:pPr>
        <w:pStyle w:val="Heading3"/>
      </w:pPr>
      <w:bookmarkStart w:id="179" w:name="_Toc243777890"/>
      <w:bookmarkStart w:id="180" w:name="_Toc243778558"/>
      <w:r w:rsidRPr="007A73C3">
        <w:t>5.2.5. Phân hệ Kế toán</w:t>
      </w:r>
      <w:bookmarkEnd w:id="179"/>
      <w:bookmarkEnd w:id="180"/>
    </w:p>
    <w:p w14:paraId="0AB9EAD2" w14:textId="77777777" w:rsidR="00B6396F" w:rsidRPr="007A73C3" w:rsidRDefault="00000000" w:rsidP="00D54613">
      <w:pPr>
        <w:ind w:firstLine="720"/>
        <w:rPr>
          <w:szCs w:val="26"/>
        </w:rPr>
      </w:pPr>
      <w:r w:rsidRPr="007A73C3">
        <w:rPr>
          <w:szCs w:val="26"/>
        </w:rPr>
        <w:lastRenderedPageBreak/>
        <w:t>Phân hệ Kế toán đảm nhiệm kiểm soát toàn bộ dòng tiền của doanh nghiệp: Kiểm tra danh sách các yêu cầu chuyển khoản ngân hàng của khách hàng, đối chiếu mã tham chiếu và ủy nhiệm chi để bấm phê duyệt thanh toán; Theo dõi danh sách đối soát các khoản thu tiền mặt COD từ thợ và xác nhận tiền đã nộp về quỹ; Duyệt các yêu cầu nạp tiền hoặc rút tiền từ ví của kỹ thuật viên; Xuất báo cáo doanh thu theo ngày và đối chiếu công nợ.</w:t>
      </w:r>
    </w:p>
    <w:p w14:paraId="197222E7" w14:textId="77777777" w:rsidR="00B6396F" w:rsidRPr="007A73C3" w:rsidRDefault="00000000" w:rsidP="007A73C3">
      <w:pPr>
        <w:jc w:val="center"/>
        <w:rPr>
          <w:szCs w:val="26"/>
        </w:rPr>
      </w:pPr>
      <w:r w:rsidRPr="007A73C3">
        <w:rPr>
          <w:noProof/>
          <w:szCs w:val="26"/>
        </w:rPr>
        <w:drawing>
          <wp:inline distT="0" distB="0" distL="0" distR="0" wp14:anchorId="368CD170" wp14:editId="534B99B7">
            <wp:extent cx="5760000" cy="4000000"/>
            <wp:effectExtent l="0" t="0" r="0" b="0"/>
            <wp:docPr id="2107478815" name="Picture 2107478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9"/>
                    <a:stretch>
                      <a:fillRect/>
                    </a:stretch>
                  </pic:blipFill>
                  <pic:spPr>
                    <a:xfrm>
                      <a:off x="0" y="0"/>
                      <a:ext cx="5760000" cy="4000000"/>
                    </a:xfrm>
                    <a:prstGeom prst="rect">
                      <a:avLst/>
                    </a:prstGeom>
                  </pic:spPr>
                </pic:pic>
              </a:graphicData>
            </a:graphic>
          </wp:inline>
        </w:drawing>
      </w:r>
    </w:p>
    <w:p w14:paraId="4AB1BCA0" w14:textId="77777777" w:rsidR="00B6396F" w:rsidRPr="007A73C3" w:rsidRDefault="00000000" w:rsidP="00D54613">
      <w:pPr>
        <w:pStyle w:val="Figure"/>
      </w:pPr>
      <w:bookmarkStart w:id="181" w:name="_Toc243778076"/>
      <w:r w:rsidRPr="007A73C3">
        <w:t>Hình 5.7. Giao diện phân hệ Kế toán và đối soát thanh toán</w:t>
      </w:r>
      <w:bookmarkEnd w:id="181"/>
    </w:p>
    <w:p w14:paraId="1F9E359F" w14:textId="77777777" w:rsidR="00B6396F" w:rsidRPr="007A73C3" w:rsidRDefault="00000000" w:rsidP="00D54613">
      <w:pPr>
        <w:pStyle w:val="Heading3"/>
      </w:pPr>
      <w:bookmarkStart w:id="182" w:name="_Toc243777891"/>
      <w:bookmarkStart w:id="183" w:name="_Toc243778559"/>
      <w:r w:rsidRPr="007A73C3">
        <w:t>5.2.6. Phân hệ Chăm sóc khách hàng</w:t>
      </w:r>
      <w:bookmarkEnd w:id="182"/>
      <w:bookmarkEnd w:id="183"/>
    </w:p>
    <w:p w14:paraId="137BD308" w14:textId="77777777" w:rsidR="00B6396F" w:rsidRPr="007A73C3" w:rsidRDefault="00000000" w:rsidP="00D54613">
      <w:pPr>
        <w:ind w:firstLine="720"/>
        <w:rPr>
          <w:szCs w:val="26"/>
        </w:rPr>
      </w:pPr>
      <w:r w:rsidRPr="007A73C3">
        <w:rPr>
          <w:szCs w:val="26"/>
        </w:rPr>
        <w:t>Phân hệ CSKH hỗ trợ tiếp nhận các phiếu yêu cầu hỗ trợ, phản ánh chất lượng hoặc yêu cầu bảo hành từ khách hàng. Nhân viên CSKH có thể mở chi tiết đơn hàng, tra cứu thời hạn bảo hành qua hàm fn_HanBaoHanh, trao đổi tin nhắn trực tiếp với khách hàng và bấm Đóng phiếu sau khi đã giải quyết thỏa đáng.</w:t>
      </w:r>
    </w:p>
    <w:p w14:paraId="105B8B36" w14:textId="77777777" w:rsidR="00B6396F" w:rsidRPr="007A73C3" w:rsidRDefault="00000000" w:rsidP="007A73C3">
      <w:pPr>
        <w:jc w:val="center"/>
        <w:rPr>
          <w:szCs w:val="26"/>
        </w:rPr>
      </w:pPr>
      <w:r w:rsidRPr="007A73C3">
        <w:rPr>
          <w:noProof/>
          <w:szCs w:val="26"/>
        </w:rPr>
        <w:lastRenderedPageBreak/>
        <w:drawing>
          <wp:inline distT="0" distB="0" distL="0" distR="0" wp14:anchorId="1654EE21" wp14:editId="53402A00">
            <wp:extent cx="5760000" cy="4000000"/>
            <wp:effectExtent l="0" t="0" r="0" b="0"/>
            <wp:docPr id="2107478816" name="Picture 210747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png"/>
                    <pic:cNvPicPr/>
                  </pic:nvPicPr>
                  <pic:blipFill>
                    <a:blip r:embed="rId30"/>
                    <a:stretch>
                      <a:fillRect/>
                    </a:stretch>
                  </pic:blipFill>
                  <pic:spPr>
                    <a:xfrm>
                      <a:off x="0" y="0"/>
                      <a:ext cx="5760000" cy="4000000"/>
                    </a:xfrm>
                    <a:prstGeom prst="rect">
                      <a:avLst/>
                    </a:prstGeom>
                  </pic:spPr>
                </pic:pic>
              </a:graphicData>
            </a:graphic>
          </wp:inline>
        </w:drawing>
      </w:r>
    </w:p>
    <w:p w14:paraId="22F85E07" w14:textId="77777777" w:rsidR="00B6396F" w:rsidRPr="007A73C3" w:rsidRDefault="00000000" w:rsidP="00D54613">
      <w:pPr>
        <w:pStyle w:val="Figure"/>
      </w:pPr>
      <w:bookmarkStart w:id="184" w:name="_Toc243778077"/>
      <w:r w:rsidRPr="007A73C3">
        <w:t>Hình 5.8. Giao diện phân hệ Chăm sóc khách hàng</w:t>
      </w:r>
      <w:bookmarkEnd w:id="184"/>
    </w:p>
    <w:p w14:paraId="2D3BE9FE" w14:textId="77777777" w:rsidR="00B6396F" w:rsidRPr="007A73C3" w:rsidRDefault="00000000" w:rsidP="00D54613">
      <w:pPr>
        <w:pStyle w:val="Heading3"/>
      </w:pPr>
      <w:bookmarkStart w:id="185" w:name="_Toc243777892"/>
      <w:bookmarkStart w:id="186" w:name="_Toc243778560"/>
      <w:r w:rsidRPr="007A73C3">
        <w:t>5.2.7. Phân hệ Quản trị viên</w:t>
      </w:r>
      <w:bookmarkEnd w:id="185"/>
      <w:bookmarkEnd w:id="186"/>
    </w:p>
    <w:p w14:paraId="6E8C78A2" w14:textId="77777777" w:rsidR="00B6396F" w:rsidRPr="007A73C3" w:rsidRDefault="00000000" w:rsidP="00D54613">
      <w:pPr>
        <w:ind w:firstLine="720"/>
        <w:rPr>
          <w:szCs w:val="26"/>
        </w:rPr>
      </w:pPr>
      <w:r w:rsidRPr="007A73C3">
        <w:rPr>
          <w:szCs w:val="26"/>
        </w:rPr>
        <w:t>Phân hệ Quản trị viên phục vụ công tác quản lý kỹ thuật: Quản lý danh sách tài khoản người dùng, cấp mới tài khoản nhân viên nội bộ, khóa/mở khóa tài khoản; Duyệt hồ sơ đăng ký nâng hạng kỹ năng của thợ; Quản lý danh mục nhóm ngành và bảng giá dịch vụ; Cấu hình các tham số vận hành hệ thống và theo dõi nhật ký kiểm toán (NhatKy).</w:t>
      </w:r>
    </w:p>
    <w:p w14:paraId="1DFCC402" w14:textId="77777777" w:rsidR="00B6396F" w:rsidRPr="007A73C3" w:rsidRDefault="00000000" w:rsidP="007A73C3">
      <w:pPr>
        <w:jc w:val="center"/>
        <w:rPr>
          <w:szCs w:val="26"/>
        </w:rPr>
      </w:pPr>
      <w:r w:rsidRPr="007A73C3">
        <w:rPr>
          <w:noProof/>
          <w:szCs w:val="26"/>
        </w:rPr>
        <w:lastRenderedPageBreak/>
        <w:drawing>
          <wp:inline distT="0" distB="0" distL="0" distR="0" wp14:anchorId="5F981CD0" wp14:editId="69963718">
            <wp:extent cx="5760000" cy="4000000"/>
            <wp:effectExtent l="0" t="0" r="0" b="0"/>
            <wp:docPr id="2107478817" name="Picture 210747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31"/>
                    <a:stretch>
                      <a:fillRect/>
                    </a:stretch>
                  </pic:blipFill>
                  <pic:spPr>
                    <a:xfrm>
                      <a:off x="0" y="0"/>
                      <a:ext cx="5760000" cy="4000000"/>
                    </a:xfrm>
                    <a:prstGeom prst="rect">
                      <a:avLst/>
                    </a:prstGeom>
                  </pic:spPr>
                </pic:pic>
              </a:graphicData>
            </a:graphic>
          </wp:inline>
        </w:drawing>
      </w:r>
    </w:p>
    <w:p w14:paraId="04F83C99" w14:textId="77777777" w:rsidR="00B6396F" w:rsidRPr="007A73C3" w:rsidRDefault="00000000" w:rsidP="00D54613">
      <w:pPr>
        <w:pStyle w:val="Figure"/>
      </w:pPr>
      <w:bookmarkStart w:id="187" w:name="_Toc243778078"/>
      <w:r w:rsidRPr="007A73C3">
        <w:t>Hình 5.9. Giao diện phân hệ Quản trị viên</w:t>
      </w:r>
      <w:bookmarkEnd w:id="187"/>
    </w:p>
    <w:p w14:paraId="42397214" w14:textId="77777777" w:rsidR="00B6396F" w:rsidRPr="007A73C3" w:rsidRDefault="00000000" w:rsidP="00D54613">
      <w:pPr>
        <w:pStyle w:val="Heading3"/>
      </w:pPr>
      <w:bookmarkStart w:id="188" w:name="_Toc243777893"/>
      <w:bookmarkStart w:id="189" w:name="_Toc243778561"/>
      <w:r w:rsidRPr="007A73C3">
        <w:t>5.2.8. Phân hệ Giám đốc</w:t>
      </w:r>
      <w:bookmarkEnd w:id="188"/>
      <w:bookmarkEnd w:id="189"/>
    </w:p>
    <w:p w14:paraId="30DA4175" w14:textId="77777777" w:rsidR="00B6396F" w:rsidRPr="007A73C3" w:rsidRDefault="00000000" w:rsidP="00D54613">
      <w:pPr>
        <w:ind w:firstLine="720"/>
        <w:rPr>
          <w:szCs w:val="26"/>
        </w:rPr>
      </w:pPr>
      <w:r w:rsidRPr="007A73C3">
        <w:rPr>
          <w:szCs w:val="26"/>
        </w:rPr>
        <w:t>Phân hệ Giám đốc cung cấp bức tranh toàn cảnh về tình hình kinh doanh thông qua các biểu đồ dashboard trực quan: Tổng doanh thu, tổng số đơn hàng phân theo trạng thái, doanh thu thuần của công ty sau khi trừ tiền công thợ, bảng xếp hạng năng suất và điểm uy tín của từng kỹ thuật viên (vw_HieuSuatKyThuatVien), phục vụ việc ra quyết định điều hành kinh doanh.</w:t>
      </w:r>
    </w:p>
    <w:p w14:paraId="400DF753" w14:textId="77777777" w:rsidR="00B6396F" w:rsidRPr="007A73C3" w:rsidRDefault="00000000" w:rsidP="007A73C3">
      <w:pPr>
        <w:jc w:val="center"/>
        <w:rPr>
          <w:szCs w:val="26"/>
        </w:rPr>
      </w:pPr>
      <w:r w:rsidRPr="007A73C3">
        <w:rPr>
          <w:noProof/>
          <w:szCs w:val="26"/>
        </w:rPr>
        <w:lastRenderedPageBreak/>
        <w:drawing>
          <wp:inline distT="0" distB="0" distL="0" distR="0" wp14:anchorId="42CC8443" wp14:editId="3AFAD170">
            <wp:extent cx="5760000" cy="4000000"/>
            <wp:effectExtent l="0" t="0" r="0" b="0"/>
            <wp:docPr id="2107478818" name="Picture 210747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rector.png"/>
                    <pic:cNvPicPr/>
                  </pic:nvPicPr>
                  <pic:blipFill>
                    <a:blip r:embed="rId32"/>
                    <a:stretch>
                      <a:fillRect/>
                    </a:stretch>
                  </pic:blipFill>
                  <pic:spPr>
                    <a:xfrm>
                      <a:off x="0" y="0"/>
                      <a:ext cx="5760000" cy="4000000"/>
                    </a:xfrm>
                    <a:prstGeom prst="rect">
                      <a:avLst/>
                    </a:prstGeom>
                  </pic:spPr>
                </pic:pic>
              </a:graphicData>
            </a:graphic>
          </wp:inline>
        </w:drawing>
      </w:r>
    </w:p>
    <w:p w14:paraId="72D6127A" w14:textId="77777777" w:rsidR="00B6396F" w:rsidRPr="007A73C3" w:rsidRDefault="00000000" w:rsidP="00D54613">
      <w:pPr>
        <w:pStyle w:val="Figure"/>
      </w:pPr>
      <w:bookmarkStart w:id="190" w:name="_Toc243778079"/>
      <w:r w:rsidRPr="007A73C3">
        <w:t>Hình 5.10. Giao diện phân hệ Giám đốc và báo cáo doanh thu</w:t>
      </w:r>
      <w:bookmarkEnd w:id="190"/>
    </w:p>
    <w:p w14:paraId="3D04E642" w14:textId="77777777" w:rsidR="00D54613" w:rsidRDefault="00D54613">
      <w:pPr>
        <w:spacing w:after="200" w:line="276" w:lineRule="auto"/>
        <w:jc w:val="left"/>
      </w:pPr>
      <w:r>
        <w:br w:type="page"/>
      </w:r>
    </w:p>
    <w:p w14:paraId="198FBEAB" w14:textId="5976C8DF" w:rsidR="00B6396F" w:rsidRPr="007A73C3" w:rsidRDefault="00000000" w:rsidP="00963767">
      <w:pPr>
        <w:pStyle w:val="Heading1"/>
      </w:pPr>
      <w:bookmarkStart w:id="191" w:name="_Toc243777894"/>
      <w:bookmarkStart w:id="192" w:name="_Toc243778562"/>
      <w:r w:rsidRPr="007A73C3">
        <w:lastRenderedPageBreak/>
        <w:t>CHƯƠNG 6: KẾT LUẬN VÀ HƯỚNG PHÁT TRIỂN</w:t>
      </w:r>
      <w:bookmarkEnd w:id="191"/>
      <w:bookmarkEnd w:id="192"/>
    </w:p>
    <w:p w14:paraId="3A9272C6" w14:textId="77777777" w:rsidR="00B6396F" w:rsidRPr="007A73C3" w:rsidRDefault="00000000" w:rsidP="00D54613">
      <w:pPr>
        <w:pStyle w:val="Heading2"/>
      </w:pPr>
      <w:bookmarkStart w:id="193" w:name="_Toc243777895"/>
      <w:bookmarkStart w:id="194" w:name="_Toc243778563"/>
      <w:r w:rsidRPr="007A73C3">
        <w:t>6.1. Kết quả đạt được</w:t>
      </w:r>
      <w:bookmarkEnd w:id="193"/>
      <w:bookmarkEnd w:id="194"/>
    </w:p>
    <w:p w14:paraId="1F49E8CD" w14:textId="49526837" w:rsidR="00B6396F" w:rsidRPr="007A73C3" w:rsidRDefault="00000000" w:rsidP="00D54613">
      <w:pPr>
        <w:ind w:firstLine="720"/>
        <w:rPr>
          <w:szCs w:val="26"/>
        </w:rPr>
      </w:pPr>
      <w:r w:rsidRPr="007A73C3">
        <w:rPr>
          <w:szCs w:val="26"/>
        </w:rPr>
        <w:t xml:space="preserve">Sau quá trình nghiên cứu, thiết kế và triển khai thực nghiệm, nhóm đã xây dựng thành công “HomeFix </w:t>
      </w:r>
      <w:r w:rsidR="007A73C3">
        <w:rPr>
          <w:szCs w:val="26"/>
        </w:rPr>
        <w:t>–</w:t>
      </w:r>
      <w:r w:rsidRPr="007A73C3">
        <w:rPr>
          <w:szCs w:val="26"/>
        </w:rPr>
        <w:t xml:space="preserve"> Hệ thống quản lý dịch vụ sửa chữa và bảo trì thiết bị tại nhà” hoàn chỉnh bao gồm cơ sở dữ liệu quan hệ chuyên sâu trên Microsoft SQL Server và ứng dụng web quản trị đa phân hệ (React, Node.js Express). Đối chiếu với các mục tiêu đề ra tại Chương 1, nhóm đã đạt được các kết quả cụ thể sau:</w:t>
      </w:r>
    </w:p>
    <w:p w14:paraId="7174D643" w14:textId="071216EA" w:rsidR="00B6396F" w:rsidRPr="007A73C3" w:rsidRDefault="00000000" w:rsidP="00736BAE">
      <w:pPr>
        <w:pStyle w:val="Table"/>
      </w:pPr>
      <w:bookmarkStart w:id="195" w:name="_Toc243778185"/>
      <w:bookmarkStart w:id="196" w:name="_Toc243778393"/>
      <w:r w:rsidRPr="00D54613">
        <w:t xml:space="preserve">Bảng </w:t>
      </w:r>
      <w:r w:rsidR="00D54613" w:rsidRPr="00D54613">
        <w:t>6.</w:t>
      </w:r>
      <w:r w:rsidRPr="007A73C3">
        <w:t>1. Bảng kết quả đạt được</w:t>
      </w:r>
      <w:bookmarkEnd w:id="195"/>
      <w:bookmarkEnd w:id="196"/>
    </w:p>
    <w:tbl>
      <w:tblPr>
        <w:tblStyle w:val="TableGrid"/>
        <w:tblW w:w="0" w:type="auto"/>
        <w:tblLook w:val="04A0" w:firstRow="1" w:lastRow="0" w:firstColumn="1" w:lastColumn="0" w:noHBand="0" w:noVBand="1"/>
      </w:tblPr>
      <w:tblGrid>
        <w:gridCol w:w="2328"/>
        <w:gridCol w:w="6733"/>
      </w:tblGrid>
      <w:tr w:rsidR="00D54613" w:rsidRPr="007A73C3" w14:paraId="50A34C15" w14:textId="77777777" w:rsidTr="00D54613">
        <w:tc>
          <w:tcPr>
            <w:tcW w:w="0" w:type="auto"/>
            <w:vAlign w:val="center"/>
          </w:tcPr>
          <w:p w14:paraId="2A4CC7B8" w14:textId="77777777" w:rsidR="00D54613" w:rsidRPr="007A73C3" w:rsidRDefault="00D54613" w:rsidP="00D54613">
            <w:pPr>
              <w:jc w:val="center"/>
              <w:rPr>
                <w:szCs w:val="26"/>
              </w:rPr>
            </w:pPr>
            <w:r w:rsidRPr="007A73C3">
              <w:rPr>
                <w:b/>
                <w:szCs w:val="26"/>
              </w:rPr>
              <w:t>Mục tiêu đề ra</w:t>
            </w:r>
          </w:p>
        </w:tc>
        <w:tc>
          <w:tcPr>
            <w:tcW w:w="0" w:type="auto"/>
            <w:vAlign w:val="center"/>
          </w:tcPr>
          <w:p w14:paraId="5E96AF97" w14:textId="77777777" w:rsidR="00D54613" w:rsidRPr="007A73C3" w:rsidRDefault="00D54613" w:rsidP="00D54613">
            <w:pPr>
              <w:jc w:val="center"/>
              <w:rPr>
                <w:szCs w:val="26"/>
              </w:rPr>
            </w:pPr>
            <w:r w:rsidRPr="007A73C3">
              <w:rPr>
                <w:b/>
                <w:szCs w:val="26"/>
              </w:rPr>
              <w:t>Kết quả thực hiện thực tế</w:t>
            </w:r>
          </w:p>
        </w:tc>
      </w:tr>
      <w:tr w:rsidR="00D54613" w:rsidRPr="007A73C3" w14:paraId="52F317A7" w14:textId="77777777" w:rsidTr="00D54613">
        <w:tc>
          <w:tcPr>
            <w:tcW w:w="0" w:type="auto"/>
            <w:vAlign w:val="center"/>
          </w:tcPr>
          <w:p w14:paraId="23AAB41F" w14:textId="77777777" w:rsidR="00D54613" w:rsidRPr="007A73C3" w:rsidRDefault="00D54613" w:rsidP="00D54613">
            <w:pPr>
              <w:jc w:val="left"/>
              <w:rPr>
                <w:szCs w:val="26"/>
              </w:rPr>
            </w:pPr>
            <w:r w:rsidRPr="007A73C3">
              <w:rPr>
                <w:szCs w:val="26"/>
              </w:rPr>
              <w:t>Thiết kế CSDL đạt chuẩn hóa cao, đầy đủ ràng buộc toàn vẹn</w:t>
            </w:r>
          </w:p>
        </w:tc>
        <w:tc>
          <w:tcPr>
            <w:tcW w:w="0" w:type="auto"/>
            <w:vAlign w:val="center"/>
          </w:tcPr>
          <w:p w14:paraId="66CCD1B7" w14:textId="77777777" w:rsidR="00D54613" w:rsidRPr="007A73C3" w:rsidRDefault="00D54613" w:rsidP="00D54613">
            <w:pPr>
              <w:jc w:val="left"/>
              <w:rPr>
                <w:szCs w:val="26"/>
              </w:rPr>
            </w:pPr>
            <w:r w:rsidRPr="007A73C3">
              <w:rPr>
                <w:szCs w:val="26"/>
              </w:rPr>
              <w:t>Thiết kế 26 bảng dữ liệu đạt chuẩn 3NF với 55 khóa ngoại, các ràng buộc UNIQUE, CHECK, DEFAULT chặt chẽ. Áp dụng cột ROWVERSION (PhienBan) kiểm soát đồng thời lạc quan và DECIMAL(18,2) cho toàn bộ số liệu tài chính.</w:t>
            </w:r>
          </w:p>
        </w:tc>
      </w:tr>
      <w:tr w:rsidR="00D54613" w:rsidRPr="007A73C3" w14:paraId="580E31F3" w14:textId="77777777" w:rsidTr="00D54613">
        <w:tc>
          <w:tcPr>
            <w:tcW w:w="0" w:type="auto"/>
            <w:vAlign w:val="center"/>
          </w:tcPr>
          <w:p w14:paraId="52DF4C11" w14:textId="77777777" w:rsidR="00D54613" w:rsidRPr="007A73C3" w:rsidRDefault="00D54613" w:rsidP="00D54613">
            <w:pPr>
              <w:jc w:val="left"/>
              <w:rPr>
                <w:szCs w:val="26"/>
              </w:rPr>
            </w:pPr>
            <w:r w:rsidRPr="007A73C3">
              <w:rPr>
                <w:szCs w:val="26"/>
              </w:rPr>
              <w:t>Lập trình đối tượng CSDL nâng cao (View, Function, SP, Trigger, Index)</w:t>
            </w:r>
          </w:p>
        </w:tc>
        <w:tc>
          <w:tcPr>
            <w:tcW w:w="0" w:type="auto"/>
            <w:vAlign w:val="center"/>
          </w:tcPr>
          <w:p w14:paraId="5B75FF51" w14:textId="77777777" w:rsidR="00D54613" w:rsidRPr="007A73C3" w:rsidRDefault="00D54613" w:rsidP="00D54613">
            <w:pPr>
              <w:jc w:val="left"/>
              <w:rPr>
                <w:szCs w:val="26"/>
              </w:rPr>
            </w:pPr>
            <w:r w:rsidRPr="007A73C3">
              <w:rPr>
                <w:szCs w:val="26"/>
              </w:rPr>
              <w:t>Xây dựng hoàn chỉnh 31 View che giấu dữ liệu nhạy cảm, 7 Function (tính hoa hồng, số dư ví, điểm đánh giá, tìm thợ phù hợp), 45 Stored Procedure đóng gói nghiệp vụ, 7 Trigger bảo vệ tính bất biến của sổ cái ví và kiểm soát luồng chuyển trạng thái, cùng 20 Index tối ưu hóa truy vấn.</w:t>
            </w:r>
          </w:p>
        </w:tc>
      </w:tr>
      <w:tr w:rsidR="00D54613" w:rsidRPr="007A73C3" w14:paraId="69257539" w14:textId="77777777" w:rsidTr="00D54613">
        <w:tc>
          <w:tcPr>
            <w:tcW w:w="0" w:type="auto"/>
            <w:vAlign w:val="center"/>
          </w:tcPr>
          <w:p w14:paraId="339F1E61" w14:textId="77777777" w:rsidR="00D54613" w:rsidRPr="007A73C3" w:rsidRDefault="00D54613" w:rsidP="00D54613">
            <w:pPr>
              <w:jc w:val="left"/>
              <w:rPr>
                <w:szCs w:val="26"/>
              </w:rPr>
            </w:pPr>
            <w:r w:rsidRPr="007A73C3">
              <w:rPr>
                <w:szCs w:val="26"/>
              </w:rPr>
              <w:t>Quản lý giao dịch, kiểm soát đồng thời và phòng chống tranh chấp</w:t>
            </w:r>
          </w:p>
        </w:tc>
        <w:tc>
          <w:tcPr>
            <w:tcW w:w="0" w:type="auto"/>
            <w:vAlign w:val="center"/>
          </w:tcPr>
          <w:p w14:paraId="7A5D46AD" w14:textId="11D2A2F3" w:rsidR="00D54613" w:rsidRPr="007A73C3" w:rsidRDefault="00D54613" w:rsidP="00D54613">
            <w:pPr>
              <w:jc w:val="left"/>
              <w:rPr>
                <w:szCs w:val="26"/>
              </w:rPr>
            </w:pPr>
            <w:r w:rsidRPr="007A73C3">
              <w:rPr>
                <w:szCs w:val="26"/>
              </w:rPr>
              <w:t>Phân tích và kiểm soát triệt để 5 hiện tượng tranh chấp (Dirty Read, Lost Update, Non</w:t>
            </w:r>
            <w:r>
              <w:rPr>
                <w:szCs w:val="26"/>
              </w:rPr>
              <w:t>–</w:t>
            </w:r>
            <w:r w:rsidRPr="007A73C3">
              <w:rPr>
                <w:szCs w:val="26"/>
              </w:rPr>
              <w:t>Repeatable Read, Phantom Read, Deadlock) bằng kết hợp READ COMMITTED, UPDLOCK, HOLDLOCK, kiểm tra phiên bản và quy tắc khóa theo thứ tự bảng cha thống nhất.</w:t>
            </w:r>
          </w:p>
        </w:tc>
      </w:tr>
      <w:tr w:rsidR="00D54613" w:rsidRPr="007A73C3" w14:paraId="7C5D14FE" w14:textId="77777777" w:rsidTr="00D54613">
        <w:tc>
          <w:tcPr>
            <w:tcW w:w="0" w:type="auto"/>
            <w:vAlign w:val="center"/>
          </w:tcPr>
          <w:p w14:paraId="5D0F023E" w14:textId="77777777" w:rsidR="00D54613" w:rsidRPr="007A73C3" w:rsidRDefault="00D54613" w:rsidP="00D54613">
            <w:pPr>
              <w:jc w:val="left"/>
              <w:rPr>
                <w:szCs w:val="26"/>
              </w:rPr>
            </w:pPr>
            <w:r w:rsidRPr="007A73C3">
              <w:rPr>
                <w:szCs w:val="26"/>
              </w:rPr>
              <w:t>Bảo mật phân quyền CSDL theo vai trò nghiệp vụ</w:t>
            </w:r>
          </w:p>
        </w:tc>
        <w:tc>
          <w:tcPr>
            <w:tcW w:w="0" w:type="auto"/>
            <w:vAlign w:val="center"/>
          </w:tcPr>
          <w:p w14:paraId="23D5EC00" w14:textId="77777777" w:rsidR="00D54613" w:rsidRPr="007A73C3" w:rsidRDefault="00D54613" w:rsidP="00D54613">
            <w:pPr>
              <w:jc w:val="left"/>
              <w:rPr>
                <w:szCs w:val="26"/>
              </w:rPr>
            </w:pPr>
            <w:r w:rsidRPr="007A73C3">
              <w:rPr>
                <w:szCs w:val="26"/>
              </w:rPr>
              <w:t>Phân định 8 Database Roles (7 vai trò nghiệp vụ + 1 tài khoản ứng dụng). Cấm hoàn toàn (DENY) quyền sửa xóa trên 26 bảng gốc cho người dùng; mọi thao tác đều đi qua Stored Procedure và View theo nguyên tắc đặc quyền tối thiểu.</w:t>
            </w:r>
          </w:p>
        </w:tc>
      </w:tr>
      <w:tr w:rsidR="00D54613" w:rsidRPr="007A73C3" w14:paraId="6FFFBF38" w14:textId="77777777" w:rsidTr="00D54613">
        <w:tc>
          <w:tcPr>
            <w:tcW w:w="0" w:type="auto"/>
            <w:vAlign w:val="center"/>
          </w:tcPr>
          <w:p w14:paraId="19FB4053" w14:textId="77777777" w:rsidR="00D54613" w:rsidRPr="007A73C3" w:rsidRDefault="00D54613" w:rsidP="00D54613">
            <w:pPr>
              <w:jc w:val="left"/>
              <w:rPr>
                <w:szCs w:val="26"/>
              </w:rPr>
            </w:pPr>
            <w:r w:rsidRPr="007A73C3">
              <w:rPr>
                <w:szCs w:val="26"/>
              </w:rPr>
              <w:t>Xây dựng ứng dụng web tích hợp và kiểm chứng nghiệp vụ</w:t>
            </w:r>
          </w:p>
        </w:tc>
        <w:tc>
          <w:tcPr>
            <w:tcW w:w="0" w:type="auto"/>
            <w:vAlign w:val="center"/>
          </w:tcPr>
          <w:p w14:paraId="56DF60EE" w14:textId="77777777" w:rsidR="00D54613" w:rsidRPr="007A73C3" w:rsidRDefault="00D54613" w:rsidP="00D54613">
            <w:pPr>
              <w:jc w:val="left"/>
              <w:rPr>
                <w:szCs w:val="26"/>
              </w:rPr>
            </w:pPr>
            <w:r w:rsidRPr="007A73C3">
              <w:rPr>
                <w:szCs w:val="26"/>
              </w:rPr>
              <w:t>Phát triển ứng dụng web React + Express kết nối SQL Server qua mssql driver. Cung cấp đầy đủ 7 không gian làm việc chuyên biệt từ đặt lịch, điều phối, kê khai vật tư, nghiệm thu, thanh toán COD/chuyển khoản đến đối soát ví thợ.</w:t>
            </w:r>
          </w:p>
        </w:tc>
      </w:tr>
    </w:tbl>
    <w:p w14:paraId="4157AE72" w14:textId="4DF9BB8F" w:rsidR="00B6396F" w:rsidRPr="007A73C3" w:rsidRDefault="00000000" w:rsidP="00D54613">
      <w:pPr>
        <w:ind w:firstLine="720"/>
        <w:rPr>
          <w:szCs w:val="26"/>
        </w:rPr>
      </w:pPr>
      <w:r w:rsidRPr="007A73C3">
        <w:rPr>
          <w:szCs w:val="26"/>
        </w:rPr>
        <w:lastRenderedPageBreak/>
        <w:t xml:space="preserve">Kết quả đạt được là một hệ thống vận hành khép kín, trơn tru từ đầu đến cuối theo đúng chu trình nghiệp vụ thực tế: Đặt dịch vụ </w:t>
      </w:r>
      <w:r w:rsidR="007A73C3">
        <w:rPr>
          <w:szCs w:val="26"/>
        </w:rPr>
        <w:t>–</w:t>
      </w:r>
      <w:r w:rsidRPr="007A73C3">
        <w:rPr>
          <w:szCs w:val="26"/>
        </w:rPr>
        <w:t xml:space="preserve">&gt; Báo giá sơ bộ </w:t>
      </w:r>
      <w:r w:rsidR="007A73C3">
        <w:rPr>
          <w:szCs w:val="26"/>
        </w:rPr>
        <w:t>–</w:t>
      </w:r>
      <w:r w:rsidRPr="007A73C3">
        <w:rPr>
          <w:szCs w:val="26"/>
        </w:rPr>
        <w:t xml:space="preserve">&gt; Điều phối thợ </w:t>
      </w:r>
      <w:r w:rsidR="007A73C3">
        <w:rPr>
          <w:szCs w:val="26"/>
        </w:rPr>
        <w:t>–</w:t>
      </w:r>
      <w:r w:rsidRPr="007A73C3">
        <w:rPr>
          <w:szCs w:val="26"/>
        </w:rPr>
        <w:t xml:space="preserve">&gt; Khảo sát &amp; Kê khai vật tư </w:t>
      </w:r>
      <w:r w:rsidR="007A73C3">
        <w:rPr>
          <w:szCs w:val="26"/>
        </w:rPr>
        <w:t>–</w:t>
      </w:r>
      <w:r w:rsidRPr="007A73C3">
        <w:rPr>
          <w:szCs w:val="26"/>
        </w:rPr>
        <w:t xml:space="preserve">&gt; Nghiệm thu chữ ký số </w:t>
      </w:r>
      <w:r w:rsidR="007A73C3">
        <w:rPr>
          <w:szCs w:val="26"/>
        </w:rPr>
        <w:t>–</w:t>
      </w:r>
      <w:r w:rsidRPr="007A73C3">
        <w:rPr>
          <w:szCs w:val="26"/>
        </w:rPr>
        <w:t xml:space="preserve">&gt; Thanh toán </w:t>
      </w:r>
      <w:r w:rsidR="007A73C3">
        <w:rPr>
          <w:szCs w:val="26"/>
        </w:rPr>
        <w:t>–</w:t>
      </w:r>
      <w:r w:rsidRPr="007A73C3">
        <w:rPr>
          <w:szCs w:val="26"/>
        </w:rPr>
        <w:t xml:space="preserve">&gt; Đối soát kế toán </w:t>
      </w:r>
      <w:r w:rsidR="007A73C3">
        <w:rPr>
          <w:szCs w:val="26"/>
        </w:rPr>
        <w:t>–</w:t>
      </w:r>
      <w:r w:rsidRPr="007A73C3">
        <w:rPr>
          <w:szCs w:val="26"/>
        </w:rPr>
        <w:t>&gt; Đánh giá &amp; Báo cáo doanh thu. Toàn bộ các quy tắc nghiệp vụ cốt lõi đều được bảo vệ chắc chắn tại tầng CSDL, đảm bảo dữ liệu luôn nhất quán dù tầng ứng dụng có thay đổi.</w:t>
      </w:r>
    </w:p>
    <w:p w14:paraId="5BCC22DB" w14:textId="77777777" w:rsidR="00B6396F" w:rsidRPr="007A73C3" w:rsidRDefault="00000000" w:rsidP="00D54613">
      <w:pPr>
        <w:pStyle w:val="Heading2"/>
      </w:pPr>
      <w:bookmarkStart w:id="197" w:name="_Toc243777896"/>
      <w:bookmarkStart w:id="198" w:name="_Toc243778564"/>
      <w:r w:rsidRPr="007A73C3">
        <w:t>6.2. Hạn chế của đề tài</w:t>
      </w:r>
      <w:bookmarkEnd w:id="197"/>
      <w:bookmarkEnd w:id="198"/>
    </w:p>
    <w:p w14:paraId="4162046C" w14:textId="77777777" w:rsidR="00B6396F" w:rsidRPr="007A73C3" w:rsidRDefault="00000000" w:rsidP="00D54613">
      <w:pPr>
        <w:ind w:firstLine="720"/>
        <w:rPr>
          <w:szCs w:val="26"/>
        </w:rPr>
      </w:pPr>
      <w:r w:rsidRPr="007A73C3">
        <w:rPr>
          <w:szCs w:val="26"/>
        </w:rPr>
        <w:t>Mặc dù đã đạt được đầy đủ các mục tiêu cốt lõi đặt ra, đề tài vẫn còn tồn tại một số hạn chế nhất định do giới hạn về mặt thời gian và phạm vi học phần:</w:t>
      </w:r>
    </w:p>
    <w:p w14:paraId="68508D68" w14:textId="5B48D320" w:rsidR="00B6396F" w:rsidRPr="00D54613" w:rsidRDefault="00000000" w:rsidP="00D54613">
      <w:pPr>
        <w:ind w:firstLine="720"/>
        <w:rPr>
          <w:b/>
          <w:bCs/>
          <w:szCs w:val="26"/>
        </w:rPr>
      </w:pPr>
      <w:r w:rsidRPr="00D54613">
        <w:rPr>
          <w:b/>
          <w:bCs/>
          <w:szCs w:val="26"/>
        </w:rPr>
        <w:t>Về mặt nghiệp vụ:</w:t>
      </w:r>
    </w:p>
    <w:p w14:paraId="754DB761" w14:textId="77777777" w:rsidR="00B6396F" w:rsidRPr="00D54613" w:rsidRDefault="00000000">
      <w:pPr>
        <w:pStyle w:val="ListParagraph"/>
        <w:numPr>
          <w:ilvl w:val="0"/>
          <w:numId w:val="42"/>
        </w:numPr>
        <w:rPr>
          <w:szCs w:val="26"/>
        </w:rPr>
      </w:pPr>
      <w:r w:rsidRPr="00D54613">
        <w:rPr>
          <w:bCs/>
          <w:i/>
          <w:iCs/>
          <w:szCs w:val="26"/>
        </w:rPr>
        <w:t>Chưa tích hợp bản đồ định vị GPS thời gian thực:</w:t>
      </w:r>
      <w:r w:rsidRPr="00D54613">
        <w:rPr>
          <w:szCs w:val="26"/>
        </w:rPr>
        <w:t xml:space="preserve"> Việc gợi ý kỹ thuật viên hiện tại đang dựa trên trường địa chỉ văn bản và danh mục quận/huyện trong bảng KyThuatVien, chưa tính toán khoảng cách di chuyển thực tế theo tọa độ kinh độ/vĩ độ (GIS/Spatial Data).</w:t>
      </w:r>
    </w:p>
    <w:p w14:paraId="4180F3F5" w14:textId="77777777" w:rsidR="00B6396F" w:rsidRPr="00D54613" w:rsidRDefault="00000000">
      <w:pPr>
        <w:pStyle w:val="ListParagraph"/>
        <w:numPr>
          <w:ilvl w:val="0"/>
          <w:numId w:val="42"/>
        </w:numPr>
        <w:rPr>
          <w:szCs w:val="26"/>
        </w:rPr>
      </w:pPr>
      <w:r w:rsidRPr="00D54613">
        <w:rPr>
          <w:bCs/>
          <w:i/>
          <w:iCs/>
          <w:szCs w:val="26"/>
        </w:rPr>
        <w:t>Quy trình thanh toán ngân hàng còn mang tính bán tự động:</w:t>
      </w:r>
      <w:r w:rsidRPr="00D54613">
        <w:rPr>
          <w:szCs w:val="26"/>
        </w:rPr>
        <w:t xml:space="preserve"> Hệ thống hiện tại quản lý chuyển khoản qua việc tạo mã tham chiếu và kiểm tra ủy nhiệm chi thủ công từ kế toán, chưa tích hợp Webhook tự động với Open Banking API hoặc các cổng thanh toán (VNPay, MoMo, VietQR).</w:t>
      </w:r>
    </w:p>
    <w:p w14:paraId="0B1BD141" w14:textId="77777777" w:rsidR="00B6396F" w:rsidRPr="00D54613" w:rsidRDefault="00000000">
      <w:pPr>
        <w:pStyle w:val="ListParagraph"/>
        <w:numPr>
          <w:ilvl w:val="0"/>
          <w:numId w:val="42"/>
        </w:numPr>
        <w:rPr>
          <w:szCs w:val="26"/>
        </w:rPr>
      </w:pPr>
      <w:r w:rsidRPr="00D54613">
        <w:rPr>
          <w:bCs/>
          <w:i/>
          <w:iCs/>
          <w:szCs w:val="26"/>
        </w:rPr>
        <w:t>Chưa hỗ trợ chính sách khuyến mãi phức tạp:</w:t>
      </w:r>
      <w:r w:rsidRPr="00D54613">
        <w:rPr>
          <w:szCs w:val="26"/>
        </w:rPr>
        <w:t xml:space="preserve"> Hệ thống chưa có bảng Voucher/Khuyến mãi linh hoạt theo khung giờ vàng, mã giảm giá theo tỷ lệ phần trăm hoặc chính sách tích điểm đổi quà cho khách hàng thân thiết.</w:t>
      </w:r>
    </w:p>
    <w:p w14:paraId="45375685" w14:textId="57340AE0" w:rsidR="00B6396F" w:rsidRPr="00D54613" w:rsidRDefault="00000000" w:rsidP="00D54613">
      <w:pPr>
        <w:ind w:firstLine="720"/>
        <w:rPr>
          <w:b/>
          <w:bCs/>
          <w:szCs w:val="26"/>
        </w:rPr>
      </w:pPr>
      <w:r w:rsidRPr="00D54613">
        <w:rPr>
          <w:b/>
          <w:bCs/>
          <w:szCs w:val="26"/>
        </w:rPr>
        <w:t>Về mặt kỹ thuật và hạ tầng:</w:t>
      </w:r>
    </w:p>
    <w:p w14:paraId="76FF1716" w14:textId="28D04621" w:rsidR="00B6396F" w:rsidRPr="00D54613" w:rsidRDefault="00000000">
      <w:pPr>
        <w:pStyle w:val="ListParagraph"/>
        <w:numPr>
          <w:ilvl w:val="0"/>
          <w:numId w:val="43"/>
        </w:numPr>
        <w:rPr>
          <w:szCs w:val="26"/>
        </w:rPr>
      </w:pPr>
      <w:r w:rsidRPr="00D54613">
        <w:rPr>
          <w:bCs/>
          <w:i/>
          <w:iCs/>
          <w:szCs w:val="26"/>
        </w:rPr>
        <w:t>Môi trường triển khai cục bộ (Localhost):</w:t>
      </w:r>
      <w:r w:rsidRPr="00D54613">
        <w:rPr>
          <w:szCs w:val="26"/>
        </w:rPr>
        <w:t xml:space="preserve"> Hệ thống hiện được cài đặt và kiểm thử trên môi trường mạng nội bộ (On</w:t>
      </w:r>
      <w:r w:rsidR="007A73C3" w:rsidRPr="00D54613">
        <w:rPr>
          <w:szCs w:val="26"/>
        </w:rPr>
        <w:t>–</w:t>
      </w:r>
      <w:r w:rsidRPr="00D54613">
        <w:rPr>
          <w:szCs w:val="26"/>
        </w:rPr>
        <w:t>premises), chưa đưa lên các cụm máy chủ đám mây có cơ chế cân bằng tải (Load Balancer) và cụm CSDL chịu lỗi cao (Always On Availability Groups).</w:t>
      </w:r>
    </w:p>
    <w:p w14:paraId="3325A0FA" w14:textId="77777777" w:rsidR="00B6396F" w:rsidRPr="00D54613" w:rsidRDefault="00000000">
      <w:pPr>
        <w:pStyle w:val="ListParagraph"/>
        <w:numPr>
          <w:ilvl w:val="0"/>
          <w:numId w:val="43"/>
        </w:numPr>
        <w:rPr>
          <w:szCs w:val="26"/>
        </w:rPr>
      </w:pPr>
      <w:r w:rsidRPr="00D54613">
        <w:rPr>
          <w:bCs/>
          <w:i/>
          <w:iCs/>
          <w:szCs w:val="26"/>
        </w:rPr>
        <w:t>Kiểm thử tự động ở mức trung bình:</w:t>
      </w:r>
      <w:r w:rsidRPr="00D54613">
        <w:rPr>
          <w:szCs w:val="26"/>
        </w:rPr>
        <w:t xml:space="preserve"> Bộ kiểm thử hiện tại tập trung vào kiểm thử tích hợp luồng nghiệp vụ trên Node.js Test Runner, chưa xây dựng bộ kiểm thử tải nặng (Load Testing / Stress Testing) với hàng chục ngàn kết nối đồng thời.</w:t>
      </w:r>
    </w:p>
    <w:p w14:paraId="459D6592" w14:textId="77777777" w:rsidR="00B6396F" w:rsidRPr="007A73C3" w:rsidRDefault="00000000" w:rsidP="00D54613">
      <w:pPr>
        <w:pStyle w:val="Heading2"/>
      </w:pPr>
      <w:bookmarkStart w:id="199" w:name="_Toc243777897"/>
      <w:bookmarkStart w:id="200" w:name="_Toc243778565"/>
      <w:r w:rsidRPr="007A73C3">
        <w:t>6.3. Hướng phát triển</w:t>
      </w:r>
      <w:bookmarkEnd w:id="199"/>
      <w:bookmarkEnd w:id="200"/>
    </w:p>
    <w:p w14:paraId="424E6835" w14:textId="77777777" w:rsidR="00B6396F" w:rsidRPr="007A73C3" w:rsidRDefault="00000000" w:rsidP="00D54613">
      <w:pPr>
        <w:ind w:firstLine="720"/>
        <w:rPr>
          <w:szCs w:val="26"/>
        </w:rPr>
      </w:pPr>
      <w:r w:rsidRPr="007A73C3">
        <w:rPr>
          <w:szCs w:val="26"/>
        </w:rPr>
        <w:lastRenderedPageBreak/>
        <w:t>Để phát triển HomeFix thành một giải pháp phần mềm doanh nghiệp hoàn chỉnh có khả năng thương mại hóa thực tế, nhóm đề xuất các định hướng nâng cấp trong tương lai:</w:t>
      </w:r>
    </w:p>
    <w:p w14:paraId="55008EBF" w14:textId="0FDA4187" w:rsidR="00B6396F" w:rsidRPr="00D54613" w:rsidRDefault="00000000" w:rsidP="00D54613">
      <w:pPr>
        <w:ind w:firstLine="720"/>
        <w:rPr>
          <w:b/>
          <w:bCs/>
          <w:szCs w:val="26"/>
        </w:rPr>
      </w:pPr>
      <w:r w:rsidRPr="00D54613">
        <w:rPr>
          <w:b/>
          <w:bCs/>
          <w:szCs w:val="26"/>
        </w:rPr>
        <w:t>Hoàn thiện nghiệp vụ ngắn hạn:</w:t>
      </w:r>
    </w:p>
    <w:p w14:paraId="117118E5" w14:textId="77777777" w:rsidR="00B6396F" w:rsidRPr="00D54613" w:rsidRDefault="00000000">
      <w:pPr>
        <w:pStyle w:val="ListParagraph"/>
        <w:numPr>
          <w:ilvl w:val="0"/>
          <w:numId w:val="44"/>
        </w:numPr>
        <w:rPr>
          <w:szCs w:val="26"/>
        </w:rPr>
      </w:pPr>
      <w:r w:rsidRPr="00D54613">
        <w:rPr>
          <w:bCs/>
          <w:i/>
          <w:iCs/>
          <w:szCs w:val="26"/>
        </w:rPr>
        <w:t>Tích hợp bản đồ trực tuyến (Google Maps / Mapbox API):</w:t>
      </w:r>
      <w:r w:rsidRPr="00D54613">
        <w:rPr>
          <w:szCs w:val="26"/>
        </w:rPr>
        <w:t xml:space="preserve"> Sử dụng kiểu dữ liệu không gian GEOGRAPHY trong SQL Server để lưu trữ tọa độ GPS của thợ và khách hàng, tự động tính toán lộ trình di chuyển tối ưu và thời gian dự kiến đến nơi.</w:t>
      </w:r>
    </w:p>
    <w:p w14:paraId="3AD4C50F" w14:textId="77777777" w:rsidR="00B6396F" w:rsidRPr="00D54613" w:rsidRDefault="00000000">
      <w:pPr>
        <w:pStyle w:val="ListParagraph"/>
        <w:numPr>
          <w:ilvl w:val="0"/>
          <w:numId w:val="44"/>
        </w:numPr>
        <w:rPr>
          <w:szCs w:val="26"/>
        </w:rPr>
      </w:pPr>
      <w:r w:rsidRPr="00D54613">
        <w:rPr>
          <w:bCs/>
          <w:i/>
          <w:iCs/>
          <w:szCs w:val="26"/>
        </w:rPr>
        <w:t>Tích hợp cổng thanh toán trực tuyến tự động:</w:t>
      </w:r>
      <w:r w:rsidRPr="00D54613">
        <w:rPr>
          <w:szCs w:val="26"/>
        </w:rPr>
        <w:t xml:space="preserve"> Kết nối cổng VietQR / SeABank / Vietcombank API để tự động phát hiện biến động số dư tài khoản và gạch nợ đơn hàng tức thời mà không cần kế toán duyệt thủ công.</w:t>
      </w:r>
    </w:p>
    <w:p w14:paraId="0F98AF50" w14:textId="77777777" w:rsidR="00B6396F" w:rsidRPr="00D54613" w:rsidRDefault="00000000">
      <w:pPr>
        <w:pStyle w:val="ListParagraph"/>
        <w:numPr>
          <w:ilvl w:val="0"/>
          <w:numId w:val="44"/>
        </w:numPr>
        <w:rPr>
          <w:szCs w:val="26"/>
        </w:rPr>
      </w:pPr>
      <w:r w:rsidRPr="00D54613">
        <w:rPr>
          <w:bCs/>
          <w:i/>
          <w:iCs/>
          <w:szCs w:val="26"/>
        </w:rPr>
        <w:t>Hệ thống khuyến mãi và điểm thưởng:</w:t>
      </w:r>
      <w:r w:rsidRPr="00D54613">
        <w:rPr>
          <w:szCs w:val="26"/>
        </w:rPr>
        <w:t xml:space="preserve"> Bổ sung module Quản lý Voucher, mã giảm giá theo % tiền công và phân hạng thành viên (Bạc, Vàng, Kim Cương).</w:t>
      </w:r>
    </w:p>
    <w:p w14:paraId="6F8A41E3" w14:textId="6655B475" w:rsidR="00B6396F" w:rsidRPr="00D54613" w:rsidRDefault="00000000" w:rsidP="00D54613">
      <w:pPr>
        <w:ind w:firstLine="720"/>
        <w:rPr>
          <w:b/>
          <w:bCs/>
          <w:szCs w:val="26"/>
        </w:rPr>
      </w:pPr>
      <w:r w:rsidRPr="00D54613">
        <w:rPr>
          <w:b/>
          <w:bCs/>
          <w:szCs w:val="26"/>
        </w:rPr>
        <w:t>Nâng cao công nghệ và kiến trúc dài hạn:</w:t>
      </w:r>
    </w:p>
    <w:p w14:paraId="260E99A7" w14:textId="77777777" w:rsidR="00B6396F" w:rsidRPr="00D54613" w:rsidRDefault="00000000">
      <w:pPr>
        <w:pStyle w:val="ListParagraph"/>
        <w:numPr>
          <w:ilvl w:val="0"/>
          <w:numId w:val="45"/>
        </w:numPr>
        <w:rPr>
          <w:szCs w:val="26"/>
        </w:rPr>
      </w:pPr>
      <w:r w:rsidRPr="00D54613">
        <w:rPr>
          <w:bCs/>
          <w:i/>
          <w:iCs/>
          <w:szCs w:val="26"/>
        </w:rPr>
        <w:t>Ứng dụng Trí tuệ nhân tạo (AI / Machine Learning):</w:t>
      </w:r>
      <w:r w:rsidRPr="00D54613">
        <w:rPr>
          <w:szCs w:val="26"/>
        </w:rPr>
        <w:t xml:space="preserve"> Phân tích dữ liệu lịch sử đơn hàng để dự báo nhu cầu sửa chữa thiết bị theo mùa (ví dụ: nhu cầu bảo dưỡng máy lạnh tăng mạnh vào mùa nắng nóng); ứng dụng mô hình xử lý ngôn ngữ tự nhiên (NLP) phân tích nội dung khiếu nại của khách để tự động phân luồng hỗ trợ khẩn cấp.</w:t>
      </w:r>
    </w:p>
    <w:p w14:paraId="19295CA2" w14:textId="2D73D32B" w:rsidR="00B6396F" w:rsidRPr="00D54613" w:rsidRDefault="00000000">
      <w:pPr>
        <w:pStyle w:val="ListParagraph"/>
        <w:numPr>
          <w:ilvl w:val="0"/>
          <w:numId w:val="45"/>
        </w:numPr>
        <w:rPr>
          <w:szCs w:val="26"/>
        </w:rPr>
      </w:pPr>
      <w:r w:rsidRPr="00D54613">
        <w:rPr>
          <w:bCs/>
          <w:i/>
          <w:iCs/>
          <w:szCs w:val="26"/>
        </w:rPr>
        <w:t>Chuyển đổi lên nền tảng đám mây (Cloud Migration):</w:t>
      </w:r>
      <w:r w:rsidRPr="00D54613">
        <w:rPr>
          <w:szCs w:val="26"/>
        </w:rPr>
        <w:t xml:space="preserve"> Đưa cơ sở dữ liệu lên Microsoft Azure SQL Database hoặc AWS RDS for SQL Server, thiết lập sao lưu tự động theo mốc thời gian (Point</w:t>
      </w:r>
      <w:r w:rsidR="007A73C3" w:rsidRPr="00D54613">
        <w:rPr>
          <w:szCs w:val="26"/>
        </w:rPr>
        <w:t>–</w:t>
      </w:r>
      <w:r w:rsidRPr="00D54613">
        <w:rPr>
          <w:szCs w:val="26"/>
        </w:rPr>
        <w:t>in</w:t>
      </w:r>
      <w:r w:rsidR="007A73C3" w:rsidRPr="00D54613">
        <w:rPr>
          <w:szCs w:val="26"/>
        </w:rPr>
        <w:t>–</w:t>
      </w:r>
      <w:r w:rsidRPr="00D54613">
        <w:rPr>
          <w:szCs w:val="26"/>
        </w:rPr>
        <w:t xml:space="preserve">Time Restore) và bảo mật mã hóa toàn bộ dữ liệu tĩnh (Transparent Data Encryption </w:t>
      </w:r>
      <w:r w:rsidR="007A73C3" w:rsidRPr="00D54613">
        <w:rPr>
          <w:szCs w:val="26"/>
        </w:rPr>
        <w:t>–</w:t>
      </w:r>
      <w:r w:rsidRPr="00D54613">
        <w:rPr>
          <w:szCs w:val="26"/>
        </w:rPr>
        <w:t xml:space="preserve"> TDE).</w:t>
      </w:r>
    </w:p>
    <w:p w14:paraId="62D378D5" w14:textId="77777777" w:rsidR="00B6396F" w:rsidRPr="00D54613" w:rsidRDefault="00000000">
      <w:pPr>
        <w:pStyle w:val="ListParagraph"/>
        <w:numPr>
          <w:ilvl w:val="0"/>
          <w:numId w:val="45"/>
        </w:numPr>
        <w:rPr>
          <w:szCs w:val="26"/>
        </w:rPr>
      </w:pPr>
      <w:r w:rsidRPr="00D54613">
        <w:rPr>
          <w:bCs/>
          <w:i/>
          <w:iCs/>
          <w:szCs w:val="26"/>
        </w:rPr>
        <w:t>Phát triển ứng dụng di động bản địa (Mobile Apps):</w:t>
      </w:r>
      <w:r w:rsidRPr="00D54613">
        <w:rPr>
          <w:szCs w:val="26"/>
        </w:rPr>
        <w:t xml:space="preserve"> Xây dựng ứng dụng di động cho Kỹ thuật viên (nhận việc tức thời qua push notification, chụp ảnh hiện trường, quét mã QR thanh toán) và cho Khách hàng (theo dõi vị trí thợ đang di chuyển trên bản đồ).</w:t>
      </w:r>
    </w:p>
    <w:p w14:paraId="0F23CA4E" w14:textId="77777777" w:rsidR="000C375D" w:rsidRDefault="000C375D">
      <w:pPr>
        <w:spacing w:after="200" w:line="276" w:lineRule="auto"/>
        <w:jc w:val="left"/>
      </w:pPr>
      <w:r>
        <w:br w:type="page"/>
      </w:r>
    </w:p>
    <w:p w14:paraId="65CF763E" w14:textId="2B0237CF" w:rsidR="00B6396F" w:rsidRPr="007A73C3" w:rsidRDefault="00000000" w:rsidP="00963767">
      <w:pPr>
        <w:pStyle w:val="Heading1"/>
      </w:pPr>
      <w:bookmarkStart w:id="201" w:name="_Toc243777898"/>
      <w:bookmarkStart w:id="202" w:name="_Toc243778566"/>
      <w:r w:rsidRPr="007A73C3">
        <w:lastRenderedPageBreak/>
        <w:t>TÀI LIỆU THAM KHẢO</w:t>
      </w:r>
      <w:bookmarkEnd w:id="201"/>
      <w:bookmarkEnd w:id="202"/>
    </w:p>
    <w:p w14:paraId="62F813D2" w14:textId="689758FF" w:rsidR="00B6396F" w:rsidRPr="000C375D" w:rsidRDefault="00000000">
      <w:pPr>
        <w:pStyle w:val="ListParagraph"/>
        <w:numPr>
          <w:ilvl w:val="0"/>
          <w:numId w:val="46"/>
        </w:numPr>
        <w:contextualSpacing w:val="0"/>
        <w:rPr>
          <w:bCs/>
          <w:szCs w:val="26"/>
        </w:rPr>
      </w:pPr>
      <w:r w:rsidRPr="000C375D">
        <w:rPr>
          <w:bCs/>
          <w:szCs w:val="26"/>
        </w:rPr>
        <w:t>Elmasri, R., &amp; Navathe, S. B. (2016). Fundamentals of Database Systems (7th ed.). Pearson.</w:t>
      </w:r>
    </w:p>
    <w:p w14:paraId="621D3D53" w14:textId="6B038CAE" w:rsidR="00B6396F" w:rsidRPr="000C375D" w:rsidRDefault="00000000">
      <w:pPr>
        <w:pStyle w:val="ListParagraph"/>
        <w:numPr>
          <w:ilvl w:val="0"/>
          <w:numId w:val="46"/>
        </w:numPr>
        <w:contextualSpacing w:val="0"/>
        <w:rPr>
          <w:bCs/>
          <w:szCs w:val="26"/>
        </w:rPr>
      </w:pPr>
      <w:r w:rsidRPr="000C375D">
        <w:rPr>
          <w:bCs/>
          <w:szCs w:val="26"/>
        </w:rPr>
        <w:t>Ramakrishnan, R., &amp; Gehrke, J. (2003). Database Management Systems (3rd ed.). McGraw</w:t>
      </w:r>
      <w:r w:rsidR="007A73C3" w:rsidRPr="000C375D">
        <w:rPr>
          <w:bCs/>
          <w:szCs w:val="26"/>
        </w:rPr>
        <w:t>–</w:t>
      </w:r>
      <w:r w:rsidRPr="000C375D">
        <w:rPr>
          <w:bCs/>
          <w:szCs w:val="26"/>
        </w:rPr>
        <w:t>Hill.</w:t>
      </w:r>
    </w:p>
    <w:p w14:paraId="55F9EEA9" w14:textId="4F9991A0" w:rsidR="00B6396F" w:rsidRPr="000C375D" w:rsidRDefault="00000000">
      <w:pPr>
        <w:pStyle w:val="ListParagraph"/>
        <w:numPr>
          <w:ilvl w:val="0"/>
          <w:numId w:val="46"/>
        </w:numPr>
        <w:contextualSpacing w:val="0"/>
        <w:rPr>
          <w:bCs/>
          <w:szCs w:val="26"/>
        </w:rPr>
      </w:pPr>
      <w:r w:rsidRPr="000C375D">
        <w:rPr>
          <w:bCs/>
          <w:szCs w:val="26"/>
        </w:rPr>
        <w:t>Ben</w:t>
      </w:r>
      <w:r w:rsidR="007A73C3" w:rsidRPr="000C375D">
        <w:rPr>
          <w:bCs/>
          <w:szCs w:val="26"/>
        </w:rPr>
        <w:t>–</w:t>
      </w:r>
      <w:r w:rsidRPr="000C375D">
        <w:rPr>
          <w:bCs/>
          <w:szCs w:val="26"/>
        </w:rPr>
        <w:t>Gan, I. (2020). T</w:t>
      </w:r>
      <w:r w:rsidR="007A73C3" w:rsidRPr="000C375D">
        <w:rPr>
          <w:bCs/>
          <w:szCs w:val="26"/>
        </w:rPr>
        <w:t>–</w:t>
      </w:r>
      <w:r w:rsidRPr="000C375D">
        <w:rPr>
          <w:bCs/>
          <w:szCs w:val="26"/>
        </w:rPr>
        <w:t>SQL Fundamentals (4th ed.). Microsoft Press.</w:t>
      </w:r>
    </w:p>
    <w:p w14:paraId="71FC8F68" w14:textId="76C86375" w:rsidR="004527F5" w:rsidRPr="000C375D" w:rsidRDefault="00000000">
      <w:pPr>
        <w:pStyle w:val="ListParagraph"/>
        <w:numPr>
          <w:ilvl w:val="0"/>
          <w:numId w:val="46"/>
        </w:numPr>
        <w:contextualSpacing w:val="0"/>
        <w:rPr>
          <w:bCs/>
          <w:szCs w:val="26"/>
        </w:rPr>
      </w:pPr>
      <w:r w:rsidRPr="000C375D">
        <w:rPr>
          <w:bCs/>
          <w:szCs w:val="26"/>
        </w:rPr>
        <w:t>Fowler, M. (2002). Patterns of Enterprise Application Architecture. Addison</w:t>
      </w:r>
      <w:r w:rsidR="007A73C3" w:rsidRPr="000C375D">
        <w:rPr>
          <w:bCs/>
          <w:szCs w:val="26"/>
        </w:rPr>
        <w:t>–</w:t>
      </w:r>
      <w:r w:rsidRPr="000C375D">
        <w:rPr>
          <w:bCs/>
          <w:szCs w:val="26"/>
        </w:rPr>
        <w:t>Wesley Professional.</w:t>
      </w:r>
      <w:r w:rsidR="004527F5" w:rsidRPr="000C375D">
        <w:rPr>
          <w:bCs/>
          <w:szCs w:val="26"/>
        </w:rPr>
        <w:br w:type="page"/>
      </w:r>
    </w:p>
    <w:p w14:paraId="0DD61DBF" w14:textId="77777777" w:rsidR="004527F5" w:rsidRPr="004527F5" w:rsidRDefault="004527F5" w:rsidP="00963767">
      <w:pPr>
        <w:pStyle w:val="Heading1"/>
      </w:pPr>
      <w:bookmarkStart w:id="203" w:name="_Toc243777899"/>
      <w:bookmarkStart w:id="204" w:name="_Toc243778567"/>
      <w:r w:rsidRPr="004527F5">
        <w:lastRenderedPageBreak/>
        <w:t>BẢNG PHÂN CÔNG</w:t>
      </w:r>
      <w:bookmarkEnd w:id="203"/>
      <w:bookmarkEnd w:id="204"/>
    </w:p>
    <w:p w14:paraId="6A3FE65A" w14:textId="77777777" w:rsidR="004527F5" w:rsidRPr="004527F5" w:rsidRDefault="004527F5" w:rsidP="004527F5">
      <w:pPr>
        <w:rPr>
          <w:bCs/>
          <w:szCs w:val="26"/>
        </w:rPr>
      </w:pPr>
      <w:r w:rsidRPr="004527F5">
        <w:rPr>
          <w:bCs/>
          <w:i/>
          <w:szCs w:val="26"/>
        </w:rPr>
        <w:t>Ghi chú: Điểm các thành viên do Nhóm trưởng chấm dựa trên khối lượng và chất lượng công việc hoàn thành.</w:t>
      </w:r>
    </w:p>
    <w:tbl>
      <w:tblPr>
        <w:tblStyle w:val="TableGrid"/>
        <w:tblW w:w="0" w:type="auto"/>
        <w:tblLayout w:type="fixed"/>
        <w:tblLook w:val="04A0" w:firstRow="1" w:lastRow="0" w:firstColumn="1" w:lastColumn="0" w:noHBand="0" w:noVBand="1"/>
      </w:tblPr>
      <w:tblGrid>
        <w:gridCol w:w="562"/>
        <w:gridCol w:w="1560"/>
        <w:gridCol w:w="1275"/>
        <w:gridCol w:w="3402"/>
        <w:gridCol w:w="851"/>
        <w:gridCol w:w="709"/>
        <w:gridCol w:w="702"/>
      </w:tblGrid>
      <w:tr w:rsidR="004527F5" w:rsidRPr="004527F5" w14:paraId="27592E1C" w14:textId="77777777" w:rsidTr="00E47096">
        <w:tc>
          <w:tcPr>
            <w:tcW w:w="562" w:type="dxa"/>
            <w:vAlign w:val="center"/>
          </w:tcPr>
          <w:p w14:paraId="3074ECDA" w14:textId="77777777" w:rsidR="004527F5" w:rsidRPr="004527F5" w:rsidRDefault="004527F5" w:rsidP="00E47096">
            <w:pPr>
              <w:pStyle w:val="ListParagraph"/>
              <w:ind w:left="-111" w:right="-111"/>
              <w:jc w:val="center"/>
              <w:rPr>
                <w:bCs/>
                <w:szCs w:val="26"/>
              </w:rPr>
            </w:pPr>
            <w:r w:rsidRPr="004527F5">
              <w:rPr>
                <w:b/>
                <w:bCs/>
                <w:szCs w:val="26"/>
              </w:rPr>
              <w:t>STT</w:t>
            </w:r>
          </w:p>
        </w:tc>
        <w:tc>
          <w:tcPr>
            <w:tcW w:w="1560" w:type="dxa"/>
            <w:vAlign w:val="center"/>
          </w:tcPr>
          <w:p w14:paraId="10AF3F17" w14:textId="77777777" w:rsidR="004527F5" w:rsidRPr="004527F5" w:rsidRDefault="004527F5" w:rsidP="000C375D">
            <w:pPr>
              <w:pStyle w:val="ListParagraph"/>
              <w:ind w:left="0"/>
              <w:jc w:val="center"/>
              <w:rPr>
                <w:bCs/>
                <w:szCs w:val="26"/>
              </w:rPr>
            </w:pPr>
            <w:r w:rsidRPr="004527F5">
              <w:rPr>
                <w:b/>
                <w:bCs/>
                <w:szCs w:val="26"/>
              </w:rPr>
              <w:t>Họ và tên</w:t>
            </w:r>
          </w:p>
        </w:tc>
        <w:tc>
          <w:tcPr>
            <w:tcW w:w="1275" w:type="dxa"/>
            <w:vAlign w:val="center"/>
          </w:tcPr>
          <w:p w14:paraId="2E140B4E" w14:textId="77777777" w:rsidR="004527F5" w:rsidRPr="004527F5" w:rsidRDefault="004527F5" w:rsidP="000C375D">
            <w:pPr>
              <w:pStyle w:val="ListParagraph"/>
              <w:ind w:left="0"/>
              <w:jc w:val="center"/>
              <w:rPr>
                <w:bCs/>
                <w:szCs w:val="26"/>
              </w:rPr>
            </w:pPr>
            <w:r w:rsidRPr="004527F5">
              <w:rPr>
                <w:b/>
                <w:bCs/>
                <w:szCs w:val="26"/>
              </w:rPr>
              <w:t>MSSV</w:t>
            </w:r>
          </w:p>
        </w:tc>
        <w:tc>
          <w:tcPr>
            <w:tcW w:w="3402" w:type="dxa"/>
            <w:vAlign w:val="center"/>
          </w:tcPr>
          <w:p w14:paraId="520280C8" w14:textId="77777777" w:rsidR="004527F5" w:rsidRPr="004527F5" w:rsidRDefault="004527F5" w:rsidP="000C375D">
            <w:pPr>
              <w:pStyle w:val="ListParagraph"/>
              <w:ind w:left="0"/>
              <w:jc w:val="center"/>
              <w:rPr>
                <w:bCs/>
                <w:szCs w:val="26"/>
              </w:rPr>
            </w:pPr>
            <w:r w:rsidRPr="004527F5">
              <w:rPr>
                <w:b/>
                <w:bCs/>
                <w:szCs w:val="26"/>
              </w:rPr>
              <w:t>Công việc phụ trách</w:t>
            </w:r>
          </w:p>
        </w:tc>
        <w:tc>
          <w:tcPr>
            <w:tcW w:w="851" w:type="dxa"/>
            <w:vAlign w:val="center"/>
          </w:tcPr>
          <w:p w14:paraId="45136381" w14:textId="77777777" w:rsidR="004527F5" w:rsidRPr="004527F5" w:rsidRDefault="004527F5" w:rsidP="00E47096">
            <w:pPr>
              <w:pStyle w:val="ListParagraph"/>
              <w:ind w:left="-104" w:right="-112"/>
              <w:jc w:val="center"/>
              <w:rPr>
                <w:bCs/>
                <w:szCs w:val="26"/>
              </w:rPr>
            </w:pPr>
            <w:r w:rsidRPr="004527F5">
              <w:rPr>
                <w:b/>
                <w:bCs/>
                <w:szCs w:val="26"/>
              </w:rPr>
              <w:t>Tỉ lệ hoàn thành</w:t>
            </w:r>
          </w:p>
        </w:tc>
        <w:tc>
          <w:tcPr>
            <w:tcW w:w="709" w:type="dxa"/>
            <w:vAlign w:val="center"/>
          </w:tcPr>
          <w:p w14:paraId="13DD2674" w14:textId="77777777" w:rsidR="004527F5" w:rsidRPr="004527F5" w:rsidRDefault="004527F5" w:rsidP="00E47096">
            <w:pPr>
              <w:pStyle w:val="ListParagraph"/>
              <w:ind w:left="-107" w:right="-112"/>
              <w:jc w:val="center"/>
              <w:rPr>
                <w:bCs/>
                <w:szCs w:val="26"/>
              </w:rPr>
            </w:pPr>
            <w:r w:rsidRPr="004527F5">
              <w:rPr>
                <w:b/>
                <w:bCs/>
                <w:szCs w:val="26"/>
              </w:rPr>
              <w:t>Điểm</w:t>
            </w:r>
          </w:p>
        </w:tc>
        <w:tc>
          <w:tcPr>
            <w:tcW w:w="702" w:type="dxa"/>
            <w:vAlign w:val="center"/>
          </w:tcPr>
          <w:p w14:paraId="2618FAC5" w14:textId="77777777" w:rsidR="004527F5" w:rsidRPr="004527F5" w:rsidRDefault="004527F5" w:rsidP="00E47096">
            <w:pPr>
              <w:pStyle w:val="ListParagraph"/>
              <w:ind w:left="-109" w:right="-110"/>
              <w:jc w:val="center"/>
              <w:rPr>
                <w:bCs/>
                <w:szCs w:val="26"/>
              </w:rPr>
            </w:pPr>
            <w:r w:rsidRPr="004527F5">
              <w:rPr>
                <w:b/>
                <w:bCs/>
                <w:szCs w:val="26"/>
              </w:rPr>
              <w:t>Ký tên</w:t>
            </w:r>
          </w:p>
        </w:tc>
      </w:tr>
      <w:tr w:rsidR="004527F5" w:rsidRPr="004527F5" w14:paraId="18EA2CCD" w14:textId="77777777" w:rsidTr="00E47096">
        <w:tc>
          <w:tcPr>
            <w:tcW w:w="562" w:type="dxa"/>
            <w:vAlign w:val="center"/>
          </w:tcPr>
          <w:p w14:paraId="234ABA25" w14:textId="77777777" w:rsidR="004527F5" w:rsidRPr="004527F5" w:rsidRDefault="004527F5" w:rsidP="000C375D">
            <w:pPr>
              <w:pStyle w:val="ListParagraph"/>
              <w:ind w:left="0"/>
              <w:jc w:val="left"/>
              <w:rPr>
                <w:bCs/>
                <w:szCs w:val="26"/>
              </w:rPr>
            </w:pPr>
            <w:r w:rsidRPr="004527F5">
              <w:rPr>
                <w:bCs/>
                <w:szCs w:val="26"/>
              </w:rPr>
              <w:t>1</w:t>
            </w:r>
          </w:p>
        </w:tc>
        <w:tc>
          <w:tcPr>
            <w:tcW w:w="1560" w:type="dxa"/>
            <w:vAlign w:val="center"/>
          </w:tcPr>
          <w:p w14:paraId="04D3EC58" w14:textId="0CCCBDE7" w:rsidR="004527F5" w:rsidRPr="004527F5" w:rsidRDefault="004527F5" w:rsidP="000C375D">
            <w:pPr>
              <w:pStyle w:val="ListParagraph"/>
              <w:ind w:left="0"/>
              <w:jc w:val="left"/>
              <w:rPr>
                <w:bCs/>
                <w:szCs w:val="26"/>
              </w:rPr>
            </w:pPr>
            <w:r w:rsidRPr="004527F5">
              <w:rPr>
                <w:bCs/>
                <w:szCs w:val="26"/>
              </w:rPr>
              <w:t>Nguyễn Quốc Việt</w:t>
            </w:r>
          </w:p>
        </w:tc>
        <w:tc>
          <w:tcPr>
            <w:tcW w:w="1275" w:type="dxa"/>
            <w:vAlign w:val="center"/>
          </w:tcPr>
          <w:p w14:paraId="511EA9B5" w14:textId="77777777" w:rsidR="004527F5" w:rsidRPr="004527F5" w:rsidRDefault="004527F5" w:rsidP="000C375D">
            <w:pPr>
              <w:pStyle w:val="ListParagraph"/>
              <w:ind w:left="0"/>
              <w:jc w:val="left"/>
              <w:rPr>
                <w:bCs/>
                <w:szCs w:val="26"/>
              </w:rPr>
            </w:pPr>
            <w:r w:rsidRPr="004527F5">
              <w:rPr>
                <w:bCs/>
                <w:szCs w:val="26"/>
              </w:rPr>
              <w:t>24110381</w:t>
            </w:r>
          </w:p>
        </w:tc>
        <w:tc>
          <w:tcPr>
            <w:tcW w:w="3402" w:type="dxa"/>
            <w:vAlign w:val="center"/>
          </w:tcPr>
          <w:p w14:paraId="2061785F" w14:textId="1D80404B" w:rsidR="004527F5" w:rsidRPr="000C375D" w:rsidRDefault="000C375D" w:rsidP="000C375D">
            <w:pPr>
              <w:jc w:val="left"/>
              <w:rPr>
                <w:bCs/>
                <w:szCs w:val="26"/>
              </w:rPr>
            </w:pPr>
            <w:r w:rsidRPr="002B3CFC">
              <w:rPr>
                <w:b/>
                <w:bCs/>
                <w:szCs w:val="26"/>
              </w:rPr>
              <w:t xml:space="preserve">- </w:t>
            </w:r>
            <w:r w:rsidR="004527F5" w:rsidRPr="002B3CFC">
              <w:rPr>
                <w:b/>
                <w:bCs/>
                <w:szCs w:val="26"/>
              </w:rPr>
              <w:t>Thiết kế 6 bảng:</w:t>
            </w:r>
            <w:r w:rsidR="004527F5" w:rsidRPr="000C375D">
              <w:rPr>
                <w:b/>
                <w:bCs/>
                <w:szCs w:val="26"/>
              </w:rPr>
              <w:t xml:space="preserve"> </w:t>
            </w:r>
            <w:r w:rsidR="004527F5" w:rsidRPr="000C375D">
              <w:rPr>
                <w:bCs/>
                <w:szCs w:val="26"/>
              </w:rPr>
              <w:t>NguoiDung, DanhMucDichVu, DichVu, DonHang, DanhGia, ThongBao. Cài đặt toàn diện hệ thống khóa PK, FK và các ràng buộc CHECK, UNIQUE, DEFAULT.</w:t>
            </w:r>
          </w:p>
          <w:p w14:paraId="56539267" w14:textId="484C7D26" w:rsidR="004527F5" w:rsidRPr="000C375D" w:rsidRDefault="000C375D" w:rsidP="000C375D">
            <w:pPr>
              <w:jc w:val="left"/>
              <w:rPr>
                <w:bCs/>
                <w:szCs w:val="26"/>
              </w:rPr>
            </w:pPr>
            <w:r w:rsidRPr="002B3CFC">
              <w:rPr>
                <w:b/>
                <w:bCs/>
                <w:szCs w:val="26"/>
              </w:rPr>
              <w:t xml:space="preserve">- </w:t>
            </w:r>
            <w:r w:rsidR="00E47096" w:rsidRPr="002B3CFC">
              <w:rPr>
                <w:b/>
                <w:bCs/>
                <w:szCs w:val="26"/>
              </w:rPr>
              <w:t xml:space="preserve">Thiết kế </w:t>
            </w:r>
            <w:r w:rsidR="004527F5" w:rsidRPr="002B3CFC">
              <w:rPr>
                <w:b/>
                <w:bCs/>
                <w:szCs w:val="26"/>
              </w:rPr>
              <w:t>11 SP:</w:t>
            </w:r>
            <w:r w:rsidR="004527F5" w:rsidRPr="000C375D">
              <w:rPr>
                <w:b/>
                <w:bCs/>
                <w:szCs w:val="26"/>
              </w:rPr>
              <w:t xml:space="preserve"> </w:t>
            </w:r>
            <w:r w:rsidR="004527F5" w:rsidRPr="000C375D">
              <w:rPr>
                <w:bCs/>
                <w:szCs w:val="26"/>
              </w:rPr>
              <w:t>sp_DangKyKhachHang, sp_CapNhatThongTinNguoiDung, sp_DoiMatKhau, sp_LuuDanhMucDichVu, sp_LuuDichVu, sp_TaoDonHang, sp_ChuyenTrangThaiDon, sp_TaoDanhGiaDonHang, sp_DanhDauThongBao, sp_BaoCaoTongHop, sp_DuyetChinhSach.</w:t>
            </w:r>
          </w:p>
          <w:p w14:paraId="5F24549B" w14:textId="3133AC1D" w:rsidR="004527F5" w:rsidRPr="000C375D" w:rsidRDefault="00E47096" w:rsidP="000C375D">
            <w:pPr>
              <w:jc w:val="left"/>
              <w:rPr>
                <w:bCs/>
                <w:szCs w:val="26"/>
              </w:rPr>
            </w:pPr>
            <w:r w:rsidRPr="002B3CFC">
              <w:rPr>
                <w:b/>
                <w:bCs/>
                <w:szCs w:val="26"/>
              </w:rPr>
              <w:t xml:space="preserve">- </w:t>
            </w:r>
            <w:r w:rsidRPr="002B3CFC">
              <w:rPr>
                <w:b/>
                <w:bCs/>
                <w:szCs w:val="26"/>
              </w:rPr>
              <w:t xml:space="preserve">Thiết kế </w:t>
            </w:r>
            <w:r w:rsidR="004527F5" w:rsidRPr="002B3CFC">
              <w:rPr>
                <w:b/>
                <w:bCs/>
                <w:szCs w:val="26"/>
              </w:rPr>
              <w:t>2 Function:</w:t>
            </w:r>
            <w:r w:rsidR="004527F5" w:rsidRPr="000C375D">
              <w:rPr>
                <w:b/>
                <w:bCs/>
                <w:szCs w:val="26"/>
              </w:rPr>
              <w:t xml:space="preserve"> </w:t>
            </w:r>
            <w:r w:rsidR="004527F5" w:rsidRPr="000C375D">
              <w:rPr>
                <w:bCs/>
                <w:szCs w:val="26"/>
              </w:rPr>
              <w:t>fn_DiemDanhGia, fn_TongTienDonHang.</w:t>
            </w:r>
          </w:p>
          <w:p w14:paraId="0FCE9A53" w14:textId="01DE9E7B" w:rsidR="004527F5" w:rsidRPr="000C375D" w:rsidRDefault="00E47096" w:rsidP="000C375D">
            <w:pPr>
              <w:jc w:val="left"/>
              <w:rPr>
                <w:bCs/>
                <w:szCs w:val="26"/>
              </w:rPr>
            </w:pPr>
            <w:r w:rsidRPr="002B3CFC">
              <w:rPr>
                <w:b/>
                <w:bCs/>
                <w:szCs w:val="26"/>
              </w:rPr>
              <w:t xml:space="preserve">- </w:t>
            </w:r>
            <w:r w:rsidRPr="002B3CFC">
              <w:rPr>
                <w:b/>
                <w:bCs/>
                <w:szCs w:val="26"/>
              </w:rPr>
              <w:t xml:space="preserve">Thiết kế </w:t>
            </w:r>
            <w:r w:rsidR="004527F5" w:rsidRPr="002B3CFC">
              <w:rPr>
                <w:b/>
                <w:bCs/>
                <w:szCs w:val="26"/>
              </w:rPr>
              <w:t>8 View:</w:t>
            </w:r>
            <w:r w:rsidR="004527F5" w:rsidRPr="000C375D">
              <w:rPr>
                <w:b/>
                <w:bCs/>
                <w:szCs w:val="26"/>
              </w:rPr>
              <w:t xml:space="preserve"> </w:t>
            </w:r>
            <w:r w:rsidR="004527F5" w:rsidRPr="000C375D">
              <w:rPr>
                <w:bCs/>
                <w:szCs w:val="26"/>
              </w:rPr>
              <w:t xml:space="preserve">vw_NguoiDung, vw_DanhMucDichVu, </w:t>
            </w:r>
            <w:r w:rsidR="004527F5" w:rsidRPr="000C375D">
              <w:rPr>
                <w:bCs/>
                <w:szCs w:val="26"/>
              </w:rPr>
              <w:lastRenderedPageBreak/>
              <w:t>vw_DichVu, vw_DichVuCongKhai, vw_DanhGia, vw_ThongBao, vw_DoanhThuNgay, vw_XacThucDangNhap.</w:t>
            </w:r>
          </w:p>
          <w:p w14:paraId="040317BB" w14:textId="675486D0" w:rsidR="004527F5" w:rsidRPr="000C375D" w:rsidRDefault="00E47096" w:rsidP="000C375D">
            <w:pPr>
              <w:jc w:val="left"/>
              <w:rPr>
                <w:bCs/>
                <w:szCs w:val="26"/>
              </w:rPr>
            </w:pPr>
            <w:r w:rsidRPr="002B3CFC">
              <w:rPr>
                <w:b/>
                <w:bCs/>
                <w:szCs w:val="26"/>
              </w:rPr>
              <w:t xml:space="preserve">- </w:t>
            </w:r>
            <w:r w:rsidRPr="002B3CFC">
              <w:rPr>
                <w:b/>
                <w:bCs/>
                <w:szCs w:val="26"/>
              </w:rPr>
              <w:t xml:space="preserve">Thiết kế </w:t>
            </w:r>
            <w:r w:rsidR="004527F5" w:rsidRPr="002B3CFC">
              <w:rPr>
                <w:b/>
                <w:bCs/>
                <w:szCs w:val="26"/>
              </w:rPr>
              <w:t>2 Trigger:</w:t>
            </w:r>
            <w:r w:rsidR="004527F5" w:rsidRPr="000C375D">
              <w:rPr>
                <w:b/>
                <w:bCs/>
                <w:szCs w:val="26"/>
              </w:rPr>
              <w:t xml:space="preserve"> </w:t>
            </w:r>
            <w:r w:rsidR="004527F5" w:rsidRPr="000C375D">
              <w:rPr>
                <w:bCs/>
                <w:szCs w:val="26"/>
              </w:rPr>
              <w:t>tr_DonHang_KiemTraTrangThai, tr_DanhGia_KiemTraDon.</w:t>
            </w:r>
          </w:p>
          <w:p w14:paraId="05B20F8B" w14:textId="54042221" w:rsidR="004527F5" w:rsidRPr="000C375D" w:rsidRDefault="00E47096" w:rsidP="000C375D">
            <w:pPr>
              <w:jc w:val="left"/>
              <w:rPr>
                <w:bCs/>
                <w:szCs w:val="26"/>
              </w:rPr>
            </w:pPr>
            <w:r w:rsidRPr="002B3CFC">
              <w:rPr>
                <w:b/>
                <w:bCs/>
                <w:szCs w:val="26"/>
              </w:rPr>
              <w:t xml:space="preserve">- </w:t>
            </w:r>
            <w:r w:rsidRPr="002B3CFC">
              <w:rPr>
                <w:b/>
                <w:bCs/>
                <w:szCs w:val="26"/>
              </w:rPr>
              <w:t xml:space="preserve">Thiết kế </w:t>
            </w:r>
            <w:r w:rsidR="004527F5" w:rsidRPr="002B3CFC">
              <w:rPr>
                <w:b/>
                <w:bCs/>
                <w:szCs w:val="26"/>
              </w:rPr>
              <w:t>5 Index:</w:t>
            </w:r>
            <w:r w:rsidR="004527F5" w:rsidRPr="000C375D">
              <w:rPr>
                <w:b/>
                <w:bCs/>
                <w:szCs w:val="26"/>
              </w:rPr>
              <w:t xml:space="preserve"> </w:t>
            </w:r>
            <w:r w:rsidR="004527F5" w:rsidRPr="000C375D">
              <w:rPr>
                <w:bCs/>
                <w:szCs w:val="26"/>
              </w:rPr>
              <w:t>UX_NguoiDung_Email, IX_DonHang_Khach_TrangThai, IX_DonHang_TrangThai_Ngay, IX_ThongBao_Nguoi_DaDoc, IX_DonHang_Tho_TrangThai.</w:t>
            </w:r>
          </w:p>
          <w:p w14:paraId="1B0AFA3A" w14:textId="78267BC9" w:rsidR="004527F5" w:rsidRPr="000C375D" w:rsidRDefault="00E47096" w:rsidP="000C375D">
            <w:pPr>
              <w:jc w:val="left"/>
              <w:rPr>
                <w:bCs/>
                <w:szCs w:val="26"/>
              </w:rPr>
            </w:pPr>
            <w:r w:rsidRPr="002B3CFC">
              <w:rPr>
                <w:b/>
                <w:bCs/>
                <w:szCs w:val="26"/>
              </w:rPr>
              <w:t xml:space="preserve">- </w:t>
            </w:r>
            <w:r w:rsidR="004527F5" w:rsidRPr="002B3CFC">
              <w:rPr>
                <w:b/>
                <w:bCs/>
                <w:szCs w:val="26"/>
              </w:rPr>
              <w:t>Bảo mật &amp; Phân quyền:</w:t>
            </w:r>
            <w:r w:rsidR="004527F5" w:rsidRPr="000C375D">
              <w:rPr>
                <w:b/>
                <w:bCs/>
                <w:szCs w:val="26"/>
              </w:rPr>
              <w:t xml:space="preserve"> </w:t>
            </w:r>
            <w:r w:rsidR="004527F5" w:rsidRPr="000C375D">
              <w:rPr>
                <w:bCs/>
                <w:szCs w:val="26"/>
              </w:rPr>
              <w:t>Thiết lập và phân quyền 2 Database Role: HomeFix_KH (Khách hàng) và HomeFix_GD (Giám đốc).</w:t>
            </w:r>
          </w:p>
          <w:p w14:paraId="0F2E356D" w14:textId="57A2CEA9" w:rsidR="004527F5" w:rsidRPr="000C375D" w:rsidRDefault="00E47096" w:rsidP="000C375D">
            <w:pPr>
              <w:jc w:val="left"/>
              <w:rPr>
                <w:bCs/>
                <w:szCs w:val="26"/>
              </w:rPr>
            </w:pPr>
            <w:r w:rsidRPr="002B3CFC">
              <w:rPr>
                <w:b/>
                <w:bCs/>
                <w:szCs w:val="26"/>
              </w:rPr>
              <w:t xml:space="preserve">- </w:t>
            </w:r>
            <w:r w:rsidR="004527F5" w:rsidRPr="002B3CFC">
              <w:rPr>
                <w:b/>
                <w:bCs/>
                <w:szCs w:val="26"/>
              </w:rPr>
              <w:t>Quản trị giao dịch:</w:t>
            </w:r>
            <w:r w:rsidR="004527F5" w:rsidRPr="000C375D">
              <w:rPr>
                <w:b/>
                <w:bCs/>
                <w:szCs w:val="26"/>
              </w:rPr>
              <w:t xml:space="preserve"> </w:t>
            </w:r>
            <w:r w:rsidR="004527F5" w:rsidRPr="000C375D">
              <w:rPr>
                <w:bCs/>
                <w:szCs w:val="26"/>
              </w:rPr>
              <w:t>Quản lý kịch bản giao dịch hủy đơn hàng, kiểm soát tranh chấp trạng thái đơn hàng khi khách hàng và điều phối viên cùng thao tác song song.</w:t>
            </w:r>
          </w:p>
          <w:p w14:paraId="7AC44C78" w14:textId="1725004C" w:rsidR="004527F5" w:rsidRPr="000C375D" w:rsidRDefault="00E47096" w:rsidP="000C375D">
            <w:pPr>
              <w:jc w:val="left"/>
              <w:rPr>
                <w:bCs/>
                <w:szCs w:val="26"/>
              </w:rPr>
            </w:pPr>
            <w:r w:rsidRPr="002B3CFC">
              <w:rPr>
                <w:b/>
                <w:bCs/>
                <w:szCs w:val="26"/>
              </w:rPr>
              <w:t xml:space="preserve">- </w:t>
            </w:r>
            <w:r w:rsidR="004527F5" w:rsidRPr="002B3CFC">
              <w:rPr>
                <w:b/>
                <w:bCs/>
                <w:szCs w:val="26"/>
              </w:rPr>
              <w:t>Xây dựng báo cáo &amp; Ứng dụng:</w:t>
            </w:r>
            <w:r w:rsidR="004527F5" w:rsidRPr="000C375D">
              <w:rPr>
                <w:b/>
                <w:bCs/>
                <w:szCs w:val="26"/>
              </w:rPr>
              <w:t xml:space="preserve"> </w:t>
            </w:r>
            <w:r w:rsidR="004527F5" w:rsidRPr="000C375D">
              <w:rPr>
                <w:bCs/>
                <w:szCs w:val="26"/>
              </w:rPr>
              <w:t xml:space="preserve">Viết báo cáo Chương 1 </w:t>
            </w:r>
            <w:r w:rsidR="004527F5" w:rsidRPr="000C375D">
              <w:rPr>
                <w:bCs/>
                <w:szCs w:val="26"/>
              </w:rPr>
              <w:lastRenderedPageBreak/>
              <w:t>và Chương 6; kiểm thử giao diện phân hệ Khách hàng, Giám đốc; tổng hợp, rà soát và chuẩn hóa toàn bộ tài liệu báo cáo.</w:t>
            </w:r>
          </w:p>
        </w:tc>
        <w:tc>
          <w:tcPr>
            <w:tcW w:w="851" w:type="dxa"/>
            <w:vAlign w:val="center"/>
          </w:tcPr>
          <w:p w14:paraId="57B6886F" w14:textId="77777777" w:rsidR="004527F5" w:rsidRPr="004527F5" w:rsidRDefault="004527F5" w:rsidP="000C375D">
            <w:pPr>
              <w:pStyle w:val="ListParagraph"/>
              <w:ind w:left="0"/>
              <w:jc w:val="left"/>
              <w:rPr>
                <w:bCs/>
                <w:szCs w:val="26"/>
              </w:rPr>
            </w:pPr>
            <w:r w:rsidRPr="004527F5">
              <w:rPr>
                <w:bCs/>
                <w:szCs w:val="26"/>
              </w:rPr>
              <w:lastRenderedPageBreak/>
              <w:t>100%</w:t>
            </w:r>
          </w:p>
        </w:tc>
        <w:tc>
          <w:tcPr>
            <w:tcW w:w="709" w:type="dxa"/>
            <w:vAlign w:val="center"/>
          </w:tcPr>
          <w:p w14:paraId="109CF972" w14:textId="77777777" w:rsidR="004527F5" w:rsidRPr="004527F5" w:rsidRDefault="004527F5" w:rsidP="000C375D">
            <w:pPr>
              <w:pStyle w:val="ListParagraph"/>
              <w:ind w:left="0"/>
              <w:jc w:val="left"/>
              <w:rPr>
                <w:bCs/>
                <w:szCs w:val="26"/>
              </w:rPr>
            </w:pPr>
            <w:r w:rsidRPr="004527F5">
              <w:rPr>
                <w:bCs/>
                <w:szCs w:val="26"/>
              </w:rPr>
              <w:t>10</w:t>
            </w:r>
          </w:p>
        </w:tc>
        <w:tc>
          <w:tcPr>
            <w:tcW w:w="702" w:type="dxa"/>
            <w:vAlign w:val="center"/>
          </w:tcPr>
          <w:p w14:paraId="711A4C33" w14:textId="77777777" w:rsidR="004527F5" w:rsidRPr="004527F5" w:rsidRDefault="004527F5" w:rsidP="000C375D">
            <w:pPr>
              <w:pStyle w:val="ListParagraph"/>
              <w:ind w:left="0"/>
              <w:jc w:val="left"/>
              <w:rPr>
                <w:bCs/>
                <w:szCs w:val="26"/>
              </w:rPr>
            </w:pPr>
          </w:p>
        </w:tc>
      </w:tr>
      <w:tr w:rsidR="004527F5" w:rsidRPr="004527F5" w14:paraId="1160C47C" w14:textId="77777777" w:rsidTr="00E47096">
        <w:tc>
          <w:tcPr>
            <w:tcW w:w="562" w:type="dxa"/>
            <w:vAlign w:val="center"/>
          </w:tcPr>
          <w:p w14:paraId="6AC57A14" w14:textId="77777777" w:rsidR="004527F5" w:rsidRPr="004527F5" w:rsidRDefault="004527F5" w:rsidP="000C375D">
            <w:pPr>
              <w:pStyle w:val="ListParagraph"/>
              <w:ind w:left="0"/>
              <w:jc w:val="left"/>
              <w:rPr>
                <w:bCs/>
                <w:szCs w:val="26"/>
              </w:rPr>
            </w:pPr>
            <w:r w:rsidRPr="004527F5">
              <w:rPr>
                <w:bCs/>
                <w:szCs w:val="26"/>
              </w:rPr>
              <w:lastRenderedPageBreak/>
              <w:t>2</w:t>
            </w:r>
          </w:p>
        </w:tc>
        <w:tc>
          <w:tcPr>
            <w:tcW w:w="1560" w:type="dxa"/>
            <w:vAlign w:val="center"/>
          </w:tcPr>
          <w:p w14:paraId="34E947A7" w14:textId="77777777" w:rsidR="004527F5" w:rsidRPr="004527F5" w:rsidRDefault="004527F5" w:rsidP="000C375D">
            <w:pPr>
              <w:pStyle w:val="ListParagraph"/>
              <w:ind w:left="0"/>
              <w:jc w:val="left"/>
              <w:rPr>
                <w:bCs/>
                <w:szCs w:val="26"/>
              </w:rPr>
            </w:pPr>
            <w:r w:rsidRPr="004527F5">
              <w:rPr>
                <w:bCs/>
                <w:szCs w:val="26"/>
              </w:rPr>
              <w:t>Đỗ Anh Tuấn</w:t>
            </w:r>
          </w:p>
        </w:tc>
        <w:tc>
          <w:tcPr>
            <w:tcW w:w="1275" w:type="dxa"/>
            <w:vAlign w:val="center"/>
          </w:tcPr>
          <w:p w14:paraId="746EAB34" w14:textId="77777777" w:rsidR="004527F5" w:rsidRPr="004527F5" w:rsidRDefault="004527F5" w:rsidP="000C375D">
            <w:pPr>
              <w:pStyle w:val="ListParagraph"/>
              <w:ind w:left="0"/>
              <w:jc w:val="left"/>
              <w:rPr>
                <w:bCs/>
                <w:szCs w:val="26"/>
              </w:rPr>
            </w:pPr>
            <w:r w:rsidRPr="004527F5">
              <w:rPr>
                <w:bCs/>
                <w:szCs w:val="26"/>
              </w:rPr>
              <w:t>24110369</w:t>
            </w:r>
          </w:p>
        </w:tc>
        <w:tc>
          <w:tcPr>
            <w:tcW w:w="3402" w:type="dxa"/>
            <w:vAlign w:val="center"/>
          </w:tcPr>
          <w:p w14:paraId="54AAEC6A" w14:textId="50D53ECD" w:rsidR="004527F5" w:rsidRPr="000C375D" w:rsidRDefault="00E47096" w:rsidP="000C375D">
            <w:pPr>
              <w:jc w:val="left"/>
              <w:rPr>
                <w:bCs/>
                <w:szCs w:val="26"/>
              </w:rPr>
            </w:pPr>
            <w:r w:rsidRPr="002B3CFC">
              <w:rPr>
                <w:b/>
                <w:bCs/>
                <w:szCs w:val="26"/>
              </w:rPr>
              <w:t xml:space="preserve">- </w:t>
            </w:r>
            <w:r w:rsidR="004527F5" w:rsidRPr="002B3CFC">
              <w:rPr>
                <w:b/>
                <w:bCs/>
                <w:szCs w:val="26"/>
              </w:rPr>
              <w:t>Thiết kế 6 bảng:</w:t>
            </w:r>
            <w:r w:rsidR="004527F5" w:rsidRPr="000C375D">
              <w:rPr>
                <w:b/>
                <w:bCs/>
                <w:szCs w:val="26"/>
              </w:rPr>
              <w:t xml:space="preserve"> </w:t>
            </w:r>
            <w:r w:rsidR="004527F5" w:rsidRPr="000C375D">
              <w:rPr>
                <w:bCs/>
                <w:szCs w:val="26"/>
              </w:rPr>
              <w:t>KyThuatVien, HoSoKTV, BaoGiaSoBo, LenhDieuPhoi, LichSuDonHang, GhiChuDon. Cài đặt toàn diện hệ thống khóa PK, FK và các ràng buộc CHECK, UNIQUE, DEFAULT.</w:t>
            </w:r>
          </w:p>
          <w:p w14:paraId="3C3C8888" w14:textId="2728EE54" w:rsidR="004527F5" w:rsidRPr="000C375D" w:rsidRDefault="00E47096" w:rsidP="000C375D">
            <w:pPr>
              <w:jc w:val="left"/>
              <w:rPr>
                <w:bCs/>
                <w:szCs w:val="26"/>
              </w:rPr>
            </w:pPr>
            <w:r w:rsidRPr="002B3CFC">
              <w:rPr>
                <w:b/>
                <w:bCs/>
                <w:szCs w:val="26"/>
              </w:rPr>
              <w:t xml:space="preserve">- </w:t>
            </w:r>
            <w:r w:rsidRPr="002B3CFC">
              <w:rPr>
                <w:b/>
                <w:bCs/>
                <w:szCs w:val="26"/>
              </w:rPr>
              <w:t xml:space="preserve">Thiết kế </w:t>
            </w:r>
            <w:r w:rsidR="004527F5" w:rsidRPr="002B3CFC">
              <w:rPr>
                <w:b/>
                <w:bCs/>
                <w:szCs w:val="26"/>
              </w:rPr>
              <w:t>11 SP:</w:t>
            </w:r>
            <w:r w:rsidR="004527F5" w:rsidRPr="000C375D">
              <w:rPr>
                <w:b/>
                <w:bCs/>
                <w:szCs w:val="26"/>
              </w:rPr>
              <w:t xml:space="preserve"> </w:t>
            </w:r>
            <w:r w:rsidR="004527F5" w:rsidRPr="000C375D">
              <w:rPr>
                <w:bCs/>
                <w:szCs w:val="26"/>
              </w:rPr>
              <w:t>sp_CapNhatTho, sp_CapNhatTrangThaiKTV, sp_GuiHoSoKTV, sp_DuyetHoSoKTV, sp_TaoBaoGiaSoBo, sp_KhachDuyetBaoGiaSoBo, sp_TaoLenhDieuPhoi, sp_KTVPhanHoiDieuPhoi, sp_ThemGhiChuDon, sp_DoiPhuongThucThanhToan, sp_LuuTuyChonGiamSat.</w:t>
            </w:r>
          </w:p>
          <w:p w14:paraId="794EA411" w14:textId="1B5C4825" w:rsidR="004527F5" w:rsidRPr="000C375D" w:rsidRDefault="00E47096" w:rsidP="000C375D">
            <w:pPr>
              <w:jc w:val="left"/>
              <w:rPr>
                <w:bCs/>
                <w:szCs w:val="26"/>
              </w:rPr>
            </w:pPr>
            <w:r w:rsidRPr="002B3CFC">
              <w:rPr>
                <w:b/>
                <w:bCs/>
                <w:szCs w:val="26"/>
              </w:rPr>
              <w:t xml:space="preserve">- </w:t>
            </w:r>
            <w:r w:rsidRPr="002B3CFC">
              <w:rPr>
                <w:b/>
                <w:bCs/>
                <w:szCs w:val="26"/>
              </w:rPr>
              <w:t xml:space="preserve">Thiết kế </w:t>
            </w:r>
            <w:r w:rsidR="004527F5" w:rsidRPr="002B3CFC">
              <w:rPr>
                <w:b/>
                <w:bCs/>
                <w:szCs w:val="26"/>
              </w:rPr>
              <w:t>2 Function:</w:t>
            </w:r>
            <w:r w:rsidR="004527F5" w:rsidRPr="000C375D">
              <w:rPr>
                <w:b/>
                <w:bCs/>
                <w:szCs w:val="26"/>
              </w:rPr>
              <w:t xml:space="preserve"> </w:t>
            </w:r>
            <w:r w:rsidR="004527F5" w:rsidRPr="000C375D">
              <w:rPr>
                <w:bCs/>
                <w:szCs w:val="26"/>
              </w:rPr>
              <w:t>fn_KyThuatVienPhuHop, fn_ThongKeDon.</w:t>
            </w:r>
          </w:p>
          <w:p w14:paraId="58F91823" w14:textId="682C7E46" w:rsidR="004527F5" w:rsidRPr="000C375D" w:rsidRDefault="00E47096" w:rsidP="000C375D">
            <w:pPr>
              <w:jc w:val="left"/>
              <w:rPr>
                <w:bCs/>
                <w:szCs w:val="26"/>
              </w:rPr>
            </w:pPr>
            <w:r w:rsidRPr="002B3CFC">
              <w:rPr>
                <w:b/>
                <w:bCs/>
                <w:szCs w:val="26"/>
              </w:rPr>
              <w:t xml:space="preserve">- </w:t>
            </w:r>
            <w:r w:rsidRPr="002B3CFC">
              <w:rPr>
                <w:b/>
                <w:bCs/>
                <w:szCs w:val="26"/>
              </w:rPr>
              <w:t xml:space="preserve">Thiết kế </w:t>
            </w:r>
            <w:r w:rsidR="004527F5" w:rsidRPr="002B3CFC">
              <w:rPr>
                <w:b/>
                <w:bCs/>
                <w:szCs w:val="26"/>
              </w:rPr>
              <w:t>8 View:</w:t>
            </w:r>
            <w:r w:rsidR="004527F5" w:rsidRPr="000C375D">
              <w:rPr>
                <w:b/>
                <w:bCs/>
                <w:szCs w:val="26"/>
              </w:rPr>
              <w:t xml:space="preserve"> </w:t>
            </w:r>
            <w:r w:rsidR="004527F5" w:rsidRPr="000C375D">
              <w:rPr>
                <w:bCs/>
                <w:szCs w:val="26"/>
              </w:rPr>
              <w:t xml:space="preserve">vw_KyThuatVien, vw_HoSoKTV, vw_BaoGiaSoBo, </w:t>
            </w:r>
            <w:r w:rsidR="004527F5" w:rsidRPr="000C375D">
              <w:rPr>
                <w:bCs/>
                <w:szCs w:val="26"/>
              </w:rPr>
              <w:lastRenderedPageBreak/>
              <w:t>vw_LenhDieuPhoi, vw_DonHangTongHop, vw_LichSuDonHang, vw_GhiChuDon, vw_HieuSuatKyThuatVien.</w:t>
            </w:r>
          </w:p>
          <w:p w14:paraId="671FC935" w14:textId="2767C18E" w:rsidR="004527F5" w:rsidRPr="000C375D" w:rsidRDefault="00E47096" w:rsidP="000C375D">
            <w:pPr>
              <w:jc w:val="left"/>
              <w:rPr>
                <w:bCs/>
                <w:szCs w:val="26"/>
              </w:rPr>
            </w:pPr>
            <w:r w:rsidRPr="002B3CFC">
              <w:rPr>
                <w:b/>
                <w:bCs/>
                <w:szCs w:val="26"/>
              </w:rPr>
              <w:t xml:space="preserve">- </w:t>
            </w:r>
            <w:r w:rsidRPr="002B3CFC">
              <w:rPr>
                <w:b/>
                <w:bCs/>
                <w:szCs w:val="26"/>
              </w:rPr>
              <w:t xml:space="preserve">Thiết kế </w:t>
            </w:r>
            <w:r w:rsidR="004527F5" w:rsidRPr="002B3CFC">
              <w:rPr>
                <w:b/>
                <w:bCs/>
                <w:szCs w:val="26"/>
              </w:rPr>
              <w:t>1 Trigger:</w:t>
            </w:r>
            <w:r w:rsidR="004527F5" w:rsidRPr="00E47096">
              <w:rPr>
                <w:bCs/>
                <w:szCs w:val="26"/>
              </w:rPr>
              <w:t xml:space="preserve"> </w:t>
            </w:r>
            <w:r w:rsidR="002B3CFC" w:rsidRPr="000C375D">
              <w:rPr>
                <w:bCs/>
                <w:szCs w:val="26"/>
              </w:rPr>
              <w:t>tr_ThanhToan_KiemTraChungTu</w:t>
            </w:r>
            <w:r w:rsidR="002B3CFC">
              <w:rPr>
                <w:bCs/>
                <w:szCs w:val="26"/>
              </w:rPr>
              <w:t>.</w:t>
            </w:r>
          </w:p>
          <w:p w14:paraId="4976F5EE" w14:textId="2F4AE9D3" w:rsidR="004527F5" w:rsidRPr="000C375D" w:rsidRDefault="002B3CFC" w:rsidP="000C375D">
            <w:pPr>
              <w:jc w:val="left"/>
              <w:rPr>
                <w:bCs/>
                <w:szCs w:val="26"/>
              </w:rPr>
            </w:pPr>
            <w:r w:rsidRPr="002B3CFC">
              <w:rPr>
                <w:b/>
                <w:bCs/>
                <w:szCs w:val="26"/>
              </w:rPr>
              <w:t xml:space="preserve">- </w:t>
            </w:r>
            <w:r w:rsidRPr="002B3CFC">
              <w:rPr>
                <w:b/>
                <w:bCs/>
                <w:szCs w:val="26"/>
              </w:rPr>
              <w:t xml:space="preserve">Thiết kế </w:t>
            </w:r>
            <w:r w:rsidR="004527F5" w:rsidRPr="002B3CFC">
              <w:rPr>
                <w:b/>
                <w:bCs/>
                <w:szCs w:val="26"/>
              </w:rPr>
              <w:t>5 Index:</w:t>
            </w:r>
            <w:r w:rsidR="004527F5" w:rsidRPr="000C375D">
              <w:rPr>
                <w:b/>
                <w:bCs/>
                <w:szCs w:val="26"/>
              </w:rPr>
              <w:t xml:space="preserve"> </w:t>
            </w:r>
            <w:r w:rsidR="004527F5" w:rsidRPr="000C375D">
              <w:rPr>
                <w:bCs/>
                <w:szCs w:val="26"/>
              </w:rPr>
              <w:t>UX_LenhDieuPhoi_Don, UX_LenhDieuPhoi_Tho, UX_HoSoKTV_DangCho, IX_LichSuDonHang_Don_Ngay, UX_BangKeVatTu_DangApDung.</w:t>
            </w:r>
          </w:p>
          <w:p w14:paraId="73C59914" w14:textId="599CEB93" w:rsidR="004527F5" w:rsidRPr="000C375D" w:rsidRDefault="002B3CFC" w:rsidP="000C375D">
            <w:pPr>
              <w:jc w:val="left"/>
              <w:rPr>
                <w:bCs/>
                <w:szCs w:val="26"/>
              </w:rPr>
            </w:pPr>
            <w:r w:rsidRPr="002B3CFC">
              <w:rPr>
                <w:b/>
                <w:bCs/>
                <w:szCs w:val="26"/>
              </w:rPr>
              <w:t xml:space="preserve">- </w:t>
            </w:r>
            <w:r w:rsidR="004527F5" w:rsidRPr="002B3CFC">
              <w:rPr>
                <w:b/>
                <w:bCs/>
                <w:szCs w:val="26"/>
              </w:rPr>
              <w:t>Bảo mật &amp; Phân quyền:</w:t>
            </w:r>
            <w:r w:rsidR="004527F5" w:rsidRPr="000C375D">
              <w:rPr>
                <w:b/>
                <w:bCs/>
                <w:szCs w:val="26"/>
              </w:rPr>
              <w:t xml:space="preserve"> </w:t>
            </w:r>
            <w:r w:rsidR="004527F5" w:rsidRPr="000C375D">
              <w:rPr>
                <w:bCs/>
                <w:szCs w:val="26"/>
              </w:rPr>
              <w:t>Thiết lập và phân quyền Database Role: HomeFix_DPV (Điều phối viên).</w:t>
            </w:r>
          </w:p>
          <w:p w14:paraId="7E8E8A80" w14:textId="4AFA832F" w:rsidR="004527F5" w:rsidRPr="000C375D" w:rsidRDefault="002B3CFC" w:rsidP="000C375D">
            <w:pPr>
              <w:jc w:val="left"/>
              <w:rPr>
                <w:bCs/>
                <w:szCs w:val="26"/>
              </w:rPr>
            </w:pPr>
            <w:r w:rsidRPr="002B3CFC">
              <w:rPr>
                <w:b/>
                <w:bCs/>
                <w:szCs w:val="26"/>
              </w:rPr>
              <w:t xml:space="preserve">- </w:t>
            </w:r>
            <w:r w:rsidR="004527F5" w:rsidRPr="002B3CFC">
              <w:rPr>
                <w:b/>
                <w:bCs/>
                <w:szCs w:val="26"/>
              </w:rPr>
              <w:t>Quản trị giao dịc</w:t>
            </w:r>
            <w:r>
              <w:rPr>
                <w:b/>
                <w:bCs/>
                <w:szCs w:val="26"/>
              </w:rPr>
              <w:t>h</w:t>
            </w:r>
            <w:r w:rsidR="004527F5" w:rsidRPr="002B3CFC">
              <w:rPr>
                <w:b/>
                <w:bCs/>
                <w:szCs w:val="26"/>
              </w:rPr>
              <w:t>:</w:t>
            </w:r>
            <w:r w:rsidR="004527F5" w:rsidRPr="000C375D">
              <w:rPr>
                <w:b/>
                <w:bCs/>
                <w:szCs w:val="26"/>
              </w:rPr>
              <w:t xml:space="preserve"> </w:t>
            </w:r>
            <w:r w:rsidR="004527F5" w:rsidRPr="000C375D">
              <w:rPr>
                <w:bCs/>
                <w:szCs w:val="26"/>
              </w:rPr>
              <w:t>Xây dựng kịch bản tranh chấp phân công kỹ thuật viên đồng thời (hai điều phối viên cùng phân công một thợ tại cùng thời điểm).</w:t>
            </w:r>
          </w:p>
          <w:p w14:paraId="3D64429E" w14:textId="2E09D9EF" w:rsidR="004527F5" w:rsidRPr="000C375D" w:rsidRDefault="002B3CFC" w:rsidP="000C375D">
            <w:pPr>
              <w:jc w:val="left"/>
              <w:rPr>
                <w:bCs/>
                <w:szCs w:val="26"/>
              </w:rPr>
            </w:pPr>
            <w:r>
              <w:rPr>
                <w:b/>
                <w:bCs/>
                <w:szCs w:val="26"/>
              </w:rPr>
              <w:t xml:space="preserve">- </w:t>
            </w:r>
            <w:r w:rsidR="004527F5" w:rsidRPr="000C375D">
              <w:rPr>
                <w:b/>
                <w:bCs/>
                <w:szCs w:val="26"/>
              </w:rPr>
              <w:t xml:space="preserve">Xây dựng báo cáo &amp; Ứng dụng: </w:t>
            </w:r>
            <w:r w:rsidR="004527F5" w:rsidRPr="000C375D">
              <w:rPr>
                <w:bCs/>
                <w:szCs w:val="26"/>
              </w:rPr>
              <w:t xml:space="preserve">Viết báo cáo Chương 2; thiết kế và kiểm thử giao diện phân hệ Điều phối viên </w:t>
            </w:r>
            <w:r w:rsidR="004527F5" w:rsidRPr="000C375D">
              <w:rPr>
                <w:bCs/>
                <w:szCs w:val="26"/>
              </w:rPr>
              <w:lastRenderedPageBreak/>
              <w:t>và màn hình xét duyệt hồ sơ thợ.</w:t>
            </w:r>
          </w:p>
        </w:tc>
        <w:tc>
          <w:tcPr>
            <w:tcW w:w="851" w:type="dxa"/>
            <w:vAlign w:val="center"/>
          </w:tcPr>
          <w:p w14:paraId="4A5C7373" w14:textId="77777777" w:rsidR="004527F5" w:rsidRPr="004527F5" w:rsidRDefault="004527F5" w:rsidP="000C375D">
            <w:pPr>
              <w:pStyle w:val="ListParagraph"/>
              <w:ind w:left="0"/>
              <w:jc w:val="left"/>
              <w:rPr>
                <w:bCs/>
                <w:szCs w:val="26"/>
              </w:rPr>
            </w:pPr>
            <w:r w:rsidRPr="004527F5">
              <w:rPr>
                <w:bCs/>
                <w:szCs w:val="26"/>
              </w:rPr>
              <w:lastRenderedPageBreak/>
              <w:t>100%</w:t>
            </w:r>
          </w:p>
        </w:tc>
        <w:tc>
          <w:tcPr>
            <w:tcW w:w="709" w:type="dxa"/>
            <w:vAlign w:val="center"/>
          </w:tcPr>
          <w:p w14:paraId="57C5EAA0" w14:textId="77777777" w:rsidR="004527F5" w:rsidRPr="004527F5" w:rsidRDefault="004527F5" w:rsidP="000C375D">
            <w:pPr>
              <w:pStyle w:val="ListParagraph"/>
              <w:ind w:left="0"/>
              <w:jc w:val="left"/>
              <w:rPr>
                <w:bCs/>
                <w:szCs w:val="26"/>
              </w:rPr>
            </w:pPr>
            <w:r w:rsidRPr="004527F5">
              <w:rPr>
                <w:bCs/>
                <w:szCs w:val="26"/>
              </w:rPr>
              <w:t>10</w:t>
            </w:r>
          </w:p>
        </w:tc>
        <w:tc>
          <w:tcPr>
            <w:tcW w:w="702" w:type="dxa"/>
            <w:vAlign w:val="center"/>
          </w:tcPr>
          <w:p w14:paraId="5EC6F2E3" w14:textId="77777777" w:rsidR="004527F5" w:rsidRPr="004527F5" w:rsidRDefault="004527F5" w:rsidP="000C375D">
            <w:pPr>
              <w:pStyle w:val="ListParagraph"/>
              <w:ind w:left="0"/>
              <w:jc w:val="left"/>
              <w:rPr>
                <w:bCs/>
                <w:szCs w:val="26"/>
              </w:rPr>
            </w:pPr>
          </w:p>
        </w:tc>
      </w:tr>
      <w:tr w:rsidR="004527F5" w:rsidRPr="004527F5" w14:paraId="5131126C" w14:textId="77777777" w:rsidTr="00E47096">
        <w:tc>
          <w:tcPr>
            <w:tcW w:w="562" w:type="dxa"/>
            <w:vAlign w:val="center"/>
          </w:tcPr>
          <w:p w14:paraId="485E909A" w14:textId="77777777" w:rsidR="004527F5" w:rsidRPr="004527F5" w:rsidRDefault="004527F5" w:rsidP="000C375D">
            <w:pPr>
              <w:pStyle w:val="ListParagraph"/>
              <w:ind w:left="0"/>
              <w:jc w:val="left"/>
              <w:rPr>
                <w:bCs/>
                <w:szCs w:val="26"/>
              </w:rPr>
            </w:pPr>
            <w:r w:rsidRPr="004527F5">
              <w:rPr>
                <w:bCs/>
                <w:szCs w:val="26"/>
              </w:rPr>
              <w:lastRenderedPageBreak/>
              <w:t>3</w:t>
            </w:r>
          </w:p>
        </w:tc>
        <w:tc>
          <w:tcPr>
            <w:tcW w:w="1560" w:type="dxa"/>
            <w:vAlign w:val="center"/>
          </w:tcPr>
          <w:p w14:paraId="6EDE4FB1" w14:textId="77777777" w:rsidR="004527F5" w:rsidRPr="004527F5" w:rsidRDefault="004527F5" w:rsidP="000C375D">
            <w:pPr>
              <w:pStyle w:val="ListParagraph"/>
              <w:ind w:left="0"/>
              <w:jc w:val="left"/>
              <w:rPr>
                <w:bCs/>
                <w:szCs w:val="26"/>
              </w:rPr>
            </w:pPr>
            <w:r w:rsidRPr="004527F5">
              <w:rPr>
                <w:bCs/>
                <w:szCs w:val="26"/>
              </w:rPr>
              <w:t>Bùi Nguyễn Duy Trung</w:t>
            </w:r>
          </w:p>
        </w:tc>
        <w:tc>
          <w:tcPr>
            <w:tcW w:w="1275" w:type="dxa"/>
            <w:vAlign w:val="center"/>
          </w:tcPr>
          <w:p w14:paraId="61A41AC8" w14:textId="77777777" w:rsidR="004527F5" w:rsidRPr="004527F5" w:rsidRDefault="004527F5" w:rsidP="000C375D">
            <w:pPr>
              <w:pStyle w:val="ListParagraph"/>
              <w:ind w:left="0"/>
              <w:jc w:val="left"/>
              <w:rPr>
                <w:bCs/>
                <w:szCs w:val="26"/>
              </w:rPr>
            </w:pPr>
            <w:r w:rsidRPr="004527F5">
              <w:rPr>
                <w:bCs/>
                <w:szCs w:val="26"/>
              </w:rPr>
              <w:t>24110363</w:t>
            </w:r>
          </w:p>
        </w:tc>
        <w:tc>
          <w:tcPr>
            <w:tcW w:w="3402" w:type="dxa"/>
            <w:vAlign w:val="center"/>
          </w:tcPr>
          <w:p w14:paraId="6FA450A2" w14:textId="11FB78E8" w:rsidR="004527F5" w:rsidRPr="000C375D" w:rsidRDefault="002B3CFC" w:rsidP="000C375D">
            <w:pPr>
              <w:jc w:val="left"/>
              <w:rPr>
                <w:bCs/>
                <w:szCs w:val="26"/>
              </w:rPr>
            </w:pPr>
            <w:r>
              <w:rPr>
                <w:b/>
                <w:bCs/>
                <w:szCs w:val="26"/>
              </w:rPr>
              <w:t xml:space="preserve">- </w:t>
            </w:r>
            <w:r w:rsidR="004527F5" w:rsidRPr="000C375D">
              <w:rPr>
                <w:b/>
                <w:bCs/>
                <w:szCs w:val="26"/>
              </w:rPr>
              <w:t xml:space="preserve">Thiết kế 6 bảng: </w:t>
            </w:r>
            <w:r w:rsidR="004527F5" w:rsidRPr="000C375D">
              <w:rPr>
                <w:bCs/>
                <w:szCs w:val="26"/>
              </w:rPr>
              <w:t>BangKeVatTu, ChiTietVatTu, PhieuNghiemThu, TepDinhKem, YeuCauHoTro, TraoDoiHoTro. Cài đặt toàn diện hệ thống khóa PK, FK và các ràng buộc CHECK, UNIQUE, DEFAULT.</w:t>
            </w:r>
          </w:p>
          <w:p w14:paraId="0DB638DC" w14:textId="788EFE37" w:rsidR="004527F5" w:rsidRPr="000C375D" w:rsidRDefault="002B3CFC" w:rsidP="000C375D">
            <w:pPr>
              <w:jc w:val="left"/>
              <w:rPr>
                <w:bCs/>
                <w:szCs w:val="26"/>
              </w:rPr>
            </w:pPr>
            <w:r>
              <w:rPr>
                <w:b/>
                <w:bCs/>
                <w:szCs w:val="26"/>
              </w:rPr>
              <w:t xml:space="preserve">- </w:t>
            </w:r>
            <w:r w:rsidRPr="002B3CFC">
              <w:rPr>
                <w:b/>
                <w:bCs/>
                <w:szCs w:val="26"/>
              </w:rPr>
              <w:t xml:space="preserve">Thiết kế </w:t>
            </w:r>
            <w:r w:rsidR="004527F5" w:rsidRPr="000C375D">
              <w:rPr>
                <w:b/>
                <w:bCs/>
                <w:szCs w:val="26"/>
              </w:rPr>
              <w:t xml:space="preserve">11 SP: </w:t>
            </w:r>
            <w:r w:rsidR="004527F5" w:rsidRPr="000C375D">
              <w:rPr>
                <w:bCs/>
                <w:szCs w:val="26"/>
              </w:rPr>
              <w:t>sp_LuuBangKeVatTu, sp_TaoPhieuNghiemThu, sp_KTVKyNghiemThu, sp_KhachHangKyNghiemThu, sp_TuChoiNghiemThu, sp_LuuTepDinhKem, sp_TaoYeuCauHoTro, sp_XuLyHoTro, sp_ThemTraoDoiHoTro, sp_TaoTaiKhoanNoiBo, sp_KhoaMoKhoaTaiKhoan.</w:t>
            </w:r>
          </w:p>
          <w:p w14:paraId="22B019E1" w14:textId="14C25B10" w:rsidR="004527F5" w:rsidRPr="000C375D" w:rsidRDefault="002B3CFC" w:rsidP="000C375D">
            <w:pPr>
              <w:jc w:val="left"/>
              <w:rPr>
                <w:bCs/>
                <w:szCs w:val="26"/>
              </w:rPr>
            </w:pPr>
            <w:r>
              <w:rPr>
                <w:b/>
                <w:bCs/>
                <w:szCs w:val="26"/>
              </w:rPr>
              <w:t xml:space="preserve">- </w:t>
            </w:r>
            <w:r w:rsidRPr="002B3CFC">
              <w:rPr>
                <w:b/>
                <w:bCs/>
                <w:szCs w:val="26"/>
              </w:rPr>
              <w:t xml:space="preserve">Thiết kế </w:t>
            </w:r>
            <w:r w:rsidR="004527F5" w:rsidRPr="000C375D">
              <w:rPr>
                <w:b/>
                <w:bCs/>
                <w:szCs w:val="26"/>
              </w:rPr>
              <w:t xml:space="preserve">2 Function: </w:t>
            </w:r>
            <w:r w:rsidR="004527F5" w:rsidRPr="000C375D">
              <w:rPr>
                <w:bCs/>
                <w:szCs w:val="26"/>
              </w:rPr>
              <w:t>fn_HanBaoHanh, fn_HoaHong.</w:t>
            </w:r>
          </w:p>
          <w:p w14:paraId="58DD8AED" w14:textId="2F17967D" w:rsidR="004527F5" w:rsidRPr="000C375D" w:rsidRDefault="002B3CFC" w:rsidP="000C375D">
            <w:pPr>
              <w:jc w:val="left"/>
              <w:rPr>
                <w:bCs/>
                <w:szCs w:val="26"/>
              </w:rPr>
            </w:pPr>
            <w:r>
              <w:rPr>
                <w:b/>
                <w:bCs/>
                <w:szCs w:val="26"/>
              </w:rPr>
              <w:t xml:space="preserve">- </w:t>
            </w:r>
            <w:r w:rsidRPr="002B3CFC">
              <w:rPr>
                <w:b/>
                <w:bCs/>
                <w:szCs w:val="26"/>
              </w:rPr>
              <w:t xml:space="preserve">Thiết kế </w:t>
            </w:r>
            <w:r w:rsidR="004527F5" w:rsidRPr="000C375D">
              <w:rPr>
                <w:b/>
                <w:bCs/>
                <w:szCs w:val="26"/>
              </w:rPr>
              <w:t xml:space="preserve">8 View: </w:t>
            </w:r>
            <w:r w:rsidR="004527F5" w:rsidRPr="000C375D">
              <w:rPr>
                <w:bCs/>
                <w:szCs w:val="26"/>
              </w:rPr>
              <w:t xml:space="preserve">vw_BangKeVatTu, vw_ChiTietVatTu, vw_PhieuNghiemThu, vw_TepDinhKem, vw_YeuCauHoTro, vw_TraoDoiHoTro, </w:t>
            </w:r>
            <w:r w:rsidR="004527F5" w:rsidRPr="000C375D">
              <w:rPr>
                <w:bCs/>
                <w:szCs w:val="26"/>
              </w:rPr>
              <w:lastRenderedPageBreak/>
              <w:t>vw_TaiKhoanNganHang, vw_YeuCauThanhToan.</w:t>
            </w:r>
          </w:p>
          <w:p w14:paraId="46279D29" w14:textId="27C0B53C" w:rsidR="004527F5" w:rsidRPr="000C375D" w:rsidRDefault="002B3CFC" w:rsidP="000C375D">
            <w:pPr>
              <w:jc w:val="left"/>
              <w:rPr>
                <w:bCs/>
                <w:szCs w:val="26"/>
              </w:rPr>
            </w:pPr>
            <w:r>
              <w:rPr>
                <w:b/>
                <w:bCs/>
                <w:szCs w:val="26"/>
              </w:rPr>
              <w:t xml:space="preserve">- </w:t>
            </w:r>
            <w:r w:rsidRPr="002B3CFC">
              <w:rPr>
                <w:b/>
                <w:bCs/>
                <w:szCs w:val="26"/>
              </w:rPr>
              <w:t xml:space="preserve">Thiết kế </w:t>
            </w:r>
            <w:r w:rsidR="004527F5" w:rsidRPr="000C375D">
              <w:rPr>
                <w:b/>
                <w:bCs/>
                <w:szCs w:val="26"/>
              </w:rPr>
              <w:t xml:space="preserve">2 Trigger: </w:t>
            </w:r>
            <w:r w:rsidR="004527F5" w:rsidRPr="000C375D">
              <w:rPr>
                <w:bCs/>
                <w:szCs w:val="26"/>
              </w:rPr>
              <w:t>tr_ChiTietVatTu_KhoaNghiemThu, tr_PhieuNghiemThu_KiemTraChuKy.</w:t>
            </w:r>
          </w:p>
          <w:p w14:paraId="78C4F96B" w14:textId="27504B6D" w:rsidR="004527F5" w:rsidRPr="000C375D" w:rsidRDefault="00733687" w:rsidP="000C375D">
            <w:pPr>
              <w:jc w:val="left"/>
              <w:rPr>
                <w:bCs/>
                <w:szCs w:val="26"/>
              </w:rPr>
            </w:pPr>
            <w:r>
              <w:rPr>
                <w:b/>
                <w:bCs/>
                <w:szCs w:val="26"/>
              </w:rPr>
              <w:t xml:space="preserve">- </w:t>
            </w:r>
            <w:r w:rsidRPr="002B3CFC">
              <w:rPr>
                <w:b/>
                <w:bCs/>
                <w:szCs w:val="26"/>
              </w:rPr>
              <w:t xml:space="preserve">Thiết kế </w:t>
            </w:r>
            <w:r w:rsidR="004527F5" w:rsidRPr="000C375D">
              <w:rPr>
                <w:b/>
                <w:bCs/>
                <w:szCs w:val="26"/>
              </w:rPr>
              <w:t xml:space="preserve">5 Index: </w:t>
            </w:r>
            <w:r w:rsidR="004527F5" w:rsidRPr="000C375D">
              <w:rPr>
                <w:bCs/>
                <w:szCs w:val="26"/>
              </w:rPr>
              <w:t>IX_ChiTietVatTu_BangKe, UX_NghiemThu_Don, IX_TepDinhKem_Don, IX_YeuCauHoTro_TrangThai, IX_TraoDoiHoTro_YeuCau.</w:t>
            </w:r>
          </w:p>
          <w:p w14:paraId="37A181AC" w14:textId="60B7776A" w:rsidR="004527F5" w:rsidRPr="000C375D" w:rsidRDefault="00733687" w:rsidP="000C375D">
            <w:pPr>
              <w:jc w:val="left"/>
              <w:rPr>
                <w:bCs/>
                <w:szCs w:val="26"/>
              </w:rPr>
            </w:pPr>
            <w:r>
              <w:rPr>
                <w:b/>
                <w:bCs/>
                <w:szCs w:val="26"/>
              </w:rPr>
              <w:t xml:space="preserve">- </w:t>
            </w:r>
            <w:r w:rsidR="004527F5" w:rsidRPr="000C375D">
              <w:rPr>
                <w:b/>
                <w:bCs/>
                <w:szCs w:val="26"/>
              </w:rPr>
              <w:t xml:space="preserve">Bảo mật &amp; Phân quyền: </w:t>
            </w:r>
            <w:r w:rsidR="004527F5" w:rsidRPr="000C375D">
              <w:rPr>
                <w:bCs/>
                <w:szCs w:val="26"/>
              </w:rPr>
              <w:t>Thiết lập và phân quyền 2 Database Role: HomeFix_KTV (Kỹ thuật viên) và HomeFix_CSKH (Chăm sóc khách hàng).</w:t>
            </w:r>
          </w:p>
          <w:p w14:paraId="49F86A71" w14:textId="22BF061B" w:rsidR="004527F5" w:rsidRPr="000C375D" w:rsidRDefault="00733687" w:rsidP="000C375D">
            <w:pPr>
              <w:jc w:val="left"/>
              <w:rPr>
                <w:bCs/>
                <w:szCs w:val="26"/>
              </w:rPr>
            </w:pPr>
            <w:r>
              <w:rPr>
                <w:b/>
                <w:bCs/>
                <w:szCs w:val="26"/>
              </w:rPr>
              <w:t xml:space="preserve">- </w:t>
            </w:r>
            <w:r w:rsidR="004527F5" w:rsidRPr="000C375D">
              <w:rPr>
                <w:b/>
                <w:bCs/>
                <w:szCs w:val="26"/>
              </w:rPr>
              <w:t xml:space="preserve">Quản trị giao dịch: </w:t>
            </w:r>
            <w:r w:rsidR="004527F5" w:rsidRPr="000C375D">
              <w:rPr>
                <w:bCs/>
                <w:szCs w:val="26"/>
              </w:rPr>
              <w:t>Xây dựng kịch bản kiểm soát đồng thời khi sửa đổi bảng kê vật tư và ký biên bản nghiệm thu hai bên.</w:t>
            </w:r>
          </w:p>
          <w:p w14:paraId="5A184B6A" w14:textId="2194886E" w:rsidR="004527F5" w:rsidRPr="000C375D" w:rsidRDefault="00733687" w:rsidP="000C375D">
            <w:pPr>
              <w:jc w:val="left"/>
              <w:rPr>
                <w:bCs/>
                <w:szCs w:val="26"/>
              </w:rPr>
            </w:pPr>
            <w:r>
              <w:rPr>
                <w:b/>
                <w:bCs/>
                <w:szCs w:val="26"/>
              </w:rPr>
              <w:t xml:space="preserve">- </w:t>
            </w:r>
            <w:r w:rsidR="004527F5" w:rsidRPr="000C375D">
              <w:rPr>
                <w:b/>
                <w:bCs/>
                <w:szCs w:val="26"/>
              </w:rPr>
              <w:t xml:space="preserve">Xây dựng báo cáo &amp; Ứng dụng: </w:t>
            </w:r>
            <w:r w:rsidR="004527F5" w:rsidRPr="000C375D">
              <w:rPr>
                <w:bCs/>
                <w:szCs w:val="26"/>
              </w:rPr>
              <w:t>Viết báo cáo Chương 3; thiết kế và kiểm thử giao diện phân hệ Kỹ thuật viên và phân hệ Chăm sóc khách hàng.</w:t>
            </w:r>
          </w:p>
        </w:tc>
        <w:tc>
          <w:tcPr>
            <w:tcW w:w="851" w:type="dxa"/>
            <w:vAlign w:val="center"/>
          </w:tcPr>
          <w:p w14:paraId="7111FD98" w14:textId="77777777" w:rsidR="004527F5" w:rsidRPr="004527F5" w:rsidRDefault="004527F5" w:rsidP="000C375D">
            <w:pPr>
              <w:pStyle w:val="ListParagraph"/>
              <w:ind w:left="0"/>
              <w:jc w:val="left"/>
              <w:rPr>
                <w:bCs/>
                <w:szCs w:val="26"/>
              </w:rPr>
            </w:pPr>
            <w:r w:rsidRPr="004527F5">
              <w:rPr>
                <w:bCs/>
                <w:szCs w:val="26"/>
              </w:rPr>
              <w:lastRenderedPageBreak/>
              <w:t>100%</w:t>
            </w:r>
          </w:p>
        </w:tc>
        <w:tc>
          <w:tcPr>
            <w:tcW w:w="709" w:type="dxa"/>
            <w:vAlign w:val="center"/>
          </w:tcPr>
          <w:p w14:paraId="5A3A931F" w14:textId="77777777" w:rsidR="004527F5" w:rsidRPr="004527F5" w:rsidRDefault="004527F5" w:rsidP="000C375D">
            <w:pPr>
              <w:pStyle w:val="ListParagraph"/>
              <w:ind w:left="0"/>
              <w:jc w:val="left"/>
              <w:rPr>
                <w:bCs/>
                <w:szCs w:val="26"/>
              </w:rPr>
            </w:pPr>
            <w:r w:rsidRPr="004527F5">
              <w:rPr>
                <w:bCs/>
                <w:szCs w:val="26"/>
              </w:rPr>
              <w:t>10</w:t>
            </w:r>
          </w:p>
        </w:tc>
        <w:tc>
          <w:tcPr>
            <w:tcW w:w="702" w:type="dxa"/>
            <w:vAlign w:val="center"/>
          </w:tcPr>
          <w:p w14:paraId="142B037A" w14:textId="77777777" w:rsidR="004527F5" w:rsidRPr="004527F5" w:rsidRDefault="004527F5" w:rsidP="000C375D">
            <w:pPr>
              <w:pStyle w:val="ListParagraph"/>
              <w:ind w:left="0"/>
              <w:jc w:val="left"/>
              <w:rPr>
                <w:bCs/>
                <w:szCs w:val="26"/>
              </w:rPr>
            </w:pPr>
          </w:p>
        </w:tc>
      </w:tr>
      <w:tr w:rsidR="004527F5" w:rsidRPr="004527F5" w14:paraId="455F996A" w14:textId="77777777" w:rsidTr="00E47096">
        <w:tc>
          <w:tcPr>
            <w:tcW w:w="562" w:type="dxa"/>
            <w:vAlign w:val="center"/>
          </w:tcPr>
          <w:p w14:paraId="629C8E6D" w14:textId="77777777" w:rsidR="004527F5" w:rsidRPr="004527F5" w:rsidRDefault="004527F5" w:rsidP="000C375D">
            <w:pPr>
              <w:pStyle w:val="ListParagraph"/>
              <w:ind w:left="0"/>
              <w:jc w:val="left"/>
              <w:rPr>
                <w:bCs/>
                <w:szCs w:val="26"/>
              </w:rPr>
            </w:pPr>
            <w:r w:rsidRPr="004527F5">
              <w:rPr>
                <w:bCs/>
                <w:szCs w:val="26"/>
              </w:rPr>
              <w:t>4</w:t>
            </w:r>
          </w:p>
        </w:tc>
        <w:tc>
          <w:tcPr>
            <w:tcW w:w="1560" w:type="dxa"/>
            <w:vAlign w:val="center"/>
          </w:tcPr>
          <w:p w14:paraId="2B10D998" w14:textId="77777777" w:rsidR="004527F5" w:rsidRPr="004527F5" w:rsidRDefault="004527F5" w:rsidP="000C375D">
            <w:pPr>
              <w:pStyle w:val="ListParagraph"/>
              <w:ind w:left="0"/>
              <w:jc w:val="left"/>
              <w:rPr>
                <w:bCs/>
                <w:szCs w:val="26"/>
              </w:rPr>
            </w:pPr>
            <w:r w:rsidRPr="004527F5">
              <w:rPr>
                <w:bCs/>
                <w:szCs w:val="26"/>
              </w:rPr>
              <w:t>Lê Tấn Tài</w:t>
            </w:r>
          </w:p>
        </w:tc>
        <w:tc>
          <w:tcPr>
            <w:tcW w:w="1275" w:type="dxa"/>
            <w:vAlign w:val="center"/>
          </w:tcPr>
          <w:p w14:paraId="40786892" w14:textId="77777777" w:rsidR="004527F5" w:rsidRPr="004527F5" w:rsidRDefault="004527F5" w:rsidP="000C375D">
            <w:pPr>
              <w:pStyle w:val="ListParagraph"/>
              <w:ind w:left="0"/>
              <w:jc w:val="left"/>
              <w:rPr>
                <w:bCs/>
                <w:szCs w:val="26"/>
              </w:rPr>
            </w:pPr>
            <w:r w:rsidRPr="004527F5">
              <w:rPr>
                <w:bCs/>
                <w:szCs w:val="26"/>
              </w:rPr>
              <w:t>24110319</w:t>
            </w:r>
          </w:p>
        </w:tc>
        <w:tc>
          <w:tcPr>
            <w:tcW w:w="3402" w:type="dxa"/>
            <w:vAlign w:val="center"/>
          </w:tcPr>
          <w:p w14:paraId="66508666" w14:textId="41E566D4" w:rsidR="004527F5" w:rsidRPr="000C375D" w:rsidRDefault="007F1764" w:rsidP="000C375D">
            <w:pPr>
              <w:jc w:val="left"/>
              <w:rPr>
                <w:bCs/>
                <w:szCs w:val="26"/>
              </w:rPr>
            </w:pPr>
            <w:r>
              <w:rPr>
                <w:b/>
                <w:bCs/>
                <w:szCs w:val="26"/>
              </w:rPr>
              <w:t xml:space="preserve">- </w:t>
            </w:r>
            <w:r w:rsidR="004527F5" w:rsidRPr="000C375D">
              <w:rPr>
                <w:b/>
                <w:bCs/>
                <w:szCs w:val="26"/>
              </w:rPr>
              <w:t xml:space="preserve">Thiết kế 8 bảng: </w:t>
            </w:r>
            <w:r w:rsidR="004527F5" w:rsidRPr="000C375D">
              <w:rPr>
                <w:bCs/>
                <w:szCs w:val="26"/>
              </w:rPr>
              <w:t xml:space="preserve">ThanhToan, DoiSoat, </w:t>
            </w:r>
            <w:r w:rsidR="004527F5" w:rsidRPr="000C375D">
              <w:rPr>
                <w:bCs/>
                <w:szCs w:val="26"/>
              </w:rPr>
              <w:lastRenderedPageBreak/>
              <w:t>GiaoDichVi, YeuCauVi, TaiKhoanNganHang, YeuCauThanhToan, CauHinh, NhatKy. Cài đặt toàn diện hệ thống khóa PK, FK và các ràng buộc CHECK, UNIQUE, DEFAULT.</w:t>
            </w:r>
          </w:p>
          <w:p w14:paraId="3A40DD55" w14:textId="563324E6" w:rsidR="004527F5" w:rsidRPr="000C375D" w:rsidRDefault="007F1764" w:rsidP="000C375D">
            <w:pPr>
              <w:jc w:val="left"/>
              <w:rPr>
                <w:bCs/>
                <w:szCs w:val="26"/>
              </w:rPr>
            </w:pPr>
            <w:r>
              <w:rPr>
                <w:b/>
                <w:bCs/>
                <w:szCs w:val="26"/>
              </w:rPr>
              <w:t xml:space="preserve">- </w:t>
            </w:r>
            <w:r w:rsidRPr="000C375D">
              <w:rPr>
                <w:b/>
                <w:bCs/>
                <w:szCs w:val="26"/>
              </w:rPr>
              <w:t xml:space="preserve">Thiết kế </w:t>
            </w:r>
            <w:r w:rsidR="004527F5" w:rsidRPr="000C375D">
              <w:rPr>
                <w:b/>
                <w:bCs/>
                <w:szCs w:val="26"/>
              </w:rPr>
              <w:t xml:space="preserve">12 SP: </w:t>
            </w:r>
            <w:r w:rsidR="004527F5" w:rsidRPr="000C375D">
              <w:rPr>
                <w:bCs/>
                <w:szCs w:val="26"/>
              </w:rPr>
              <w:t>sp_XacNhanThanhToanCOD, sp_TaoYeuCauThanhToan, sp_XacNhanThanhToanNganHang, sp_DoiSoatCOD, sp_TaoYeuCauVi, sp_DuyetYeuCauVi, sp_HuyYeuCauVi, sp_LuuTaiKhoanNganHang, sp_LuuCauHinh, sp_SaoLuuHeThong, sp_AdminCapNhatTaiKhoan, sp_DoiVaiTroNguoiDung.</w:t>
            </w:r>
          </w:p>
          <w:p w14:paraId="6577DD65" w14:textId="26426BD3" w:rsidR="004527F5" w:rsidRPr="000C375D" w:rsidRDefault="007F1764" w:rsidP="000C375D">
            <w:pPr>
              <w:jc w:val="left"/>
              <w:rPr>
                <w:bCs/>
                <w:szCs w:val="26"/>
              </w:rPr>
            </w:pPr>
            <w:r>
              <w:rPr>
                <w:b/>
                <w:bCs/>
                <w:szCs w:val="26"/>
              </w:rPr>
              <w:t xml:space="preserve">- </w:t>
            </w:r>
            <w:r w:rsidRPr="000C375D">
              <w:rPr>
                <w:b/>
                <w:bCs/>
                <w:szCs w:val="26"/>
              </w:rPr>
              <w:t xml:space="preserve">Thiết kế </w:t>
            </w:r>
            <w:r>
              <w:rPr>
                <w:b/>
                <w:bCs/>
                <w:szCs w:val="26"/>
              </w:rPr>
              <w:t xml:space="preserve"> </w:t>
            </w:r>
            <w:r w:rsidR="004527F5" w:rsidRPr="000C375D">
              <w:rPr>
                <w:b/>
                <w:bCs/>
                <w:szCs w:val="26"/>
              </w:rPr>
              <w:t xml:space="preserve">1 Function: </w:t>
            </w:r>
            <w:r w:rsidR="004527F5" w:rsidRPr="000C375D">
              <w:rPr>
                <w:bCs/>
                <w:szCs w:val="26"/>
              </w:rPr>
              <w:t>fn_SoDuVi.</w:t>
            </w:r>
          </w:p>
          <w:p w14:paraId="42754B86" w14:textId="3E031242" w:rsidR="004527F5" w:rsidRPr="000C375D" w:rsidRDefault="007F1764" w:rsidP="000C375D">
            <w:pPr>
              <w:jc w:val="left"/>
              <w:rPr>
                <w:bCs/>
                <w:szCs w:val="26"/>
              </w:rPr>
            </w:pPr>
            <w:r>
              <w:rPr>
                <w:b/>
                <w:bCs/>
                <w:szCs w:val="26"/>
              </w:rPr>
              <w:t xml:space="preserve">- </w:t>
            </w:r>
            <w:r w:rsidRPr="000C375D">
              <w:rPr>
                <w:b/>
                <w:bCs/>
                <w:szCs w:val="26"/>
              </w:rPr>
              <w:t xml:space="preserve">Thiết kế </w:t>
            </w:r>
            <w:r w:rsidR="004527F5" w:rsidRPr="000C375D">
              <w:rPr>
                <w:b/>
                <w:bCs/>
                <w:szCs w:val="26"/>
              </w:rPr>
              <w:t xml:space="preserve">7 View: </w:t>
            </w:r>
            <w:r w:rsidR="004527F5" w:rsidRPr="000C375D">
              <w:rPr>
                <w:bCs/>
                <w:szCs w:val="26"/>
              </w:rPr>
              <w:t>vw_ThanhToan, vw_DoiSoat, vw_GiaoDichVi, vw_ViKyThuatVien, vw_YeuCauVi, vw_CauHinh, vw_NhatKy.</w:t>
            </w:r>
          </w:p>
          <w:p w14:paraId="28DF39BC" w14:textId="2FFF7D9F" w:rsidR="004527F5" w:rsidRPr="000C375D" w:rsidRDefault="007F1764" w:rsidP="000C375D">
            <w:pPr>
              <w:jc w:val="left"/>
              <w:rPr>
                <w:bCs/>
                <w:szCs w:val="26"/>
              </w:rPr>
            </w:pPr>
            <w:r>
              <w:rPr>
                <w:b/>
                <w:bCs/>
                <w:szCs w:val="26"/>
              </w:rPr>
              <w:t xml:space="preserve">- </w:t>
            </w:r>
            <w:r w:rsidRPr="000C375D">
              <w:rPr>
                <w:b/>
                <w:bCs/>
                <w:szCs w:val="26"/>
              </w:rPr>
              <w:t xml:space="preserve">Thiết kế </w:t>
            </w:r>
            <w:r w:rsidR="004527F5" w:rsidRPr="000C375D">
              <w:rPr>
                <w:b/>
                <w:bCs/>
                <w:szCs w:val="26"/>
              </w:rPr>
              <w:t>2 Trigger:</w:t>
            </w:r>
            <w:r w:rsidR="002B3CFC">
              <w:rPr>
                <w:bCs/>
                <w:szCs w:val="26"/>
              </w:rPr>
              <w:t xml:space="preserve"> </w:t>
            </w:r>
            <w:r w:rsidR="004527F5" w:rsidRPr="000C375D">
              <w:rPr>
                <w:bCs/>
                <w:szCs w:val="26"/>
              </w:rPr>
              <w:t>tr_ThanhToan_BatBien</w:t>
            </w:r>
            <w:r w:rsidR="002B3CFC">
              <w:rPr>
                <w:bCs/>
                <w:szCs w:val="26"/>
              </w:rPr>
              <w:t xml:space="preserve">, </w:t>
            </w:r>
            <w:r w:rsidR="004527F5" w:rsidRPr="000C375D">
              <w:rPr>
                <w:bCs/>
                <w:szCs w:val="26"/>
              </w:rPr>
              <w:t>tr_GiaoDichVi_BatBien.</w:t>
            </w:r>
          </w:p>
          <w:p w14:paraId="16B6A3E9" w14:textId="7544A9EA" w:rsidR="004527F5" w:rsidRPr="000C375D" w:rsidRDefault="007F1764" w:rsidP="000C375D">
            <w:pPr>
              <w:jc w:val="left"/>
              <w:rPr>
                <w:bCs/>
                <w:szCs w:val="26"/>
              </w:rPr>
            </w:pPr>
            <w:r>
              <w:rPr>
                <w:b/>
                <w:bCs/>
                <w:szCs w:val="26"/>
              </w:rPr>
              <w:lastRenderedPageBreak/>
              <w:t xml:space="preserve">- </w:t>
            </w:r>
            <w:r w:rsidRPr="000C375D">
              <w:rPr>
                <w:b/>
                <w:bCs/>
                <w:szCs w:val="26"/>
              </w:rPr>
              <w:t xml:space="preserve">Thiết kế </w:t>
            </w:r>
            <w:r w:rsidR="004527F5" w:rsidRPr="000C375D">
              <w:rPr>
                <w:b/>
                <w:bCs/>
                <w:szCs w:val="26"/>
              </w:rPr>
              <w:t xml:space="preserve">5 Index: </w:t>
            </w:r>
            <w:r w:rsidR="004527F5" w:rsidRPr="000C375D">
              <w:rPr>
                <w:bCs/>
                <w:szCs w:val="26"/>
              </w:rPr>
              <w:t>UX_ThanhToan_MaThamChieu, UX_ThanhToan_NghiemThu, UX_YeuCauThanhToan_DangCho, IX_GiaoDichVi_Tho_Ngay, IX_YeuCauVi_TrangThai_Ngay.</w:t>
            </w:r>
          </w:p>
          <w:p w14:paraId="77BAE77A" w14:textId="7906A40D" w:rsidR="004527F5" w:rsidRPr="000C375D" w:rsidRDefault="007F1764" w:rsidP="000C375D">
            <w:pPr>
              <w:jc w:val="left"/>
              <w:rPr>
                <w:bCs/>
                <w:szCs w:val="26"/>
              </w:rPr>
            </w:pPr>
            <w:r>
              <w:rPr>
                <w:b/>
                <w:bCs/>
                <w:szCs w:val="26"/>
              </w:rPr>
              <w:t xml:space="preserve">- </w:t>
            </w:r>
            <w:r w:rsidR="004527F5" w:rsidRPr="000C375D">
              <w:rPr>
                <w:b/>
                <w:bCs/>
                <w:szCs w:val="26"/>
              </w:rPr>
              <w:t xml:space="preserve">Bảo mật &amp; Phân quyền: </w:t>
            </w:r>
            <w:r w:rsidR="004527F5" w:rsidRPr="000C375D">
              <w:rPr>
                <w:bCs/>
                <w:szCs w:val="26"/>
              </w:rPr>
              <w:t>Thiết lập và phân quyền 2 Role nghiệp vụ HomeFix_KT (Kế toán), HomeFix_ADMIN (Quản trị viên) và Role kỹ thuật HomeFix_UngDung.</w:t>
            </w:r>
          </w:p>
          <w:p w14:paraId="584F183F" w14:textId="147CB4AA" w:rsidR="004527F5" w:rsidRPr="000C375D" w:rsidRDefault="007F1764" w:rsidP="000C375D">
            <w:pPr>
              <w:jc w:val="left"/>
              <w:rPr>
                <w:bCs/>
                <w:szCs w:val="26"/>
              </w:rPr>
            </w:pPr>
            <w:r>
              <w:rPr>
                <w:b/>
                <w:bCs/>
                <w:szCs w:val="26"/>
              </w:rPr>
              <w:t xml:space="preserve">- </w:t>
            </w:r>
            <w:r w:rsidR="004527F5" w:rsidRPr="000C375D">
              <w:rPr>
                <w:b/>
                <w:bCs/>
                <w:szCs w:val="26"/>
              </w:rPr>
              <w:t xml:space="preserve">Quản trị giao dịch: </w:t>
            </w:r>
            <w:r w:rsidR="004527F5" w:rsidRPr="000C375D">
              <w:rPr>
                <w:bCs/>
                <w:szCs w:val="26"/>
              </w:rPr>
              <w:t>Xây dựng kịch bản tranh chấp số dư ví, nạp/rút tiền song song và đối soát COD đồng thời; xây dựng thủ tục sao lưu và phục hồi CSDL tự động.</w:t>
            </w:r>
          </w:p>
          <w:p w14:paraId="6D621C80" w14:textId="0C2DAD72" w:rsidR="004527F5" w:rsidRPr="000C375D" w:rsidRDefault="007F1764" w:rsidP="000C375D">
            <w:pPr>
              <w:jc w:val="left"/>
              <w:rPr>
                <w:bCs/>
                <w:szCs w:val="26"/>
              </w:rPr>
            </w:pPr>
            <w:r>
              <w:rPr>
                <w:b/>
                <w:bCs/>
                <w:szCs w:val="26"/>
              </w:rPr>
              <w:t xml:space="preserve">- </w:t>
            </w:r>
            <w:r w:rsidR="004527F5" w:rsidRPr="000C375D">
              <w:rPr>
                <w:b/>
                <w:bCs/>
                <w:szCs w:val="26"/>
              </w:rPr>
              <w:t xml:space="preserve">Xây dựng báo cáo &amp; Ứng dụng: </w:t>
            </w:r>
            <w:r w:rsidR="004527F5" w:rsidRPr="000C375D">
              <w:rPr>
                <w:bCs/>
                <w:szCs w:val="26"/>
              </w:rPr>
              <w:t>Viết báo cáo Chương 4  và Chương 5; phụ trách kiến trúc 3 tầng, cấu hình kết nối CSDL và các API backend Node.js Express, giao diện phân hệ Kế toán và Quản trị viên.</w:t>
            </w:r>
          </w:p>
        </w:tc>
        <w:tc>
          <w:tcPr>
            <w:tcW w:w="851" w:type="dxa"/>
            <w:vAlign w:val="center"/>
          </w:tcPr>
          <w:p w14:paraId="67EC3EC1" w14:textId="77777777" w:rsidR="004527F5" w:rsidRPr="004527F5" w:rsidRDefault="004527F5" w:rsidP="000C375D">
            <w:pPr>
              <w:pStyle w:val="ListParagraph"/>
              <w:ind w:left="0"/>
              <w:jc w:val="left"/>
              <w:rPr>
                <w:bCs/>
                <w:szCs w:val="26"/>
              </w:rPr>
            </w:pPr>
            <w:r w:rsidRPr="004527F5">
              <w:rPr>
                <w:bCs/>
                <w:szCs w:val="26"/>
              </w:rPr>
              <w:lastRenderedPageBreak/>
              <w:t>100%</w:t>
            </w:r>
          </w:p>
        </w:tc>
        <w:tc>
          <w:tcPr>
            <w:tcW w:w="709" w:type="dxa"/>
            <w:vAlign w:val="center"/>
          </w:tcPr>
          <w:p w14:paraId="6D304D73" w14:textId="77777777" w:rsidR="004527F5" w:rsidRPr="004527F5" w:rsidRDefault="004527F5" w:rsidP="000C375D">
            <w:pPr>
              <w:pStyle w:val="ListParagraph"/>
              <w:ind w:left="0"/>
              <w:jc w:val="left"/>
              <w:rPr>
                <w:bCs/>
                <w:szCs w:val="26"/>
              </w:rPr>
            </w:pPr>
            <w:r w:rsidRPr="004527F5">
              <w:rPr>
                <w:bCs/>
                <w:szCs w:val="26"/>
              </w:rPr>
              <w:t>10</w:t>
            </w:r>
          </w:p>
        </w:tc>
        <w:tc>
          <w:tcPr>
            <w:tcW w:w="702" w:type="dxa"/>
            <w:vAlign w:val="center"/>
          </w:tcPr>
          <w:p w14:paraId="71181EB9" w14:textId="77777777" w:rsidR="004527F5" w:rsidRPr="004527F5" w:rsidRDefault="004527F5" w:rsidP="000C375D">
            <w:pPr>
              <w:pStyle w:val="ListParagraph"/>
              <w:ind w:left="0"/>
              <w:jc w:val="left"/>
              <w:rPr>
                <w:bCs/>
                <w:szCs w:val="26"/>
              </w:rPr>
            </w:pPr>
          </w:p>
        </w:tc>
      </w:tr>
    </w:tbl>
    <w:p w14:paraId="610EBF84" w14:textId="77777777" w:rsidR="004527F5" w:rsidRPr="004527F5" w:rsidRDefault="004527F5" w:rsidP="000C375D">
      <w:pPr>
        <w:pStyle w:val="ListParagraph"/>
        <w:ind w:left="0"/>
        <w:contextualSpacing w:val="0"/>
        <w:rPr>
          <w:bCs/>
          <w:szCs w:val="26"/>
        </w:rPr>
      </w:pPr>
    </w:p>
    <w:sectPr w:rsidR="004527F5" w:rsidRPr="004527F5" w:rsidSect="007A73C3">
      <w:headerReference w:type="default" r:id="rId33"/>
      <w:footerReference w:type="default" r:id="rId34"/>
      <w:pgSz w:w="11906" w:h="16838" w:code="9"/>
      <w:pgMar w:top="1134" w:right="1134" w:bottom="1134" w:left="1701" w:header="51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2B61F" w14:textId="77777777" w:rsidR="009D771D" w:rsidRDefault="009D771D">
      <w:pPr>
        <w:spacing w:line="240" w:lineRule="auto"/>
      </w:pPr>
      <w:r>
        <w:separator/>
      </w:r>
    </w:p>
  </w:endnote>
  <w:endnote w:type="continuationSeparator" w:id="0">
    <w:p w14:paraId="3E634F4F" w14:textId="77777777" w:rsidR="009D771D" w:rsidRDefault="009D77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5531" w14:textId="77777777" w:rsidR="008342E6" w:rsidRDefault="008342E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14661"/>
      <w:docPartObj>
        <w:docPartGallery w:val="Page Numbers (Bottom of Page)"/>
        <w:docPartUnique/>
      </w:docPartObj>
    </w:sdtPr>
    <w:sdtEndPr>
      <w:rPr>
        <w:noProof/>
      </w:rPr>
    </w:sdtEndPr>
    <w:sdtContent>
      <w:p w14:paraId="6D255DD1" w14:textId="17C88DA3" w:rsidR="00736BAE" w:rsidRDefault="00736B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E82FD8" w14:textId="101A9700" w:rsidR="00963767" w:rsidRDefault="0096376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E4DE9" w14:textId="77777777" w:rsidR="00736BAE" w:rsidRDefault="00736BAE">
    <w:pPr>
      <w:pStyle w:val="Footer"/>
      <w:jc w:val="center"/>
    </w:pPr>
    <w:r>
      <w:fldChar w:fldCharType="begin"/>
    </w:r>
    <w:r>
      <w:instrText xml:space="preserve"> PAGE </w:instrText>
    </w:r>
    <w:r>
      <w:fldChar w:fldCharType="separate"/>
    </w:r>
    <w:r>
      <w:t xml:space="preserve">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C1D73" w14:textId="77777777" w:rsidR="009D771D" w:rsidRDefault="009D771D">
      <w:pPr>
        <w:spacing w:line="240" w:lineRule="auto"/>
      </w:pPr>
      <w:r>
        <w:separator/>
      </w:r>
    </w:p>
  </w:footnote>
  <w:footnote w:type="continuationSeparator" w:id="0">
    <w:p w14:paraId="04E319F4" w14:textId="77777777" w:rsidR="009D771D" w:rsidRDefault="009D77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BD1A" w14:textId="77777777" w:rsidR="00736BAE" w:rsidRDefault="00736B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170D" w14:textId="77777777" w:rsidR="00736BAE" w:rsidRDefault="00736B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D91989"/>
    <w:multiLevelType w:val="hybridMultilevel"/>
    <w:tmpl w:val="8BDC007A"/>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801925"/>
    <w:multiLevelType w:val="hybridMultilevel"/>
    <w:tmpl w:val="8B129F5A"/>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130EC1"/>
    <w:multiLevelType w:val="hybridMultilevel"/>
    <w:tmpl w:val="593A8A2A"/>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183CBF"/>
    <w:multiLevelType w:val="hybridMultilevel"/>
    <w:tmpl w:val="5262DE46"/>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6562F1"/>
    <w:multiLevelType w:val="hybridMultilevel"/>
    <w:tmpl w:val="FDDA1F7C"/>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210BB4"/>
    <w:multiLevelType w:val="hybridMultilevel"/>
    <w:tmpl w:val="380460B4"/>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D617BC"/>
    <w:multiLevelType w:val="hybridMultilevel"/>
    <w:tmpl w:val="5756EEC0"/>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822F87"/>
    <w:multiLevelType w:val="hybridMultilevel"/>
    <w:tmpl w:val="1E2C0040"/>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254346"/>
    <w:multiLevelType w:val="hybridMultilevel"/>
    <w:tmpl w:val="4846F9AE"/>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D938E3"/>
    <w:multiLevelType w:val="hybridMultilevel"/>
    <w:tmpl w:val="4B66D8C0"/>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E077DF"/>
    <w:multiLevelType w:val="hybridMultilevel"/>
    <w:tmpl w:val="D4EE69E0"/>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AC52AF"/>
    <w:multiLevelType w:val="hybridMultilevel"/>
    <w:tmpl w:val="AA9A5A74"/>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50505D"/>
    <w:multiLevelType w:val="hybridMultilevel"/>
    <w:tmpl w:val="AB7414C4"/>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2B44B9"/>
    <w:multiLevelType w:val="hybridMultilevel"/>
    <w:tmpl w:val="5942D24E"/>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E60E1E"/>
    <w:multiLevelType w:val="hybridMultilevel"/>
    <w:tmpl w:val="76C8396C"/>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C66EA6"/>
    <w:multiLevelType w:val="hybridMultilevel"/>
    <w:tmpl w:val="60E6F19E"/>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AC6D44"/>
    <w:multiLevelType w:val="hybridMultilevel"/>
    <w:tmpl w:val="3176CB30"/>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07165C"/>
    <w:multiLevelType w:val="hybridMultilevel"/>
    <w:tmpl w:val="E2D6DB34"/>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321121"/>
    <w:multiLevelType w:val="hybridMultilevel"/>
    <w:tmpl w:val="938CD2B0"/>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5B34BF"/>
    <w:multiLevelType w:val="hybridMultilevel"/>
    <w:tmpl w:val="6C346A9C"/>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3B39E0"/>
    <w:multiLevelType w:val="hybridMultilevel"/>
    <w:tmpl w:val="FEFE1CE2"/>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714ACB"/>
    <w:multiLevelType w:val="hybridMultilevel"/>
    <w:tmpl w:val="0E4022F6"/>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1D3D6A"/>
    <w:multiLevelType w:val="hybridMultilevel"/>
    <w:tmpl w:val="B2E207FC"/>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AD5A4D"/>
    <w:multiLevelType w:val="hybridMultilevel"/>
    <w:tmpl w:val="EA1CEDD8"/>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BB6EDD"/>
    <w:multiLevelType w:val="hybridMultilevel"/>
    <w:tmpl w:val="CE342CE4"/>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740D17"/>
    <w:multiLevelType w:val="hybridMultilevel"/>
    <w:tmpl w:val="B3B4AC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EEF5BA1"/>
    <w:multiLevelType w:val="hybridMultilevel"/>
    <w:tmpl w:val="E272C632"/>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DA1488"/>
    <w:multiLevelType w:val="hybridMultilevel"/>
    <w:tmpl w:val="9404E7CC"/>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E80D9A"/>
    <w:multiLevelType w:val="hybridMultilevel"/>
    <w:tmpl w:val="1C02FE08"/>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7107F8"/>
    <w:multiLevelType w:val="hybridMultilevel"/>
    <w:tmpl w:val="D250FA5E"/>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BB5B3B"/>
    <w:multiLevelType w:val="hybridMultilevel"/>
    <w:tmpl w:val="4A587002"/>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1E45CD"/>
    <w:multiLevelType w:val="hybridMultilevel"/>
    <w:tmpl w:val="08A26D16"/>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DE403B"/>
    <w:multiLevelType w:val="hybridMultilevel"/>
    <w:tmpl w:val="D1EABB04"/>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32264A"/>
    <w:multiLevelType w:val="hybridMultilevel"/>
    <w:tmpl w:val="5E6A9E34"/>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0D46B2"/>
    <w:multiLevelType w:val="hybridMultilevel"/>
    <w:tmpl w:val="CAB87530"/>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9203F8"/>
    <w:multiLevelType w:val="hybridMultilevel"/>
    <w:tmpl w:val="48F08748"/>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BE447A"/>
    <w:multiLevelType w:val="hybridMultilevel"/>
    <w:tmpl w:val="76401962"/>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F17C71"/>
    <w:multiLevelType w:val="hybridMultilevel"/>
    <w:tmpl w:val="9306DFB2"/>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2E5591"/>
    <w:multiLevelType w:val="hybridMultilevel"/>
    <w:tmpl w:val="472E2714"/>
    <w:lvl w:ilvl="0" w:tplc="9E80134C">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E234EFB"/>
    <w:multiLevelType w:val="hybridMultilevel"/>
    <w:tmpl w:val="5606ADB8"/>
    <w:lvl w:ilvl="0" w:tplc="9E80134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30948">
    <w:abstractNumId w:val="5"/>
  </w:num>
  <w:num w:numId="2" w16cid:durableId="83843096">
    <w:abstractNumId w:val="3"/>
  </w:num>
  <w:num w:numId="3" w16cid:durableId="159853987">
    <w:abstractNumId w:val="2"/>
  </w:num>
  <w:num w:numId="4" w16cid:durableId="1671248699">
    <w:abstractNumId w:val="4"/>
  </w:num>
  <w:num w:numId="5" w16cid:durableId="568271107">
    <w:abstractNumId w:val="1"/>
  </w:num>
  <w:num w:numId="6" w16cid:durableId="833302315">
    <w:abstractNumId w:val="0"/>
  </w:num>
  <w:num w:numId="7" w16cid:durableId="1841920102">
    <w:abstractNumId w:val="44"/>
  </w:num>
  <w:num w:numId="8" w16cid:durableId="1955013790">
    <w:abstractNumId w:val="7"/>
  </w:num>
  <w:num w:numId="9" w16cid:durableId="1367363771">
    <w:abstractNumId w:val="40"/>
  </w:num>
  <w:num w:numId="10" w16cid:durableId="1499273999">
    <w:abstractNumId w:val="26"/>
  </w:num>
  <w:num w:numId="11" w16cid:durableId="1830779555">
    <w:abstractNumId w:val="11"/>
  </w:num>
  <w:num w:numId="12" w16cid:durableId="1781608610">
    <w:abstractNumId w:val="42"/>
  </w:num>
  <w:num w:numId="13" w16cid:durableId="1305504388">
    <w:abstractNumId w:val="14"/>
  </w:num>
  <w:num w:numId="14" w16cid:durableId="410591213">
    <w:abstractNumId w:val="9"/>
  </w:num>
  <w:num w:numId="15" w16cid:durableId="506023426">
    <w:abstractNumId w:val="43"/>
  </w:num>
  <w:num w:numId="16" w16cid:durableId="1515925073">
    <w:abstractNumId w:val="16"/>
  </w:num>
  <w:num w:numId="17" w16cid:durableId="993339172">
    <w:abstractNumId w:val="22"/>
  </w:num>
  <w:num w:numId="18" w16cid:durableId="704910388">
    <w:abstractNumId w:val="29"/>
  </w:num>
  <w:num w:numId="19" w16cid:durableId="2048603555">
    <w:abstractNumId w:val="41"/>
  </w:num>
  <w:num w:numId="20" w16cid:durableId="1844972576">
    <w:abstractNumId w:val="34"/>
  </w:num>
  <w:num w:numId="21" w16cid:durableId="636883860">
    <w:abstractNumId w:val="35"/>
  </w:num>
  <w:num w:numId="22" w16cid:durableId="274022429">
    <w:abstractNumId w:val="33"/>
  </w:num>
  <w:num w:numId="23" w16cid:durableId="1094740104">
    <w:abstractNumId w:val="8"/>
  </w:num>
  <w:num w:numId="24" w16cid:durableId="960187949">
    <w:abstractNumId w:val="36"/>
  </w:num>
  <w:num w:numId="25" w16cid:durableId="515310891">
    <w:abstractNumId w:val="38"/>
  </w:num>
  <w:num w:numId="26" w16cid:durableId="2083478348">
    <w:abstractNumId w:val="25"/>
  </w:num>
  <w:num w:numId="27" w16cid:durableId="35662664">
    <w:abstractNumId w:val="15"/>
  </w:num>
  <w:num w:numId="28" w16cid:durableId="1571235156">
    <w:abstractNumId w:val="21"/>
  </w:num>
  <w:num w:numId="29" w16cid:durableId="252856195">
    <w:abstractNumId w:val="20"/>
  </w:num>
  <w:num w:numId="30" w16cid:durableId="1198664156">
    <w:abstractNumId w:val="13"/>
  </w:num>
  <w:num w:numId="31" w16cid:durableId="1356073472">
    <w:abstractNumId w:val="37"/>
  </w:num>
  <w:num w:numId="32" w16cid:durableId="1505702508">
    <w:abstractNumId w:val="18"/>
  </w:num>
  <w:num w:numId="33" w16cid:durableId="1354116394">
    <w:abstractNumId w:val="39"/>
  </w:num>
  <w:num w:numId="34" w16cid:durableId="1644388749">
    <w:abstractNumId w:val="23"/>
  </w:num>
  <w:num w:numId="35" w16cid:durableId="132672989">
    <w:abstractNumId w:val="10"/>
  </w:num>
  <w:num w:numId="36" w16cid:durableId="477578415">
    <w:abstractNumId w:val="17"/>
  </w:num>
  <w:num w:numId="37" w16cid:durableId="2071032834">
    <w:abstractNumId w:val="28"/>
  </w:num>
  <w:num w:numId="38" w16cid:durableId="188107930">
    <w:abstractNumId w:val="6"/>
  </w:num>
  <w:num w:numId="39" w16cid:durableId="792944244">
    <w:abstractNumId w:val="32"/>
  </w:num>
  <w:num w:numId="40" w16cid:durableId="614870283">
    <w:abstractNumId w:val="19"/>
  </w:num>
  <w:num w:numId="41" w16cid:durableId="207882474">
    <w:abstractNumId w:val="24"/>
  </w:num>
  <w:num w:numId="42" w16cid:durableId="574437938">
    <w:abstractNumId w:val="30"/>
  </w:num>
  <w:num w:numId="43" w16cid:durableId="229854873">
    <w:abstractNumId w:val="12"/>
  </w:num>
  <w:num w:numId="44" w16cid:durableId="1785078805">
    <w:abstractNumId w:val="45"/>
  </w:num>
  <w:num w:numId="45" w16cid:durableId="12877026">
    <w:abstractNumId w:val="27"/>
  </w:num>
  <w:num w:numId="46" w16cid:durableId="859465002">
    <w:abstractNumId w:val="3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A8B"/>
    <w:rsid w:val="00034616"/>
    <w:rsid w:val="0006063C"/>
    <w:rsid w:val="000747E4"/>
    <w:rsid w:val="000A4AC0"/>
    <w:rsid w:val="000A5CE2"/>
    <w:rsid w:val="000C375D"/>
    <w:rsid w:val="000D5979"/>
    <w:rsid w:val="0010604D"/>
    <w:rsid w:val="001258DA"/>
    <w:rsid w:val="0015074B"/>
    <w:rsid w:val="00173EFF"/>
    <w:rsid w:val="001A75F9"/>
    <w:rsid w:val="00250288"/>
    <w:rsid w:val="00277D34"/>
    <w:rsid w:val="0029639D"/>
    <w:rsid w:val="002A1650"/>
    <w:rsid w:val="002A5190"/>
    <w:rsid w:val="002B3CFC"/>
    <w:rsid w:val="00326F90"/>
    <w:rsid w:val="003E22FF"/>
    <w:rsid w:val="00412EDB"/>
    <w:rsid w:val="00432710"/>
    <w:rsid w:val="004527F5"/>
    <w:rsid w:val="004935FA"/>
    <w:rsid w:val="004A2008"/>
    <w:rsid w:val="004A3339"/>
    <w:rsid w:val="004A794C"/>
    <w:rsid w:val="004C29FE"/>
    <w:rsid w:val="004D2FCF"/>
    <w:rsid w:val="004F452C"/>
    <w:rsid w:val="005504C9"/>
    <w:rsid w:val="005A5F4B"/>
    <w:rsid w:val="005D5001"/>
    <w:rsid w:val="005D69F1"/>
    <w:rsid w:val="006521A6"/>
    <w:rsid w:val="00696C86"/>
    <w:rsid w:val="006B2948"/>
    <w:rsid w:val="006B46BE"/>
    <w:rsid w:val="006C6EF7"/>
    <w:rsid w:val="006E2467"/>
    <w:rsid w:val="006E79C5"/>
    <w:rsid w:val="006F1591"/>
    <w:rsid w:val="006F4512"/>
    <w:rsid w:val="006F7B11"/>
    <w:rsid w:val="007319BB"/>
    <w:rsid w:val="007333FA"/>
    <w:rsid w:val="00733687"/>
    <w:rsid w:val="00736BAE"/>
    <w:rsid w:val="0074398E"/>
    <w:rsid w:val="007603F5"/>
    <w:rsid w:val="00783024"/>
    <w:rsid w:val="007A73C3"/>
    <w:rsid w:val="007C6D09"/>
    <w:rsid w:val="007F1764"/>
    <w:rsid w:val="008342E6"/>
    <w:rsid w:val="00880534"/>
    <w:rsid w:val="008966A4"/>
    <w:rsid w:val="008C37C8"/>
    <w:rsid w:val="00963767"/>
    <w:rsid w:val="00992783"/>
    <w:rsid w:val="009B6B11"/>
    <w:rsid w:val="009D6B5D"/>
    <w:rsid w:val="009D771D"/>
    <w:rsid w:val="00A01A03"/>
    <w:rsid w:val="00A80D50"/>
    <w:rsid w:val="00A850FE"/>
    <w:rsid w:val="00AA1D8D"/>
    <w:rsid w:val="00B47730"/>
    <w:rsid w:val="00B61172"/>
    <w:rsid w:val="00B6396F"/>
    <w:rsid w:val="00B84619"/>
    <w:rsid w:val="00B93324"/>
    <w:rsid w:val="00B93452"/>
    <w:rsid w:val="00BF2DA0"/>
    <w:rsid w:val="00C74948"/>
    <w:rsid w:val="00CA3441"/>
    <w:rsid w:val="00CB0664"/>
    <w:rsid w:val="00CC23B8"/>
    <w:rsid w:val="00CC3F3E"/>
    <w:rsid w:val="00D54613"/>
    <w:rsid w:val="00DA0DF6"/>
    <w:rsid w:val="00DB6F0C"/>
    <w:rsid w:val="00E0487B"/>
    <w:rsid w:val="00E11E90"/>
    <w:rsid w:val="00E47096"/>
    <w:rsid w:val="00EA7993"/>
    <w:rsid w:val="00EC778D"/>
    <w:rsid w:val="00F24F76"/>
    <w:rsid w:val="00F97489"/>
    <w:rsid w:val="00FC693F"/>
    <w:rsid w:val="00FD223E"/>
    <w:rsid w:val="00FF3E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C53FD"/>
  <w14:defaultImageDpi w14:val="300"/>
  <w15:docId w15:val="{7B851897-9E6B-448A-BF2F-E40DB7CA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94C"/>
    <w:pPr>
      <w:spacing w:after="0" w:line="360" w:lineRule="auto"/>
      <w:jc w:val="both"/>
    </w:pPr>
    <w:rPr>
      <w:rFonts w:ascii="Times New Roman" w:eastAsia="Times New Roman" w:hAnsi="Times New Roman" w:cs="Times New Roman"/>
      <w:color w:val="000000" w:themeColor="text1"/>
      <w:sz w:val="26"/>
    </w:rPr>
  </w:style>
  <w:style w:type="paragraph" w:styleId="Heading1">
    <w:name w:val="heading 1"/>
    <w:basedOn w:val="Normal"/>
    <w:next w:val="Normal"/>
    <w:link w:val="Heading1Char"/>
    <w:autoRedefine/>
    <w:uiPriority w:val="9"/>
    <w:qFormat/>
    <w:rsid w:val="00963767"/>
    <w:pPr>
      <w:jc w:val="center"/>
      <w:outlineLvl w:val="0"/>
    </w:pPr>
    <w:rPr>
      <w:b/>
      <w:bCs/>
      <w:color w:val="000000"/>
      <w:szCs w:val="28"/>
    </w:rPr>
  </w:style>
  <w:style w:type="paragraph" w:styleId="Heading2">
    <w:name w:val="heading 2"/>
    <w:basedOn w:val="Normal"/>
    <w:next w:val="Normal"/>
    <w:link w:val="Heading2Char"/>
    <w:autoRedefine/>
    <w:uiPriority w:val="9"/>
    <w:unhideWhenUsed/>
    <w:qFormat/>
    <w:rsid w:val="004527F5"/>
    <w:pPr>
      <w:outlineLvl w:val="1"/>
    </w:pPr>
    <w:rPr>
      <w:b/>
      <w:bCs/>
      <w:color w:val="000000"/>
      <w:szCs w:val="26"/>
    </w:rPr>
  </w:style>
  <w:style w:type="paragraph" w:styleId="Heading3">
    <w:name w:val="heading 3"/>
    <w:basedOn w:val="Normal"/>
    <w:next w:val="Normal"/>
    <w:link w:val="Heading3Char"/>
    <w:autoRedefine/>
    <w:uiPriority w:val="9"/>
    <w:unhideWhenUsed/>
    <w:qFormat/>
    <w:rsid w:val="00D54613"/>
    <w:pPr>
      <w:outlineLvl w:val="2"/>
    </w:pPr>
    <w:rPr>
      <w:b/>
      <w:bCs/>
      <w:color w:val="000000"/>
    </w:rPr>
  </w:style>
  <w:style w:type="paragraph" w:styleId="Heading4">
    <w:name w:val="heading 4"/>
    <w:basedOn w:val="Normal"/>
    <w:next w:val="Normal"/>
    <w:link w:val="Heading4Char"/>
    <w:autoRedefine/>
    <w:uiPriority w:val="9"/>
    <w:semiHidden/>
    <w:unhideWhenUsed/>
    <w:qFormat/>
    <w:rsid w:val="004527F5"/>
    <w:pPr>
      <w:outlineLvl w:val="3"/>
    </w:pPr>
    <w:rPr>
      <w:b/>
      <w:bCs/>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963767"/>
    <w:rPr>
      <w:rFonts w:ascii="Times New Roman" w:eastAsia="Times New Roman" w:hAnsi="Times New Roman" w:cs="Times New Roman"/>
      <w:b/>
      <w:bCs/>
      <w:color w:val="000000"/>
      <w:sz w:val="26"/>
      <w:szCs w:val="28"/>
    </w:rPr>
  </w:style>
  <w:style w:type="character" w:customStyle="1" w:styleId="Heading2Char">
    <w:name w:val="Heading 2 Char"/>
    <w:basedOn w:val="DefaultParagraphFont"/>
    <w:link w:val="Heading2"/>
    <w:uiPriority w:val="9"/>
    <w:rsid w:val="004527F5"/>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D54613"/>
    <w:rPr>
      <w:rFonts w:ascii="Times New Roman" w:eastAsia="Times New Roman" w:hAnsi="Times New Roman" w:cs="Times New Roman"/>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4527F5"/>
    <w:rPr>
      <w:rFonts w:ascii="Times New Roman" w:eastAsia="Times New Roman" w:hAnsi="Times New Roman" w:cs="Times New Roman"/>
      <w:b/>
      <w:bCs/>
      <w:iCs/>
      <w:color w:val="000000" w:themeColor="text1"/>
      <w:sz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qFormat/>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Caption"/>
    <w:pPr>
      <w:keepNext w:val="0"/>
    </w:pPr>
  </w:style>
  <w:style w:type="paragraph" w:customStyle="1" w:styleId="TableCaption">
    <w:name w:val="TableCaption"/>
    <w:basedOn w:val="Caption"/>
  </w:style>
  <w:style w:type="paragraph" w:styleId="TOC1">
    <w:name w:val="toc 1"/>
    <w:basedOn w:val="Normal"/>
    <w:next w:val="Normal"/>
    <w:autoRedefine/>
    <w:uiPriority w:val="39"/>
    <w:unhideWhenUsed/>
    <w:rsid w:val="00736BAE"/>
    <w:pPr>
      <w:tabs>
        <w:tab w:val="right" w:leader="dot" w:pos="9061"/>
      </w:tabs>
      <w:jc w:val="center"/>
    </w:pPr>
    <w:rPr>
      <w:b/>
      <w:bCs/>
    </w:rPr>
  </w:style>
  <w:style w:type="paragraph" w:styleId="TOC2">
    <w:name w:val="toc 2"/>
    <w:basedOn w:val="Normal"/>
    <w:next w:val="Normal"/>
    <w:autoRedefine/>
    <w:uiPriority w:val="39"/>
    <w:unhideWhenUsed/>
    <w:rsid w:val="00963767"/>
    <w:pPr>
      <w:ind w:left="284"/>
    </w:pPr>
  </w:style>
  <w:style w:type="paragraph" w:styleId="TOC3">
    <w:name w:val="toc 3"/>
    <w:basedOn w:val="Normal"/>
    <w:next w:val="Normal"/>
    <w:autoRedefine/>
    <w:uiPriority w:val="39"/>
    <w:unhideWhenUsed/>
    <w:rsid w:val="00963767"/>
    <w:pPr>
      <w:ind w:left="567"/>
    </w:pPr>
  </w:style>
  <w:style w:type="paragraph" w:styleId="TOC4">
    <w:name w:val="toc 4"/>
    <w:basedOn w:val="Normal"/>
    <w:next w:val="Normal"/>
    <w:autoRedefine/>
    <w:uiPriority w:val="39"/>
    <w:unhideWhenUsed/>
    <w:rsid w:val="005A5F4B"/>
    <w:pPr>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5A5F4B"/>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5A5F4B"/>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5A5F4B"/>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5A5F4B"/>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5A5F4B"/>
    <w:pPr>
      <w:spacing w:after="100" w:line="259" w:lineRule="auto"/>
      <w:ind w:left="1760"/>
    </w:pPr>
    <w:rPr>
      <w:rFonts w:asciiTheme="minorHAnsi" w:eastAsiaTheme="minorEastAsia" w:hAnsiTheme="minorHAnsi" w:cstheme="minorBidi"/>
      <w:sz w:val="22"/>
    </w:rPr>
  </w:style>
  <w:style w:type="character" w:styleId="Hyperlink">
    <w:name w:val="Hyperlink"/>
    <w:basedOn w:val="DefaultParagraphFont"/>
    <w:uiPriority w:val="99"/>
    <w:unhideWhenUsed/>
    <w:rsid w:val="005A5F4B"/>
    <w:rPr>
      <w:color w:val="0000FF" w:themeColor="hyperlink"/>
      <w:u w:val="single"/>
    </w:rPr>
  </w:style>
  <w:style w:type="character" w:styleId="UnresolvedMention">
    <w:name w:val="Unresolved Mention"/>
    <w:basedOn w:val="DefaultParagraphFont"/>
    <w:uiPriority w:val="99"/>
    <w:semiHidden/>
    <w:unhideWhenUsed/>
    <w:rsid w:val="005A5F4B"/>
    <w:rPr>
      <w:color w:val="605E5C"/>
      <w:shd w:val="clear" w:color="auto" w:fill="E1DFDD"/>
    </w:rPr>
  </w:style>
  <w:style w:type="paragraph" w:customStyle="1" w:styleId="HFBody">
    <w:name w:val="HF Body"/>
    <w:basedOn w:val="Normal"/>
    <w:pPr>
      <w:ind w:firstLine="397"/>
    </w:pPr>
    <w:rPr>
      <w:color w:val="000000"/>
    </w:rPr>
  </w:style>
  <w:style w:type="paragraph" w:customStyle="1" w:styleId="HFFigureCaption">
    <w:name w:val="HF Figure Caption"/>
    <w:basedOn w:val="Normal"/>
    <w:pPr>
      <w:spacing w:line="264" w:lineRule="auto"/>
      <w:jc w:val="center"/>
    </w:pPr>
    <w:rPr>
      <w:i/>
      <w:color w:val="000000"/>
      <w:sz w:val="22"/>
    </w:rPr>
  </w:style>
  <w:style w:type="paragraph" w:customStyle="1" w:styleId="HFTableCaption">
    <w:name w:val="HF Table Caption"/>
    <w:basedOn w:val="Normal"/>
    <w:pPr>
      <w:spacing w:line="264" w:lineRule="auto"/>
      <w:jc w:val="center"/>
    </w:pPr>
    <w:rPr>
      <w:i/>
      <w:color w:val="000000"/>
      <w:sz w:val="22"/>
    </w:rPr>
  </w:style>
  <w:style w:type="paragraph" w:customStyle="1" w:styleId="HFFrontTitle">
    <w:name w:val="HF Front Title"/>
    <w:basedOn w:val="Normal"/>
    <w:pPr>
      <w:jc w:val="center"/>
    </w:pPr>
    <w:rPr>
      <w:b/>
      <w:color w:val="000000"/>
      <w:sz w:val="28"/>
    </w:rPr>
  </w:style>
  <w:style w:type="paragraph" w:customStyle="1" w:styleId="HFSmall">
    <w:name w:val="HF Small"/>
    <w:basedOn w:val="Normal"/>
    <w:pPr>
      <w:spacing w:line="276" w:lineRule="auto"/>
    </w:pPr>
    <w:rPr>
      <w:color w:val="000000"/>
      <w:sz w:val="21"/>
    </w:rPr>
  </w:style>
  <w:style w:type="table" w:styleId="PlainTable1">
    <w:name w:val="Plain Table 1"/>
    <w:basedOn w:val="TableNormal"/>
    <w:uiPriority w:val="99"/>
    <w:rsid w:val="006521A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FCodeUpdated">
    <w:name w:val="HF Code Updated"/>
    <w:basedOn w:val="Normal"/>
    <w:pPr>
      <w:shd w:val="clear" w:color="auto" w:fill="F3F5F4"/>
      <w:spacing w:line="240" w:lineRule="auto"/>
    </w:pPr>
    <w:rPr>
      <w:rFonts w:ascii="Consolas" w:hAnsi="Consolas"/>
      <w:sz w:val="18"/>
    </w:rPr>
  </w:style>
  <w:style w:type="paragraph" w:customStyle="1" w:styleId="Chng">
    <w:name w:val="Chương"/>
    <w:basedOn w:val="Normal"/>
    <w:autoRedefine/>
    <w:rsid w:val="00DF69A4"/>
    <w:pPr>
      <w:jc w:val="center"/>
      <w:outlineLvl w:val="0"/>
    </w:pPr>
    <w:rPr>
      <w:b/>
      <w:szCs w:val="26"/>
    </w:rPr>
  </w:style>
  <w:style w:type="paragraph" w:customStyle="1" w:styleId="1">
    <w:name w:val="1"/>
    <w:basedOn w:val="Chng"/>
    <w:autoRedefine/>
    <w:rsid w:val="00DF69A4"/>
    <w:pPr>
      <w:jc w:val="both"/>
      <w:outlineLvl w:val="1"/>
    </w:pPr>
  </w:style>
  <w:style w:type="paragraph" w:customStyle="1" w:styleId="2">
    <w:name w:val="2"/>
    <w:basedOn w:val="1"/>
    <w:autoRedefine/>
    <w:rsid w:val="00DF69A4"/>
    <w:pPr>
      <w:outlineLvl w:val="2"/>
    </w:pPr>
  </w:style>
  <w:style w:type="paragraph" w:customStyle="1" w:styleId="Figure">
    <w:name w:val="Figure"/>
    <w:basedOn w:val="Normal"/>
    <w:next w:val="Normal"/>
    <w:autoRedefine/>
    <w:qFormat/>
    <w:rsid w:val="00C74948"/>
    <w:pPr>
      <w:jc w:val="center"/>
    </w:pPr>
    <w:rPr>
      <w:i/>
    </w:rPr>
  </w:style>
  <w:style w:type="paragraph" w:customStyle="1" w:styleId="Table">
    <w:name w:val="Table"/>
    <w:basedOn w:val="Normal"/>
    <w:next w:val="Normal"/>
    <w:autoRedefine/>
    <w:qFormat/>
    <w:rsid w:val="00736BAE"/>
    <w:pPr>
      <w:jc w:val="center"/>
    </w:pPr>
    <w:rPr>
      <w:i/>
    </w:rPr>
  </w:style>
  <w:style w:type="character" w:styleId="FollowedHyperlink">
    <w:name w:val="FollowedHyperlink"/>
    <w:basedOn w:val="DefaultParagraphFont"/>
    <w:uiPriority w:val="99"/>
    <w:semiHidden/>
    <w:unhideWhenUsed/>
    <w:rsid w:val="000C37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46568-7888-4B8E-B38E-31C974371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99</Pages>
  <Words>19314</Words>
  <Characters>110093</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HomeFix — Báo cáo đồ án Hệ quản trị cơ sở dữ liệu</vt:lpstr>
    </vt:vector>
  </TitlesOfParts>
  <Manager/>
  <Company/>
  <LinksUpToDate>false</LinksUpToDate>
  <CharactersWithSpaces>129149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HomeFix — Báo cáo đồ án Hệ quản trị cơ sở dữ liệu</dc:title>
  <dc:subject>DBMS330284 — Nhóm 08; rà soát 16/10/2026</dc:subject>
  <dc:creator>Nhóm 08</dc:creator>
  <cp:keywords>DBMS330284, SQL Server, HomeFix, Nhóm 08</cp:keywords>
  <dc:description/>
  <cp:lastModifiedBy>doanhtuan29062018@gmail.com</cp:lastModifiedBy>
  <cp:revision>12</cp:revision>
  <dcterms:created xsi:type="dcterms:W3CDTF">2026-10-23T06:23:00Z</dcterms:created>
  <dcterms:modified xsi:type="dcterms:W3CDTF">2026-10-24T16:56:00Z</dcterms:modified>
  <cp:category/>
</cp:coreProperties>
</file>