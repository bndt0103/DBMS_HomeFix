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40139D" w14:textId="77777777" w:rsidR="00412EDB" w:rsidRDefault="00412EDB" w:rsidP="001258DA">
      <w:pPr>
        <w:spacing w:after="0"/>
        <w:jc w:val="center"/>
        <w:rPr>
          <w:b/>
          <w:sz w:val="28"/>
          <w:szCs w:val="28"/>
        </w:rPr>
      </w:pPr>
      <w:r>
        <w:rPr>
          <w:rFonts w:ascii="Aptos Display" w:hAnsi="Aptos Display" w:cs="Aptos Display"/>
          <w:noProof/>
          <w:sz w:val="28"/>
          <w:szCs w:val="28"/>
        </w:rPr>
        <w:drawing>
          <wp:anchor distT="0" distB="0" distL="0" distR="0" simplePos="0" relativeHeight="251657216" behindDoc="1" locked="0" layoutInCell="1" allowOverlap="1" wp14:anchorId="0258B8B0" wp14:editId="20B1FBFA">
            <wp:simplePos x="0" y="0"/>
            <wp:positionH relativeFrom="margin">
              <wp:posOffset>-131010</wp:posOffset>
            </wp:positionH>
            <wp:positionV relativeFrom="margin">
              <wp:posOffset>-145455</wp:posOffset>
            </wp:positionV>
            <wp:extent cx="6017654" cy="9517920"/>
            <wp:effectExtent l="19050" t="19050" r="21590" b="26670"/>
            <wp:wrapNone/>
            <wp:docPr id="1027" name="Picture 1" descr="khung doi"/>
            <wp:cNvGraphicFramePr/>
            <a:graphic xmlns:a="http://schemas.openxmlformats.org/drawingml/2006/main">
              <a:graphicData uri="http://schemas.openxmlformats.org/drawingml/2006/picture">
                <pic:pic xmlns:pic="http://schemas.openxmlformats.org/drawingml/2006/picture">
                  <pic:nvPicPr>
                    <pic:cNvPr id="1027" name="Picture 1" descr="khung doi"/>
                    <pic:cNvPicPr/>
                  </pic:nvPicPr>
                  <pic:blipFill>
                    <a:blip r:embed="rId8" cstate="print"/>
                    <a:srcRect/>
                    <a:stretch>
                      <a:fillRect/>
                    </a:stretch>
                  </pic:blipFill>
                  <pic:spPr>
                    <a:xfrm>
                      <a:off x="0" y="0"/>
                      <a:ext cx="6047318" cy="9564838"/>
                    </a:xfrm>
                    <a:prstGeom prst="rect">
                      <a:avLst/>
                    </a:prstGeom>
                    <a:solidFill>
                      <a:srgbClr val="0000FF"/>
                    </a:solidFill>
                    <a:ln w="9525" cap="flat" cmpd="sng">
                      <a:solidFill>
                        <a:srgbClr val="0000FF"/>
                      </a:solidFill>
                      <a:prstDash val="solid"/>
                      <a:miter/>
                      <a:headEnd type="none" w="med" len="med"/>
                      <a:tailEnd type="none" w="med" len="med"/>
                    </a:ln>
                  </pic:spPr>
                </pic:pic>
              </a:graphicData>
            </a:graphic>
            <wp14:sizeRelH relativeFrom="margin">
              <wp14:pctWidth>0</wp14:pctWidth>
            </wp14:sizeRelH>
            <wp14:sizeRelV relativeFrom="margin">
              <wp14:pctHeight>0</wp14:pctHeight>
            </wp14:sizeRelV>
          </wp:anchor>
        </w:drawing>
      </w:r>
      <w:r>
        <w:rPr>
          <w:b/>
          <w:sz w:val="28"/>
          <w:szCs w:val="28"/>
        </w:rPr>
        <w:t>BỘ GIÁO DỤC VÀ ĐÀO TẠO</w:t>
      </w:r>
    </w:p>
    <w:p w14:paraId="643D6FA9" w14:textId="77777777" w:rsidR="00412EDB" w:rsidRDefault="00412EDB" w:rsidP="001258DA">
      <w:pPr>
        <w:spacing w:after="0"/>
        <w:jc w:val="center"/>
        <w:rPr>
          <w:b/>
          <w:sz w:val="28"/>
          <w:szCs w:val="28"/>
        </w:rPr>
      </w:pPr>
      <w:r>
        <w:rPr>
          <w:b/>
          <w:sz w:val="28"/>
          <w:szCs w:val="28"/>
        </w:rPr>
        <w:t>TRƯỜNG ĐẠI HỌC CÔNG NGHỆ KỸ THUẬT TP. HCM</w:t>
      </w:r>
    </w:p>
    <w:p w14:paraId="23F18987" w14:textId="77777777" w:rsidR="00412EDB" w:rsidRDefault="00412EDB" w:rsidP="001258DA">
      <w:pPr>
        <w:spacing w:after="0"/>
        <w:jc w:val="center"/>
        <w:rPr>
          <w:b/>
          <w:bCs/>
          <w:sz w:val="28"/>
          <w:szCs w:val="28"/>
          <w:lang w:val="vi-VN"/>
        </w:rPr>
      </w:pPr>
      <w:r>
        <w:rPr>
          <w:b/>
          <w:bCs/>
          <w:sz w:val="28"/>
          <w:szCs w:val="28"/>
        </w:rPr>
        <w:t>KHOA CÔNG</w:t>
      </w:r>
      <w:r>
        <w:rPr>
          <w:b/>
          <w:bCs/>
          <w:sz w:val="28"/>
          <w:szCs w:val="28"/>
          <w:lang w:val="vi-VN"/>
        </w:rPr>
        <w:t xml:space="preserve"> NGHỆ THÔNG TIN</w:t>
      </w:r>
    </w:p>
    <w:p w14:paraId="0435BF70" w14:textId="77777777" w:rsidR="00412EDB" w:rsidRDefault="00412EDB" w:rsidP="00CC23B8">
      <w:pPr>
        <w:spacing w:after="0"/>
        <w:jc w:val="center"/>
        <w:rPr>
          <w:b/>
        </w:rPr>
      </w:pPr>
      <w:r>
        <w:rPr>
          <w:b/>
          <w:bCs/>
          <w:noProof/>
        </w:rPr>
        <w:drawing>
          <wp:anchor distT="0" distB="0" distL="114300" distR="114300" simplePos="0" relativeHeight="251662336" behindDoc="0" locked="0" layoutInCell="1" allowOverlap="1" wp14:anchorId="671C5699" wp14:editId="453325F1">
            <wp:simplePos x="0" y="0"/>
            <wp:positionH relativeFrom="margin">
              <wp:posOffset>2219325</wp:posOffset>
            </wp:positionH>
            <wp:positionV relativeFrom="paragraph">
              <wp:posOffset>224790</wp:posOffset>
            </wp:positionV>
            <wp:extent cx="1333500" cy="1272202"/>
            <wp:effectExtent l="0" t="0" r="0" b="4445"/>
            <wp:wrapNone/>
            <wp:docPr id="2107478803" name="Picture 2" descr="Trường Đại học Công nghệ Kỹ thuật TP. HCM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78803" name="Picture 2" descr="Trường Đại học Công nghệ Kỹ thuật TP. HCM | Ho Chi Minh C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33500" cy="1272202"/>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sym w:font="Wingdings" w:char="F098"/>
      </w:r>
      <w:r>
        <w:rPr>
          <w:b/>
        </w:rPr>
        <w:sym w:font="Wingdings" w:char="F026"/>
      </w:r>
      <w:r>
        <w:rPr>
          <w:b/>
        </w:rPr>
        <w:sym w:font="Wingdings" w:char="F099"/>
      </w:r>
    </w:p>
    <w:p w14:paraId="1CFDD26E" w14:textId="77777777" w:rsidR="00412EDB" w:rsidRDefault="00412EDB" w:rsidP="00CC23B8">
      <w:pPr>
        <w:spacing w:after="0"/>
        <w:ind w:firstLine="426"/>
        <w:jc w:val="center"/>
        <w:rPr>
          <w:b/>
          <w:bCs/>
          <w:sz w:val="28"/>
          <w:szCs w:val="28"/>
          <w:lang w:val="vi-VN"/>
        </w:rPr>
      </w:pPr>
    </w:p>
    <w:p w14:paraId="507E75EA" w14:textId="77777777" w:rsidR="00412EDB" w:rsidRDefault="00412EDB" w:rsidP="00CC23B8">
      <w:pPr>
        <w:spacing w:after="0"/>
        <w:ind w:firstLine="426"/>
        <w:jc w:val="center"/>
        <w:rPr>
          <w:b/>
          <w:sz w:val="28"/>
          <w:szCs w:val="28"/>
          <w:lang w:val="vi-VN"/>
        </w:rPr>
      </w:pPr>
    </w:p>
    <w:p w14:paraId="1E7E7571" w14:textId="77777777" w:rsidR="00412EDB" w:rsidRDefault="00412EDB" w:rsidP="00CC23B8">
      <w:pPr>
        <w:tabs>
          <w:tab w:val="left" w:pos="3732"/>
          <w:tab w:val="left" w:pos="3787"/>
        </w:tabs>
        <w:spacing w:after="0"/>
        <w:rPr>
          <w:b/>
          <w:sz w:val="32"/>
          <w:szCs w:val="32"/>
        </w:rPr>
      </w:pPr>
      <w:r>
        <w:rPr>
          <w:b/>
          <w:sz w:val="32"/>
          <w:szCs w:val="32"/>
        </w:rPr>
        <w:tab/>
      </w:r>
    </w:p>
    <w:p w14:paraId="746C24F3" w14:textId="77777777" w:rsidR="00CC23B8" w:rsidRDefault="00CC23B8" w:rsidP="00CC23B8">
      <w:pPr>
        <w:spacing w:after="0"/>
        <w:jc w:val="center"/>
        <w:rPr>
          <w:b/>
          <w:sz w:val="28"/>
          <w:szCs w:val="28"/>
        </w:rPr>
      </w:pPr>
    </w:p>
    <w:p w14:paraId="73D26141" w14:textId="77777777" w:rsidR="00880534" w:rsidRDefault="00880534" w:rsidP="00CC23B8">
      <w:pPr>
        <w:spacing w:after="0"/>
        <w:jc w:val="center"/>
        <w:rPr>
          <w:b/>
          <w:sz w:val="28"/>
          <w:szCs w:val="28"/>
        </w:rPr>
      </w:pPr>
    </w:p>
    <w:p w14:paraId="68E9F8DE" w14:textId="77777777" w:rsidR="00412EDB" w:rsidRPr="00CC23B8" w:rsidRDefault="00412EDB" w:rsidP="00CC23B8">
      <w:pPr>
        <w:spacing w:after="0"/>
        <w:jc w:val="center"/>
        <w:rPr>
          <w:b/>
          <w:sz w:val="28"/>
          <w:szCs w:val="28"/>
          <w:lang w:val="vi-VN"/>
        </w:rPr>
      </w:pPr>
      <w:r w:rsidRPr="00CC23B8">
        <w:rPr>
          <w:b/>
          <w:sz w:val="28"/>
          <w:szCs w:val="28"/>
        </w:rPr>
        <w:t>BÁO CÁO ĐỒ</w:t>
      </w:r>
      <w:r w:rsidRPr="00CC23B8">
        <w:rPr>
          <w:b/>
          <w:sz w:val="28"/>
          <w:szCs w:val="28"/>
          <w:lang w:val="vi-VN"/>
        </w:rPr>
        <w:t xml:space="preserve"> ÁN CUỐI KỲ</w:t>
      </w:r>
    </w:p>
    <w:p w14:paraId="72FD3908" w14:textId="77777777" w:rsidR="00412EDB" w:rsidRPr="00CC23B8" w:rsidRDefault="00412EDB" w:rsidP="00CC23B8">
      <w:pPr>
        <w:spacing w:after="0"/>
        <w:jc w:val="center"/>
        <w:rPr>
          <w:b/>
          <w:sz w:val="28"/>
          <w:szCs w:val="28"/>
          <w:lang w:val="vi-VN"/>
        </w:rPr>
      </w:pPr>
      <w:r w:rsidRPr="00CC23B8">
        <w:rPr>
          <w:b/>
          <w:sz w:val="28"/>
          <w:szCs w:val="28"/>
          <w:lang w:val="vi-VN"/>
        </w:rPr>
        <w:t>MÔN HỆ QUẢN TRỊ CƠ SỞ DỮ LIỆU</w:t>
      </w:r>
    </w:p>
    <w:p w14:paraId="7781E6AF" w14:textId="77777777" w:rsidR="00412EDB" w:rsidRPr="00412EDB" w:rsidRDefault="00412EDB" w:rsidP="00CC23B8">
      <w:pPr>
        <w:spacing w:after="0"/>
        <w:jc w:val="center"/>
        <w:rPr>
          <w:b/>
          <w:sz w:val="30"/>
          <w:szCs w:val="30"/>
          <w:lang w:val="vi-VN"/>
        </w:rPr>
      </w:pPr>
    </w:p>
    <w:p w14:paraId="4D7BAE4D" w14:textId="77777777" w:rsidR="00412EDB" w:rsidRPr="00CC23B8" w:rsidRDefault="00412EDB" w:rsidP="00CC23B8">
      <w:pPr>
        <w:spacing w:after="0"/>
        <w:jc w:val="center"/>
        <w:rPr>
          <w:b/>
          <w:bCs/>
          <w:sz w:val="36"/>
          <w:szCs w:val="36"/>
          <w:lang w:val="vi-VN"/>
        </w:rPr>
      </w:pPr>
      <w:r w:rsidRPr="00CC23B8">
        <w:rPr>
          <w:b/>
          <w:bCs/>
          <w:sz w:val="36"/>
          <w:szCs w:val="36"/>
          <w:lang w:val="vi-VN"/>
        </w:rPr>
        <w:t>XÂY DỰNG HỆ THỐNG QUẢN LÝ DỊCH VỤ</w:t>
      </w:r>
    </w:p>
    <w:p w14:paraId="1CDA9B03" w14:textId="77777777" w:rsidR="00412EDB" w:rsidRPr="00CC23B8" w:rsidRDefault="00412EDB" w:rsidP="00CC23B8">
      <w:pPr>
        <w:spacing w:after="0"/>
        <w:jc w:val="center"/>
        <w:rPr>
          <w:b/>
          <w:bCs/>
          <w:sz w:val="32"/>
          <w:szCs w:val="32"/>
          <w:lang w:val="vi-VN"/>
        </w:rPr>
      </w:pPr>
      <w:r w:rsidRPr="00CC23B8">
        <w:rPr>
          <w:b/>
          <w:bCs/>
          <w:sz w:val="36"/>
          <w:szCs w:val="36"/>
        </w:rPr>
        <w:t>SỬA</w:t>
      </w:r>
      <w:r w:rsidRPr="00CC23B8">
        <w:rPr>
          <w:b/>
          <w:bCs/>
          <w:sz w:val="36"/>
          <w:szCs w:val="36"/>
          <w:lang w:val="vi-VN"/>
        </w:rPr>
        <w:t xml:space="preserve"> </w:t>
      </w:r>
      <w:r w:rsidRPr="00CC23B8">
        <w:rPr>
          <w:b/>
          <w:bCs/>
          <w:sz w:val="36"/>
          <w:szCs w:val="36"/>
        </w:rPr>
        <w:t>CHỮA</w:t>
      </w:r>
      <w:r w:rsidRPr="00CC23B8">
        <w:rPr>
          <w:b/>
          <w:bCs/>
          <w:sz w:val="36"/>
          <w:szCs w:val="36"/>
          <w:lang w:val="vi-VN"/>
        </w:rPr>
        <w:t xml:space="preserve"> </w:t>
      </w:r>
      <w:r w:rsidRPr="00CC23B8">
        <w:rPr>
          <w:b/>
          <w:bCs/>
          <w:sz w:val="36"/>
          <w:szCs w:val="36"/>
        </w:rPr>
        <w:t>VÀ</w:t>
      </w:r>
      <w:r w:rsidRPr="00CC23B8">
        <w:rPr>
          <w:b/>
          <w:bCs/>
          <w:sz w:val="36"/>
          <w:szCs w:val="36"/>
          <w:lang w:val="vi-VN"/>
        </w:rPr>
        <w:t xml:space="preserve"> BẢO TRÌ THIẾT BỊ TẠI NHÀ</w:t>
      </w:r>
    </w:p>
    <w:p w14:paraId="0979902B" w14:textId="77777777" w:rsidR="00CC23B8" w:rsidRDefault="00CC23B8" w:rsidP="00CC23B8">
      <w:pPr>
        <w:pStyle w:val="BodyText"/>
        <w:spacing w:after="0"/>
        <w:ind w:left="2160" w:firstLine="720"/>
        <w:rPr>
          <w:b/>
          <w:sz w:val="32"/>
          <w:szCs w:val="32"/>
        </w:rPr>
      </w:pPr>
    </w:p>
    <w:p w14:paraId="179C7F71" w14:textId="77777777" w:rsidR="00412EDB" w:rsidRPr="001258DA" w:rsidRDefault="001258DA" w:rsidP="001258DA">
      <w:pPr>
        <w:spacing w:after="0"/>
        <w:ind w:left="1440" w:firstLine="720"/>
        <w:rPr>
          <w:b/>
          <w:bCs/>
          <w:sz w:val="28"/>
          <w:szCs w:val="28"/>
          <w:lang w:val="vi-VN"/>
        </w:rPr>
      </w:pPr>
      <w:r w:rsidRPr="001258DA">
        <w:rPr>
          <w:b/>
          <w:bCs/>
          <w:sz w:val="28"/>
          <w:szCs w:val="28"/>
        </w:rPr>
        <w:t>GVHD: THS. PHAN</w:t>
      </w:r>
      <w:r w:rsidRPr="001258DA">
        <w:rPr>
          <w:b/>
          <w:bCs/>
          <w:sz w:val="28"/>
          <w:szCs w:val="28"/>
          <w:lang w:val="vi-VN"/>
        </w:rPr>
        <w:t xml:space="preserve"> THỊ THỂ</w:t>
      </w:r>
    </w:p>
    <w:p w14:paraId="69D1BFE8" w14:textId="77777777" w:rsidR="00412EDB" w:rsidRPr="001258DA" w:rsidRDefault="001258DA" w:rsidP="001258DA">
      <w:pPr>
        <w:spacing w:after="0"/>
        <w:ind w:left="1440" w:firstLine="720"/>
        <w:rPr>
          <w:b/>
          <w:bCs/>
          <w:sz w:val="28"/>
          <w:szCs w:val="28"/>
        </w:rPr>
      </w:pPr>
      <w:r w:rsidRPr="001258DA">
        <w:rPr>
          <w:b/>
          <w:bCs/>
          <w:sz w:val="28"/>
          <w:szCs w:val="28"/>
        </w:rPr>
        <w:t>MÃ HỌC PHẦN VÀ MÃ LỚP: 261DBMS330284_02</w:t>
      </w:r>
    </w:p>
    <w:p w14:paraId="2EBC076A" w14:textId="77777777" w:rsidR="00CC23B8" w:rsidRPr="001258DA" w:rsidRDefault="001258DA" w:rsidP="001258DA">
      <w:pPr>
        <w:pStyle w:val="BodyText"/>
        <w:spacing w:after="0"/>
        <w:ind w:left="1440" w:firstLine="720"/>
        <w:rPr>
          <w:rFonts w:eastAsiaTheme="minorHAnsi"/>
          <w:b/>
          <w:bCs/>
          <w:sz w:val="28"/>
          <w:szCs w:val="28"/>
        </w:rPr>
      </w:pPr>
      <w:r w:rsidRPr="001258DA">
        <w:rPr>
          <w:rFonts w:eastAsiaTheme="minorHAnsi"/>
          <w:b/>
          <w:bCs/>
          <w:sz w:val="28"/>
          <w:szCs w:val="28"/>
        </w:rPr>
        <w:t>HỌC KỲ 1 – NĂM HỌC 2026 – 2027</w:t>
      </w:r>
    </w:p>
    <w:p w14:paraId="7E754911" w14:textId="77777777" w:rsidR="00412EDB" w:rsidRPr="001258DA" w:rsidRDefault="001258DA" w:rsidP="001258DA">
      <w:pPr>
        <w:spacing w:after="0"/>
        <w:ind w:left="1440" w:firstLine="720"/>
        <w:rPr>
          <w:b/>
          <w:bCs/>
          <w:sz w:val="28"/>
          <w:szCs w:val="28"/>
        </w:rPr>
      </w:pPr>
      <w:r w:rsidRPr="001258DA">
        <w:rPr>
          <w:b/>
          <w:bCs/>
          <w:sz w:val="28"/>
          <w:szCs w:val="28"/>
        </w:rPr>
        <w:t>S</w:t>
      </w:r>
      <w:r>
        <w:rPr>
          <w:b/>
          <w:bCs/>
          <w:sz w:val="28"/>
          <w:szCs w:val="28"/>
        </w:rPr>
        <w:t>VTH</w:t>
      </w:r>
      <w:r w:rsidRPr="001258DA">
        <w:rPr>
          <w:b/>
          <w:bCs/>
          <w:sz w:val="28"/>
          <w:szCs w:val="28"/>
          <w:lang w:val="vi-VN"/>
        </w:rPr>
        <w:t>:</w:t>
      </w:r>
      <w:r w:rsidRPr="001258DA">
        <w:rPr>
          <w:b/>
          <w:bCs/>
          <w:sz w:val="28"/>
          <w:szCs w:val="28"/>
        </w:rPr>
        <w:t xml:space="preserve"> NHÓM 08</w:t>
      </w:r>
    </w:p>
    <w:tbl>
      <w:tblPr>
        <w:tblStyle w:val="TableGrid"/>
        <w:tblW w:w="5529" w:type="dxa"/>
        <w:tblInd w:w="2870" w:type="dxa"/>
        <w:tblLook w:val="04A0" w:firstRow="1" w:lastRow="0" w:firstColumn="1" w:lastColumn="0" w:noHBand="0" w:noVBand="1"/>
      </w:tblPr>
      <w:tblGrid>
        <w:gridCol w:w="4193"/>
        <w:gridCol w:w="1336"/>
      </w:tblGrid>
      <w:tr w:rsidR="00412EDB" w14:paraId="346E3CF3" w14:textId="77777777" w:rsidTr="00412EDB">
        <w:trPr>
          <w:trHeight w:val="558"/>
        </w:trPr>
        <w:tc>
          <w:tcPr>
            <w:tcW w:w="4193" w:type="dxa"/>
            <w:vAlign w:val="center"/>
          </w:tcPr>
          <w:p w14:paraId="74811007" w14:textId="77777777" w:rsidR="00412EDB" w:rsidRDefault="001258DA" w:rsidP="00CC23B8">
            <w:pPr>
              <w:spacing w:after="0"/>
              <w:rPr>
                <w:sz w:val="28"/>
                <w:szCs w:val="28"/>
                <w:lang w:val="vi-VN"/>
              </w:rPr>
            </w:pPr>
            <w:r>
              <w:rPr>
                <w:sz w:val="28"/>
                <w:szCs w:val="28"/>
              </w:rPr>
              <w:t>NGUYỄN</w:t>
            </w:r>
            <w:r>
              <w:rPr>
                <w:sz w:val="28"/>
                <w:szCs w:val="28"/>
                <w:lang w:val="vi-VN"/>
              </w:rPr>
              <w:t xml:space="preserve"> QUỐC VIỆT</w:t>
            </w:r>
          </w:p>
        </w:tc>
        <w:tc>
          <w:tcPr>
            <w:tcW w:w="1336" w:type="dxa"/>
            <w:vAlign w:val="center"/>
          </w:tcPr>
          <w:p w14:paraId="1650CA51" w14:textId="77777777" w:rsidR="00412EDB" w:rsidRDefault="00412EDB" w:rsidP="00CC23B8">
            <w:pPr>
              <w:spacing w:after="0"/>
              <w:rPr>
                <w:sz w:val="28"/>
                <w:szCs w:val="28"/>
              </w:rPr>
            </w:pPr>
            <w:r>
              <w:rPr>
                <w:sz w:val="28"/>
                <w:szCs w:val="28"/>
              </w:rPr>
              <w:t>24110381</w:t>
            </w:r>
          </w:p>
        </w:tc>
      </w:tr>
      <w:tr w:rsidR="00412EDB" w14:paraId="6546BB0F" w14:textId="77777777" w:rsidTr="00412EDB">
        <w:trPr>
          <w:trHeight w:val="552"/>
        </w:trPr>
        <w:tc>
          <w:tcPr>
            <w:tcW w:w="4193" w:type="dxa"/>
            <w:vAlign w:val="center"/>
          </w:tcPr>
          <w:p w14:paraId="0425009C" w14:textId="77777777" w:rsidR="00412EDB" w:rsidRDefault="001258DA" w:rsidP="00CC23B8">
            <w:pPr>
              <w:spacing w:after="0"/>
              <w:rPr>
                <w:sz w:val="28"/>
                <w:szCs w:val="28"/>
                <w:lang w:val="vi-VN"/>
              </w:rPr>
            </w:pPr>
            <w:r>
              <w:rPr>
                <w:sz w:val="28"/>
                <w:szCs w:val="28"/>
              </w:rPr>
              <w:t>ĐỖ</w:t>
            </w:r>
            <w:r>
              <w:rPr>
                <w:sz w:val="28"/>
                <w:szCs w:val="28"/>
                <w:lang w:val="vi-VN"/>
              </w:rPr>
              <w:t xml:space="preserve"> ANH TUẤN</w:t>
            </w:r>
          </w:p>
        </w:tc>
        <w:tc>
          <w:tcPr>
            <w:tcW w:w="1336" w:type="dxa"/>
            <w:vAlign w:val="center"/>
          </w:tcPr>
          <w:p w14:paraId="1A951B58" w14:textId="77777777" w:rsidR="00412EDB" w:rsidRDefault="00412EDB" w:rsidP="00CC23B8">
            <w:pPr>
              <w:spacing w:after="0"/>
              <w:rPr>
                <w:sz w:val="28"/>
                <w:szCs w:val="28"/>
              </w:rPr>
            </w:pPr>
            <w:r>
              <w:rPr>
                <w:sz w:val="28"/>
                <w:szCs w:val="28"/>
              </w:rPr>
              <w:t>24110369</w:t>
            </w:r>
          </w:p>
        </w:tc>
      </w:tr>
      <w:tr w:rsidR="00412EDB" w14:paraId="7335CF24" w14:textId="77777777" w:rsidTr="00412EDB">
        <w:trPr>
          <w:trHeight w:val="560"/>
        </w:trPr>
        <w:tc>
          <w:tcPr>
            <w:tcW w:w="4193" w:type="dxa"/>
            <w:vAlign w:val="center"/>
          </w:tcPr>
          <w:p w14:paraId="65832236" w14:textId="77777777" w:rsidR="00412EDB" w:rsidRDefault="001258DA" w:rsidP="00CC23B8">
            <w:pPr>
              <w:spacing w:after="0"/>
              <w:rPr>
                <w:sz w:val="28"/>
                <w:szCs w:val="28"/>
                <w:lang w:val="vi-VN"/>
              </w:rPr>
            </w:pPr>
            <w:r>
              <w:rPr>
                <w:sz w:val="28"/>
                <w:szCs w:val="28"/>
              </w:rPr>
              <w:t>BÙI</w:t>
            </w:r>
            <w:r>
              <w:rPr>
                <w:sz w:val="28"/>
                <w:szCs w:val="28"/>
                <w:lang w:val="vi-VN"/>
              </w:rPr>
              <w:t xml:space="preserve"> NGUYỄN DUY TRUNG</w:t>
            </w:r>
          </w:p>
        </w:tc>
        <w:tc>
          <w:tcPr>
            <w:tcW w:w="1336" w:type="dxa"/>
            <w:vAlign w:val="center"/>
          </w:tcPr>
          <w:p w14:paraId="72C463CE" w14:textId="77777777" w:rsidR="00412EDB" w:rsidRDefault="00412EDB" w:rsidP="00CC23B8">
            <w:pPr>
              <w:spacing w:after="0"/>
              <w:rPr>
                <w:sz w:val="28"/>
                <w:szCs w:val="28"/>
              </w:rPr>
            </w:pPr>
            <w:r>
              <w:rPr>
                <w:sz w:val="28"/>
                <w:szCs w:val="28"/>
              </w:rPr>
              <w:t>24110363</w:t>
            </w:r>
          </w:p>
        </w:tc>
      </w:tr>
      <w:tr w:rsidR="00412EDB" w14:paraId="468CB0FA" w14:textId="77777777" w:rsidTr="00412EDB">
        <w:trPr>
          <w:trHeight w:val="554"/>
        </w:trPr>
        <w:tc>
          <w:tcPr>
            <w:tcW w:w="4193" w:type="dxa"/>
            <w:vAlign w:val="center"/>
          </w:tcPr>
          <w:p w14:paraId="72589B46" w14:textId="77777777" w:rsidR="00412EDB" w:rsidRDefault="001258DA" w:rsidP="00CC23B8">
            <w:pPr>
              <w:spacing w:after="0"/>
              <w:rPr>
                <w:sz w:val="28"/>
                <w:szCs w:val="28"/>
                <w:lang w:val="vi-VN"/>
              </w:rPr>
            </w:pPr>
            <w:r>
              <w:rPr>
                <w:sz w:val="28"/>
                <w:szCs w:val="28"/>
              </w:rPr>
              <w:t>LÊ</w:t>
            </w:r>
            <w:r>
              <w:rPr>
                <w:sz w:val="28"/>
                <w:szCs w:val="28"/>
                <w:lang w:val="vi-VN"/>
              </w:rPr>
              <w:t xml:space="preserve"> TẤN TÀI</w:t>
            </w:r>
          </w:p>
        </w:tc>
        <w:tc>
          <w:tcPr>
            <w:tcW w:w="1336" w:type="dxa"/>
            <w:vAlign w:val="center"/>
          </w:tcPr>
          <w:p w14:paraId="4C49CEBB" w14:textId="77777777" w:rsidR="00412EDB" w:rsidRDefault="00412EDB" w:rsidP="00CC23B8">
            <w:pPr>
              <w:spacing w:after="0"/>
              <w:rPr>
                <w:sz w:val="28"/>
                <w:szCs w:val="28"/>
              </w:rPr>
            </w:pPr>
            <w:r>
              <w:rPr>
                <w:sz w:val="28"/>
                <w:szCs w:val="28"/>
              </w:rPr>
              <w:t>24110319</w:t>
            </w:r>
          </w:p>
        </w:tc>
      </w:tr>
    </w:tbl>
    <w:p w14:paraId="1E6E46E1" w14:textId="77777777" w:rsidR="00412EDB" w:rsidRDefault="00412EDB" w:rsidP="00CC23B8">
      <w:pPr>
        <w:tabs>
          <w:tab w:val="left" w:pos="3600"/>
        </w:tabs>
        <w:spacing w:after="0"/>
        <w:jc w:val="center"/>
        <w:rPr>
          <w:i/>
          <w:iCs/>
          <w:szCs w:val="26"/>
        </w:rPr>
      </w:pPr>
    </w:p>
    <w:p w14:paraId="07A1FA56" w14:textId="77777777" w:rsidR="00412EDB" w:rsidRDefault="00412EDB" w:rsidP="00CC23B8">
      <w:pPr>
        <w:tabs>
          <w:tab w:val="left" w:pos="3600"/>
        </w:tabs>
        <w:spacing w:after="0"/>
        <w:jc w:val="center"/>
        <w:rPr>
          <w:i/>
          <w:iCs/>
          <w:szCs w:val="26"/>
        </w:rPr>
      </w:pPr>
    </w:p>
    <w:p w14:paraId="6C0D6B7D" w14:textId="77777777" w:rsidR="00880534" w:rsidRDefault="00880534" w:rsidP="00CC23B8">
      <w:pPr>
        <w:tabs>
          <w:tab w:val="left" w:pos="3600"/>
        </w:tabs>
        <w:spacing w:after="0"/>
        <w:jc w:val="center"/>
        <w:rPr>
          <w:i/>
          <w:iCs/>
          <w:szCs w:val="26"/>
        </w:rPr>
      </w:pPr>
    </w:p>
    <w:p w14:paraId="59E187BB" w14:textId="77777777" w:rsidR="00880534" w:rsidRDefault="00880534" w:rsidP="00CC23B8">
      <w:pPr>
        <w:tabs>
          <w:tab w:val="left" w:pos="3600"/>
        </w:tabs>
        <w:spacing w:after="0"/>
        <w:jc w:val="center"/>
        <w:rPr>
          <w:i/>
          <w:iCs/>
          <w:szCs w:val="26"/>
        </w:rPr>
      </w:pPr>
    </w:p>
    <w:p w14:paraId="3C20EB5F" w14:textId="77777777" w:rsidR="001258DA" w:rsidRDefault="001258DA" w:rsidP="00CC23B8">
      <w:pPr>
        <w:tabs>
          <w:tab w:val="left" w:pos="3600"/>
        </w:tabs>
        <w:spacing w:after="0"/>
        <w:jc w:val="center"/>
        <w:rPr>
          <w:i/>
          <w:iCs/>
          <w:szCs w:val="26"/>
        </w:rPr>
      </w:pPr>
    </w:p>
    <w:p w14:paraId="55F27E91" w14:textId="77777777" w:rsidR="00412EDB" w:rsidRDefault="00412EDB" w:rsidP="00CC23B8">
      <w:pPr>
        <w:tabs>
          <w:tab w:val="left" w:pos="3600"/>
        </w:tabs>
        <w:spacing w:after="0"/>
        <w:jc w:val="center"/>
        <w:rPr>
          <w:i/>
          <w:iCs/>
          <w:szCs w:val="26"/>
          <w:lang w:val="vi-VN"/>
        </w:rPr>
      </w:pPr>
      <w:r>
        <w:rPr>
          <w:i/>
          <w:iCs/>
          <w:szCs w:val="26"/>
        </w:rPr>
        <w:t>Thành</w:t>
      </w:r>
      <w:r>
        <w:rPr>
          <w:i/>
          <w:iCs/>
          <w:szCs w:val="26"/>
          <w:lang w:val="vi-VN"/>
        </w:rPr>
        <w:t xml:space="preserve"> phố Hồ Chí Minh, tháng </w:t>
      </w:r>
      <w:r>
        <w:rPr>
          <w:i/>
          <w:iCs/>
          <w:szCs w:val="26"/>
        </w:rPr>
        <w:t>10</w:t>
      </w:r>
      <w:r>
        <w:rPr>
          <w:i/>
          <w:iCs/>
          <w:szCs w:val="26"/>
          <w:lang w:val="vi-VN"/>
        </w:rPr>
        <w:t xml:space="preserve"> năm 2026</w:t>
      </w:r>
    </w:p>
    <w:p w14:paraId="52EE5F76" w14:textId="77777777" w:rsidR="007333FA" w:rsidRDefault="007333FA" w:rsidP="00CC23B8">
      <w:pPr>
        <w:spacing w:after="0"/>
        <w:sectPr w:rsidR="007333FA" w:rsidSect="00880534">
          <w:footerReference w:type="default" r:id="rId10"/>
          <w:pgSz w:w="11906" w:h="16838" w:code="9"/>
          <w:pgMar w:top="1134" w:right="1134" w:bottom="1134" w:left="1701" w:header="720" w:footer="720" w:gutter="0"/>
          <w:cols w:space="720"/>
          <w:docGrid w:linePitch="360"/>
        </w:sectPr>
      </w:pPr>
    </w:p>
    <w:p w14:paraId="1DD10318" w14:textId="77777777" w:rsidR="00277D34" w:rsidRDefault="0010604D" w:rsidP="00CC23B8">
      <w:pPr>
        <w:pStyle w:val="HFFrontTitle"/>
        <w:spacing w:after="0"/>
      </w:pPr>
      <w:r>
        <w:lastRenderedPageBreak/>
        <w:t>LỜI MỞ ĐẦU</w:t>
      </w:r>
    </w:p>
    <w:p w14:paraId="76705F4C" w14:textId="77777777" w:rsidR="00277D34" w:rsidRDefault="0010604D" w:rsidP="006F1591">
      <w:pPr>
        <w:pStyle w:val="HFBody"/>
        <w:spacing w:after="0"/>
        <w:ind w:firstLine="720"/>
      </w:pPr>
      <w:r>
        <w:t>Một yêu cầu sửa chữa tại nhà không kết thúc ở việc phân công thợ. Báo giá, vật tư, nghiệm thu và các khoản tiền phải được ghi nhận thống nhất để khách hàng biết mình đã đồng ý điều gì, kỹ thuật viên xác định công việc cần làm và bộ phận vận hành có cơ sở đối chiếu. Khi mỗi bộ phận lưu thông tin riêng, việc truy lại một quyết định hoặc một khoản thu dễ trở nên thiếu căn cứ.</w:t>
      </w:r>
    </w:p>
    <w:p w14:paraId="5004CD8F" w14:textId="77777777" w:rsidR="00277D34" w:rsidRDefault="0010604D" w:rsidP="006F1591">
      <w:pPr>
        <w:pStyle w:val="HFBody"/>
        <w:spacing w:after="0"/>
        <w:ind w:firstLine="720"/>
      </w:pPr>
      <w:r>
        <w:t>Từ bài toán đó, nhóm xây dựng HomeFix trong học phần Hệ quản trị cơ sở dữ liệu. Trọng tâm của đồ án là thiết kế dữ liệu và hiện thực các cơ chế bảo vệ dữ liệu bằng SQL Server; ứng dụng web là môi trường để thực thi và kiểm chứng các cơ chế ấy. Báo cáo đi từ yêu cầu nghiệp vụ, mô hình dữ liệu đến chương trình SQL, giao dịch, phân quyền, sao lưu và kiểm thử.</w:t>
      </w:r>
    </w:p>
    <w:p w14:paraId="634ED6F7" w14:textId="77777777" w:rsidR="00277D34" w:rsidRDefault="0010604D" w:rsidP="006F1591">
      <w:pPr>
        <w:pStyle w:val="HFBody"/>
        <w:spacing w:after="0"/>
        <w:ind w:firstLine="720"/>
      </w:pPr>
      <w:r>
        <w:t>Nhóm cảm ơn ThS. Phan Thị Thể đã hướng dẫn học phần và cung cấp các yêu cầu thực hiện đồ án. Các kết quả được trình bày kèm mã nguồn, dữ liệu kiểm thử và ảnh chụp hệ thống. Những nội dung chưa triển khai hoặc chưa kiểm chứng được nêu riêng để phân biệt với chức năng đã hoàn thành.</w:t>
      </w:r>
    </w:p>
    <w:p w14:paraId="6299B0C6" w14:textId="77777777" w:rsidR="00CC23B8" w:rsidRDefault="0010604D" w:rsidP="00CC23B8">
      <w:pPr>
        <w:pStyle w:val="HFBody"/>
        <w:spacing w:after="0"/>
        <w:jc w:val="right"/>
      </w:pPr>
      <w:r>
        <w:t xml:space="preserve">Nhóm 08 </w:t>
      </w:r>
      <w:r w:rsidR="00A850FE">
        <w:t>–</w:t>
      </w:r>
      <w:r>
        <w:t xml:space="preserve"> Thành phố Hồ Chí Minh, tháng 10 năm 2026</w:t>
      </w:r>
    </w:p>
    <w:p w14:paraId="3D1F7D1D" w14:textId="77777777" w:rsidR="00277D34" w:rsidRPr="00CC23B8" w:rsidRDefault="00CC23B8" w:rsidP="00CC23B8">
      <w:pPr>
        <w:spacing w:after="0"/>
        <w:rPr>
          <w:color w:val="000000"/>
        </w:rPr>
      </w:pPr>
      <w:r>
        <w:br w:type="page"/>
      </w:r>
    </w:p>
    <w:p w14:paraId="7C0F8B90" w14:textId="77777777" w:rsidR="007333FA" w:rsidRDefault="00E11E90" w:rsidP="00CC23B8">
      <w:pPr>
        <w:pStyle w:val="HFFrontTitle"/>
        <w:spacing w:after="0"/>
      </w:pPr>
      <w:r>
        <w:lastRenderedPageBreak/>
        <w:t>MỤC LỤC</w:t>
      </w:r>
    </w:p>
    <w:p w14:paraId="48A35E3A" w14:textId="7055D7A1" w:rsidR="00F160B4" w:rsidRDefault="00E11E90">
      <w:pPr>
        <w:pStyle w:val="TOC1"/>
        <w:tabs>
          <w:tab w:val="right" w:leader="dot" w:pos="9061"/>
        </w:tabs>
        <w:rPr>
          <w:rFonts w:asciiTheme="minorHAnsi" w:eastAsiaTheme="minorEastAsia" w:hAnsiTheme="minorHAnsi" w:cstheme="minorBidi"/>
          <w:noProof/>
          <w:sz w:val="22"/>
        </w:rPr>
      </w:pPr>
      <w:r>
        <w:fldChar w:fldCharType="begin"/>
      </w:r>
      <w:r>
        <w:instrText xml:space="preserve"> TOC \o "1-2" \h \z \u </w:instrText>
      </w:r>
      <w:r>
        <w:fldChar w:fldCharType="separate"/>
      </w:r>
      <w:hyperlink w:anchor="_Toc243659516" w:history="1">
        <w:r w:rsidR="00F160B4" w:rsidRPr="004767F5">
          <w:rPr>
            <w:rStyle w:val="Hyperlink"/>
            <w:noProof/>
          </w:rPr>
          <w:t>DANH MỤC HÌNH ẢNH</w:t>
        </w:r>
        <w:r w:rsidR="00F160B4">
          <w:rPr>
            <w:noProof/>
            <w:webHidden/>
          </w:rPr>
          <w:tab/>
        </w:r>
        <w:r w:rsidR="00F160B4">
          <w:rPr>
            <w:noProof/>
            <w:webHidden/>
          </w:rPr>
          <w:fldChar w:fldCharType="begin"/>
        </w:r>
        <w:r w:rsidR="00F160B4">
          <w:rPr>
            <w:noProof/>
            <w:webHidden/>
          </w:rPr>
          <w:instrText xml:space="preserve"> PAGEREF _Toc243659516 \h </w:instrText>
        </w:r>
        <w:r w:rsidR="00F160B4">
          <w:rPr>
            <w:noProof/>
            <w:webHidden/>
          </w:rPr>
        </w:r>
        <w:r w:rsidR="00F160B4">
          <w:rPr>
            <w:noProof/>
            <w:webHidden/>
          </w:rPr>
          <w:fldChar w:fldCharType="separate"/>
        </w:r>
        <w:r w:rsidR="00F160B4">
          <w:rPr>
            <w:noProof/>
            <w:webHidden/>
          </w:rPr>
          <w:t>iv</w:t>
        </w:r>
        <w:r w:rsidR="00F160B4">
          <w:rPr>
            <w:noProof/>
            <w:webHidden/>
          </w:rPr>
          <w:fldChar w:fldCharType="end"/>
        </w:r>
      </w:hyperlink>
    </w:p>
    <w:p w14:paraId="3E62B10F" w14:textId="72BEF280" w:rsidR="00F160B4" w:rsidRDefault="00F160B4">
      <w:pPr>
        <w:pStyle w:val="TOC1"/>
        <w:tabs>
          <w:tab w:val="right" w:leader="dot" w:pos="9061"/>
        </w:tabs>
        <w:rPr>
          <w:rFonts w:asciiTheme="minorHAnsi" w:eastAsiaTheme="minorEastAsia" w:hAnsiTheme="minorHAnsi" w:cstheme="minorBidi"/>
          <w:noProof/>
          <w:sz w:val="22"/>
        </w:rPr>
      </w:pPr>
      <w:hyperlink w:anchor="_Toc243659517" w:history="1">
        <w:r w:rsidRPr="004767F5">
          <w:rPr>
            <w:rStyle w:val="Hyperlink"/>
            <w:noProof/>
          </w:rPr>
          <w:t>DANH MỤC BẢNG BIỂU</w:t>
        </w:r>
        <w:r>
          <w:rPr>
            <w:noProof/>
            <w:webHidden/>
          </w:rPr>
          <w:tab/>
        </w:r>
        <w:r>
          <w:rPr>
            <w:noProof/>
            <w:webHidden/>
          </w:rPr>
          <w:fldChar w:fldCharType="begin"/>
        </w:r>
        <w:r>
          <w:rPr>
            <w:noProof/>
            <w:webHidden/>
          </w:rPr>
          <w:instrText xml:space="preserve"> PAGEREF _Toc243659517 \h </w:instrText>
        </w:r>
        <w:r>
          <w:rPr>
            <w:noProof/>
            <w:webHidden/>
          </w:rPr>
        </w:r>
        <w:r>
          <w:rPr>
            <w:noProof/>
            <w:webHidden/>
          </w:rPr>
          <w:fldChar w:fldCharType="separate"/>
        </w:r>
        <w:r>
          <w:rPr>
            <w:noProof/>
            <w:webHidden/>
          </w:rPr>
          <w:t>v</w:t>
        </w:r>
        <w:r>
          <w:rPr>
            <w:noProof/>
            <w:webHidden/>
          </w:rPr>
          <w:fldChar w:fldCharType="end"/>
        </w:r>
      </w:hyperlink>
    </w:p>
    <w:p w14:paraId="6B2F6C0E" w14:textId="5706D3F8" w:rsidR="00F160B4" w:rsidRDefault="00F160B4">
      <w:pPr>
        <w:pStyle w:val="TOC1"/>
        <w:tabs>
          <w:tab w:val="right" w:leader="dot" w:pos="9061"/>
        </w:tabs>
        <w:rPr>
          <w:rFonts w:asciiTheme="minorHAnsi" w:eastAsiaTheme="minorEastAsia" w:hAnsiTheme="minorHAnsi" w:cstheme="minorBidi"/>
          <w:noProof/>
          <w:sz w:val="22"/>
        </w:rPr>
      </w:pPr>
      <w:hyperlink w:anchor="_Toc243659518" w:history="1">
        <w:r w:rsidRPr="004767F5">
          <w:rPr>
            <w:rStyle w:val="Hyperlink"/>
            <w:noProof/>
          </w:rPr>
          <w:t>DANH MỤC TỪ VIẾT TẮT</w:t>
        </w:r>
        <w:r>
          <w:rPr>
            <w:noProof/>
            <w:webHidden/>
          </w:rPr>
          <w:tab/>
        </w:r>
        <w:r>
          <w:rPr>
            <w:noProof/>
            <w:webHidden/>
          </w:rPr>
          <w:fldChar w:fldCharType="begin"/>
        </w:r>
        <w:r>
          <w:rPr>
            <w:noProof/>
            <w:webHidden/>
          </w:rPr>
          <w:instrText xml:space="preserve"> PAGEREF _Toc243659518 \h </w:instrText>
        </w:r>
        <w:r>
          <w:rPr>
            <w:noProof/>
            <w:webHidden/>
          </w:rPr>
        </w:r>
        <w:r>
          <w:rPr>
            <w:noProof/>
            <w:webHidden/>
          </w:rPr>
          <w:fldChar w:fldCharType="separate"/>
        </w:r>
        <w:r>
          <w:rPr>
            <w:noProof/>
            <w:webHidden/>
          </w:rPr>
          <w:t>vii</w:t>
        </w:r>
        <w:r>
          <w:rPr>
            <w:noProof/>
            <w:webHidden/>
          </w:rPr>
          <w:fldChar w:fldCharType="end"/>
        </w:r>
      </w:hyperlink>
    </w:p>
    <w:p w14:paraId="15514C99" w14:textId="33130E75" w:rsidR="00F160B4" w:rsidRDefault="00F160B4">
      <w:pPr>
        <w:pStyle w:val="TOC1"/>
        <w:tabs>
          <w:tab w:val="right" w:leader="dot" w:pos="9061"/>
        </w:tabs>
        <w:rPr>
          <w:rFonts w:asciiTheme="minorHAnsi" w:eastAsiaTheme="minorEastAsia" w:hAnsiTheme="minorHAnsi" w:cstheme="minorBidi"/>
          <w:noProof/>
          <w:sz w:val="22"/>
        </w:rPr>
      </w:pPr>
      <w:hyperlink w:anchor="_Toc243659519" w:history="1">
        <w:r w:rsidRPr="004767F5">
          <w:rPr>
            <w:rStyle w:val="Hyperlink"/>
            <w:noProof/>
          </w:rPr>
          <w:t>CHƯƠNG 1. TỔNG QUAN ĐỀ TÀI</w:t>
        </w:r>
        <w:r>
          <w:rPr>
            <w:noProof/>
            <w:webHidden/>
          </w:rPr>
          <w:tab/>
        </w:r>
        <w:r>
          <w:rPr>
            <w:noProof/>
            <w:webHidden/>
          </w:rPr>
          <w:fldChar w:fldCharType="begin"/>
        </w:r>
        <w:r>
          <w:rPr>
            <w:noProof/>
            <w:webHidden/>
          </w:rPr>
          <w:instrText xml:space="preserve"> PAGEREF _Toc243659519 \h </w:instrText>
        </w:r>
        <w:r>
          <w:rPr>
            <w:noProof/>
            <w:webHidden/>
          </w:rPr>
        </w:r>
        <w:r>
          <w:rPr>
            <w:noProof/>
            <w:webHidden/>
          </w:rPr>
          <w:fldChar w:fldCharType="separate"/>
        </w:r>
        <w:r>
          <w:rPr>
            <w:noProof/>
            <w:webHidden/>
          </w:rPr>
          <w:t>1</w:t>
        </w:r>
        <w:r>
          <w:rPr>
            <w:noProof/>
            <w:webHidden/>
          </w:rPr>
          <w:fldChar w:fldCharType="end"/>
        </w:r>
      </w:hyperlink>
    </w:p>
    <w:p w14:paraId="6AF458A1" w14:textId="10BA2AA9" w:rsidR="00F160B4" w:rsidRDefault="00F160B4">
      <w:pPr>
        <w:pStyle w:val="TOC2"/>
        <w:tabs>
          <w:tab w:val="right" w:leader="dot" w:pos="9061"/>
        </w:tabs>
        <w:rPr>
          <w:rFonts w:asciiTheme="minorHAnsi" w:eastAsiaTheme="minorEastAsia" w:hAnsiTheme="minorHAnsi" w:cstheme="minorBidi"/>
          <w:noProof/>
          <w:sz w:val="22"/>
        </w:rPr>
      </w:pPr>
      <w:hyperlink w:anchor="_Toc243659520" w:history="1">
        <w:r w:rsidRPr="004767F5">
          <w:rPr>
            <w:rStyle w:val="Hyperlink"/>
            <w:noProof/>
          </w:rPr>
          <w:t>1.1. Lý do chọn đề tài</w:t>
        </w:r>
        <w:r>
          <w:rPr>
            <w:noProof/>
            <w:webHidden/>
          </w:rPr>
          <w:tab/>
        </w:r>
        <w:r>
          <w:rPr>
            <w:noProof/>
            <w:webHidden/>
          </w:rPr>
          <w:fldChar w:fldCharType="begin"/>
        </w:r>
        <w:r>
          <w:rPr>
            <w:noProof/>
            <w:webHidden/>
          </w:rPr>
          <w:instrText xml:space="preserve"> PAGEREF _Toc243659520 \h </w:instrText>
        </w:r>
        <w:r>
          <w:rPr>
            <w:noProof/>
            <w:webHidden/>
          </w:rPr>
        </w:r>
        <w:r>
          <w:rPr>
            <w:noProof/>
            <w:webHidden/>
          </w:rPr>
          <w:fldChar w:fldCharType="separate"/>
        </w:r>
        <w:r>
          <w:rPr>
            <w:noProof/>
            <w:webHidden/>
          </w:rPr>
          <w:t>1</w:t>
        </w:r>
        <w:r>
          <w:rPr>
            <w:noProof/>
            <w:webHidden/>
          </w:rPr>
          <w:fldChar w:fldCharType="end"/>
        </w:r>
      </w:hyperlink>
    </w:p>
    <w:p w14:paraId="3AF90A88" w14:textId="045A7858" w:rsidR="00F160B4" w:rsidRDefault="00F160B4">
      <w:pPr>
        <w:pStyle w:val="TOC2"/>
        <w:tabs>
          <w:tab w:val="right" w:leader="dot" w:pos="9061"/>
        </w:tabs>
        <w:rPr>
          <w:rFonts w:asciiTheme="minorHAnsi" w:eastAsiaTheme="minorEastAsia" w:hAnsiTheme="minorHAnsi" w:cstheme="minorBidi"/>
          <w:noProof/>
          <w:sz w:val="22"/>
        </w:rPr>
      </w:pPr>
      <w:hyperlink w:anchor="_Toc243659521" w:history="1">
        <w:r w:rsidRPr="004767F5">
          <w:rPr>
            <w:rStyle w:val="Hyperlink"/>
            <w:noProof/>
          </w:rPr>
          <w:t>1.2. Phát biểu bài toán</w:t>
        </w:r>
        <w:r>
          <w:rPr>
            <w:noProof/>
            <w:webHidden/>
          </w:rPr>
          <w:tab/>
        </w:r>
        <w:r>
          <w:rPr>
            <w:noProof/>
            <w:webHidden/>
          </w:rPr>
          <w:fldChar w:fldCharType="begin"/>
        </w:r>
        <w:r>
          <w:rPr>
            <w:noProof/>
            <w:webHidden/>
          </w:rPr>
          <w:instrText xml:space="preserve"> PAGEREF _Toc243659521 \h </w:instrText>
        </w:r>
        <w:r>
          <w:rPr>
            <w:noProof/>
            <w:webHidden/>
          </w:rPr>
        </w:r>
        <w:r>
          <w:rPr>
            <w:noProof/>
            <w:webHidden/>
          </w:rPr>
          <w:fldChar w:fldCharType="separate"/>
        </w:r>
        <w:r>
          <w:rPr>
            <w:noProof/>
            <w:webHidden/>
          </w:rPr>
          <w:t>1</w:t>
        </w:r>
        <w:r>
          <w:rPr>
            <w:noProof/>
            <w:webHidden/>
          </w:rPr>
          <w:fldChar w:fldCharType="end"/>
        </w:r>
      </w:hyperlink>
    </w:p>
    <w:p w14:paraId="7F15C890" w14:textId="0AA94124" w:rsidR="00F160B4" w:rsidRDefault="00F160B4">
      <w:pPr>
        <w:pStyle w:val="TOC2"/>
        <w:tabs>
          <w:tab w:val="right" w:leader="dot" w:pos="9061"/>
        </w:tabs>
        <w:rPr>
          <w:rFonts w:asciiTheme="minorHAnsi" w:eastAsiaTheme="minorEastAsia" w:hAnsiTheme="minorHAnsi" w:cstheme="minorBidi"/>
          <w:noProof/>
          <w:sz w:val="22"/>
        </w:rPr>
      </w:pPr>
      <w:hyperlink w:anchor="_Toc243659522" w:history="1">
        <w:r w:rsidRPr="004767F5">
          <w:rPr>
            <w:rStyle w:val="Hyperlink"/>
            <w:noProof/>
          </w:rPr>
          <w:t>1.3. Mục tiêu và phạm vi</w:t>
        </w:r>
        <w:r>
          <w:rPr>
            <w:noProof/>
            <w:webHidden/>
          </w:rPr>
          <w:tab/>
        </w:r>
        <w:r>
          <w:rPr>
            <w:noProof/>
            <w:webHidden/>
          </w:rPr>
          <w:fldChar w:fldCharType="begin"/>
        </w:r>
        <w:r>
          <w:rPr>
            <w:noProof/>
            <w:webHidden/>
          </w:rPr>
          <w:instrText xml:space="preserve"> PAGEREF _Toc243659522 \h </w:instrText>
        </w:r>
        <w:r>
          <w:rPr>
            <w:noProof/>
            <w:webHidden/>
          </w:rPr>
        </w:r>
        <w:r>
          <w:rPr>
            <w:noProof/>
            <w:webHidden/>
          </w:rPr>
          <w:fldChar w:fldCharType="separate"/>
        </w:r>
        <w:r>
          <w:rPr>
            <w:noProof/>
            <w:webHidden/>
          </w:rPr>
          <w:t>1</w:t>
        </w:r>
        <w:r>
          <w:rPr>
            <w:noProof/>
            <w:webHidden/>
          </w:rPr>
          <w:fldChar w:fldCharType="end"/>
        </w:r>
      </w:hyperlink>
    </w:p>
    <w:p w14:paraId="01BC2F42" w14:textId="70C475AC" w:rsidR="00F160B4" w:rsidRDefault="00F160B4">
      <w:pPr>
        <w:pStyle w:val="TOC2"/>
        <w:tabs>
          <w:tab w:val="right" w:leader="dot" w:pos="9061"/>
        </w:tabs>
        <w:rPr>
          <w:rFonts w:asciiTheme="minorHAnsi" w:eastAsiaTheme="minorEastAsia" w:hAnsiTheme="minorHAnsi" w:cstheme="minorBidi"/>
          <w:noProof/>
          <w:sz w:val="22"/>
        </w:rPr>
      </w:pPr>
      <w:hyperlink w:anchor="_Toc243659523" w:history="1">
        <w:r w:rsidRPr="004767F5">
          <w:rPr>
            <w:rStyle w:val="Hyperlink"/>
            <w:noProof/>
          </w:rPr>
          <w:t>1.4. Tổ chức và trách nhiệm các bộ phận</w:t>
        </w:r>
        <w:r>
          <w:rPr>
            <w:noProof/>
            <w:webHidden/>
          </w:rPr>
          <w:tab/>
        </w:r>
        <w:r>
          <w:rPr>
            <w:noProof/>
            <w:webHidden/>
          </w:rPr>
          <w:fldChar w:fldCharType="begin"/>
        </w:r>
        <w:r>
          <w:rPr>
            <w:noProof/>
            <w:webHidden/>
          </w:rPr>
          <w:instrText xml:space="preserve"> PAGEREF _Toc243659523 \h </w:instrText>
        </w:r>
        <w:r>
          <w:rPr>
            <w:noProof/>
            <w:webHidden/>
          </w:rPr>
        </w:r>
        <w:r>
          <w:rPr>
            <w:noProof/>
            <w:webHidden/>
          </w:rPr>
          <w:fldChar w:fldCharType="separate"/>
        </w:r>
        <w:r>
          <w:rPr>
            <w:noProof/>
            <w:webHidden/>
          </w:rPr>
          <w:t>2</w:t>
        </w:r>
        <w:r>
          <w:rPr>
            <w:noProof/>
            <w:webHidden/>
          </w:rPr>
          <w:fldChar w:fldCharType="end"/>
        </w:r>
      </w:hyperlink>
    </w:p>
    <w:p w14:paraId="2B6D9CAB" w14:textId="17E34C77" w:rsidR="00F160B4" w:rsidRDefault="00F160B4">
      <w:pPr>
        <w:pStyle w:val="TOC2"/>
        <w:tabs>
          <w:tab w:val="right" w:leader="dot" w:pos="9061"/>
        </w:tabs>
        <w:rPr>
          <w:rFonts w:asciiTheme="minorHAnsi" w:eastAsiaTheme="minorEastAsia" w:hAnsiTheme="minorHAnsi" w:cstheme="minorBidi"/>
          <w:noProof/>
          <w:sz w:val="22"/>
        </w:rPr>
      </w:pPr>
      <w:hyperlink w:anchor="_Toc243659524" w:history="1">
        <w:r w:rsidRPr="004767F5">
          <w:rPr>
            <w:rStyle w:val="Hyperlink"/>
            <w:noProof/>
          </w:rPr>
          <w:t>1.5. Phương pháp thực hiện và tổ chức báo cáo</w:t>
        </w:r>
        <w:r>
          <w:rPr>
            <w:noProof/>
            <w:webHidden/>
          </w:rPr>
          <w:tab/>
        </w:r>
        <w:r>
          <w:rPr>
            <w:noProof/>
            <w:webHidden/>
          </w:rPr>
          <w:fldChar w:fldCharType="begin"/>
        </w:r>
        <w:r>
          <w:rPr>
            <w:noProof/>
            <w:webHidden/>
          </w:rPr>
          <w:instrText xml:space="preserve"> PAGEREF _Toc243659524 \h </w:instrText>
        </w:r>
        <w:r>
          <w:rPr>
            <w:noProof/>
            <w:webHidden/>
          </w:rPr>
        </w:r>
        <w:r>
          <w:rPr>
            <w:noProof/>
            <w:webHidden/>
          </w:rPr>
          <w:fldChar w:fldCharType="separate"/>
        </w:r>
        <w:r>
          <w:rPr>
            <w:noProof/>
            <w:webHidden/>
          </w:rPr>
          <w:t>3</w:t>
        </w:r>
        <w:r>
          <w:rPr>
            <w:noProof/>
            <w:webHidden/>
          </w:rPr>
          <w:fldChar w:fldCharType="end"/>
        </w:r>
      </w:hyperlink>
    </w:p>
    <w:p w14:paraId="27200D9D" w14:textId="43975331" w:rsidR="00F160B4" w:rsidRDefault="00F160B4">
      <w:pPr>
        <w:pStyle w:val="TOC1"/>
        <w:tabs>
          <w:tab w:val="right" w:leader="dot" w:pos="9061"/>
        </w:tabs>
        <w:rPr>
          <w:rFonts w:asciiTheme="minorHAnsi" w:eastAsiaTheme="minorEastAsia" w:hAnsiTheme="minorHAnsi" w:cstheme="minorBidi"/>
          <w:noProof/>
          <w:sz w:val="22"/>
        </w:rPr>
      </w:pPr>
      <w:hyperlink w:anchor="_Toc243659525" w:history="1">
        <w:r w:rsidRPr="004767F5">
          <w:rPr>
            <w:rStyle w:val="Hyperlink"/>
            <w:noProof/>
          </w:rPr>
          <w:t>CHƯƠNG 2. PHÂN TÍCH VÀ THIẾT KẾ CƠ SỞ DỮ LIỆU</w:t>
        </w:r>
        <w:r>
          <w:rPr>
            <w:noProof/>
            <w:webHidden/>
          </w:rPr>
          <w:tab/>
        </w:r>
        <w:r>
          <w:rPr>
            <w:noProof/>
            <w:webHidden/>
          </w:rPr>
          <w:fldChar w:fldCharType="begin"/>
        </w:r>
        <w:r>
          <w:rPr>
            <w:noProof/>
            <w:webHidden/>
          </w:rPr>
          <w:instrText xml:space="preserve"> PAGEREF _Toc243659525 \h </w:instrText>
        </w:r>
        <w:r>
          <w:rPr>
            <w:noProof/>
            <w:webHidden/>
          </w:rPr>
        </w:r>
        <w:r>
          <w:rPr>
            <w:noProof/>
            <w:webHidden/>
          </w:rPr>
          <w:fldChar w:fldCharType="separate"/>
        </w:r>
        <w:r>
          <w:rPr>
            <w:noProof/>
            <w:webHidden/>
          </w:rPr>
          <w:t>4</w:t>
        </w:r>
        <w:r>
          <w:rPr>
            <w:noProof/>
            <w:webHidden/>
          </w:rPr>
          <w:fldChar w:fldCharType="end"/>
        </w:r>
      </w:hyperlink>
    </w:p>
    <w:p w14:paraId="13B70113" w14:textId="26EF87BA" w:rsidR="00F160B4" w:rsidRDefault="00F160B4">
      <w:pPr>
        <w:pStyle w:val="TOC2"/>
        <w:tabs>
          <w:tab w:val="right" w:leader="dot" w:pos="9061"/>
        </w:tabs>
        <w:rPr>
          <w:rFonts w:asciiTheme="minorHAnsi" w:eastAsiaTheme="minorEastAsia" w:hAnsiTheme="minorHAnsi" w:cstheme="minorBidi"/>
          <w:noProof/>
          <w:sz w:val="22"/>
        </w:rPr>
      </w:pPr>
      <w:hyperlink w:anchor="_Toc243659526" w:history="1">
        <w:r w:rsidRPr="004767F5">
          <w:rPr>
            <w:rStyle w:val="Hyperlink"/>
            <w:noProof/>
          </w:rPr>
          <w:t>2.1. Yêu cầu chức năng</w:t>
        </w:r>
        <w:r>
          <w:rPr>
            <w:noProof/>
            <w:webHidden/>
          </w:rPr>
          <w:tab/>
        </w:r>
        <w:r>
          <w:rPr>
            <w:noProof/>
            <w:webHidden/>
          </w:rPr>
          <w:fldChar w:fldCharType="begin"/>
        </w:r>
        <w:r>
          <w:rPr>
            <w:noProof/>
            <w:webHidden/>
          </w:rPr>
          <w:instrText xml:space="preserve"> PAGEREF _Toc243659526 \h </w:instrText>
        </w:r>
        <w:r>
          <w:rPr>
            <w:noProof/>
            <w:webHidden/>
          </w:rPr>
        </w:r>
        <w:r>
          <w:rPr>
            <w:noProof/>
            <w:webHidden/>
          </w:rPr>
          <w:fldChar w:fldCharType="separate"/>
        </w:r>
        <w:r>
          <w:rPr>
            <w:noProof/>
            <w:webHidden/>
          </w:rPr>
          <w:t>4</w:t>
        </w:r>
        <w:r>
          <w:rPr>
            <w:noProof/>
            <w:webHidden/>
          </w:rPr>
          <w:fldChar w:fldCharType="end"/>
        </w:r>
      </w:hyperlink>
    </w:p>
    <w:p w14:paraId="6EB102DA" w14:textId="2450B662" w:rsidR="00F160B4" w:rsidRDefault="00F160B4">
      <w:pPr>
        <w:pStyle w:val="TOC2"/>
        <w:tabs>
          <w:tab w:val="right" w:leader="dot" w:pos="9061"/>
        </w:tabs>
        <w:rPr>
          <w:rFonts w:asciiTheme="minorHAnsi" w:eastAsiaTheme="minorEastAsia" w:hAnsiTheme="minorHAnsi" w:cstheme="minorBidi"/>
          <w:noProof/>
          <w:sz w:val="22"/>
        </w:rPr>
      </w:pPr>
      <w:hyperlink w:anchor="_Toc243659527" w:history="1">
        <w:r w:rsidRPr="004767F5">
          <w:rPr>
            <w:rStyle w:val="Hyperlink"/>
            <w:noProof/>
          </w:rPr>
          <w:t>2.2. Yêu cầu chất lượng và kiểm soát dữ liệu</w:t>
        </w:r>
        <w:r>
          <w:rPr>
            <w:noProof/>
            <w:webHidden/>
          </w:rPr>
          <w:tab/>
        </w:r>
        <w:r>
          <w:rPr>
            <w:noProof/>
            <w:webHidden/>
          </w:rPr>
          <w:fldChar w:fldCharType="begin"/>
        </w:r>
        <w:r>
          <w:rPr>
            <w:noProof/>
            <w:webHidden/>
          </w:rPr>
          <w:instrText xml:space="preserve"> PAGEREF _Toc243659527 \h </w:instrText>
        </w:r>
        <w:r>
          <w:rPr>
            <w:noProof/>
            <w:webHidden/>
          </w:rPr>
        </w:r>
        <w:r>
          <w:rPr>
            <w:noProof/>
            <w:webHidden/>
          </w:rPr>
          <w:fldChar w:fldCharType="separate"/>
        </w:r>
        <w:r>
          <w:rPr>
            <w:noProof/>
            <w:webHidden/>
          </w:rPr>
          <w:t>4</w:t>
        </w:r>
        <w:r>
          <w:rPr>
            <w:noProof/>
            <w:webHidden/>
          </w:rPr>
          <w:fldChar w:fldCharType="end"/>
        </w:r>
      </w:hyperlink>
    </w:p>
    <w:p w14:paraId="17C753F1" w14:textId="68D64969" w:rsidR="00F160B4" w:rsidRDefault="00F160B4">
      <w:pPr>
        <w:pStyle w:val="TOC2"/>
        <w:tabs>
          <w:tab w:val="right" w:leader="dot" w:pos="9061"/>
        </w:tabs>
        <w:rPr>
          <w:rFonts w:asciiTheme="minorHAnsi" w:eastAsiaTheme="minorEastAsia" w:hAnsiTheme="minorHAnsi" w:cstheme="minorBidi"/>
          <w:noProof/>
          <w:sz w:val="22"/>
        </w:rPr>
      </w:pPr>
      <w:hyperlink w:anchor="_Toc243659528" w:history="1">
        <w:r w:rsidRPr="004767F5">
          <w:rPr>
            <w:rStyle w:val="Hyperlink"/>
            <w:noProof/>
          </w:rPr>
          <w:t>2.3. Quy trình và quy tắc nghiệp vụ</w:t>
        </w:r>
        <w:r>
          <w:rPr>
            <w:noProof/>
            <w:webHidden/>
          </w:rPr>
          <w:tab/>
        </w:r>
        <w:r>
          <w:rPr>
            <w:noProof/>
            <w:webHidden/>
          </w:rPr>
          <w:fldChar w:fldCharType="begin"/>
        </w:r>
        <w:r>
          <w:rPr>
            <w:noProof/>
            <w:webHidden/>
          </w:rPr>
          <w:instrText xml:space="preserve"> PAGEREF _Toc243659528 \h </w:instrText>
        </w:r>
        <w:r>
          <w:rPr>
            <w:noProof/>
            <w:webHidden/>
          </w:rPr>
        </w:r>
        <w:r>
          <w:rPr>
            <w:noProof/>
            <w:webHidden/>
          </w:rPr>
          <w:fldChar w:fldCharType="separate"/>
        </w:r>
        <w:r>
          <w:rPr>
            <w:noProof/>
            <w:webHidden/>
          </w:rPr>
          <w:t>5</w:t>
        </w:r>
        <w:r>
          <w:rPr>
            <w:noProof/>
            <w:webHidden/>
          </w:rPr>
          <w:fldChar w:fldCharType="end"/>
        </w:r>
      </w:hyperlink>
    </w:p>
    <w:p w14:paraId="54EC0A02" w14:textId="2F275817" w:rsidR="00F160B4" w:rsidRDefault="00F160B4">
      <w:pPr>
        <w:pStyle w:val="TOC2"/>
        <w:tabs>
          <w:tab w:val="right" w:leader="dot" w:pos="9061"/>
        </w:tabs>
        <w:rPr>
          <w:rFonts w:asciiTheme="minorHAnsi" w:eastAsiaTheme="minorEastAsia" w:hAnsiTheme="minorHAnsi" w:cstheme="minorBidi"/>
          <w:noProof/>
          <w:sz w:val="22"/>
        </w:rPr>
      </w:pPr>
      <w:hyperlink w:anchor="_Toc243659529" w:history="1">
        <w:r w:rsidRPr="004767F5">
          <w:rPr>
            <w:rStyle w:val="Hyperlink"/>
            <w:noProof/>
          </w:rPr>
          <w:t>2.4. Mô hình dữ liệu và quan hệ</w:t>
        </w:r>
        <w:r>
          <w:rPr>
            <w:noProof/>
            <w:webHidden/>
          </w:rPr>
          <w:tab/>
        </w:r>
        <w:r>
          <w:rPr>
            <w:noProof/>
            <w:webHidden/>
          </w:rPr>
          <w:fldChar w:fldCharType="begin"/>
        </w:r>
        <w:r>
          <w:rPr>
            <w:noProof/>
            <w:webHidden/>
          </w:rPr>
          <w:instrText xml:space="preserve"> PAGEREF _Toc243659529 \h </w:instrText>
        </w:r>
        <w:r>
          <w:rPr>
            <w:noProof/>
            <w:webHidden/>
          </w:rPr>
        </w:r>
        <w:r>
          <w:rPr>
            <w:noProof/>
            <w:webHidden/>
          </w:rPr>
          <w:fldChar w:fldCharType="separate"/>
        </w:r>
        <w:r>
          <w:rPr>
            <w:noProof/>
            <w:webHidden/>
          </w:rPr>
          <w:t>6</w:t>
        </w:r>
        <w:r>
          <w:rPr>
            <w:noProof/>
            <w:webHidden/>
          </w:rPr>
          <w:fldChar w:fldCharType="end"/>
        </w:r>
      </w:hyperlink>
    </w:p>
    <w:p w14:paraId="7E48D72C" w14:textId="11D12A1F" w:rsidR="00F160B4" w:rsidRDefault="00F160B4">
      <w:pPr>
        <w:pStyle w:val="TOC2"/>
        <w:tabs>
          <w:tab w:val="right" w:leader="dot" w:pos="9061"/>
        </w:tabs>
        <w:rPr>
          <w:rFonts w:asciiTheme="minorHAnsi" w:eastAsiaTheme="minorEastAsia" w:hAnsiTheme="minorHAnsi" w:cstheme="minorBidi"/>
          <w:noProof/>
          <w:sz w:val="22"/>
        </w:rPr>
      </w:pPr>
      <w:hyperlink w:anchor="_Toc243659530" w:history="1">
        <w:r w:rsidRPr="004767F5">
          <w:rPr>
            <w:rStyle w:val="Hyperlink"/>
            <w:noProof/>
          </w:rPr>
          <w:t>2.5. Chuẩn hóa và dữ liệu tại thời điểm giao dịch</w:t>
        </w:r>
        <w:r>
          <w:rPr>
            <w:noProof/>
            <w:webHidden/>
          </w:rPr>
          <w:tab/>
        </w:r>
        <w:r>
          <w:rPr>
            <w:noProof/>
            <w:webHidden/>
          </w:rPr>
          <w:fldChar w:fldCharType="begin"/>
        </w:r>
        <w:r>
          <w:rPr>
            <w:noProof/>
            <w:webHidden/>
          </w:rPr>
          <w:instrText xml:space="preserve"> PAGEREF _Toc243659530 \h </w:instrText>
        </w:r>
        <w:r>
          <w:rPr>
            <w:noProof/>
            <w:webHidden/>
          </w:rPr>
        </w:r>
        <w:r>
          <w:rPr>
            <w:noProof/>
            <w:webHidden/>
          </w:rPr>
          <w:fldChar w:fldCharType="separate"/>
        </w:r>
        <w:r>
          <w:rPr>
            <w:noProof/>
            <w:webHidden/>
          </w:rPr>
          <w:t>10</w:t>
        </w:r>
        <w:r>
          <w:rPr>
            <w:noProof/>
            <w:webHidden/>
          </w:rPr>
          <w:fldChar w:fldCharType="end"/>
        </w:r>
      </w:hyperlink>
    </w:p>
    <w:p w14:paraId="4B73BB21" w14:textId="4185E48F" w:rsidR="00F160B4" w:rsidRDefault="00F160B4">
      <w:pPr>
        <w:pStyle w:val="TOC2"/>
        <w:tabs>
          <w:tab w:val="right" w:leader="dot" w:pos="9061"/>
        </w:tabs>
        <w:rPr>
          <w:rFonts w:asciiTheme="minorHAnsi" w:eastAsiaTheme="minorEastAsia" w:hAnsiTheme="minorHAnsi" w:cstheme="minorBidi"/>
          <w:noProof/>
          <w:sz w:val="22"/>
        </w:rPr>
      </w:pPr>
      <w:hyperlink w:anchor="_Toc243659531" w:history="1">
        <w:r w:rsidRPr="004767F5">
          <w:rPr>
            <w:rStyle w:val="Hyperlink"/>
            <w:noProof/>
          </w:rPr>
          <w:t>2.6. Từ điển dữ liệu</w:t>
        </w:r>
        <w:r>
          <w:rPr>
            <w:noProof/>
            <w:webHidden/>
          </w:rPr>
          <w:tab/>
        </w:r>
        <w:r>
          <w:rPr>
            <w:noProof/>
            <w:webHidden/>
          </w:rPr>
          <w:fldChar w:fldCharType="begin"/>
        </w:r>
        <w:r>
          <w:rPr>
            <w:noProof/>
            <w:webHidden/>
          </w:rPr>
          <w:instrText xml:space="preserve"> PAGEREF _Toc243659531 \h </w:instrText>
        </w:r>
        <w:r>
          <w:rPr>
            <w:noProof/>
            <w:webHidden/>
          </w:rPr>
        </w:r>
        <w:r>
          <w:rPr>
            <w:noProof/>
            <w:webHidden/>
          </w:rPr>
          <w:fldChar w:fldCharType="separate"/>
        </w:r>
        <w:r>
          <w:rPr>
            <w:noProof/>
            <w:webHidden/>
          </w:rPr>
          <w:t>11</w:t>
        </w:r>
        <w:r>
          <w:rPr>
            <w:noProof/>
            <w:webHidden/>
          </w:rPr>
          <w:fldChar w:fldCharType="end"/>
        </w:r>
      </w:hyperlink>
    </w:p>
    <w:p w14:paraId="31DEBC7A" w14:textId="737D72FC" w:rsidR="00F160B4" w:rsidRDefault="00F160B4">
      <w:pPr>
        <w:pStyle w:val="TOC1"/>
        <w:tabs>
          <w:tab w:val="right" w:leader="dot" w:pos="9061"/>
        </w:tabs>
        <w:rPr>
          <w:rFonts w:asciiTheme="minorHAnsi" w:eastAsiaTheme="minorEastAsia" w:hAnsiTheme="minorHAnsi" w:cstheme="minorBidi"/>
          <w:noProof/>
          <w:sz w:val="22"/>
        </w:rPr>
      </w:pPr>
      <w:hyperlink w:anchor="_Toc243659532" w:history="1">
        <w:r w:rsidRPr="004767F5">
          <w:rPr>
            <w:rStyle w:val="Hyperlink"/>
            <w:noProof/>
          </w:rPr>
          <w:t>CHƯƠNG 3. CÀI ĐẶT CƠ SỞ DỮ LIỆU TRÊN SQL SERVER</w:t>
        </w:r>
        <w:r>
          <w:rPr>
            <w:noProof/>
            <w:webHidden/>
          </w:rPr>
          <w:tab/>
        </w:r>
        <w:r>
          <w:rPr>
            <w:noProof/>
            <w:webHidden/>
          </w:rPr>
          <w:fldChar w:fldCharType="begin"/>
        </w:r>
        <w:r>
          <w:rPr>
            <w:noProof/>
            <w:webHidden/>
          </w:rPr>
          <w:instrText xml:space="preserve"> PAGEREF _Toc243659532 \h </w:instrText>
        </w:r>
        <w:r>
          <w:rPr>
            <w:noProof/>
            <w:webHidden/>
          </w:rPr>
        </w:r>
        <w:r>
          <w:rPr>
            <w:noProof/>
            <w:webHidden/>
          </w:rPr>
          <w:fldChar w:fldCharType="separate"/>
        </w:r>
        <w:r>
          <w:rPr>
            <w:noProof/>
            <w:webHidden/>
          </w:rPr>
          <w:t>27</w:t>
        </w:r>
        <w:r>
          <w:rPr>
            <w:noProof/>
            <w:webHidden/>
          </w:rPr>
          <w:fldChar w:fldCharType="end"/>
        </w:r>
      </w:hyperlink>
    </w:p>
    <w:p w14:paraId="48F165D8" w14:textId="5CA84258" w:rsidR="00F160B4" w:rsidRDefault="00F160B4">
      <w:pPr>
        <w:pStyle w:val="TOC2"/>
        <w:tabs>
          <w:tab w:val="right" w:leader="dot" w:pos="9061"/>
        </w:tabs>
        <w:rPr>
          <w:rFonts w:asciiTheme="minorHAnsi" w:eastAsiaTheme="minorEastAsia" w:hAnsiTheme="minorHAnsi" w:cstheme="minorBidi"/>
          <w:noProof/>
          <w:sz w:val="22"/>
        </w:rPr>
      </w:pPr>
      <w:hyperlink w:anchor="_Toc243659533" w:history="1">
        <w:r w:rsidRPr="004767F5">
          <w:rPr>
            <w:rStyle w:val="Hyperlink"/>
            <w:noProof/>
          </w:rPr>
          <w:t>3.1. Tổ chức và khởi tạo cơ sở dữ liệu</w:t>
        </w:r>
        <w:r>
          <w:rPr>
            <w:noProof/>
            <w:webHidden/>
          </w:rPr>
          <w:tab/>
        </w:r>
        <w:r>
          <w:rPr>
            <w:noProof/>
            <w:webHidden/>
          </w:rPr>
          <w:fldChar w:fldCharType="begin"/>
        </w:r>
        <w:r>
          <w:rPr>
            <w:noProof/>
            <w:webHidden/>
          </w:rPr>
          <w:instrText xml:space="preserve"> PAGEREF _Toc243659533 \h </w:instrText>
        </w:r>
        <w:r>
          <w:rPr>
            <w:noProof/>
            <w:webHidden/>
          </w:rPr>
        </w:r>
        <w:r>
          <w:rPr>
            <w:noProof/>
            <w:webHidden/>
          </w:rPr>
          <w:fldChar w:fldCharType="separate"/>
        </w:r>
        <w:r>
          <w:rPr>
            <w:noProof/>
            <w:webHidden/>
          </w:rPr>
          <w:t>27</w:t>
        </w:r>
        <w:r>
          <w:rPr>
            <w:noProof/>
            <w:webHidden/>
          </w:rPr>
          <w:fldChar w:fldCharType="end"/>
        </w:r>
      </w:hyperlink>
    </w:p>
    <w:p w14:paraId="6FDCDAEB" w14:textId="07C44E43" w:rsidR="00F160B4" w:rsidRDefault="00F160B4">
      <w:pPr>
        <w:pStyle w:val="TOC2"/>
        <w:tabs>
          <w:tab w:val="right" w:leader="dot" w:pos="9061"/>
        </w:tabs>
        <w:rPr>
          <w:rFonts w:asciiTheme="minorHAnsi" w:eastAsiaTheme="minorEastAsia" w:hAnsiTheme="minorHAnsi" w:cstheme="minorBidi"/>
          <w:noProof/>
          <w:sz w:val="22"/>
        </w:rPr>
      </w:pPr>
      <w:hyperlink w:anchor="_Toc243659534" w:history="1">
        <w:r w:rsidRPr="004767F5">
          <w:rPr>
            <w:rStyle w:val="Hyperlink"/>
            <w:noProof/>
          </w:rPr>
          <w:t>3.2. Ràng buộc toàn vẹn</w:t>
        </w:r>
        <w:r>
          <w:rPr>
            <w:noProof/>
            <w:webHidden/>
          </w:rPr>
          <w:tab/>
        </w:r>
        <w:r>
          <w:rPr>
            <w:noProof/>
            <w:webHidden/>
          </w:rPr>
          <w:fldChar w:fldCharType="begin"/>
        </w:r>
        <w:r>
          <w:rPr>
            <w:noProof/>
            <w:webHidden/>
          </w:rPr>
          <w:instrText xml:space="preserve"> PAGEREF _Toc243659534 \h </w:instrText>
        </w:r>
        <w:r>
          <w:rPr>
            <w:noProof/>
            <w:webHidden/>
          </w:rPr>
        </w:r>
        <w:r>
          <w:rPr>
            <w:noProof/>
            <w:webHidden/>
          </w:rPr>
          <w:fldChar w:fldCharType="separate"/>
        </w:r>
        <w:r>
          <w:rPr>
            <w:noProof/>
            <w:webHidden/>
          </w:rPr>
          <w:t>28</w:t>
        </w:r>
        <w:r>
          <w:rPr>
            <w:noProof/>
            <w:webHidden/>
          </w:rPr>
          <w:fldChar w:fldCharType="end"/>
        </w:r>
      </w:hyperlink>
    </w:p>
    <w:p w14:paraId="06C76635" w14:textId="0CFD160A" w:rsidR="00F160B4" w:rsidRDefault="00F160B4">
      <w:pPr>
        <w:pStyle w:val="TOC2"/>
        <w:tabs>
          <w:tab w:val="right" w:leader="dot" w:pos="9061"/>
        </w:tabs>
        <w:rPr>
          <w:rFonts w:asciiTheme="minorHAnsi" w:eastAsiaTheme="minorEastAsia" w:hAnsiTheme="minorHAnsi" w:cstheme="minorBidi"/>
          <w:noProof/>
          <w:sz w:val="22"/>
        </w:rPr>
      </w:pPr>
      <w:hyperlink w:anchor="_Toc243659535" w:history="1">
        <w:r w:rsidRPr="004767F5">
          <w:rPr>
            <w:rStyle w:val="Hyperlink"/>
            <w:noProof/>
          </w:rPr>
          <w:t>3.3. Trigger nghiệp vụ</w:t>
        </w:r>
        <w:r>
          <w:rPr>
            <w:noProof/>
            <w:webHidden/>
          </w:rPr>
          <w:tab/>
        </w:r>
        <w:r>
          <w:rPr>
            <w:noProof/>
            <w:webHidden/>
          </w:rPr>
          <w:fldChar w:fldCharType="begin"/>
        </w:r>
        <w:r>
          <w:rPr>
            <w:noProof/>
            <w:webHidden/>
          </w:rPr>
          <w:instrText xml:space="preserve"> PAGEREF _Toc243659535 \h </w:instrText>
        </w:r>
        <w:r>
          <w:rPr>
            <w:noProof/>
            <w:webHidden/>
          </w:rPr>
        </w:r>
        <w:r>
          <w:rPr>
            <w:noProof/>
            <w:webHidden/>
          </w:rPr>
          <w:fldChar w:fldCharType="separate"/>
        </w:r>
        <w:r>
          <w:rPr>
            <w:noProof/>
            <w:webHidden/>
          </w:rPr>
          <w:t>29</w:t>
        </w:r>
        <w:r>
          <w:rPr>
            <w:noProof/>
            <w:webHidden/>
          </w:rPr>
          <w:fldChar w:fldCharType="end"/>
        </w:r>
      </w:hyperlink>
    </w:p>
    <w:p w14:paraId="2AA8A40C" w14:textId="0038B6ED" w:rsidR="00F160B4" w:rsidRDefault="00F160B4">
      <w:pPr>
        <w:pStyle w:val="TOC2"/>
        <w:tabs>
          <w:tab w:val="right" w:leader="dot" w:pos="9061"/>
        </w:tabs>
        <w:rPr>
          <w:rFonts w:asciiTheme="minorHAnsi" w:eastAsiaTheme="minorEastAsia" w:hAnsiTheme="minorHAnsi" w:cstheme="minorBidi"/>
          <w:noProof/>
          <w:sz w:val="22"/>
        </w:rPr>
      </w:pPr>
      <w:hyperlink w:anchor="_Toc243659536" w:history="1">
        <w:r w:rsidRPr="004767F5">
          <w:rPr>
            <w:rStyle w:val="Hyperlink"/>
            <w:noProof/>
          </w:rPr>
          <w:t>3.4. View phục vụ truy vấn</w:t>
        </w:r>
        <w:r>
          <w:rPr>
            <w:noProof/>
            <w:webHidden/>
          </w:rPr>
          <w:tab/>
        </w:r>
        <w:r>
          <w:rPr>
            <w:noProof/>
            <w:webHidden/>
          </w:rPr>
          <w:fldChar w:fldCharType="begin"/>
        </w:r>
        <w:r>
          <w:rPr>
            <w:noProof/>
            <w:webHidden/>
          </w:rPr>
          <w:instrText xml:space="preserve"> PAGEREF _Toc243659536 \h </w:instrText>
        </w:r>
        <w:r>
          <w:rPr>
            <w:noProof/>
            <w:webHidden/>
          </w:rPr>
        </w:r>
        <w:r>
          <w:rPr>
            <w:noProof/>
            <w:webHidden/>
          </w:rPr>
          <w:fldChar w:fldCharType="separate"/>
        </w:r>
        <w:r>
          <w:rPr>
            <w:noProof/>
            <w:webHidden/>
          </w:rPr>
          <w:t>32</w:t>
        </w:r>
        <w:r>
          <w:rPr>
            <w:noProof/>
            <w:webHidden/>
          </w:rPr>
          <w:fldChar w:fldCharType="end"/>
        </w:r>
      </w:hyperlink>
    </w:p>
    <w:p w14:paraId="22AA1AF5" w14:textId="78EC579E" w:rsidR="00F160B4" w:rsidRDefault="00F160B4">
      <w:pPr>
        <w:pStyle w:val="TOC2"/>
        <w:tabs>
          <w:tab w:val="right" w:leader="dot" w:pos="9061"/>
        </w:tabs>
        <w:rPr>
          <w:rFonts w:asciiTheme="minorHAnsi" w:eastAsiaTheme="minorEastAsia" w:hAnsiTheme="minorHAnsi" w:cstheme="minorBidi"/>
          <w:noProof/>
          <w:sz w:val="22"/>
        </w:rPr>
      </w:pPr>
      <w:hyperlink w:anchor="_Toc243659537" w:history="1">
        <w:r w:rsidRPr="004767F5">
          <w:rPr>
            <w:rStyle w:val="Hyperlink"/>
            <w:noProof/>
          </w:rPr>
          <w:t>3.5. Hàm do người dùng định nghĩa</w:t>
        </w:r>
        <w:r>
          <w:rPr>
            <w:noProof/>
            <w:webHidden/>
          </w:rPr>
          <w:tab/>
        </w:r>
        <w:r>
          <w:rPr>
            <w:noProof/>
            <w:webHidden/>
          </w:rPr>
          <w:fldChar w:fldCharType="begin"/>
        </w:r>
        <w:r>
          <w:rPr>
            <w:noProof/>
            <w:webHidden/>
          </w:rPr>
          <w:instrText xml:space="preserve"> PAGEREF _Toc243659537 \h </w:instrText>
        </w:r>
        <w:r>
          <w:rPr>
            <w:noProof/>
            <w:webHidden/>
          </w:rPr>
        </w:r>
        <w:r>
          <w:rPr>
            <w:noProof/>
            <w:webHidden/>
          </w:rPr>
          <w:fldChar w:fldCharType="separate"/>
        </w:r>
        <w:r>
          <w:rPr>
            <w:noProof/>
            <w:webHidden/>
          </w:rPr>
          <w:t>34</w:t>
        </w:r>
        <w:r>
          <w:rPr>
            <w:noProof/>
            <w:webHidden/>
          </w:rPr>
          <w:fldChar w:fldCharType="end"/>
        </w:r>
      </w:hyperlink>
    </w:p>
    <w:p w14:paraId="72D8DE20" w14:textId="3C0A9A7E" w:rsidR="00F160B4" w:rsidRDefault="00F160B4">
      <w:pPr>
        <w:pStyle w:val="TOC2"/>
        <w:tabs>
          <w:tab w:val="right" w:leader="dot" w:pos="9061"/>
        </w:tabs>
        <w:rPr>
          <w:rFonts w:asciiTheme="minorHAnsi" w:eastAsiaTheme="minorEastAsia" w:hAnsiTheme="minorHAnsi" w:cstheme="minorBidi"/>
          <w:noProof/>
          <w:sz w:val="22"/>
        </w:rPr>
      </w:pPr>
      <w:hyperlink w:anchor="_Toc243659538" w:history="1">
        <w:r w:rsidRPr="004767F5">
          <w:rPr>
            <w:rStyle w:val="Hyperlink"/>
            <w:noProof/>
          </w:rPr>
          <w:t>3.6. Thủ tục lưu trữ và tổ chức nghiệp vụ</w:t>
        </w:r>
        <w:r>
          <w:rPr>
            <w:noProof/>
            <w:webHidden/>
          </w:rPr>
          <w:tab/>
        </w:r>
        <w:r>
          <w:rPr>
            <w:noProof/>
            <w:webHidden/>
          </w:rPr>
          <w:fldChar w:fldCharType="begin"/>
        </w:r>
        <w:r>
          <w:rPr>
            <w:noProof/>
            <w:webHidden/>
          </w:rPr>
          <w:instrText xml:space="preserve"> PAGEREF _Toc243659538 \h </w:instrText>
        </w:r>
        <w:r>
          <w:rPr>
            <w:noProof/>
            <w:webHidden/>
          </w:rPr>
        </w:r>
        <w:r>
          <w:rPr>
            <w:noProof/>
            <w:webHidden/>
          </w:rPr>
          <w:fldChar w:fldCharType="separate"/>
        </w:r>
        <w:r>
          <w:rPr>
            <w:noProof/>
            <w:webHidden/>
          </w:rPr>
          <w:t>37</w:t>
        </w:r>
        <w:r>
          <w:rPr>
            <w:noProof/>
            <w:webHidden/>
          </w:rPr>
          <w:fldChar w:fldCharType="end"/>
        </w:r>
      </w:hyperlink>
    </w:p>
    <w:p w14:paraId="04CE6984" w14:textId="0AF64040" w:rsidR="00F160B4" w:rsidRDefault="00F160B4">
      <w:pPr>
        <w:pStyle w:val="TOC2"/>
        <w:tabs>
          <w:tab w:val="right" w:leader="dot" w:pos="9061"/>
        </w:tabs>
        <w:rPr>
          <w:rFonts w:asciiTheme="minorHAnsi" w:eastAsiaTheme="minorEastAsia" w:hAnsiTheme="minorHAnsi" w:cstheme="minorBidi"/>
          <w:noProof/>
          <w:sz w:val="22"/>
        </w:rPr>
      </w:pPr>
      <w:hyperlink w:anchor="_Toc243659539" w:history="1">
        <w:r w:rsidRPr="004767F5">
          <w:rPr>
            <w:rStyle w:val="Hyperlink"/>
            <w:noProof/>
          </w:rPr>
          <w:t>3.7. Chỉ mục cho truy vấn và tính duy nhất</w:t>
        </w:r>
        <w:r>
          <w:rPr>
            <w:noProof/>
            <w:webHidden/>
          </w:rPr>
          <w:tab/>
        </w:r>
        <w:r>
          <w:rPr>
            <w:noProof/>
            <w:webHidden/>
          </w:rPr>
          <w:fldChar w:fldCharType="begin"/>
        </w:r>
        <w:r>
          <w:rPr>
            <w:noProof/>
            <w:webHidden/>
          </w:rPr>
          <w:instrText xml:space="preserve"> PAGEREF _Toc243659539 \h </w:instrText>
        </w:r>
        <w:r>
          <w:rPr>
            <w:noProof/>
            <w:webHidden/>
          </w:rPr>
        </w:r>
        <w:r>
          <w:rPr>
            <w:noProof/>
            <w:webHidden/>
          </w:rPr>
          <w:fldChar w:fldCharType="separate"/>
        </w:r>
        <w:r>
          <w:rPr>
            <w:noProof/>
            <w:webHidden/>
          </w:rPr>
          <w:t>38</w:t>
        </w:r>
        <w:r>
          <w:rPr>
            <w:noProof/>
            <w:webHidden/>
          </w:rPr>
          <w:fldChar w:fldCharType="end"/>
        </w:r>
      </w:hyperlink>
    </w:p>
    <w:p w14:paraId="7DB2920A" w14:textId="6CA472E9" w:rsidR="00F160B4" w:rsidRDefault="00F160B4">
      <w:pPr>
        <w:pStyle w:val="TOC2"/>
        <w:tabs>
          <w:tab w:val="right" w:leader="dot" w:pos="9061"/>
        </w:tabs>
        <w:rPr>
          <w:rFonts w:asciiTheme="minorHAnsi" w:eastAsiaTheme="minorEastAsia" w:hAnsiTheme="minorHAnsi" w:cstheme="minorBidi"/>
          <w:noProof/>
          <w:sz w:val="22"/>
        </w:rPr>
      </w:pPr>
      <w:hyperlink w:anchor="_Toc243659540" w:history="1">
        <w:r w:rsidRPr="004767F5">
          <w:rPr>
            <w:rStyle w:val="Hyperlink"/>
            <w:noProof/>
          </w:rPr>
          <w:t>3.8. Minh chứng tác dụng của chỉ mục</w:t>
        </w:r>
        <w:r>
          <w:rPr>
            <w:noProof/>
            <w:webHidden/>
          </w:rPr>
          <w:tab/>
        </w:r>
        <w:r>
          <w:rPr>
            <w:noProof/>
            <w:webHidden/>
          </w:rPr>
          <w:fldChar w:fldCharType="begin"/>
        </w:r>
        <w:r>
          <w:rPr>
            <w:noProof/>
            <w:webHidden/>
          </w:rPr>
          <w:instrText xml:space="preserve"> PAGEREF _Toc243659540 \h </w:instrText>
        </w:r>
        <w:r>
          <w:rPr>
            <w:noProof/>
            <w:webHidden/>
          </w:rPr>
        </w:r>
        <w:r>
          <w:rPr>
            <w:noProof/>
            <w:webHidden/>
          </w:rPr>
          <w:fldChar w:fldCharType="separate"/>
        </w:r>
        <w:r>
          <w:rPr>
            <w:noProof/>
            <w:webHidden/>
          </w:rPr>
          <w:t>39</w:t>
        </w:r>
        <w:r>
          <w:rPr>
            <w:noProof/>
            <w:webHidden/>
          </w:rPr>
          <w:fldChar w:fldCharType="end"/>
        </w:r>
      </w:hyperlink>
    </w:p>
    <w:p w14:paraId="46998677" w14:textId="569C9400" w:rsidR="00F160B4" w:rsidRDefault="00F160B4">
      <w:pPr>
        <w:pStyle w:val="TOC1"/>
        <w:tabs>
          <w:tab w:val="right" w:leader="dot" w:pos="9061"/>
        </w:tabs>
        <w:rPr>
          <w:rFonts w:asciiTheme="minorHAnsi" w:eastAsiaTheme="minorEastAsia" w:hAnsiTheme="minorHAnsi" w:cstheme="minorBidi"/>
          <w:noProof/>
          <w:sz w:val="22"/>
        </w:rPr>
      </w:pPr>
      <w:hyperlink w:anchor="_Toc243659541" w:history="1">
        <w:r w:rsidRPr="004767F5">
          <w:rPr>
            <w:rStyle w:val="Hyperlink"/>
            <w:noProof/>
          </w:rPr>
          <w:t>CHƯƠNG 4. QUẢN LÝ GIAO DỊCH VÀ BẢO MẬT</w:t>
        </w:r>
        <w:r>
          <w:rPr>
            <w:noProof/>
            <w:webHidden/>
          </w:rPr>
          <w:tab/>
        </w:r>
        <w:r>
          <w:rPr>
            <w:noProof/>
            <w:webHidden/>
          </w:rPr>
          <w:fldChar w:fldCharType="begin"/>
        </w:r>
        <w:r>
          <w:rPr>
            <w:noProof/>
            <w:webHidden/>
          </w:rPr>
          <w:instrText xml:space="preserve"> PAGEREF _Toc243659541 \h </w:instrText>
        </w:r>
        <w:r>
          <w:rPr>
            <w:noProof/>
            <w:webHidden/>
          </w:rPr>
        </w:r>
        <w:r>
          <w:rPr>
            <w:noProof/>
            <w:webHidden/>
          </w:rPr>
          <w:fldChar w:fldCharType="separate"/>
        </w:r>
        <w:r>
          <w:rPr>
            <w:noProof/>
            <w:webHidden/>
          </w:rPr>
          <w:t>40</w:t>
        </w:r>
        <w:r>
          <w:rPr>
            <w:noProof/>
            <w:webHidden/>
          </w:rPr>
          <w:fldChar w:fldCharType="end"/>
        </w:r>
      </w:hyperlink>
    </w:p>
    <w:p w14:paraId="0AC84E63" w14:textId="5C7E9B92" w:rsidR="00F160B4" w:rsidRDefault="00F160B4">
      <w:pPr>
        <w:pStyle w:val="TOC2"/>
        <w:tabs>
          <w:tab w:val="right" w:leader="dot" w:pos="9061"/>
        </w:tabs>
        <w:rPr>
          <w:rFonts w:asciiTheme="minorHAnsi" w:eastAsiaTheme="minorEastAsia" w:hAnsiTheme="minorHAnsi" w:cstheme="minorBidi"/>
          <w:noProof/>
          <w:sz w:val="22"/>
        </w:rPr>
      </w:pPr>
      <w:hyperlink w:anchor="_Toc243659542" w:history="1">
        <w:r w:rsidRPr="004767F5">
          <w:rPr>
            <w:rStyle w:val="Hyperlink"/>
            <w:noProof/>
          </w:rPr>
          <w:t>4.1. Nguyên tắc quản lý giao dịch</w:t>
        </w:r>
        <w:r>
          <w:rPr>
            <w:noProof/>
            <w:webHidden/>
          </w:rPr>
          <w:tab/>
        </w:r>
        <w:r>
          <w:rPr>
            <w:noProof/>
            <w:webHidden/>
          </w:rPr>
          <w:fldChar w:fldCharType="begin"/>
        </w:r>
        <w:r>
          <w:rPr>
            <w:noProof/>
            <w:webHidden/>
          </w:rPr>
          <w:instrText xml:space="preserve"> PAGEREF _Toc243659542 \h </w:instrText>
        </w:r>
        <w:r>
          <w:rPr>
            <w:noProof/>
            <w:webHidden/>
          </w:rPr>
        </w:r>
        <w:r>
          <w:rPr>
            <w:noProof/>
            <w:webHidden/>
          </w:rPr>
          <w:fldChar w:fldCharType="separate"/>
        </w:r>
        <w:r>
          <w:rPr>
            <w:noProof/>
            <w:webHidden/>
          </w:rPr>
          <w:t>40</w:t>
        </w:r>
        <w:r>
          <w:rPr>
            <w:noProof/>
            <w:webHidden/>
          </w:rPr>
          <w:fldChar w:fldCharType="end"/>
        </w:r>
      </w:hyperlink>
    </w:p>
    <w:p w14:paraId="4173E68F" w14:textId="5CEDFB03" w:rsidR="00F160B4" w:rsidRDefault="00F160B4">
      <w:pPr>
        <w:pStyle w:val="TOC2"/>
        <w:tabs>
          <w:tab w:val="right" w:leader="dot" w:pos="9061"/>
        </w:tabs>
        <w:rPr>
          <w:rFonts w:asciiTheme="minorHAnsi" w:eastAsiaTheme="minorEastAsia" w:hAnsiTheme="minorHAnsi" w:cstheme="minorBidi"/>
          <w:noProof/>
          <w:sz w:val="22"/>
        </w:rPr>
      </w:pPr>
      <w:hyperlink w:anchor="_Toc243659543" w:history="1">
        <w:r w:rsidRPr="004767F5">
          <w:rPr>
            <w:rStyle w:val="Hyperlink"/>
            <w:noProof/>
          </w:rPr>
          <w:t>4.2. Các giao dịch nghiệp vụ tiêu biểu</w:t>
        </w:r>
        <w:r>
          <w:rPr>
            <w:noProof/>
            <w:webHidden/>
          </w:rPr>
          <w:tab/>
        </w:r>
        <w:r>
          <w:rPr>
            <w:noProof/>
            <w:webHidden/>
          </w:rPr>
          <w:fldChar w:fldCharType="begin"/>
        </w:r>
        <w:r>
          <w:rPr>
            <w:noProof/>
            <w:webHidden/>
          </w:rPr>
          <w:instrText xml:space="preserve"> PAGEREF _Toc243659543 \h </w:instrText>
        </w:r>
        <w:r>
          <w:rPr>
            <w:noProof/>
            <w:webHidden/>
          </w:rPr>
        </w:r>
        <w:r>
          <w:rPr>
            <w:noProof/>
            <w:webHidden/>
          </w:rPr>
          <w:fldChar w:fldCharType="separate"/>
        </w:r>
        <w:r>
          <w:rPr>
            <w:noProof/>
            <w:webHidden/>
          </w:rPr>
          <w:t>40</w:t>
        </w:r>
        <w:r>
          <w:rPr>
            <w:noProof/>
            <w:webHidden/>
          </w:rPr>
          <w:fldChar w:fldCharType="end"/>
        </w:r>
      </w:hyperlink>
    </w:p>
    <w:p w14:paraId="1660D771" w14:textId="55BE41CB" w:rsidR="00F160B4" w:rsidRDefault="00F160B4">
      <w:pPr>
        <w:pStyle w:val="TOC2"/>
        <w:tabs>
          <w:tab w:val="right" w:leader="dot" w:pos="9061"/>
        </w:tabs>
        <w:rPr>
          <w:rFonts w:asciiTheme="minorHAnsi" w:eastAsiaTheme="minorEastAsia" w:hAnsiTheme="minorHAnsi" w:cstheme="minorBidi"/>
          <w:noProof/>
          <w:sz w:val="22"/>
        </w:rPr>
      </w:pPr>
      <w:hyperlink w:anchor="_Toc243659544" w:history="1">
        <w:r w:rsidRPr="004767F5">
          <w:rPr>
            <w:rStyle w:val="Hyperlink"/>
            <w:noProof/>
          </w:rPr>
          <w:t>4.3. Đồng thời, ghi lặp và rollback</w:t>
        </w:r>
        <w:r>
          <w:rPr>
            <w:noProof/>
            <w:webHidden/>
          </w:rPr>
          <w:tab/>
        </w:r>
        <w:r>
          <w:rPr>
            <w:noProof/>
            <w:webHidden/>
          </w:rPr>
          <w:fldChar w:fldCharType="begin"/>
        </w:r>
        <w:r>
          <w:rPr>
            <w:noProof/>
            <w:webHidden/>
          </w:rPr>
          <w:instrText xml:space="preserve"> PAGEREF _Toc243659544 \h </w:instrText>
        </w:r>
        <w:r>
          <w:rPr>
            <w:noProof/>
            <w:webHidden/>
          </w:rPr>
        </w:r>
        <w:r>
          <w:rPr>
            <w:noProof/>
            <w:webHidden/>
          </w:rPr>
          <w:fldChar w:fldCharType="separate"/>
        </w:r>
        <w:r>
          <w:rPr>
            <w:noProof/>
            <w:webHidden/>
          </w:rPr>
          <w:t>43</w:t>
        </w:r>
        <w:r>
          <w:rPr>
            <w:noProof/>
            <w:webHidden/>
          </w:rPr>
          <w:fldChar w:fldCharType="end"/>
        </w:r>
      </w:hyperlink>
    </w:p>
    <w:p w14:paraId="1C35B536" w14:textId="31B5F548" w:rsidR="00F160B4" w:rsidRDefault="00F160B4">
      <w:pPr>
        <w:pStyle w:val="TOC2"/>
        <w:tabs>
          <w:tab w:val="right" w:leader="dot" w:pos="9061"/>
        </w:tabs>
        <w:rPr>
          <w:rFonts w:asciiTheme="minorHAnsi" w:eastAsiaTheme="minorEastAsia" w:hAnsiTheme="minorHAnsi" w:cstheme="minorBidi"/>
          <w:noProof/>
          <w:sz w:val="22"/>
        </w:rPr>
      </w:pPr>
      <w:hyperlink w:anchor="_Toc243659545" w:history="1">
        <w:r w:rsidRPr="004767F5">
          <w:rPr>
            <w:rStyle w:val="Hyperlink"/>
            <w:noProof/>
          </w:rPr>
          <w:t>4.4. Vai trò và phân quyền SQL</w:t>
        </w:r>
        <w:r>
          <w:rPr>
            <w:noProof/>
            <w:webHidden/>
          </w:rPr>
          <w:tab/>
        </w:r>
        <w:r>
          <w:rPr>
            <w:noProof/>
            <w:webHidden/>
          </w:rPr>
          <w:fldChar w:fldCharType="begin"/>
        </w:r>
        <w:r>
          <w:rPr>
            <w:noProof/>
            <w:webHidden/>
          </w:rPr>
          <w:instrText xml:space="preserve"> PAGEREF _Toc243659545 \h </w:instrText>
        </w:r>
        <w:r>
          <w:rPr>
            <w:noProof/>
            <w:webHidden/>
          </w:rPr>
        </w:r>
        <w:r>
          <w:rPr>
            <w:noProof/>
            <w:webHidden/>
          </w:rPr>
          <w:fldChar w:fldCharType="separate"/>
        </w:r>
        <w:r>
          <w:rPr>
            <w:noProof/>
            <w:webHidden/>
          </w:rPr>
          <w:t>44</w:t>
        </w:r>
        <w:r>
          <w:rPr>
            <w:noProof/>
            <w:webHidden/>
          </w:rPr>
          <w:fldChar w:fldCharType="end"/>
        </w:r>
      </w:hyperlink>
    </w:p>
    <w:p w14:paraId="5375A412" w14:textId="1A2D452E" w:rsidR="00F160B4" w:rsidRDefault="00F160B4">
      <w:pPr>
        <w:pStyle w:val="TOC2"/>
        <w:tabs>
          <w:tab w:val="right" w:leader="dot" w:pos="9061"/>
        </w:tabs>
        <w:rPr>
          <w:rFonts w:asciiTheme="minorHAnsi" w:eastAsiaTheme="minorEastAsia" w:hAnsiTheme="minorHAnsi" w:cstheme="minorBidi"/>
          <w:noProof/>
          <w:sz w:val="22"/>
        </w:rPr>
      </w:pPr>
      <w:hyperlink w:anchor="_Toc243659546" w:history="1">
        <w:r w:rsidRPr="004767F5">
          <w:rPr>
            <w:rStyle w:val="Hyperlink"/>
            <w:noProof/>
          </w:rPr>
          <w:t>4.5. Xác thực và bảo vệ dữ liệu đầu vào</w:t>
        </w:r>
        <w:r>
          <w:rPr>
            <w:noProof/>
            <w:webHidden/>
          </w:rPr>
          <w:tab/>
        </w:r>
        <w:r>
          <w:rPr>
            <w:noProof/>
            <w:webHidden/>
          </w:rPr>
          <w:fldChar w:fldCharType="begin"/>
        </w:r>
        <w:r>
          <w:rPr>
            <w:noProof/>
            <w:webHidden/>
          </w:rPr>
          <w:instrText xml:space="preserve"> PAGEREF _Toc243659546 \h </w:instrText>
        </w:r>
        <w:r>
          <w:rPr>
            <w:noProof/>
            <w:webHidden/>
          </w:rPr>
        </w:r>
        <w:r>
          <w:rPr>
            <w:noProof/>
            <w:webHidden/>
          </w:rPr>
          <w:fldChar w:fldCharType="separate"/>
        </w:r>
        <w:r>
          <w:rPr>
            <w:noProof/>
            <w:webHidden/>
          </w:rPr>
          <w:t>45</w:t>
        </w:r>
        <w:r>
          <w:rPr>
            <w:noProof/>
            <w:webHidden/>
          </w:rPr>
          <w:fldChar w:fldCharType="end"/>
        </w:r>
      </w:hyperlink>
    </w:p>
    <w:p w14:paraId="63241D01" w14:textId="4DDCAC82" w:rsidR="00F160B4" w:rsidRDefault="00F160B4">
      <w:pPr>
        <w:pStyle w:val="TOC2"/>
        <w:tabs>
          <w:tab w:val="right" w:leader="dot" w:pos="9061"/>
        </w:tabs>
        <w:rPr>
          <w:rFonts w:asciiTheme="minorHAnsi" w:eastAsiaTheme="minorEastAsia" w:hAnsiTheme="minorHAnsi" w:cstheme="minorBidi"/>
          <w:noProof/>
          <w:sz w:val="22"/>
        </w:rPr>
      </w:pPr>
      <w:hyperlink w:anchor="_Toc243659547" w:history="1">
        <w:r w:rsidRPr="004767F5">
          <w:rPr>
            <w:rStyle w:val="Hyperlink"/>
            <w:noProof/>
          </w:rPr>
          <w:t>4.6. Tái tạo CSDL và nâng cấp</w:t>
        </w:r>
        <w:r>
          <w:rPr>
            <w:noProof/>
            <w:webHidden/>
          </w:rPr>
          <w:tab/>
        </w:r>
        <w:r>
          <w:rPr>
            <w:noProof/>
            <w:webHidden/>
          </w:rPr>
          <w:fldChar w:fldCharType="begin"/>
        </w:r>
        <w:r>
          <w:rPr>
            <w:noProof/>
            <w:webHidden/>
          </w:rPr>
          <w:instrText xml:space="preserve"> PAGEREF _Toc243659547 \h </w:instrText>
        </w:r>
        <w:r>
          <w:rPr>
            <w:noProof/>
            <w:webHidden/>
          </w:rPr>
        </w:r>
        <w:r>
          <w:rPr>
            <w:noProof/>
            <w:webHidden/>
          </w:rPr>
          <w:fldChar w:fldCharType="separate"/>
        </w:r>
        <w:r>
          <w:rPr>
            <w:noProof/>
            <w:webHidden/>
          </w:rPr>
          <w:t>46</w:t>
        </w:r>
        <w:r>
          <w:rPr>
            <w:noProof/>
            <w:webHidden/>
          </w:rPr>
          <w:fldChar w:fldCharType="end"/>
        </w:r>
      </w:hyperlink>
    </w:p>
    <w:p w14:paraId="7B79A0BA" w14:textId="219A62A5" w:rsidR="00F160B4" w:rsidRDefault="00F160B4">
      <w:pPr>
        <w:pStyle w:val="TOC2"/>
        <w:tabs>
          <w:tab w:val="right" w:leader="dot" w:pos="9061"/>
        </w:tabs>
        <w:rPr>
          <w:rFonts w:asciiTheme="minorHAnsi" w:eastAsiaTheme="minorEastAsia" w:hAnsiTheme="minorHAnsi" w:cstheme="minorBidi"/>
          <w:noProof/>
          <w:sz w:val="22"/>
        </w:rPr>
      </w:pPr>
      <w:hyperlink w:anchor="_Toc243659548" w:history="1">
        <w:r w:rsidRPr="004767F5">
          <w:rPr>
            <w:rStyle w:val="Hyperlink"/>
            <w:noProof/>
          </w:rPr>
          <w:t>4.7. Sao lưu và phục hồi dữ liệu</w:t>
        </w:r>
        <w:r>
          <w:rPr>
            <w:noProof/>
            <w:webHidden/>
          </w:rPr>
          <w:tab/>
        </w:r>
        <w:r>
          <w:rPr>
            <w:noProof/>
            <w:webHidden/>
          </w:rPr>
          <w:fldChar w:fldCharType="begin"/>
        </w:r>
        <w:r>
          <w:rPr>
            <w:noProof/>
            <w:webHidden/>
          </w:rPr>
          <w:instrText xml:space="preserve"> PAGEREF _Toc243659548 \h </w:instrText>
        </w:r>
        <w:r>
          <w:rPr>
            <w:noProof/>
            <w:webHidden/>
          </w:rPr>
        </w:r>
        <w:r>
          <w:rPr>
            <w:noProof/>
            <w:webHidden/>
          </w:rPr>
          <w:fldChar w:fldCharType="separate"/>
        </w:r>
        <w:r>
          <w:rPr>
            <w:noProof/>
            <w:webHidden/>
          </w:rPr>
          <w:t>46</w:t>
        </w:r>
        <w:r>
          <w:rPr>
            <w:noProof/>
            <w:webHidden/>
          </w:rPr>
          <w:fldChar w:fldCharType="end"/>
        </w:r>
      </w:hyperlink>
    </w:p>
    <w:p w14:paraId="0417F8F5" w14:textId="04C9F3A1" w:rsidR="00F160B4" w:rsidRDefault="00F160B4">
      <w:pPr>
        <w:pStyle w:val="TOC1"/>
        <w:tabs>
          <w:tab w:val="right" w:leader="dot" w:pos="9061"/>
        </w:tabs>
        <w:rPr>
          <w:rFonts w:asciiTheme="minorHAnsi" w:eastAsiaTheme="minorEastAsia" w:hAnsiTheme="minorHAnsi" w:cstheme="minorBidi"/>
          <w:noProof/>
          <w:sz w:val="22"/>
        </w:rPr>
      </w:pPr>
      <w:hyperlink w:anchor="_Toc243659549" w:history="1">
        <w:r w:rsidRPr="004767F5">
          <w:rPr>
            <w:rStyle w:val="Hyperlink"/>
            <w:noProof/>
          </w:rPr>
          <w:t>CHƯƠNG 5. XÂY DỰNG ỨNG DỤNG VÀ KIỂM THỬ</w:t>
        </w:r>
        <w:r>
          <w:rPr>
            <w:noProof/>
            <w:webHidden/>
          </w:rPr>
          <w:tab/>
        </w:r>
        <w:r>
          <w:rPr>
            <w:noProof/>
            <w:webHidden/>
          </w:rPr>
          <w:fldChar w:fldCharType="begin"/>
        </w:r>
        <w:r>
          <w:rPr>
            <w:noProof/>
            <w:webHidden/>
          </w:rPr>
          <w:instrText xml:space="preserve"> PAGEREF _Toc243659549 \h </w:instrText>
        </w:r>
        <w:r>
          <w:rPr>
            <w:noProof/>
            <w:webHidden/>
          </w:rPr>
        </w:r>
        <w:r>
          <w:rPr>
            <w:noProof/>
            <w:webHidden/>
          </w:rPr>
          <w:fldChar w:fldCharType="separate"/>
        </w:r>
        <w:r>
          <w:rPr>
            <w:noProof/>
            <w:webHidden/>
          </w:rPr>
          <w:t>48</w:t>
        </w:r>
        <w:r>
          <w:rPr>
            <w:noProof/>
            <w:webHidden/>
          </w:rPr>
          <w:fldChar w:fldCharType="end"/>
        </w:r>
      </w:hyperlink>
    </w:p>
    <w:p w14:paraId="26B68C5F" w14:textId="141DE6F6" w:rsidR="00F160B4" w:rsidRDefault="00F160B4">
      <w:pPr>
        <w:pStyle w:val="TOC2"/>
        <w:tabs>
          <w:tab w:val="right" w:leader="dot" w:pos="9061"/>
        </w:tabs>
        <w:rPr>
          <w:rFonts w:asciiTheme="minorHAnsi" w:eastAsiaTheme="minorEastAsia" w:hAnsiTheme="minorHAnsi" w:cstheme="minorBidi"/>
          <w:noProof/>
          <w:sz w:val="22"/>
        </w:rPr>
      </w:pPr>
      <w:hyperlink w:anchor="_Toc243659550" w:history="1">
        <w:r w:rsidRPr="004767F5">
          <w:rPr>
            <w:rStyle w:val="Hyperlink"/>
            <w:noProof/>
          </w:rPr>
          <w:t>5.1. Kiến trúc ứng dụng</w:t>
        </w:r>
        <w:r>
          <w:rPr>
            <w:noProof/>
            <w:webHidden/>
          </w:rPr>
          <w:tab/>
        </w:r>
        <w:r>
          <w:rPr>
            <w:noProof/>
            <w:webHidden/>
          </w:rPr>
          <w:fldChar w:fldCharType="begin"/>
        </w:r>
        <w:r>
          <w:rPr>
            <w:noProof/>
            <w:webHidden/>
          </w:rPr>
          <w:instrText xml:space="preserve"> PAGEREF _Toc243659550 \h </w:instrText>
        </w:r>
        <w:r>
          <w:rPr>
            <w:noProof/>
            <w:webHidden/>
          </w:rPr>
        </w:r>
        <w:r>
          <w:rPr>
            <w:noProof/>
            <w:webHidden/>
          </w:rPr>
          <w:fldChar w:fldCharType="separate"/>
        </w:r>
        <w:r>
          <w:rPr>
            <w:noProof/>
            <w:webHidden/>
          </w:rPr>
          <w:t>48</w:t>
        </w:r>
        <w:r>
          <w:rPr>
            <w:noProof/>
            <w:webHidden/>
          </w:rPr>
          <w:fldChar w:fldCharType="end"/>
        </w:r>
      </w:hyperlink>
    </w:p>
    <w:p w14:paraId="4433E949" w14:textId="50FB48F3" w:rsidR="00F160B4" w:rsidRDefault="00F160B4">
      <w:pPr>
        <w:pStyle w:val="TOC2"/>
        <w:tabs>
          <w:tab w:val="right" w:leader="dot" w:pos="9061"/>
        </w:tabs>
        <w:rPr>
          <w:rFonts w:asciiTheme="minorHAnsi" w:eastAsiaTheme="minorEastAsia" w:hAnsiTheme="minorHAnsi" w:cstheme="minorBidi"/>
          <w:noProof/>
          <w:sz w:val="22"/>
        </w:rPr>
      </w:pPr>
      <w:hyperlink w:anchor="_Toc243659551" w:history="1">
        <w:r w:rsidRPr="004767F5">
          <w:rPr>
            <w:rStyle w:val="Hyperlink"/>
            <w:noProof/>
          </w:rPr>
          <w:t>5.2. Kết nối và gọi đối tượng SQL</w:t>
        </w:r>
        <w:r>
          <w:rPr>
            <w:noProof/>
            <w:webHidden/>
          </w:rPr>
          <w:tab/>
        </w:r>
        <w:r>
          <w:rPr>
            <w:noProof/>
            <w:webHidden/>
          </w:rPr>
          <w:fldChar w:fldCharType="begin"/>
        </w:r>
        <w:r>
          <w:rPr>
            <w:noProof/>
            <w:webHidden/>
          </w:rPr>
          <w:instrText xml:space="preserve"> PAGEREF _Toc243659551 \h </w:instrText>
        </w:r>
        <w:r>
          <w:rPr>
            <w:noProof/>
            <w:webHidden/>
          </w:rPr>
        </w:r>
        <w:r>
          <w:rPr>
            <w:noProof/>
            <w:webHidden/>
          </w:rPr>
          <w:fldChar w:fldCharType="separate"/>
        </w:r>
        <w:r>
          <w:rPr>
            <w:noProof/>
            <w:webHidden/>
          </w:rPr>
          <w:t>48</w:t>
        </w:r>
        <w:r>
          <w:rPr>
            <w:noProof/>
            <w:webHidden/>
          </w:rPr>
          <w:fldChar w:fldCharType="end"/>
        </w:r>
      </w:hyperlink>
    </w:p>
    <w:p w14:paraId="16896805" w14:textId="1DB08A81" w:rsidR="00F160B4" w:rsidRDefault="00F160B4">
      <w:pPr>
        <w:pStyle w:val="TOC2"/>
        <w:tabs>
          <w:tab w:val="right" w:leader="dot" w:pos="9061"/>
        </w:tabs>
        <w:rPr>
          <w:rFonts w:asciiTheme="minorHAnsi" w:eastAsiaTheme="minorEastAsia" w:hAnsiTheme="minorHAnsi" w:cstheme="minorBidi"/>
          <w:noProof/>
          <w:sz w:val="22"/>
        </w:rPr>
      </w:pPr>
      <w:hyperlink w:anchor="_Toc243659552" w:history="1">
        <w:r w:rsidRPr="004767F5">
          <w:rPr>
            <w:rStyle w:val="Hyperlink"/>
            <w:noProof/>
          </w:rPr>
          <w:t>5.3. Chức năng và giao diện theo vai trò</w:t>
        </w:r>
        <w:r>
          <w:rPr>
            <w:noProof/>
            <w:webHidden/>
          </w:rPr>
          <w:tab/>
        </w:r>
        <w:r>
          <w:rPr>
            <w:noProof/>
            <w:webHidden/>
          </w:rPr>
          <w:fldChar w:fldCharType="begin"/>
        </w:r>
        <w:r>
          <w:rPr>
            <w:noProof/>
            <w:webHidden/>
          </w:rPr>
          <w:instrText xml:space="preserve"> PAGEREF _Toc243659552 \h </w:instrText>
        </w:r>
        <w:r>
          <w:rPr>
            <w:noProof/>
            <w:webHidden/>
          </w:rPr>
        </w:r>
        <w:r>
          <w:rPr>
            <w:noProof/>
            <w:webHidden/>
          </w:rPr>
          <w:fldChar w:fldCharType="separate"/>
        </w:r>
        <w:r>
          <w:rPr>
            <w:noProof/>
            <w:webHidden/>
          </w:rPr>
          <w:t>50</w:t>
        </w:r>
        <w:r>
          <w:rPr>
            <w:noProof/>
            <w:webHidden/>
          </w:rPr>
          <w:fldChar w:fldCharType="end"/>
        </w:r>
      </w:hyperlink>
    </w:p>
    <w:p w14:paraId="30683AC5" w14:textId="53F7CB6E" w:rsidR="00F160B4" w:rsidRDefault="00F160B4">
      <w:pPr>
        <w:pStyle w:val="TOC2"/>
        <w:tabs>
          <w:tab w:val="right" w:leader="dot" w:pos="9061"/>
        </w:tabs>
        <w:rPr>
          <w:rFonts w:asciiTheme="minorHAnsi" w:eastAsiaTheme="minorEastAsia" w:hAnsiTheme="minorHAnsi" w:cstheme="minorBidi"/>
          <w:noProof/>
          <w:sz w:val="22"/>
        </w:rPr>
      </w:pPr>
      <w:hyperlink w:anchor="_Toc243659553" w:history="1">
        <w:r w:rsidRPr="004767F5">
          <w:rPr>
            <w:rStyle w:val="Hyperlink"/>
            <w:noProof/>
          </w:rPr>
          <w:t>5.4. Thiết kế kiểm thử</w:t>
        </w:r>
        <w:r>
          <w:rPr>
            <w:noProof/>
            <w:webHidden/>
          </w:rPr>
          <w:tab/>
        </w:r>
        <w:r>
          <w:rPr>
            <w:noProof/>
            <w:webHidden/>
          </w:rPr>
          <w:fldChar w:fldCharType="begin"/>
        </w:r>
        <w:r>
          <w:rPr>
            <w:noProof/>
            <w:webHidden/>
          </w:rPr>
          <w:instrText xml:space="preserve"> PAGEREF _Toc243659553 \h </w:instrText>
        </w:r>
        <w:r>
          <w:rPr>
            <w:noProof/>
            <w:webHidden/>
          </w:rPr>
        </w:r>
        <w:r>
          <w:rPr>
            <w:noProof/>
            <w:webHidden/>
          </w:rPr>
          <w:fldChar w:fldCharType="separate"/>
        </w:r>
        <w:r>
          <w:rPr>
            <w:noProof/>
            <w:webHidden/>
          </w:rPr>
          <w:t>58</w:t>
        </w:r>
        <w:r>
          <w:rPr>
            <w:noProof/>
            <w:webHidden/>
          </w:rPr>
          <w:fldChar w:fldCharType="end"/>
        </w:r>
      </w:hyperlink>
    </w:p>
    <w:p w14:paraId="29A35ED3" w14:textId="23D04348" w:rsidR="00F160B4" w:rsidRDefault="00F160B4">
      <w:pPr>
        <w:pStyle w:val="TOC2"/>
        <w:tabs>
          <w:tab w:val="right" w:leader="dot" w:pos="9061"/>
        </w:tabs>
        <w:rPr>
          <w:rFonts w:asciiTheme="minorHAnsi" w:eastAsiaTheme="minorEastAsia" w:hAnsiTheme="minorHAnsi" w:cstheme="minorBidi"/>
          <w:noProof/>
          <w:sz w:val="22"/>
        </w:rPr>
      </w:pPr>
      <w:hyperlink w:anchor="_Toc243659554" w:history="1">
        <w:r w:rsidRPr="004767F5">
          <w:rPr>
            <w:rStyle w:val="Hyperlink"/>
            <w:noProof/>
          </w:rPr>
          <w:t>5.5. Kết quả kiểm chứng</w:t>
        </w:r>
        <w:r>
          <w:rPr>
            <w:noProof/>
            <w:webHidden/>
          </w:rPr>
          <w:tab/>
        </w:r>
        <w:r>
          <w:rPr>
            <w:noProof/>
            <w:webHidden/>
          </w:rPr>
          <w:fldChar w:fldCharType="begin"/>
        </w:r>
        <w:r>
          <w:rPr>
            <w:noProof/>
            <w:webHidden/>
          </w:rPr>
          <w:instrText xml:space="preserve"> PAGEREF _Toc243659554 \h </w:instrText>
        </w:r>
        <w:r>
          <w:rPr>
            <w:noProof/>
            <w:webHidden/>
          </w:rPr>
        </w:r>
        <w:r>
          <w:rPr>
            <w:noProof/>
            <w:webHidden/>
          </w:rPr>
          <w:fldChar w:fldCharType="separate"/>
        </w:r>
        <w:r>
          <w:rPr>
            <w:noProof/>
            <w:webHidden/>
          </w:rPr>
          <w:t>59</w:t>
        </w:r>
        <w:r>
          <w:rPr>
            <w:noProof/>
            <w:webHidden/>
          </w:rPr>
          <w:fldChar w:fldCharType="end"/>
        </w:r>
      </w:hyperlink>
    </w:p>
    <w:p w14:paraId="7B799486" w14:textId="51C31CA3" w:rsidR="00F160B4" w:rsidRDefault="00F160B4">
      <w:pPr>
        <w:pStyle w:val="TOC2"/>
        <w:tabs>
          <w:tab w:val="right" w:leader="dot" w:pos="9061"/>
        </w:tabs>
        <w:rPr>
          <w:rFonts w:asciiTheme="minorHAnsi" w:eastAsiaTheme="minorEastAsia" w:hAnsiTheme="minorHAnsi" w:cstheme="minorBidi"/>
          <w:noProof/>
          <w:sz w:val="22"/>
        </w:rPr>
      </w:pPr>
      <w:hyperlink w:anchor="_Toc243659555" w:history="1">
        <w:r w:rsidRPr="004767F5">
          <w:rPr>
            <w:rStyle w:val="Hyperlink"/>
            <w:noProof/>
          </w:rPr>
          <w:t>5.6. Cài đặt và chạy chương trình</w:t>
        </w:r>
        <w:r>
          <w:rPr>
            <w:noProof/>
            <w:webHidden/>
          </w:rPr>
          <w:tab/>
        </w:r>
        <w:r>
          <w:rPr>
            <w:noProof/>
            <w:webHidden/>
          </w:rPr>
          <w:fldChar w:fldCharType="begin"/>
        </w:r>
        <w:r>
          <w:rPr>
            <w:noProof/>
            <w:webHidden/>
          </w:rPr>
          <w:instrText xml:space="preserve"> PAGEREF _Toc243659555 \h </w:instrText>
        </w:r>
        <w:r>
          <w:rPr>
            <w:noProof/>
            <w:webHidden/>
          </w:rPr>
        </w:r>
        <w:r>
          <w:rPr>
            <w:noProof/>
            <w:webHidden/>
          </w:rPr>
          <w:fldChar w:fldCharType="separate"/>
        </w:r>
        <w:r>
          <w:rPr>
            <w:noProof/>
            <w:webHidden/>
          </w:rPr>
          <w:t>59</w:t>
        </w:r>
        <w:r>
          <w:rPr>
            <w:noProof/>
            <w:webHidden/>
          </w:rPr>
          <w:fldChar w:fldCharType="end"/>
        </w:r>
      </w:hyperlink>
    </w:p>
    <w:p w14:paraId="0243CAA6" w14:textId="218DB6EF" w:rsidR="00F160B4" w:rsidRDefault="00F160B4">
      <w:pPr>
        <w:pStyle w:val="TOC2"/>
        <w:tabs>
          <w:tab w:val="right" w:leader="dot" w:pos="9061"/>
        </w:tabs>
        <w:rPr>
          <w:rFonts w:asciiTheme="minorHAnsi" w:eastAsiaTheme="minorEastAsia" w:hAnsiTheme="minorHAnsi" w:cstheme="minorBidi"/>
          <w:noProof/>
          <w:sz w:val="22"/>
        </w:rPr>
      </w:pPr>
      <w:hyperlink w:anchor="_Toc243659556" w:history="1">
        <w:r w:rsidRPr="004767F5">
          <w:rPr>
            <w:rStyle w:val="Hyperlink"/>
            <w:noProof/>
          </w:rPr>
          <w:t>5.7. Các ca nghiệp vụ cần đối chiếu</w:t>
        </w:r>
        <w:r>
          <w:rPr>
            <w:noProof/>
            <w:webHidden/>
          </w:rPr>
          <w:tab/>
        </w:r>
        <w:r>
          <w:rPr>
            <w:noProof/>
            <w:webHidden/>
          </w:rPr>
          <w:fldChar w:fldCharType="begin"/>
        </w:r>
        <w:r>
          <w:rPr>
            <w:noProof/>
            <w:webHidden/>
          </w:rPr>
          <w:instrText xml:space="preserve"> PAGEREF _Toc243659556 \h </w:instrText>
        </w:r>
        <w:r>
          <w:rPr>
            <w:noProof/>
            <w:webHidden/>
          </w:rPr>
        </w:r>
        <w:r>
          <w:rPr>
            <w:noProof/>
            <w:webHidden/>
          </w:rPr>
          <w:fldChar w:fldCharType="separate"/>
        </w:r>
        <w:r>
          <w:rPr>
            <w:noProof/>
            <w:webHidden/>
          </w:rPr>
          <w:t>60</w:t>
        </w:r>
        <w:r>
          <w:rPr>
            <w:noProof/>
            <w:webHidden/>
          </w:rPr>
          <w:fldChar w:fldCharType="end"/>
        </w:r>
      </w:hyperlink>
    </w:p>
    <w:p w14:paraId="7DC2006B" w14:textId="7295E2C3" w:rsidR="00F160B4" w:rsidRDefault="00F160B4">
      <w:pPr>
        <w:pStyle w:val="TOC1"/>
        <w:tabs>
          <w:tab w:val="right" w:leader="dot" w:pos="9061"/>
        </w:tabs>
        <w:rPr>
          <w:rFonts w:asciiTheme="minorHAnsi" w:eastAsiaTheme="minorEastAsia" w:hAnsiTheme="minorHAnsi" w:cstheme="minorBidi"/>
          <w:noProof/>
          <w:sz w:val="22"/>
        </w:rPr>
      </w:pPr>
      <w:hyperlink w:anchor="_Toc243659557" w:history="1">
        <w:r w:rsidRPr="004767F5">
          <w:rPr>
            <w:rStyle w:val="Hyperlink"/>
            <w:noProof/>
          </w:rPr>
          <w:t>CHƯƠNG 6. KẾT LUẬN VÀ HƯỚNG PHÁT TRIỂN</w:t>
        </w:r>
        <w:r>
          <w:rPr>
            <w:noProof/>
            <w:webHidden/>
          </w:rPr>
          <w:tab/>
        </w:r>
        <w:r>
          <w:rPr>
            <w:noProof/>
            <w:webHidden/>
          </w:rPr>
          <w:fldChar w:fldCharType="begin"/>
        </w:r>
        <w:r>
          <w:rPr>
            <w:noProof/>
            <w:webHidden/>
          </w:rPr>
          <w:instrText xml:space="preserve"> PAGEREF _Toc243659557 \h </w:instrText>
        </w:r>
        <w:r>
          <w:rPr>
            <w:noProof/>
            <w:webHidden/>
          </w:rPr>
        </w:r>
        <w:r>
          <w:rPr>
            <w:noProof/>
            <w:webHidden/>
          </w:rPr>
          <w:fldChar w:fldCharType="separate"/>
        </w:r>
        <w:r>
          <w:rPr>
            <w:noProof/>
            <w:webHidden/>
          </w:rPr>
          <w:t>62</w:t>
        </w:r>
        <w:r>
          <w:rPr>
            <w:noProof/>
            <w:webHidden/>
          </w:rPr>
          <w:fldChar w:fldCharType="end"/>
        </w:r>
      </w:hyperlink>
    </w:p>
    <w:p w14:paraId="1696F8F8" w14:textId="77644CC8" w:rsidR="00F160B4" w:rsidRDefault="00F160B4">
      <w:pPr>
        <w:pStyle w:val="TOC2"/>
        <w:tabs>
          <w:tab w:val="right" w:leader="dot" w:pos="9061"/>
        </w:tabs>
        <w:rPr>
          <w:rFonts w:asciiTheme="minorHAnsi" w:eastAsiaTheme="minorEastAsia" w:hAnsiTheme="minorHAnsi" w:cstheme="minorBidi"/>
          <w:noProof/>
          <w:sz w:val="22"/>
        </w:rPr>
      </w:pPr>
      <w:hyperlink w:anchor="_Toc243659558" w:history="1">
        <w:r w:rsidRPr="004767F5">
          <w:rPr>
            <w:rStyle w:val="Hyperlink"/>
            <w:noProof/>
          </w:rPr>
          <w:t>6.1. Kết quả đạt được</w:t>
        </w:r>
        <w:r>
          <w:rPr>
            <w:noProof/>
            <w:webHidden/>
          </w:rPr>
          <w:tab/>
        </w:r>
        <w:r>
          <w:rPr>
            <w:noProof/>
            <w:webHidden/>
          </w:rPr>
          <w:fldChar w:fldCharType="begin"/>
        </w:r>
        <w:r>
          <w:rPr>
            <w:noProof/>
            <w:webHidden/>
          </w:rPr>
          <w:instrText xml:space="preserve"> PAGEREF _Toc243659558 \h </w:instrText>
        </w:r>
        <w:r>
          <w:rPr>
            <w:noProof/>
            <w:webHidden/>
          </w:rPr>
        </w:r>
        <w:r>
          <w:rPr>
            <w:noProof/>
            <w:webHidden/>
          </w:rPr>
          <w:fldChar w:fldCharType="separate"/>
        </w:r>
        <w:r>
          <w:rPr>
            <w:noProof/>
            <w:webHidden/>
          </w:rPr>
          <w:t>62</w:t>
        </w:r>
        <w:r>
          <w:rPr>
            <w:noProof/>
            <w:webHidden/>
          </w:rPr>
          <w:fldChar w:fldCharType="end"/>
        </w:r>
      </w:hyperlink>
    </w:p>
    <w:p w14:paraId="38DA0275" w14:textId="55173477" w:rsidR="00F160B4" w:rsidRDefault="00F160B4">
      <w:pPr>
        <w:pStyle w:val="TOC2"/>
        <w:tabs>
          <w:tab w:val="right" w:leader="dot" w:pos="9061"/>
        </w:tabs>
        <w:rPr>
          <w:rFonts w:asciiTheme="minorHAnsi" w:eastAsiaTheme="minorEastAsia" w:hAnsiTheme="minorHAnsi" w:cstheme="minorBidi"/>
          <w:noProof/>
          <w:sz w:val="22"/>
        </w:rPr>
      </w:pPr>
      <w:hyperlink w:anchor="_Toc243659559" w:history="1">
        <w:r w:rsidRPr="004767F5">
          <w:rPr>
            <w:rStyle w:val="Hyperlink"/>
            <w:noProof/>
          </w:rPr>
          <w:t>6.2. Hạn chế</w:t>
        </w:r>
        <w:r>
          <w:rPr>
            <w:noProof/>
            <w:webHidden/>
          </w:rPr>
          <w:tab/>
        </w:r>
        <w:r>
          <w:rPr>
            <w:noProof/>
            <w:webHidden/>
          </w:rPr>
          <w:fldChar w:fldCharType="begin"/>
        </w:r>
        <w:r>
          <w:rPr>
            <w:noProof/>
            <w:webHidden/>
          </w:rPr>
          <w:instrText xml:space="preserve"> PAGEREF _Toc243659559 \h </w:instrText>
        </w:r>
        <w:r>
          <w:rPr>
            <w:noProof/>
            <w:webHidden/>
          </w:rPr>
        </w:r>
        <w:r>
          <w:rPr>
            <w:noProof/>
            <w:webHidden/>
          </w:rPr>
          <w:fldChar w:fldCharType="separate"/>
        </w:r>
        <w:r>
          <w:rPr>
            <w:noProof/>
            <w:webHidden/>
          </w:rPr>
          <w:t>62</w:t>
        </w:r>
        <w:r>
          <w:rPr>
            <w:noProof/>
            <w:webHidden/>
          </w:rPr>
          <w:fldChar w:fldCharType="end"/>
        </w:r>
      </w:hyperlink>
    </w:p>
    <w:p w14:paraId="1E9D1D78" w14:textId="421270F5" w:rsidR="00F160B4" w:rsidRDefault="00F160B4">
      <w:pPr>
        <w:pStyle w:val="TOC2"/>
        <w:tabs>
          <w:tab w:val="right" w:leader="dot" w:pos="9061"/>
        </w:tabs>
        <w:rPr>
          <w:rFonts w:asciiTheme="minorHAnsi" w:eastAsiaTheme="minorEastAsia" w:hAnsiTheme="minorHAnsi" w:cstheme="minorBidi"/>
          <w:noProof/>
          <w:sz w:val="22"/>
        </w:rPr>
      </w:pPr>
      <w:hyperlink w:anchor="_Toc243659560" w:history="1">
        <w:r w:rsidRPr="004767F5">
          <w:rPr>
            <w:rStyle w:val="Hyperlink"/>
            <w:noProof/>
          </w:rPr>
          <w:t>6.3. Hướng phát triển</w:t>
        </w:r>
        <w:r>
          <w:rPr>
            <w:noProof/>
            <w:webHidden/>
          </w:rPr>
          <w:tab/>
        </w:r>
        <w:r>
          <w:rPr>
            <w:noProof/>
            <w:webHidden/>
          </w:rPr>
          <w:fldChar w:fldCharType="begin"/>
        </w:r>
        <w:r>
          <w:rPr>
            <w:noProof/>
            <w:webHidden/>
          </w:rPr>
          <w:instrText xml:space="preserve"> PAGEREF _Toc243659560 \h </w:instrText>
        </w:r>
        <w:r>
          <w:rPr>
            <w:noProof/>
            <w:webHidden/>
          </w:rPr>
        </w:r>
        <w:r>
          <w:rPr>
            <w:noProof/>
            <w:webHidden/>
          </w:rPr>
          <w:fldChar w:fldCharType="separate"/>
        </w:r>
        <w:r>
          <w:rPr>
            <w:noProof/>
            <w:webHidden/>
          </w:rPr>
          <w:t>62</w:t>
        </w:r>
        <w:r>
          <w:rPr>
            <w:noProof/>
            <w:webHidden/>
          </w:rPr>
          <w:fldChar w:fldCharType="end"/>
        </w:r>
      </w:hyperlink>
    </w:p>
    <w:p w14:paraId="0C804BB4" w14:textId="65C6A3FB" w:rsidR="00F160B4" w:rsidRDefault="00F160B4">
      <w:pPr>
        <w:pStyle w:val="TOC1"/>
        <w:tabs>
          <w:tab w:val="right" w:leader="dot" w:pos="9061"/>
        </w:tabs>
        <w:rPr>
          <w:rFonts w:asciiTheme="minorHAnsi" w:eastAsiaTheme="minorEastAsia" w:hAnsiTheme="minorHAnsi" w:cstheme="minorBidi"/>
          <w:noProof/>
          <w:sz w:val="22"/>
        </w:rPr>
      </w:pPr>
      <w:hyperlink w:anchor="_Toc243659561" w:history="1">
        <w:r w:rsidRPr="004767F5">
          <w:rPr>
            <w:rStyle w:val="Hyperlink"/>
            <w:noProof/>
          </w:rPr>
          <w:t>TÀI LIỆU THAM KHẢO</w:t>
        </w:r>
        <w:r>
          <w:rPr>
            <w:noProof/>
            <w:webHidden/>
          </w:rPr>
          <w:tab/>
        </w:r>
        <w:r>
          <w:rPr>
            <w:noProof/>
            <w:webHidden/>
          </w:rPr>
          <w:fldChar w:fldCharType="begin"/>
        </w:r>
        <w:r>
          <w:rPr>
            <w:noProof/>
            <w:webHidden/>
          </w:rPr>
          <w:instrText xml:space="preserve"> PAGEREF _Toc243659561 \h </w:instrText>
        </w:r>
        <w:r>
          <w:rPr>
            <w:noProof/>
            <w:webHidden/>
          </w:rPr>
        </w:r>
        <w:r>
          <w:rPr>
            <w:noProof/>
            <w:webHidden/>
          </w:rPr>
          <w:fldChar w:fldCharType="separate"/>
        </w:r>
        <w:r>
          <w:rPr>
            <w:noProof/>
            <w:webHidden/>
          </w:rPr>
          <w:t>63</w:t>
        </w:r>
        <w:r>
          <w:rPr>
            <w:noProof/>
            <w:webHidden/>
          </w:rPr>
          <w:fldChar w:fldCharType="end"/>
        </w:r>
      </w:hyperlink>
    </w:p>
    <w:p w14:paraId="30E4FA54" w14:textId="2B78B2E1" w:rsidR="00F160B4" w:rsidRDefault="00F160B4">
      <w:pPr>
        <w:pStyle w:val="TOC1"/>
        <w:tabs>
          <w:tab w:val="right" w:leader="dot" w:pos="9061"/>
        </w:tabs>
        <w:rPr>
          <w:rFonts w:asciiTheme="minorHAnsi" w:eastAsiaTheme="minorEastAsia" w:hAnsiTheme="minorHAnsi" w:cstheme="minorBidi"/>
          <w:noProof/>
          <w:sz w:val="22"/>
        </w:rPr>
      </w:pPr>
      <w:hyperlink w:anchor="_Toc243659562" w:history="1">
        <w:r w:rsidRPr="004767F5">
          <w:rPr>
            <w:rStyle w:val="Hyperlink"/>
            <w:noProof/>
          </w:rPr>
          <w:t>PHỤ LỤC A. PHÂN CÔNG THỰC HIỆN</w:t>
        </w:r>
        <w:r>
          <w:rPr>
            <w:noProof/>
            <w:webHidden/>
          </w:rPr>
          <w:tab/>
        </w:r>
        <w:r>
          <w:rPr>
            <w:noProof/>
            <w:webHidden/>
          </w:rPr>
          <w:fldChar w:fldCharType="begin"/>
        </w:r>
        <w:r>
          <w:rPr>
            <w:noProof/>
            <w:webHidden/>
          </w:rPr>
          <w:instrText xml:space="preserve"> PAGEREF _Toc243659562 \h </w:instrText>
        </w:r>
        <w:r>
          <w:rPr>
            <w:noProof/>
            <w:webHidden/>
          </w:rPr>
        </w:r>
        <w:r>
          <w:rPr>
            <w:noProof/>
            <w:webHidden/>
          </w:rPr>
          <w:fldChar w:fldCharType="separate"/>
        </w:r>
        <w:r>
          <w:rPr>
            <w:noProof/>
            <w:webHidden/>
          </w:rPr>
          <w:t>65</w:t>
        </w:r>
        <w:r>
          <w:rPr>
            <w:noProof/>
            <w:webHidden/>
          </w:rPr>
          <w:fldChar w:fldCharType="end"/>
        </w:r>
      </w:hyperlink>
    </w:p>
    <w:p w14:paraId="5B643C5C" w14:textId="6FC72E2D" w:rsidR="00F160B4" w:rsidRDefault="00F160B4">
      <w:pPr>
        <w:pStyle w:val="TOC1"/>
        <w:tabs>
          <w:tab w:val="right" w:leader="dot" w:pos="9061"/>
        </w:tabs>
        <w:rPr>
          <w:rFonts w:asciiTheme="minorHAnsi" w:eastAsiaTheme="minorEastAsia" w:hAnsiTheme="minorHAnsi" w:cstheme="minorBidi"/>
          <w:noProof/>
          <w:sz w:val="22"/>
        </w:rPr>
      </w:pPr>
      <w:hyperlink w:anchor="_Toc243659563" w:history="1">
        <w:r w:rsidRPr="004767F5">
          <w:rPr>
            <w:rStyle w:val="Hyperlink"/>
            <w:noProof/>
          </w:rPr>
          <w:t>PHỤ LỤC B. DANH MỤC THỦ TỤC VÀ HỒ SƠ SẢN PHẨM</w:t>
        </w:r>
        <w:r>
          <w:rPr>
            <w:noProof/>
            <w:webHidden/>
          </w:rPr>
          <w:tab/>
        </w:r>
        <w:r>
          <w:rPr>
            <w:noProof/>
            <w:webHidden/>
          </w:rPr>
          <w:fldChar w:fldCharType="begin"/>
        </w:r>
        <w:r>
          <w:rPr>
            <w:noProof/>
            <w:webHidden/>
          </w:rPr>
          <w:instrText xml:space="preserve"> PAGEREF _Toc243659563 \h </w:instrText>
        </w:r>
        <w:r>
          <w:rPr>
            <w:noProof/>
            <w:webHidden/>
          </w:rPr>
        </w:r>
        <w:r>
          <w:rPr>
            <w:noProof/>
            <w:webHidden/>
          </w:rPr>
          <w:fldChar w:fldCharType="separate"/>
        </w:r>
        <w:r>
          <w:rPr>
            <w:noProof/>
            <w:webHidden/>
          </w:rPr>
          <w:t>69</w:t>
        </w:r>
        <w:r>
          <w:rPr>
            <w:noProof/>
            <w:webHidden/>
          </w:rPr>
          <w:fldChar w:fldCharType="end"/>
        </w:r>
      </w:hyperlink>
    </w:p>
    <w:p w14:paraId="2F6C7914" w14:textId="008DA5FA" w:rsidR="00F160B4" w:rsidRDefault="00F160B4">
      <w:pPr>
        <w:pStyle w:val="TOC1"/>
        <w:tabs>
          <w:tab w:val="right" w:leader="dot" w:pos="9061"/>
        </w:tabs>
        <w:rPr>
          <w:rFonts w:asciiTheme="minorHAnsi" w:eastAsiaTheme="minorEastAsia" w:hAnsiTheme="minorHAnsi" w:cstheme="minorBidi"/>
          <w:noProof/>
          <w:sz w:val="22"/>
        </w:rPr>
      </w:pPr>
      <w:hyperlink w:anchor="_Toc243659564" w:history="1">
        <w:r w:rsidRPr="004767F5">
          <w:rPr>
            <w:rStyle w:val="Hyperlink"/>
            <w:noProof/>
          </w:rPr>
          <w:t>PHỤ LỤC C. ĐỐI CHIẾU RUBRIC VÀ KIỂM CHỨNG</w:t>
        </w:r>
        <w:r>
          <w:rPr>
            <w:noProof/>
            <w:webHidden/>
          </w:rPr>
          <w:tab/>
        </w:r>
        <w:r>
          <w:rPr>
            <w:noProof/>
            <w:webHidden/>
          </w:rPr>
          <w:fldChar w:fldCharType="begin"/>
        </w:r>
        <w:r>
          <w:rPr>
            <w:noProof/>
            <w:webHidden/>
          </w:rPr>
          <w:instrText xml:space="preserve"> PAGEREF _Toc243659564 \h </w:instrText>
        </w:r>
        <w:r>
          <w:rPr>
            <w:noProof/>
            <w:webHidden/>
          </w:rPr>
        </w:r>
        <w:r>
          <w:rPr>
            <w:noProof/>
            <w:webHidden/>
          </w:rPr>
          <w:fldChar w:fldCharType="separate"/>
        </w:r>
        <w:r>
          <w:rPr>
            <w:noProof/>
            <w:webHidden/>
          </w:rPr>
          <w:t>73</w:t>
        </w:r>
        <w:r>
          <w:rPr>
            <w:noProof/>
            <w:webHidden/>
          </w:rPr>
          <w:fldChar w:fldCharType="end"/>
        </w:r>
      </w:hyperlink>
    </w:p>
    <w:p w14:paraId="6F6DBE11" w14:textId="0975BCBB" w:rsidR="00F160B4" w:rsidRDefault="00F160B4">
      <w:pPr>
        <w:pStyle w:val="TOC1"/>
        <w:tabs>
          <w:tab w:val="right" w:leader="dot" w:pos="9061"/>
        </w:tabs>
        <w:rPr>
          <w:rFonts w:asciiTheme="minorHAnsi" w:eastAsiaTheme="minorEastAsia" w:hAnsiTheme="minorHAnsi" w:cstheme="minorBidi"/>
          <w:noProof/>
          <w:sz w:val="22"/>
        </w:rPr>
      </w:pPr>
      <w:hyperlink w:anchor="_Toc243659565" w:history="1">
        <w:r w:rsidRPr="004767F5">
          <w:rPr>
            <w:rStyle w:val="Hyperlink"/>
            <w:noProof/>
          </w:rPr>
          <w:t>PHỤ LỤC D. KIỂM TRA NHANH VÀ TÁI LẬP</w:t>
        </w:r>
        <w:r>
          <w:rPr>
            <w:noProof/>
            <w:webHidden/>
          </w:rPr>
          <w:tab/>
        </w:r>
        <w:r>
          <w:rPr>
            <w:noProof/>
            <w:webHidden/>
          </w:rPr>
          <w:fldChar w:fldCharType="begin"/>
        </w:r>
        <w:r>
          <w:rPr>
            <w:noProof/>
            <w:webHidden/>
          </w:rPr>
          <w:instrText xml:space="preserve"> PAGEREF _Toc243659565 \h </w:instrText>
        </w:r>
        <w:r>
          <w:rPr>
            <w:noProof/>
            <w:webHidden/>
          </w:rPr>
        </w:r>
        <w:r>
          <w:rPr>
            <w:noProof/>
            <w:webHidden/>
          </w:rPr>
          <w:fldChar w:fldCharType="separate"/>
        </w:r>
        <w:r>
          <w:rPr>
            <w:noProof/>
            <w:webHidden/>
          </w:rPr>
          <w:t>74</w:t>
        </w:r>
        <w:r>
          <w:rPr>
            <w:noProof/>
            <w:webHidden/>
          </w:rPr>
          <w:fldChar w:fldCharType="end"/>
        </w:r>
      </w:hyperlink>
    </w:p>
    <w:p w14:paraId="45DE6372" w14:textId="60218F28" w:rsidR="007333FA" w:rsidRDefault="00E11E90" w:rsidP="00CC23B8">
      <w:pPr>
        <w:spacing w:after="0"/>
      </w:pPr>
      <w:r>
        <w:fldChar w:fldCharType="end"/>
      </w:r>
    </w:p>
    <w:p w14:paraId="7F99E859" w14:textId="77777777" w:rsidR="007333FA" w:rsidRDefault="00E11E90" w:rsidP="00CC23B8">
      <w:pPr>
        <w:spacing w:after="0"/>
      </w:pPr>
      <w:r>
        <w:br w:type="page"/>
      </w:r>
    </w:p>
    <w:p w14:paraId="4E7399AA" w14:textId="77777777" w:rsidR="007333FA" w:rsidRDefault="00E11E90" w:rsidP="000A5CE2">
      <w:pPr>
        <w:pStyle w:val="Heading1"/>
      </w:pPr>
      <w:bookmarkStart w:id="0" w:name="_Toc243659516"/>
      <w:r>
        <w:lastRenderedPageBreak/>
        <w:t>DANH MỤC HÌNH</w:t>
      </w:r>
      <w:r w:rsidR="006C6EF7">
        <w:t xml:space="preserve"> ẢNH</w:t>
      </w:r>
      <w:bookmarkEnd w:id="0"/>
    </w:p>
    <w:p w14:paraId="498A602F" w14:textId="1F3EB9FA" w:rsidR="00F160B4" w:rsidRDefault="00E11E90">
      <w:pPr>
        <w:pStyle w:val="TOC1"/>
        <w:tabs>
          <w:tab w:val="right" w:leader="dot" w:pos="9061"/>
        </w:tabs>
        <w:rPr>
          <w:rFonts w:asciiTheme="minorHAnsi" w:eastAsiaTheme="minorEastAsia" w:hAnsiTheme="minorHAnsi" w:cstheme="minorBidi"/>
          <w:noProof/>
          <w:sz w:val="22"/>
        </w:rPr>
      </w:pPr>
      <w:r>
        <w:fldChar w:fldCharType="begin"/>
      </w:r>
      <w:r>
        <w:instrText xml:space="preserve"> TOC \h \z \t "HF Figure Caption,1" </w:instrText>
      </w:r>
      <w:r>
        <w:fldChar w:fldCharType="separate"/>
      </w:r>
      <w:hyperlink w:anchor="_Toc243659566" w:history="1">
        <w:r w:rsidR="00F160B4" w:rsidRPr="00BA57C6">
          <w:rPr>
            <w:rStyle w:val="Hyperlink"/>
            <w:noProof/>
          </w:rPr>
          <w:t>Hình 1.1. Các bộ phận tham gia HomeFix</w:t>
        </w:r>
        <w:r w:rsidR="00F160B4">
          <w:rPr>
            <w:noProof/>
            <w:webHidden/>
          </w:rPr>
          <w:tab/>
        </w:r>
        <w:r w:rsidR="00F160B4">
          <w:rPr>
            <w:noProof/>
            <w:webHidden/>
          </w:rPr>
          <w:fldChar w:fldCharType="begin"/>
        </w:r>
        <w:r w:rsidR="00F160B4">
          <w:rPr>
            <w:noProof/>
            <w:webHidden/>
          </w:rPr>
          <w:instrText xml:space="preserve"> PAGEREF _Toc243659566 \h </w:instrText>
        </w:r>
        <w:r w:rsidR="00F160B4">
          <w:rPr>
            <w:noProof/>
            <w:webHidden/>
          </w:rPr>
        </w:r>
        <w:r w:rsidR="00F160B4">
          <w:rPr>
            <w:noProof/>
            <w:webHidden/>
          </w:rPr>
          <w:fldChar w:fldCharType="separate"/>
        </w:r>
        <w:r w:rsidR="00F160B4">
          <w:rPr>
            <w:noProof/>
            <w:webHidden/>
          </w:rPr>
          <w:t>3</w:t>
        </w:r>
        <w:r w:rsidR="00F160B4">
          <w:rPr>
            <w:noProof/>
            <w:webHidden/>
          </w:rPr>
          <w:fldChar w:fldCharType="end"/>
        </w:r>
      </w:hyperlink>
    </w:p>
    <w:p w14:paraId="5C98D672" w14:textId="4F869412" w:rsidR="00F160B4" w:rsidRDefault="00F160B4">
      <w:pPr>
        <w:pStyle w:val="TOC1"/>
        <w:tabs>
          <w:tab w:val="right" w:leader="dot" w:pos="9061"/>
        </w:tabs>
        <w:rPr>
          <w:rFonts w:asciiTheme="minorHAnsi" w:eastAsiaTheme="minorEastAsia" w:hAnsiTheme="minorHAnsi" w:cstheme="minorBidi"/>
          <w:noProof/>
          <w:sz w:val="22"/>
        </w:rPr>
      </w:pPr>
      <w:hyperlink w:anchor="_Toc243659567" w:history="1">
        <w:r w:rsidRPr="00BA57C6">
          <w:rPr>
            <w:rStyle w:val="Hyperlink"/>
            <w:noProof/>
          </w:rPr>
          <w:t>Hình 2.1. Quan hệ cốt lõi và số lượng kết hợp giữa các thực thể</w:t>
        </w:r>
        <w:r>
          <w:rPr>
            <w:noProof/>
            <w:webHidden/>
          </w:rPr>
          <w:tab/>
        </w:r>
        <w:r>
          <w:rPr>
            <w:noProof/>
            <w:webHidden/>
          </w:rPr>
          <w:fldChar w:fldCharType="begin"/>
        </w:r>
        <w:r>
          <w:rPr>
            <w:noProof/>
            <w:webHidden/>
          </w:rPr>
          <w:instrText xml:space="preserve"> PAGEREF _Toc243659567 \h </w:instrText>
        </w:r>
        <w:r>
          <w:rPr>
            <w:noProof/>
            <w:webHidden/>
          </w:rPr>
        </w:r>
        <w:r>
          <w:rPr>
            <w:noProof/>
            <w:webHidden/>
          </w:rPr>
          <w:fldChar w:fldCharType="separate"/>
        </w:r>
        <w:r>
          <w:rPr>
            <w:noProof/>
            <w:webHidden/>
          </w:rPr>
          <w:t>6</w:t>
        </w:r>
        <w:r>
          <w:rPr>
            <w:noProof/>
            <w:webHidden/>
          </w:rPr>
          <w:fldChar w:fldCharType="end"/>
        </w:r>
      </w:hyperlink>
    </w:p>
    <w:p w14:paraId="6E67B86A" w14:textId="75F330DB" w:rsidR="00F160B4" w:rsidRDefault="00F160B4">
      <w:pPr>
        <w:pStyle w:val="TOC1"/>
        <w:tabs>
          <w:tab w:val="right" w:leader="dot" w:pos="9061"/>
        </w:tabs>
        <w:rPr>
          <w:rFonts w:asciiTheme="minorHAnsi" w:eastAsiaTheme="minorEastAsia" w:hAnsiTheme="minorHAnsi" w:cstheme="minorBidi"/>
          <w:noProof/>
          <w:sz w:val="22"/>
        </w:rPr>
      </w:pPr>
      <w:hyperlink w:anchor="_Toc243659568" w:history="1">
        <w:r w:rsidRPr="00BA57C6">
          <w:rPr>
            <w:rStyle w:val="Hyperlink"/>
            <w:noProof/>
          </w:rPr>
          <w:t>Hình 2.2. Tài khoản, danh mục dịch vụ và điều phối</w:t>
        </w:r>
        <w:r>
          <w:rPr>
            <w:noProof/>
            <w:webHidden/>
          </w:rPr>
          <w:tab/>
        </w:r>
        <w:r>
          <w:rPr>
            <w:noProof/>
            <w:webHidden/>
          </w:rPr>
          <w:fldChar w:fldCharType="begin"/>
        </w:r>
        <w:r>
          <w:rPr>
            <w:noProof/>
            <w:webHidden/>
          </w:rPr>
          <w:instrText xml:space="preserve"> PAGEREF _Toc243659568 \h </w:instrText>
        </w:r>
        <w:r>
          <w:rPr>
            <w:noProof/>
            <w:webHidden/>
          </w:rPr>
        </w:r>
        <w:r>
          <w:rPr>
            <w:noProof/>
            <w:webHidden/>
          </w:rPr>
          <w:fldChar w:fldCharType="separate"/>
        </w:r>
        <w:r>
          <w:rPr>
            <w:noProof/>
            <w:webHidden/>
          </w:rPr>
          <w:t>7</w:t>
        </w:r>
        <w:r>
          <w:rPr>
            <w:noProof/>
            <w:webHidden/>
          </w:rPr>
          <w:fldChar w:fldCharType="end"/>
        </w:r>
      </w:hyperlink>
    </w:p>
    <w:p w14:paraId="1C1AB505" w14:textId="3DCE2C3E" w:rsidR="00F160B4" w:rsidRDefault="00F160B4">
      <w:pPr>
        <w:pStyle w:val="TOC1"/>
        <w:tabs>
          <w:tab w:val="right" w:leader="dot" w:pos="9061"/>
        </w:tabs>
        <w:rPr>
          <w:rFonts w:asciiTheme="minorHAnsi" w:eastAsiaTheme="minorEastAsia" w:hAnsiTheme="minorHAnsi" w:cstheme="minorBidi"/>
          <w:noProof/>
          <w:sz w:val="22"/>
        </w:rPr>
      </w:pPr>
      <w:hyperlink w:anchor="_Toc243659569" w:history="1">
        <w:r w:rsidRPr="00BA57C6">
          <w:rPr>
            <w:rStyle w:val="Hyperlink"/>
            <w:noProof/>
          </w:rPr>
          <w:t>Hình 2.3. Vật tư, nghiệm thu và đánh giá</w:t>
        </w:r>
        <w:r>
          <w:rPr>
            <w:noProof/>
            <w:webHidden/>
          </w:rPr>
          <w:tab/>
        </w:r>
        <w:r>
          <w:rPr>
            <w:noProof/>
            <w:webHidden/>
          </w:rPr>
          <w:fldChar w:fldCharType="begin"/>
        </w:r>
        <w:r>
          <w:rPr>
            <w:noProof/>
            <w:webHidden/>
          </w:rPr>
          <w:instrText xml:space="preserve"> PAGEREF _Toc243659569 \h </w:instrText>
        </w:r>
        <w:r>
          <w:rPr>
            <w:noProof/>
            <w:webHidden/>
          </w:rPr>
        </w:r>
        <w:r>
          <w:rPr>
            <w:noProof/>
            <w:webHidden/>
          </w:rPr>
          <w:fldChar w:fldCharType="separate"/>
        </w:r>
        <w:r>
          <w:rPr>
            <w:noProof/>
            <w:webHidden/>
          </w:rPr>
          <w:t>8</w:t>
        </w:r>
        <w:r>
          <w:rPr>
            <w:noProof/>
            <w:webHidden/>
          </w:rPr>
          <w:fldChar w:fldCharType="end"/>
        </w:r>
      </w:hyperlink>
    </w:p>
    <w:p w14:paraId="479F33B1" w14:textId="4D10FF00" w:rsidR="00F160B4" w:rsidRDefault="00F160B4">
      <w:pPr>
        <w:pStyle w:val="TOC1"/>
        <w:tabs>
          <w:tab w:val="right" w:leader="dot" w:pos="9061"/>
        </w:tabs>
        <w:rPr>
          <w:rFonts w:asciiTheme="minorHAnsi" w:eastAsiaTheme="minorEastAsia" w:hAnsiTheme="minorHAnsi" w:cstheme="minorBidi"/>
          <w:noProof/>
          <w:sz w:val="22"/>
        </w:rPr>
      </w:pPr>
      <w:hyperlink w:anchor="_Toc243659570" w:history="1">
        <w:r w:rsidRPr="00BA57C6">
          <w:rPr>
            <w:rStyle w:val="Hyperlink"/>
            <w:noProof/>
          </w:rPr>
          <w:t>Hình 2.4. Thanh toán, đối soát và ví</w:t>
        </w:r>
        <w:r>
          <w:rPr>
            <w:noProof/>
            <w:webHidden/>
          </w:rPr>
          <w:tab/>
        </w:r>
        <w:r>
          <w:rPr>
            <w:noProof/>
            <w:webHidden/>
          </w:rPr>
          <w:fldChar w:fldCharType="begin"/>
        </w:r>
        <w:r>
          <w:rPr>
            <w:noProof/>
            <w:webHidden/>
          </w:rPr>
          <w:instrText xml:space="preserve"> PAGEREF _Toc243659570 \h </w:instrText>
        </w:r>
        <w:r>
          <w:rPr>
            <w:noProof/>
            <w:webHidden/>
          </w:rPr>
        </w:r>
        <w:r>
          <w:rPr>
            <w:noProof/>
            <w:webHidden/>
          </w:rPr>
          <w:fldChar w:fldCharType="separate"/>
        </w:r>
        <w:r>
          <w:rPr>
            <w:noProof/>
            <w:webHidden/>
          </w:rPr>
          <w:t>9</w:t>
        </w:r>
        <w:r>
          <w:rPr>
            <w:noProof/>
            <w:webHidden/>
          </w:rPr>
          <w:fldChar w:fldCharType="end"/>
        </w:r>
      </w:hyperlink>
    </w:p>
    <w:p w14:paraId="418EF3F4" w14:textId="265B7945" w:rsidR="00F160B4" w:rsidRDefault="00F160B4">
      <w:pPr>
        <w:pStyle w:val="TOC1"/>
        <w:tabs>
          <w:tab w:val="right" w:leader="dot" w:pos="9061"/>
        </w:tabs>
        <w:rPr>
          <w:rFonts w:asciiTheme="minorHAnsi" w:eastAsiaTheme="minorEastAsia" w:hAnsiTheme="minorHAnsi" w:cstheme="minorBidi"/>
          <w:noProof/>
          <w:sz w:val="22"/>
        </w:rPr>
      </w:pPr>
      <w:hyperlink w:anchor="_Toc243659571" w:history="1">
        <w:r w:rsidRPr="00BA57C6">
          <w:rPr>
            <w:rStyle w:val="Hyperlink"/>
            <w:noProof/>
          </w:rPr>
          <w:t>Hình 2.5. Hỗ trợ và quản trị</w:t>
        </w:r>
        <w:r>
          <w:rPr>
            <w:noProof/>
            <w:webHidden/>
          </w:rPr>
          <w:tab/>
        </w:r>
        <w:r>
          <w:rPr>
            <w:noProof/>
            <w:webHidden/>
          </w:rPr>
          <w:fldChar w:fldCharType="begin"/>
        </w:r>
        <w:r>
          <w:rPr>
            <w:noProof/>
            <w:webHidden/>
          </w:rPr>
          <w:instrText xml:space="preserve"> PAGEREF _Toc243659571 \h </w:instrText>
        </w:r>
        <w:r>
          <w:rPr>
            <w:noProof/>
            <w:webHidden/>
          </w:rPr>
        </w:r>
        <w:r>
          <w:rPr>
            <w:noProof/>
            <w:webHidden/>
          </w:rPr>
          <w:fldChar w:fldCharType="separate"/>
        </w:r>
        <w:r>
          <w:rPr>
            <w:noProof/>
            <w:webHidden/>
          </w:rPr>
          <w:t>10</w:t>
        </w:r>
        <w:r>
          <w:rPr>
            <w:noProof/>
            <w:webHidden/>
          </w:rPr>
          <w:fldChar w:fldCharType="end"/>
        </w:r>
      </w:hyperlink>
    </w:p>
    <w:p w14:paraId="2431ABA3" w14:textId="503F2E53" w:rsidR="00F160B4" w:rsidRDefault="00F160B4">
      <w:pPr>
        <w:pStyle w:val="TOC1"/>
        <w:tabs>
          <w:tab w:val="right" w:leader="dot" w:pos="9061"/>
        </w:tabs>
        <w:rPr>
          <w:rFonts w:asciiTheme="minorHAnsi" w:eastAsiaTheme="minorEastAsia" w:hAnsiTheme="minorHAnsi" w:cstheme="minorBidi"/>
          <w:noProof/>
          <w:sz w:val="22"/>
        </w:rPr>
      </w:pPr>
      <w:hyperlink w:anchor="_Toc243659572" w:history="1">
        <w:r w:rsidRPr="00BA57C6">
          <w:rPr>
            <w:rStyle w:val="Hyperlink"/>
            <w:noProof/>
          </w:rPr>
          <w:t>Hình 5.1. Kiến trúc ứng dụng và đường truy cập SQL</w:t>
        </w:r>
        <w:r>
          <w:rPr>
            <w:noProof/>
            <w:webHidden/>
          </w:rPr>
          <w:tab/>
        </w:r>
        <w:r>
          <w:rPr>
            <w:noProof/>
            <w:webHidden/>
          </w:rPr>
          <w:fldChar w:fldCharType="begin"/>
        </w:r>
        <w:r>
          <w:rPr>
            <w:noProof/>
            <w:webHidden/>
          </w:rPr>
          <w:instrText xml:space="preserve"> PAGEREF _Toc243659572 \h </w:instrText>
        </w:r>
        <w:r>
          <w:rPr>
            <w:noProof/>
            <w:webHidden/>
          </w:rPr>
        </w:r>
        <w:r>
          <w:rPr>
            <w:noProof/>
            <w:webHidden/>
          </w:rPr>
          <w:fldChar w:fldCharType="separate"/>
        </w:r>
        <w:r>
          <w:rPr>
            <w:noProof/>
            <w:webHidden/>
          </w:rPr>
          <w:t>48</w:t>
        </w:r>
        <w:r>
          <w:rPr>
            <w:noProof/>
            <w:webHidden/>
          </w:rPr>
          <w:fldChar w:fldCharType="end"/>
        </w:r>
      </w:hyperlink>
    </w:p>
    <w:p w14:paraId="20925772" w14:textId="2D6D5D93" w:rsidR="00F160B4" w:rsidRDefault="00F160B4">
      <w:pPr>
        <w:pStyle w:val="TOC1"/>
        <w:tabs>
          <w:tab w:val="right" w:leader="dot" w:pos="9061"/>
        </w:tabs>
        <w:rPr>
          <w:rFonts w:asciiTheme="minorHAnsi" w:eastAsiaTheme="minorEastAsia" w:hAnsiTheme="minorHAnsi" w:cstheme="minorBidi"/>
          <w:noProof/>
          <w:sz w:val="22"/>
        </w:rPr>
      </w:pPr>
      <w:hyperlink w:anchor="_Toc243659573" w:history="1">
        <w:r w:rsidRPr="00BA57C6">
          <w:rPr>
            <w:rStyle w:val="Hyperlink"/>
            <w:noProof/>
          </w:rPr>
          <w:t>Hình 5.2. Giao diện đăng nhập trên CSDL minh họa hiện hành</w:t>
        </w:r>
        <w:r>
          <w:rPr>
            <w:noProof/>
            <w:webHidden/>
          </w:rPr>
          <w:tab/>
        </w:r>
        <w:r>
          <w:rPr>
            <w:noProof/>
            <w:webHidden/>
          </w:rPr>
          <w:fldChar w:fldCharType="begin"/>
        </w:r>
        <w:r>
          <w:rPr>
            <w:noProof/>
            <w:webHidden/>
          </w:rPr>
          <w:instrText xml:space="preserve"> PAGEREF _Toc243659573 \h </w:instrText>
        </w:r>
        <w:r>
          <w:rPr>
            <w:noProof/>
            <w:webHidden/>
          </w:rPr>
        </w:r>
        <w:r>
          <w:rPr>
            <w:noProof/>
            <w:webHidden/>
          </w:rPr>
          <w:fldChar w:fldCharType="separate"/>
        </w:r>
        <w:r>
          <w:rPr>
            <w:noProof/>
            <w:webHidden/>
          </w:rPr>
          <w:t>50</w:t>
        </w:r>
        <w:r>
          <w:rPr>
            <w:noProof/>
            <w:webHidden/>
          </w:rPr>
          <w:fldChar w:fldCharType="end"/>
        </w:r>
      </w:hyperlink>
    </w:p>
    <w:p w14:paraId="293171FA" w14:textId="6EE8871E" w:rsidR="00F160B4" w:rsidRDefault="00F160B4">
      <w:pPr>
        <w:pStyle w:val="TOC1"/>
        <w:tabs>
          <w:tab w:val="right" w:leader="dot" w:pos="9061"/>
        </w:tabs>
        <w:rPr>
          <w:rFonts w:asciiTheme="minorHAnsi" w:eastAsiaTheme="minorEastAsia" w:hAnsiTheme="minorHAnsi" w:cstheme="minorBidi"/>
          <w:noProof/>
          <w:sz w:val="22"/>
        </w:rPr>
      </w:pPr>
      <w:hyperlink w:anchor="_Toc243659574" w:history="1">
        <w:r w:rsidRPr="00BA57C6">
          <w:rPr>
            <w:rStyle w:val="Hyperlink"/>
            <w:noProof/>
          </w:rPr>
          <w:t>Hình 5.3. Giao diện khách hàng trên CSDL minh họa hiện hành</w:t>
        </w:r>
        <w:r>
          <w:rPr>
            <w:noProof/>
            <w:webHidden/>
          </w:rPr>
          <w:tab/>
        </w:r>
        <w:r>
          <w:rPr>
            <w:noProof/>
            <w:webHidden/>
          </w:rPr>
          <w:fldChar w:fldCharType="begin"/>
        </w:r>
        <w:r>
          <w:rPr>
            <w:noProof/>
            <w:webHidden/>
          </w:rPr>
          <w:instrText xml:space="preserve"> PAGEREF _Toc243659574 \h </w:instrText>
        </w:r>
        <w:r>
          <w:rPr>
            <w:noProof/>
            <w:webHidden/>
          </w:rPr>
        </w:r>
        <w:r>
          <w:rPr>
            <w:noProof/>
            <w:webHidden/>
          </w:rPr>
          <w:fldChar w:fldCharType="separate"/>
        </w:r>
        <w:r>
          <w:rPr>
            <w:noProof/>
            <w:webHidden/>
          </w:rPr>
          <w:t>51</w:t>
        </w:r>
        <w:r>
          <w:rPr>
            <w:noProof/>
            <w:webHidden/>
          </w:rPr>
          <w:fldChar w:fldCharType="end"/>
        </w:r>
      </w:hyperlink>
    </w:p>
    <w:p w14:paraId="68EE5B2F" w14:textId="7F1060D1" w:rsidR="00F160B4" w:rsidRDefault="00F160B4">
      <w:pPr>
        <w:pStyle w:val="TOC1"/>
        <w:tabs>
          <w:tab w:val="right" w:leader="dot" w:pos="9061"/>
        </w:tabs>
        <w:rPr>
          <w:rFonts w:asciiTheme="minorHAnsi" w:eastAsiaTheme="minorEastAsia" w:hAnsiTheme="minorHAnsi" w:cstheme="minorBidi"/>
          <w:noProof/>
          <w:sz w:val="22"/>
        </w:rPr>
      </w:pPr>
      <w:hyperlink w:anchor="_Toc243659575" w:history="1">
        <w:r w:rsidRPr="00BA57C6">
          <w:rPr>
            <w:rStyle w:val="Hyperlink"/>
            <w:noProof/>
          </w:rPr>
          <w:t>Hình 5.4. Giao diện điều phối viên trên CSDL minh họa hiện hành</w:t>
        </w:r>
        <w:r>
          <w:rPr>
            <w:noProof/>
            <w:webHidden/>
          </w:rPr>
          <w:tab/>
        </w:r>
        <w:r>
          <w:rPr>
            <w:noProof/>
            <w:webHidden/>
          </w:rPr>
          <w:fldChar w:fldCharType="begin"/>
        </w:r>
        <w:r>
          <w:rPr>
            <w:noProof/>
            <w:webHidden/>
          </w:rPr>
          <w:instrText xml:space="preserve"> PAGEREF _Toc243659575 \h </w:instrText>
        </w:r>
        <w:r>
          <w:rPr>
            <w:noProof/>
            <w:webHidden/>
          </w:rPr>
        </w:r>
        <w:r>
          <w:rPr>
            <w:noProof/>
            <w:webHidden/>
          </w:rPr>
          <w:fldChar w:fldCharType="separate"/>
        </w:r>
        <w:r>
          <w:rPr>
            <w:noProof/>
            <w:webHidden/>
          </w:rPr>
          <w:t>52</w:t>
        </w:r>
        <w:r>
          <w:rPr>
            <w:noProof/>
            <w:webHidden/>
          </w:rPr>
          <w:fldChar w:fldCharType="end"/>
        </w:r>
      </w:hyperlink>
    </w:p>
    <w:p w14:paraId="1B2D1256" w14:textId="08E21003" w:rsidR="00F160B4" w:rsidRDefault="00F160B4">
      <w:pPr>
        <w:pStyle w:val="TOC1"/>
        <w:tabs>
          <w:tab w:val="right" w:leader="dot" w:pos="9061"/>
        </w:tabs>
        <w:rPr>
          <w:rFonts w:asciiTheme="minorHAnsi" w:eastAsiaTheme="minorEastAsia" w:hAnsiTheme="minorHAnsi" w:cstheme="minorBidi"/>
          <w:noProof/>
          <w:sz w:val="22"/>
        </w:rPr>
      </w:pPr>
      <w:hyperlink w:anchor="_Toc243659576" w:history="1">
        <w:r w:rsidRPr="00BA57C6">
          <w:rPr>
            <w:rStyle w:val="Hyperlink"/>
            <w:noProof/>
          </w:rPr>
          <w:t>Hình 5.5. Giao diện kỹ thuật viên trên CSDL minh họa hiện hành</w:t>
        </w:r>
        <w:r>
          <w:rPr>
            <w:noProof/>
            <w:webHidden/>
          </w:rPr>
          <w:tab/>
        </w:r>
        <w:r>
          <w:rPr>
            <w:noProof/>
            <w:webHidden/>
          </w:rPr>
          <w:fldChar w:fldCharType="begin"/>
        </w:r>
        <w:r>
          <w:rPr>
            <w:noProof/>
            <w:webHidden/>
          </w:rPr>
          <w:instrText xml:space="preserve"> PAGEREF _Toc243659576 \h </w:instrText>
        </w:r>
        <w:r>
          <w:rPr>
            <w:noProof/>
            <w:webHidden/>
          </w:rPr>
        </w:r>
        <w:r>
          <w:rPr>
            <w:noProof/>
            <w:webHidden/>
          </w:rPr>
          <w:fldChar w:fldCharType="separate"/>
        </w:r>
        <w:r>
          <w:rPr>
            <w:noProof/>
            <w:webHidden/>
          </w:rPr>
          <w:t>53</w:t>
        </w:r>
        <w:r>
          <w:rPr>
            <w:noProof/>
            <w:webHidden/>
          </w:rPr>
          <w:fldChar w:fldCharType="end"/>
        </w:r>
      </w:hyperlink>
    </w:p>
    <w:p w14:paraId="2B25352D" w14:textId="32E17E95" w:rsidR="00F160B4" w:rsidRDefault="00F160B4">
      <w:pPr>
        <w:pStyle w:val="TOC1"/>
        <w:tabs>
          <w:tab w:val="right" w:leader="dot" w:pos="9061"/>
        </w:tabs>
        <w:rPr>
          <w:rFonts w:asciiTheme="minorHAnsi" w:eastAsiaTheme="minorEastAsia" w:hAnsiTheme="minorHAnsi" w:cstheme="minorBidi"/>
          <w:noProof/>
          <w:sz w:val="22"/>
        </w:rPr>
      </w:pPr>
      <w:hyperlink w:anchor="_Toc243659577" w:history="1">
        <w:r w:rsidRPr="00BA57C6">
          <w:rPr>
            <w:rStyle w:val="Hyperlink"/>
            <w:noProof/>
          </w:rPr>
          <w:t>Hình 5.6. Giao diện kế toán trên CSDL minh họa hiện hành</w:t>
        </w:r>
        <w:r>
          <w:rPr>
            <w:noProof/>
            <w:webHidden/>
          </w:rPr>
          <w:tab/>
        </w:r>
        <w:r>
          <w:rPr>
            <w:noProof/>
            <w:webHidden/>
          </w:rPr>
          <w:fldChar w:fldCharType="begin"/>
        </w:r>
        <w:r>
          <w:rPr>
            <w:noProof/>
            <w:webHidden/>
          </w:rPr>
          <w:instrText xml:space="preserve"> PAGEREF _Toc243659577 \h </w:instrText>
        </w:r>
        <w:r>
          <w:rPr>
            <w:noProof/>
            <w:webHidden/>
          </w:rPr>
        </w:r>
        <w:r>
          <w:rPr>
            <w:noProof/>
            <w:webHidden/>
          </w:rPr>
          <w:fldChar w:fldCharType="separate"/>
        </w:r>
        <w:r>
          <w:rPr>
            <w:noProof/>
            <w:webHidden/>
          </w:rPr>
          <w:t>54</w:t>
        </w:r>
        <w:r>
          <w:rPr>
            <w:noProof/>
            <w:webHidden/>
          </w:rPr>
          <w:fldChar w:fldCharType="end"/>
        </w:r>
      </w:hyperlink>
    </w:p>
    <w:p w14:paraId="4D75C136" w14:textId="1A32D6E3" w:rsidR="00F160B4" w:rsidRDefault="00F160B4">
      <w:pPr>
        <w:pStyle w:val="TOC1"/>
        <w:tabs>
          <w:tab w:val="right" w:leader="dot" w:pos="9061"/>
        </w:tabs>
        <w:rPr>
          <w:rFonts w:asciiTheme="minorHAnsi" w:eastAsiaTheme="minorEastAsia" w:hAnsiTheme="minorHAnsi" w:cstheme="minorBidi"/>
          <w:noProof/>
          <w:sz w:val="22"/>
        </w:rPr>
      </w:pPr>
      <w:hyperlink w:anchor="_Toc243659578" w:history="1">
        <w:r w:rsidRPr="00BA57C6">
          <w:rPr>
            <w:rStyle w:val="Hyperlink"/>
            <w:noProof/>
          </w:rPr>
          <w:t>Hình 5.7. Giao diện chăm sóc khách hàng trên CSDL minh họa hiện hành</w:t>
        </w:r>
        <w:r>
          <w:rPr>
            <w:noProof/>
            <w:webHidden/>
          </w:rPr>
          <w:tab/>
        </w:r>
        <w:r>
          <w:rPr>
            <w:noProof/>
            <w:webHidden/>
          </w:rPr>
          <w:fldChar w:fldCharType="begin"/>
        </w:r>
        <w:r>
          <w:rPr>
            <w:noProof/>
            <w:webHidden/>
          </w:rPr>
          <w:instrText xml:space="preserve"> PAGEREF _Toc243659578 \h </w:instrText>
        </w:r>
        <w:r>
          <w:rPr>
            <w:noProof/>
            <w:webHidden/>
          </w:rPr>
        </w:r>
        <w:r>
          <w:rPr>
            <w:noProof/>
            <w:webHidden/>
          </w:rPr>
          <w:fldChar w:fldCharType="separate"/>
        </w:r>
        <w:r>
          <w:rPr>
            <w:noProof/>
            <w:webHidden/>
          </w:rPr>
          <w:t>55</w:t>
        </w:r>
        <w:r>
          <w:rPr>
            <w:noProof/>
            <w:webHidden/>
          </w:rPr>
          <w:fldChar w:fldCharType="end"/>
        </w:r>
      </w:hyperlink>
    </w:p>
    <w:p w14:paraId="3982017F" w14:textId="2FD67DBB" w:rsidR="00F160B4" w:rsidRDefault="00F160B4">
      <w:pPr>
        <w:pStyle w:val="TOC1"/>
        <w:tabs>
          <w:tab w:val="right" w:leader="dot" w:pos="9061"/>
        </w:tabs>
        <w:rPr>
          <w:rFonts w:asciiTheme="minorHAnsi" w:eastAsiaTheme="minorEastAsia" w:hAnsiTheme="minorHAnsi" w:cstheme="minorBidi"/>
          <w:noProof/>
          <w:sz w:val="22"/>
        </w:rPr>
      </w:pPr>
      <w:hyperlink w:anchor="_Toc243659579" w:history="1">
        <w:r w:rsidRPr="00BA57C6">
          <w:rPr>
            <w:rStyle w:val="Hyperlink"/>
            <w:noProof/>
          </w:rPr>
          <w:t>Hình 5.8. Giao diện quản trị viên trên CSDL minh họa hiện hành</w:t>
        </w:r>
        <w:r>
          <w:rPr>
            <w:noProof/>
            <w:webHidden/>
          </w:rPr>
          <w:tab/>
        </w:r>
        <w:r>
          <w:rPr>
            <w:noProof/>
            <w:webHidden/>
          </w:rPr>
          <w:fldChar w:fldCharType="begin"/>
        </w:r>
        <w:r>
          <w:rPr>
            <w:noProof/>
            <w:webHidden/>
          </w:rPr>
          <w:instrText xml:space="preserve"> PAGEREF _Toc243659579 \h </w:instrText>
        </w:r>
        <w:r>
          <w:rPr>
            <w:noProof/>
            <w:webHidden/>
          </w:rPr>
        </w:r>
        <w:r>
          <w:rPr>
            <w:noProof/>
            <w:webHidden/>
          </w:rPr>
          <w:fldChar w:fldCharType="separate"/>
        </w:r>
        <w:r>
          <w:rPr>
            <w:noProof/>
            <w:webHidden/>
          </w:rPr>
          <w:t>56</w:t>
        </w:r>
        <w:r>
          <w:rPr>
            <w:noProof/>
            <w:webHidden/>
          </w:rPr>
          <w:fldChar w:fldCharType="end"/>
        </w:r>
      </w:hyperlink>
    </w:p>
    <w:p w14:paraId="4B80268C" w14:textId="34A99E4E" w:rsidR="00F160B4" w:rsidRDefault="00F160B4">
      <w:pPr>
        <w:pStyle w:val="TOC1"/>
        <w:tabs>
          <w:tab w:val="right" w:leader="dot" w:pos="9061"/>
        </w:tabs>
        <w:rPr>
          <w:rFonts w:asciiTheme="minorHAnsi" w:eastAsiaTheme="minorEastAsia" w:hAnsiTheme="minorHAnsi" w:cstheme="minorBidi"/>
          <w:noProof/>
          <w:sz w:val="22"/>
        </w:rPr>
      </w:pPr>
      <w:hyperlink w:anchor="_Toc243659580" w:history="1">
        <w:r w:rsidRPr="00BA57C6">
          <w:rPr>
            <w:rStyle w:val="Hyperlink"/>
            <w:noProof/>
          </w:rPr>
          <w:t>Hình 5.9. Giao diện giám đốc trên CSDL minh họa hiện hành</w:t>
        </w:r>
        <w:r>
          <w:rPr>
            <w:noProof/>
            <w:webHidden/>
          </w:rPr>
          <w:tab/>
        </w:r>
        <w:r>
          <w:rPr>
            <w:noProof/>
            <w:webHidden/>
          </w:rPr>
          <w:fldChar w:fldCharType="begin"/>
        </w:r>
        <w:r>
          <w:rPr>
            <w:noProof/>
            <w:webHidden/>
          </w:rPr>
          <w:instrText xml:space="preserve"> PAGEREF _Toc243659580 \h </w:instrText>
        </w:r>
        <w:r>
          <w:rPr>
            <w:noProof/>
            <w:webHidden/>
          </w:rPr>
        </w:r>
        <w:r>
          <w:rPr>
            <w:noProof/>
            <w:webHidden/>
          </w:rPr>
          <w:fldChar w:fldCharType="separate"/>
        </w:r>
        <w:r>
          <w:rPr>
            <w:noProof/>
            <w:webHidden/>
          </w:rPr>
          <w:t>57</w:t>
        </w:r>
        <w:r>
          <w:rPr>
            <w:noProof/>
            <w:webHidden/>
          </w:rPr>
          <w:fldChar w:fldCharType="end"/>
        </w:r>
      </w:hyperlink>
    </w:p>
    <w:p w14:paraId="0E53B8A8" w14:textId="097580BE" w:rsidR="00F160B4" w:rsidRDefault="00F160B4">
      <w:pPr>
        <w:pStyle w:val="TOC1"/>
        <w:tabs>
          <w:tab w:val="right" w:leader="dot" w:pos="9061"/>
        </w:tabs>
        <w:rPr>
          <w:rFonts w:asciiTheme="minorHAnsi" w:eastAsiaTheme="minorEastAsia" w:hAnsiTheme="minorHAnsi" w:cstheme="minorBidi"/>
          <w:noProof/>
          <w:sz w:val="22"/>
        </w:rPr>
      </w:pPr>
      <w:hyperlink w:anchor="_Toc243659581" w:history="1">
        <w:r w:rsidRPr="00BA57C6">
          <w:rPr>
            <w:rStyle w:val="Hyperlink"/>
            <w:noProof/>
          </w:rPr>
          <w:t>Hình 5.10. Chi tiết đơn đang xử lý của kỹ thuật viên</w:t>
        </w:r>
        <w:r>
          <w:rPr>
            <w:noProof/>
            <w:webHidden/>
          </w:rPr>
          <w:tab/>
        </w:r>
        <w:r>
          <w:rPr>
            <w:noProof/>
            <w:webHidden/>
          </w:rPr>
          <w:fldChar w:fldCharType="begin"/>
        </w:r>
        <w:r>
          <w:rPr>
            <w:noProof/>
            <w:webHidden/>
          </w:rPr>
          <w:instrText xml:space="preserve"> PAGEREF _Toc243659581 \h </w:instrText>
        </w:r>
        <w:r>
          <w:rPr>
            <w:noProof/>
            <w:webHidden/>
          </w:rPr>
        </w:r>
        <w:r>
          <w:rPr>
            <w:noProof/>
            <w:webHidden/>
          </w:rPr>
          <w:fldChar w:fldCharType="separate"/>
        </w:r>
        <w:r>
          <w:rPr>
            <w:noProof/>
            <w:webHidden/>
          </w:rPr>
          <w:t>58</w:t>
        </w:r>
        <w:r>
          <w:rPr>
            <w:noProof/>
            <w:webHidden/>
          </w:rPr>
          <w:fldChar w:fldCharType="end"/>
        </w:r>
      </w:hyperlink>
    </w:p>
    <w:p w14:paraId="63402AA7" w14:textId="3CDFB8CF" w:rsidR="007333FA" w:rsidRDefault="00E11E90" w:rsidP="00CC23B8">
      <w:pPr>
        <w:spacing w:after="0"/>
      </w:pPr>
      <w:r>
        <w:fldChar w:fldCharType="end"/>
      </w:r>
    </w:p>
    <w:p w14:paraId="2FB13E4F" w14:textId="77777777" w:rsidR="007333FA" w:rsidRDefault="00E11E90" w:rsidP="00CC23B8">
      <w:pPr>
        <w:spacing w:after="0"/>
      </w:pPr>
      <w:r>
        <w:br w:type="page"/>
      </w:r>
    </w:p>
    <w:p w14:paraId="3DB016EB" w14:textId="77777777" w:rsidR="007333FA" w:rsidRDefault="00E11E90" w:rsidP="000A5CE2">
      <w:pPr>
        <w:pStyle w:val="Heading1"/>
      </w:pPr>
      <w:bookmarkStart w:id="1" w:name="_Toc243659517"/>
      <w:r>
        <w:lastRenderedPageBreak/>
        <w:t>DANH MỤC BẢNG</w:t>
      </w:r>
      <w:r w:rsidR="006C6EF7">
        <w:t xml:space="preserve"> BIỂU</w:t>
      </w:r>
      <w:bookmarkEnd w:id="1"/>
    </w:p>
    <w:p w14:paraId="59639EEF" w14:textId="4352D12E" w:rsidR="00F160B4" w:rsidRDefault="00E11E90">
      <w:pPr>
        <w:pStyle w:val="TOC1"/>
        <w:tabs>
          <w:tab w:val="right" w:leader="dot" w:pos="9061"/>
        </w:tabs>
        <w:rPr>
          <w:rFonts w:asciiTheme="minorHAnsi" w:eastAsiaTheme="minorEastAsia" w:hAnsiTheme="minorHAnsi" w:cstheme="minorBidi"/>
          <w:noProof/>
          <w:sz w:val="22"/>
        </w:rPr>
      </w:pPr>
      <w:r>
        <w:fldChar w:fldCharType="begin"/>
      </w:r>
      <w:r>
        <w:instrText xml:space="preserve"> TOC \h \z \t "HF Table Caption,1" </w:instrText>
      </w:r>
      <w:r>
        <w:fldChar w:fldCharType="separate"/>
      </w:r>
      <w:hyperlink w:anchor="_Toc243659582" w:history="1">
        <w:r w:rsidR="00F160B4" w:rsidRPr="0000652F">
          <w:rPr>
            <w:rStyle w:val="Hyperlink"/>
            <w:noProof/>
          </w:rPr>
          <w:t>Bảng 1.1. Phạm vi triển khai</w:t>
        </w:r>
        <w:r w:rsidR="00F160B4">
          <w:rPr>
            <w:noProof/>
            <w:webHidden/>
          </w:rPr>
          <w:tab/>
        </w:r>
        <w:r w:rsidR="00F160B4">
          <w:rPr>
            <w:noProof/>
            <w:webHidden/>
          </w:rPr>
          <w:fldChar w:fldCharType="begin"/>
        </w:r>
        <w:r w:rsidR="00F160B4">
          <w:rPr>
            <w:noProof/>
            <w:webHidden/>
          </w:rPr>
          <w:instrText xml:space="preserve"> PAGEREF _Toc243659582 \h </w:instrText>
        </w:r>
        <w:r w:rsidR="00F160B4">
          <w:rPr>
            <w:noProof/>
            <w:webHidden/>
          </w:rPr>
        </w:r>
        <w:r w:rsidR="00F160B4">
          <w:rPr>
            <w:noProof/>
            <w:webHidden/>
          </w:rPr>
          <w:fldChar w:fldCharType="separate"/>
        </w:r>
        <w:r w:rsidR="00F160B4">
          <w:rPr>
            <w:noProof/>
            <w:webHidden/>
          </w:rPr>
          <w:t>1</w:t>
        </w:r>
        <w:r w:rsidR="00F160B4">
          <w:rPr>
            <w:noProof/>
            <w:webHidden/>
          </w:rPr>
          <w:fldChar w:fldCharType="end"/>
        </w:r>
      </w:hyperlink>
    </w:p>
    <w:p w14:paraId="5DD52890" w14:textId="4E061B35" w:rsidR="00F160B4" w:rsidRDefault="00F160B4">
      <w:pPr>
        <w:pStyle w:val="TOC1"/>
        <w:tabs>
          <w:tab w:val="right" w:leader="dot" w:pos="9061"/>
        </w:tabs>
        <w:rPr>
          <w:rFonts w:asciiTheme="minorHAnsi" w:eastAsiaTheme="minorEastAsia" w:hAnsiTheme="minorHAnsi" w:cstheme="minorBidi"/>
          <w:noProof/>
          <w:sz w:val="22"/>
        </w:rPr>
      </w:pPr>
      <w:hyperlink w:anchor="_Toc243659583" w:history="1">
        <w:r w:rsidRPr="0000652F">
          <w:rPr>
            <w:rStyle w:val="Hyperlink"/>
            <w:noProof/>
          </w:rPr>
          <w:t>Bảng 1.2. Trách nhiệm của bảy vai trò</w:t>
        </w:r>
        <w:r>
          <w:rPr>
            <w:noProof/>
            <w:webHidden/>
          </w:rPr>
          <w:tab/>
        </w:r>
        <w:r>
          <w:rPr>
            <w:noProof/>
            <w:webHidden/>
          </w:rPr>
          <w:fldChar w:fldCharType="begin"/>
        </w:r>
        <w:r>
          <w:rPr>
            <w:noProof/>
            <w:webHidden/>
          </w:rPr>
          <w:instrText xml:space="preserve"> PAGEREF _Toc243659583 \h </w:instrText>
        </w:r>
        <w:r>
          <w:rPr>
            <w:noProof/>
            <w:webHidden/>
          </w:rPr>
        </w:r>
        <w:r>
          <w:rPr>
            <w:noProof/>
            <w:webHidden/>
          </w:rPr>
          <w:fldChar w:fldCharType="separate"/>
        </w:r>
        <w:r>
          <w:rPr>
            <w:noProof/>
            <w:webHidden/>
          </w:rPr>
          <w:t>2</w:t>
        </w:r>
        <w:r>
          <w:rPr>
            <w:noProof/>
            <w:webHidden/>
          </w:rPr>
          <w:fldChar w:fldCharType="end"/>
        </w:r>
      </w:hyperlink>
    </w:p>
    <w:p w14:paraId="5582122C" w14:textId="6FE22EC1" w:rsidR="00F160B4" w:rsidRDefault="00F160B4">
      <w:pPr>
        <w:pStyle w:val="TOC1"/>
        <w:tabs>
          <w:tab w:val="right" w:leader="dot" w:pos="9061"/>
        </w:tabs>
        <w:rPr>
          <w:rFonts w:asciiTheme="minorHAnsi" w:eastAsiaTheme="minorEastAsia" w:hAnsiTheme="minorHAnsi" w:cstheme="minorBidi"/>
          <w:noProof/>
          <w:sz w:val="22"/>
        </w:rPr>
      </w:pPr>
      <w:hyperlink w:anchor="_Toc243659584" w:history="1">
        <w:r w:rsidRPr="0000652F">
          <w:rPr>
            <w:rStyle w:val="Hyperlink"/>
            <w:noProof/>
          </w:rPr>
          <w:t>Bảng 2.1. Các yêu cầu chức năng chính</w:t>
        </w:r>
        <w:r>
          <w:rPr>
            <w:noProof/>
            <w:webHidden/>
          </w:rPr>
          <w:tab/>
        </w:r>
        <w:r>
          <w:rPr>
            <w:noProof/>
            <w:webHidden/>
          </w:rPr>
          <w:fldChar w:fldCharType="begin"/>
        </w:r>
        <w:r>
          <w:rPr>
            <w:noProof/>
            <w:webHidden/>
          </w:rPr>
          <w:instrText xml:space="preserve"> PAGEREF _Toc243659584 \h </w:instrText>
        </w:r>
        <w:r>
          <w:rPr>
            <w:noProof/>
            <w:webHidden/>
          </w:rPr>
        </w:r>
        <w:r>
          <w:rPr>
            <w:noProof/>
            <w:webHidden/>
          </w:rPr>
          <w:fldChar w:fldCharType="separate"/>
        </w:r>
        <w:r>
          <w:rPr>
            <w:noProof/>
            <w:webHidden/>
          </w:rPr>
          <w:t>4</w:t>
        </w:r>
        <w:r>
          <w:rPr>
            <w:noProof/>
            <w:webHidden/>
          </w:rPr>
          <w:fldChar w:fldCharType="end"/>
        </w:r>
      </w:hyperlink>
    </w:p>
    <w:p w14:paraId="7A001778" w14:textId="548C815A" w:rsidR="00F160B4" w:rsidRDefault="00F160B4">
      <w:pPr>
        <w:pStyle w:val="TOC1"/>
        <w:tabs>
          <w:tab w:val="right" w:leader="dot" w:pos="9061"/>
        </w:tabs>
        <w:rPr>
          <w:rFonts w:asciiTheme="minorHAnsi" w:eastAsiaTheme="minorEastAsia" w:hAnsiTheme="minorHAnsi" w:cstheme="minorBidi"/>
          <w:noProof/>
          <w:sz w:val="22"/>
        </w:rPr>
      </w:pPr>
      <w:hyperlink w:anchor="_Toc243659585" w:history="1">
        <w:r w:rsidRPr="0000652F">
          <w:rPr>
            <w:rStyle w:val="Hyperlink"/>
            <w:noProof/>
          </w:rPr>
          <w:t>Bảng 2.2. Yêu cầu chất lượng và biện pháp đáp ứng</w:t>
        </w:r>
        <w:r>
          <w:rPr>
            <w:noProof/>
            <w:webHidden/>
          </w:rPr>
          <w:tab/>
        </w:r>
        <w:r>
          <w:rPr>
            <w:noProof/>
            <w:webHidden/>
          </w:rPr>
          <w:fldChar w:fldCharType="begin"/>
        </w:r>
        <w:r>
          <w:rPr>
            <w:noProof/>
            <w:webHidden/>
          </w:rPr>
          <w:instrText xml:space="preserve"> PAGEREF _Toc243659585 \h </w:instrText>
        </w:r>
        <w:r>
          <w:rPr>
            <w:noProof/>
            <w:webHidden/>
          </w:rPr>
        </w:r>
        <w:r>
          <w:rPr>
            <w:noProof/>
            <w:webHidden/>
          </w:rPr>
          <w:fldChar w:fldCharType="separate"/>
        </w:r>
        <w:r>
          <w:rPr>
            <w:noProof/>
            <w:webHidden/>
          </w:rPr>
          <w:t>4</w:t>
        </w:r>
        <w:r>
          <w:rPr>
            <w:noProof/>
            <w:webHidden/>
          </w:rPr>
          <w:fldChar w:fldCharType="end"/>
        </w:r>
      </w:hyperlink>
    </w:p>
    <w:p w14:paraId="70914F9A" w14:textId="38278A66" w:rsidR="00F160B4" w:rsidRDefault="00F160B4">
      <w:pPr>
        <w:pStyle w:val="TOC1"/>
        <w:tabs>
          <w:tab w:val="right" w:leader="dot" w:pos="9061"/>
        </w:tabs>
        <w:rPr>
          <w:rFonts w:asciiTheme="minorHAnsi" w:eastAsiaTheme="minorEastAsia" w:hAnsiTheme="minorHAnsi" w:cstheme="minorBidi"/>
          <w:noProof/>
          <w:sz w:val="22"/>
        </w:rPr>
      </w:pPr>
      <w:hyperlink w:anchor="_Toc243659586" w:history="1">
        <w:r w:rsidRPr="0000652F">
          <w:rPr>
            <w:rStyle w:val="Hyperlink"/>
            <w:noProof/>
          </w:rPr>
          <w:t>Bảng 2.3. Trạng thái của đơn hàng</w:t>
        </w:r>
        <w:r>
          <w:rPr>
            <w:noProof/>
            <w:webHidden/>
          </w:rPr>
          <w:tab/>
        </w:r>
        <w:r>
          <w:rPr>
            <w:noProof/>
            <w:webHidden/>
          </w:rPr>
          <w:fldChar w:fldCharType="begin"/>
        </w:r>
        <w:r>
          <w:rPr>
            <w:noProof/>
            <w:webHidden/>
          </w:rPr>
          <w:instrText xml:space="preserve"> PAGEREF _Toc243659586 \h </w:instrText>
        </w:r>
        <w:r>
          <w:rPr>
            <w:noProof/>
            <w:webHidden/>
          </w:rPr>
        </w:r>
        <w:r>
          <w:rPr>
            <w:noProof/>
            <w:webHidden/>
          </w:rPr>
          <w:fldChar w:fldCharType="separate"/>
        </w:r>
        <w:r>
          <w:rPr>
            <w:noProof/>
            <w:webHidden/>
          </w:rPr>
          <w:t>5</w:t>
        </w:r>
        <w:r>
          <w:rPr>
            <w:noProof/>
            <w:webHidden/>
          </w:rPr>
          <w:fldChar w:fldCharType="end"/>
        </w:r>
      </w:hyperlink>
    </w:p>
    <w:p w14:paraId="11A7AE46" w14:textId="60DF25A9" w:rsidR="00F160B4" w:rsidRDefault="00F160B4">
      <w:pPr>
        <w:pStyle w:val="TOC1"/>
        <w:tabs>
          <w:tab w:val="right" w:leader="dot" w:pos="9061"/>
        </w:tabs>
        <w:rPr>
          <w:rFonts w:asciiTheme="minorHAnsi" w:eastAsiaTheme="minorEastAsia" w:hAnsiTheme="minorHAnsi" w:cstheme="minorBidi"/>
          <w:noProof/>
          <w:sz w:val="22"/>
        </w:rPr>
      </w:pPr>
      <w:hyperlink w:anchor="_Toc243659587" w:history="1">
        <w:r w:rsidRPr="0000652F">
          <w:rPr>
            <w:rStyle w:val="Hyperlink"/>
            <w:noProof/>
          </w:rPr>
          <w:t>Bảng 2.4. Các quy tắc cần kiểm soát tại CSDL</w:t>
        </w:r>
        <w:r>
          <w:rPr>
            <w:noProof/>
            <w:webHidden/>
          </w:rPr>
          <w:tab/>
        </w:r>
        <w:r>
          <w:rPr>
            <w:noProof/>
            <w:webHidden/>
          </w:rPr>
          <w:fldChar w:fldCharType="begin"/>
        </w:r>
        <w:r>
          <w:rPr>
            <w:noProof/>
            <w:webHidden/>
          </w:rPr>
          <w:instrText xml:space="preserve"> PAGEREF _Toc243659587 \h </w:instrText>
        </w:r>
        <w:r>
          <w:rPr>
            <w:noProof/>
            <w:webHidden/>
          </w:rPr>
        </w:r>
        <w:r>
          <w:rPr>
            <w:noProof/>
            <w:webHidden/>
          </w:rPr>
          <w:fldChar w:fldCharType="separate"/>
        </w:r>
        <w:r>
          <w:rPr>
            <w:noProof/>
            <w:webHidden/>
          </w:rPr>
          <w:t>5</w:t>
        </w:r>
        <w:r>
          <w:rPr>
            <w:noProof/>
            <w:webHidden/>
          </w:rPr>
          <w:fldChar w:fldCharType="end"/>
        </w:r>
      </w:hyperlink>
    </w:p>
    <w:p w14:paraId="68D5797C" w14:textId="0F2F270B" w:rsidR="00F160B4" w:rsidRDefault="00F160B4">
      <w:pPr>
        <w:pStyle w:val="TOC1"/>
        <w:tabs>
          <w:tab w:val="right" w:leader="dot" w:pos="9061"/>
        </w:tabs>
        <w:rPr>
          <w:rFonts w:asciiTheme="minorHAnsi" w:eastAsiaTheme="minorEastAsia" w:hAnsiTheme="minorHAnsi" w:cstheme="minorBidi"/>
          <w:noProof/>
          <w:sz w:val="22"/>
        </w:rPr>
      </w:pPr>
      <w:hyperlink w:anchor="_Toc243659588" w:history="1">
        <w:r w:rsidRPr="0000652F">
          <w:rPr>
            <w:rStyle w:val="Hyperlink"/>
            <w:noProof/>
          </w:rPr>
          <w:t>Bảng 2.5. Phân tích chuẩn hóa các quan hệ lõi</w:t>
        </w:r>
        <w:r>
          <w:rPr>
            <w:noProof/>
            <w:webHidden/>
          </w:rPr>
          <w:tab/>
        </w:r>
        <w:r>
          <w:rPr>
            <w:noProof/>
            <w:webHidden/>
          </w:rPr>
          <w:fldChar w:fldCharType="begin"/>
        </w:r>
        <w:r>
          <w:rPr>
            <w:noProof/>
            <w:webHidden/>
          </w:rPr>
          <w:instrText xml:space="preserve"> PAGEREF _Toc243659588 \h </w:instrText>
        </w:r>
        <w:r>
          <w:rPr>
            <w:noProof/>
            <w:webHidden/>
          </w:rPr>
        </w:r>
        <w:r>
          <w:rPr>
            <w:noProof/>
            <w:webHidden/>
          </w:rPr>
          <w:fldChar w:fldCharType="separate"/>
        </w:r>
        <w:r>
          <w:rPr>
            <w:noProof/>
            <w:webHidden/>
          </w:rPr>
          <w:t>10</w:t>
        </w:r>
        <w:r>
          <w:rPr>
            <w:noProof/>
            <w:webHidden/>
          </w:rPr>
          <w:fldChar w:fldCharType="end"/>
        </w:r>
      </w:hyperlink>
    </w:p>
    <w:p w14:paraId="60A283E1" w14:textId="67CE8B6F" w:rsidR="00F160B4" w:rsidRDefault="00F160B4">
      <w:pPr>
        <w:pStyle w:val="TOC1"/>
        <w:tabs>
          <w:tab w:val="right" w:leader="dot" w:pos="9061"/>
        </w:tabs>
        <w:rPr>
          <w:rFonts w:asciiTheme="minorHAnsi" w:eastAsiaTheme="minorEastAsia" w:hAnsiTheme="minorHAnsi" w:cstheme="minorBidi"/>
          <w:noProof/>
          <w:sz w:val="22"/>
        </w:rPr>
      </w:pPr>
      <w:hyperlink w:anchor="_Toc243659589" w:history="1">
        <w:r w:rsidRPr="0000652F">
          <w:rPr>
            <w:rStyle w:val="Hyperlink"/>
            <w:noProof/>
          </w:rPr>
          <w:t>Bảng 2.6. Cấu trúc bảng NguoiDung</w:t>
        </w:r>
        <w:r>
          <w:rPr>
            <w:noProof/>
            <w:webHidden/>
          </w:rPr>
          <w:tab/>
        </w:r>
        <w:r>
          <w:rPr>
            <w:noProof/>
            <w:webHidden/>
          </w:rPr>
          <w:fldChar w:fldCharType="begin"/>
        </w:r>
        <w:r>
          <w:rPr>
            <w:noProof/>
            <w:webHidden/>
          </w:rPr>
          <w:instrText xml:space="preserve"> PAGEREF _Toc243659589 \h </w:instrText>
        </w:r>
        <w:r>
          <w:rPr>
            <w:noProof/>
            <w:webHidden/>
          </w:rPr>
        </w:r>
        <w:r>
          <w:rPr>
            <w:noProof/>
            <w:webHidden/>
          </w:rPr>
          <w:fldChar w:fldCharType="separate"/>
        </w:r>
        <w:r>
          <w:rPr>
            <w:noProof/>
            <w:webHidden/>
          </w:rPr>
          <w:t>12</w:t>
        </w:r>
        <w:r>
          <w:rPr>
            <w:noProof/>
            <w:webHidden/>
          </w:rPr>
          <w:fldChar w:fldCharType="end"/>
        </w:r>
      </w:hyperlink>
    </w:p>
    <w:p w14:paraId="55AA35EA" w14:textId="0B42A62C" w:rsidR="00F160B4" w:rsidRDefault="00F160B4">
      <w:pPr>
        <w:pStyle w:val="TOC1"/>
        <w:tabs>
          <w:tab w:val="right" w:leader="dot" w:pos="9061"/>
        </w:tabs>
        <w:rPr>
          <w:rFonts w:asciiTheme="minorHAnsi" w:eastAsiaTheme="minorEastAsia" w:hAnsiTheme="minorHAnsi" w:cstheme="minorBidi"/>
          <w:noProof/>
          <w:sz w:val="22"/>
        </w:rPr>
      </w:pPr>
      <w:hyperlink w:anchor="_Toc243659590" w:history="1">
        <w:r w:rsidRPr="0000652F">
          <w:rPr>
            <w:rStyle w:val="Hyperlink"/>
            <w:noProof/>
          </w:rPr>
          <w:t>Bảng 2.7. Cấu trúc bảng KyThuatVien</w:t>
        </w:r>
        <w:r>
          <w:rPr>
            <w:noProof/>
            <w:webHidden/>
          </w:rPr>
          <w:tab/>
        </w:r>
        <w:r>
          <w:rPr>
            <w:noProof/>
            <w:webHidden/>
          </w:rPr>
          <w:fldChar w:fldCharType="begin"/>
        </w:r>
        <w:r>
          <w:rPr>
            <w:noProof/>
            <w:webHidden/>
          </w:rPr>
          <w:instrText xml:space="preserve"> PAGEREF _Toc243659590 \h </w:instrText>
        </w:r>
        <w:r>
          <w:rPr>
            <w:noProof/>
            <w:webHidden/>
          </w:rPr>
        </w:r>
        <w:r>
          <w:rPr>
            <w:noProof/>
            <w:webHidden/>
          </w:rPr>
          <w:fldChar w:fldCharType="separate"/>
        </w:r>
        <w:r>
          <w:rPr>
            <w:noProof/>
            <w:webHidden/>
          </w:rPr>
          <w:t>12</w:t>
        </w:r>
        <w:r>
          <w:rPr>
            <w:noProof/>
            <w:webHidden/>
          </w:rPr>
          <w:fldChar w:fldCharType="end"/>
        </w:r>
      </w:hyperlink>
    </w:p>
    <w:p w14:paraId="7DE3306A" w14:textId="31FD2E5F" w:rsidR="00F160B4" w:rsidRDefault="00F160B4">
      <w:pPr>
        <w:pStyle w:val="TOC1"/>
        <w:tabs>
          <w:tab w:val="right" w:leader="dot" w:pos="9061"/>
        </w:tabs>
        <w:rPr>
          <w:rFonts w:asciiTheme="minorHAnsi" w:eastAsiaTheme="minorEastAsia" w:hAnsiTheme="minorHAnsi" w:cstheme="minorBidi"/>
          <w:noProof/>
          <w:sz w:val="22"/>
        </w:rPr>
      </w:pPr>
      <w:hyperlink w:anchor="_Toc243659591" w:history="1">
        <w:r w:rsidRPr="0000652F">
          <w:rPr>
            <w:rStyle w:val="Hyperlink"/>
            <w:noProof/>
          </w:rPr>
          <w:t>Bảng 2.8. Cấu trúc bảng DanhMucDichVu</w:t>
        </w:r>
        <w:r>
          <w:rPr>
            <w:noProof/>
            <w:webHidden/>
          </w:rPr>
          <w:tab/>
        </w:r>
        <w:r>
          <w:rPr>
            <w:noProof/>
            <w:webHidden/>
          </w:rPr>
          <w:fldChar w:fldCharType="begin"/>
        </w:r>
        <w:r>
          <w:rPr>
            <w:noProof/>
            <w:webHidden/>
          </w:rPr>
          <w:instrText xml:space="preserve"> PAGEREF _Toc243659591 \h </w:instrText>
        </w:r>
        <w:r>
          <w:rPr>
            <w:noProof/>
            <w:webHidden/>
          </w:rPr>
        </w:r>
        <w:r>
          <w:rPr>
            <w:noProof/>
            <w:webHidden/>
          </w:rPr>
          <w:fldChar w:fldCharType="separate"/>
        </w:r>
        <w:r>
          <w:rPr>
            <w:noProof/>
            <w:webHidden/>
          </w:rPr>
          <w:t>13</w:t>
        </w:r>
        <w:r>
          <w:rPr>
            <w:noProof/>
            <w:webHidden/>
          </w:rPr>
          <w:fldChar w:fldCharType="end"/>
        </w:r>
      </w:hyperlink>
    </w:p>
    <w:p w14:paraId="0FC54D9E" w14:textId="73BB43F9" w:rsidR="00F160B4" w:rsidRDefault="00F160B4">
      <w:pPr>
        <w:pStyle w:val="TOC1"/>
        <w:tabs>
          <w:tab w:val="right" w:leader="dot" w:pos="9061"/>
        </w:tabs>
        <w:rPr>
          <w:rFonts w:asciiTheme="minorHAnsi" w:eastAsiaTheme="minorEastAsia" w:hAnsiTheme="minorHAnsi" w:cstheme="minorBidi"/>
          <w:noProof/>
          <w:sz w:val="22"/>
        </w:rPr>
      </w:pPr>
      <w:hyperlink w:anchor="_Toc243659592" w:history="1">
        <w:r w:rsidRPr="0000652F">
          <w:rPr>
            <w:rStyle w:val="Hyperlink"/>
            <w:noProof/>
          </w:rPr>
          <w:t>Bảng 2.9. Cấu trúc bảng DichVu</w:t>
        </w:r>
        <w:r>
          <w:rPr>
            <w:noProof/>
            <w:webHidden/>
          </w:rPr>
          <w:tab/>
        </w:r>
        <w:r>
          <w:rPr>
            <w:noProof/>
            <w:webHidden/>
          </w:rPr>
          <w:fldChar w:fldCharType="begin"/>
        </w:r>
        <w:r>
          <w:rPr>
            <w:noProof/>
            <w:webHidden/>
          </w:rPr>
          <w:instrText xml:space="preserve"> PAGEREF _Toc243659592 \h </w:instrText>
        </w:r>
        <w:r>
          <w:rPr>
            <w:noProof/>
            <w:webHidden/>
          </w:rPr>
        </w:r>
        <w:r>
          <w:rPr>
            <w:noProof/>
            <w:webHidden/>
          </w:rPr>
          <w:fldChar w:fldCharType="separate"/>
        </w:r>
        <w:r>
          <w:rPr>
            <w:noProof/>
            <w:webHidden/>
          </w:rPr>
          <w:t>13</w:t>
        </w:r>
        <w:r>
          <w:rPr>
            <w:noProof/>
            <w:webHidden/>
          </w:rPr>
          <w:fldChar w:fldCharType="end"/>
        </w:r>
      </w:hyperlink>
    </w:p>
    <w:p w14:paraId="1F3F6AA9" w14:textId="0B87814A" w:rsidR="00F160B4" w:rsidRDefault="00F160B4">
      <w:pPr>
        <w:pStyle w:val="TOC1"/>
        <w:tabs>
          <w:tab w:val="right" w:leader="dot" w:pos="9061"/>
        </w:tabs>
        <w:rPr>
          <w:rFonts w:asciiTheme="minorHAnsi" w:eastAsiaTheme="minorEastAsia" w:hAnsiTheme="minorHAnsi" w:cstheme="minorBidi"/>
          <w:noProof/>
          <w:sz w:val="22"/>
        </w:rPr>
      </w:pPr>
      <w:hyperlink w:anchor="_Toc243659593" w:history="1">
        <w:r w:rsidRPr="0000652F">
          <w:rPr>
            <w:rStyle w:val="Hyperlink"/>
            <w:noProof/>
          </w:rPr>
          <w:t>Bảng 2.10. Cấu trúc bảng DonHang</w:t>
        </w:r>
        <w:r>
          <w:rPr>
            <w:noProof/>
            <w:webHidden/>
          </w:rPr>
          <w:tab/>
        </w:r>
        <w:r>
          <w:rPr>
            <w:noProof/>
            <w:webHidden/>
          </w:rPr>
          <w:fldChar w:fldCharType="begin"/>
        </w:r>
        <w:r>
          <w:rPr>
            <w:noProof/>
            <w:webHidden/>
          </w:rPr>
          <w:instrText xml:space="preserve"> PAGEREF _Toc243659593 \h </w:instrText>
        </w:r>
        <w:r>
          <w:rPr>
            <w:noProof/>
            <w:webHidden/>
          </w:rPr>
        </w:r>
        <w:r>
          <w:rPr>
            <w:noProof/>
            <w:webHidden/>
          </w:rPr>
          <w:fldChar w:fldCharType="separate"/>
        </w:r>
        <w:r>
          <w:rPr>
            <w:noProof/>
            <w:webHidden/>
          </w:rPr>
          <w:t>14</w:t>
        </w:r>
        <w:r>
          <w:rPr>
            <w:noProof/>
            <w:webHidden/>
          </w:rPr>
          <w:fldChar w:fldCharType="end"/>
        </w:r>
      </w:hyperlink>
    </w:p>
    <w:p w14:paraId="5EEB9B14" w14:textId="5150C69C" w:rsidR="00F160B4" w:rsidRDefault="00F160B4">
      <w:pPr>
        <w:pStyle w:val="TOC1"/>
        <w:tabs>
          <w:tab w:val="right" w:leader="dot" w:pos="9061"/>
        </w:tabs>
        <w:rPr>
          <w:rFonts w:asciiTheme="minorHAnsi" w:eastAsiaTheme="minorEastAsia" w:hAnsiTheme="minorHAnsi" w:cstheme="minorBidi"/>
          <w:noProof/>
          <w:sz w:val="22"/>
        </w:rPr>
      </w:pPr>
      <w:hyperlink w:anchor="_Toc243659594" w:history="1">
        <w:r w:rsidRPr="0000652F">
          <w:rPr>
            <w:rStyle w:val="Hyperlink"/>
            <w:noProof/>
          </w:rPr>
          <w:t>Bảng 2.11. Cấu trúc bảng BaoGiaSoBo</w:t>
        </w:r>
        <w:r>
          <w:rPr>
            <w:noProof/>
            <w:webHidden/>
          </w:rPr>
          <w:tab/>
        </w:r>
        <w:r>
          <w:rPr>
            <w:noProof/>
            <w:webHidden/>
          </w:rPr>
          <w:fldChar w:fldCharType="begin"/>
        </w:r>
        <w:r>
          <w:rPr>
            <w:noProof/>
            <w:webHidden/>
          </w:rPr>
          <w:instrText xml:space="preserve"> PAGEREF _Toc243659594 \h </w:instrText>
        </w:r>
        <w:r>
          <w:rPr>
            <w:noProof/>
            <w:webHidden/>
          </w:rPr>
        </w:r>
        <w:r>
          <w:rPr>
            <w:noProof/>
            <w:webHidden/>
          </w:rPr>
          <w:fldChar w:fldCharType="separate"/>
        </w:r>
        <w:r>
          <w:rPr>
            <w:noProof/>
            <w:webHidden/>
          </w:rPr>
          <w:t>14</w:t>
        </w:r>
        <w:r>
          <w:rPr>
            <w:noProof/>
            <w:webHidden/>
          </w:rPr>
          <w:fldChar w:fldCharType="end"/>
        </w:r>
      </w:hyperlink>
    </w:p>
    <w:p w14:paraId="0FA92543" w14:textId="0EE61F97" w:rsidR="00F160B4" w:rsidRDefault="00F160B4">
      <w:pPr>
        <w:pStyle w:val="TOC1"/>
        <w:tabs>
          <w:tab w:val="right" w:leader="dot" w:pos="9061"/>
        </w:tabs>
        <w:rPr>
          <w:rFonts w:asciiTheme="minorHAnsi" w:eastAsiaTheme="minorEastAsia" w:hAnsiTheme="minorHAnsi" w:cstheme="minorBidi"/>
          <w:noProof/>
          <w:sz w:val="22"/>
        </w:rPr>
      </w:pPr>
      <w:hyperlink w:anchor="_Toc243659595" w:history="1">
        <w:r w:rsidRPr="0000652F">
          <w:rPr>
            <w:rStyle w:val="Hyperlink"/>
            <w:noProof/>
          </w:rPr>
          <w:t>Bảng 2.12. Cấu trúc bảng LenhDieuPhoi</w:t>
        </w:r>
        <w:r>
          <w:rPr>
            <w:noProof/>
            <w:webHidden/>
          </w:rPr>
          <w:tab/>
        </w:r>
        <w:r>
          <w:rPr>
            <w:noProof/>
            <w:webHidden/>
          </w:rPr>
          <w:fldChar w:fldCharType="begin"/>
        </w:r>
        <w:r>
          <w:rPr>
            <w:noProof/>
            <w:webHidden/>
          </w:rPr>
          <w:instrText xml:space="preserve"> PAGEREF _Toc243659595 \h </w:instrText>
        </w:r>
        <w:r>
          <w:rPr>
            <w:noProof/>
            <w:webHidden/>
          </w:rPr>
        </w:r>
        <w:r>
          <w:rPr>
            <w:noProof/>
            <w:webHidden/>
          </w:rPr>
          <w:fldChar w:fldCharType="separate"/>
        </w:r>
        <w:r>
          <w:rPr>
            <w:noProof/>
            <w:webHidden/>
          </w:rPr>
          <w:t>15</w:t>
        </w:r>
        <w:r>
          <w:rPr>
            <w:noProof/>
            <w:webHidden/>
          </w:rPr>
          <w:fldChar w:fldCharType="end"/>
        </w:r>
      </w:hyperlink>
    </w:p>
    <w:p w14:paraId="67072A65" w14:textId="6DF8698C" w:rsidR="00F160B4" w:rsidRDefault="00F160B4">
      <w:pPr>
        <w:pStyle w:val="TOC1"/>
        <w:tabs>
          <w:tab w:val="right" w:leader="dot" w:pos="9061"/>
        </w:tabs>
        <w:rPr>
          <w:rFonts w:asciiTheme="minorHAnsi" w:eastAsiaTheme="minorEastAsia" w:hAnsiTheme="minorHAnsi" w:cstheme="minorBidi"/>
          <w:noProof/>
          <w:sz w:val="22"/>
        </w:rPr>
      </w:pPr>
      <w:hyperlink w:anchor="_Toc243659596" w:history="1">
        <w:r w:rsidRPr="0000652F">
          <w:rPr>
            <w:rStyle w:val="Hyperlink"/>
            <w:noProof/>
          </w:rPr>
          <w:t>Bảng 2.13. Cấu trúc bảng BangKeVatTu</w:t>
        </w:r>
        <w:r>
          <w:rPr>
            <w:noProof/>
            <w:webHidden/>
          </w:rPr>
          <w:tab/>
        </w:r>
        <w:r>
          <w:rPr>
            <w:noProof/>
            <w:webHidden/>
          </w:rPr>
          <w:fldChar w:fldCharType="begin"/>
        </w:r>
        <w:r>
          <w:rPr>
            <w:noProof/>
            <w:webHidden/>
          </w:rPr>
          <w:instrText xml:space="preserve"> PAGEREF _Toc243659596 \h </w:instrText>
        </w:r>
        <w:r>
          <w:rPr>
            <w:noProof/>
            <w:webHidden/>
          </w:rPr>
        </w:r>
        <w:r>
          <w:rPr>
            <w:noProof/>
            <w:webHidden/>
          </w:rPr>
          <w:fldChar w:fldCharType="separate"/>
        </w:r>
        <w:r>
          <w:rPr>
            <w:noProof/>
            <w:webHidden/>
          </w:rPr>
          <w:t>16</w:t>
        </w:r>
        <w:r>
          <w:rPr>
            <w:noProof/>
            <w:webHidden/>
          </w:rPr>
          <w:fldChar w:fldCharType="end"/>
        </w:r>
      </w:hyperlink>
    </w:p>
    <w:p w14:paraId="18F2413B" w14:textId="16279857" w:rsidR="00F160B4" w:rsidRDefault="00F160B4">
      <w:pPr>
        <w:pStyle w:val="TOC1"/>
        <w:tabs>
          <w:tab w:val="right" w:leader="dot" w:pos="9061"/>
        </w:tabs>
        <w:rPr>
          <w:rFonts w:asciiTheme="minorHAnsi" w:eastAsiaTheme="minorEastAsia" w:hAnsiTheme="minorHAnsi" w:cstheme="minorBidi"/>
          <w:noProof/>
          <w:sz w:val="22"/>
        </w:rPr>
      </w:pPr>
      <w:hyperlink w:anchor="_Toc243659597" w:history="1">
        <w:r w:rsidRPr="0000652F">
          <w:rPr>
            <w:rStyle w:val="Hyperlink"/>
            <w:noProof/>
          </w:rPr>
          <w:t>Bảng 2.14. Cấu trúc bảng ChiTietVatTu</w:t>
        </w:r>
        <w:r>
          <w:rPr>
            <w:noProof/>
            <w:webHidden/>
          </w:rPr>
          <w:tab/>
        </w:r>
        <w:r>
          <w:rPr>
            <w:noProof/>
            <w:webHidden/>
          </w:rPr>
          <w:fldChar w:fldCharType="begin"/>
        </w:r>
        <w:r>
          <w:rPr>
            <w:noProof/>
            <w:webHidden/>
          </w:rPr>
          <w:instrText xml:space="preserve"> PAGEREF _Toc243659597 \h </w:instrText>
        </w:r>
        <w:r>
          <w:rPr>
            <w:noProof/>
            <w:webHidden/>
          </w:rPr>
        </w:r>
        <w:r>
          <w:rPr>
            <w:noProof/>
            <w:webHidden/>
          </w:rPr>
          <w:fldChar w:fldCharType="separate"/>
        </w:r>
        <w:r>
          <w:rPr>
            <w:noProof/>
            <w:webHidden/>
          </w:rPr>
          <w:t>16</w:t>
        </w:r>
        <w:r>
          <w:rPr>
            <w:noProof/>
            <w:webHidden/>
          </w:rPr>
          <w:fldChar w:fldCharType="end"/>
        </w:r>
      </w:hyperlink>
    </w:p>
    <w:p w14:paraId="20BD346D" w14:textId="4CB7C475" w:rsidR="00F160B4" w:rsidRDefault="00F160B4">
      <w:pPr>
        <w:pStyle w:val="TOC1"/>
        <w:tabs>
          <w:tab w:val="right" w:leader="dot" w:pos="9061"/>
        </w:tabs>
        <w:rPr>
          <w:rFonts w:asciiTheme="minorHAnsi" w:eastAsiaTheme="minorEastAsia" w:hAnsiTheme="minorHAnsi" w:cstheme="minorBidi"/>
          <w:noProof/>
          <w:sz w:val="22"/>
        </w:rPr>
      </w:pPr>
      <w:hyperlink w:anchor="_Toc243659598" w:history="1">
        <w:r w:rsidRPr="0000652F">
          <w:rPr>
            <w:rStyle w:val="Hyperlink"/>
            <w:noProof/>
          </w:rPr>
          <w:t>Bảng 2.15. Cấu trúc bảng PhieuNghiemThu</w:t>
        </w:r>
        <w:r>
          <w:rPr>
            <w:noProof/>
            <w:webHidden/>
          </w:rPr>
          <w:tab/>
        </w:r>
        <w:r>
          <w:rPr>
            <w:noProof/>
            <w:webHidden/>
          </w:rPr>
          <w:fldChar w:fldCharType="begin"/>
        </w:r>
        <w:r>
          <w:rPr>
            <w:noProof/>
            <w:webHidden/>
          </w:rPr>
          <w:instrText xml:space="preserve"> PAGEREF _Toc243659598 \h </w:instrText>
        </w:r>
        <w:r>
          <w:rPr>
            <w:noProof/>
            <w:webHidden/>
          </w:rPr>
        </w:r>
        <w:r>
          <w:rPr>
            <w:noProof/>
            <w:webHidden/>
          </w:rPr>
          <w:fldChar w:fldCharType="separate"/>
        </w:r>
        <w:r>
          <w:rPr>
            <w:noProof/>
            <w:webHidden/>
          </w:rPr>
          <w:t>17</w:t>
        </w:r>
        <w:r>
          <w:rPr>
            <w:noProof/>
            <w:webHidden/>
          </w:rPr>
          <w:fldChar w:fldCharType="end"/>
        </w:r>
      </w:hyperlink>
    </w:p>
    <w:p w14:paraId="1590F1B9" w14:textId="1C2AF9F4" w:rsidR="00F160B4" w:rsidRDefault="00F160B4">
      <w:pPr>
        <w:pStyle w:val="TOC1"/>
        <w:tabs>
          <w:tab w:val="right" w:leader="dot" w:pos="9061"/>
        </w:tabs>
        <w:rPr>
          <w:rFonts w:asciiTheme="minorHAnsi" w:eastAsiaTheme="minorEastAsia" w:hAnsiTheme="minorHAnsi" w:cstheme="minorBidi"/>
          <w:noProof/>
          <w:sz w:val="22"/>
        </w:rPr>
      </w:pPr>
      <w:hyperlink w:anchor="_Toc243659599" w:history="1">
        <w:r w:rsidRPr="0000652F">
          <w:rPr>
            <w:rStyle w:val="Hyperlink"/>
            <w:noProof/>
          </w:rPr>
          <w:t>Bảng 2.16. Cấu trúc bảng ThanhToan</w:t>
        </w:r>
        <w:r>
          <w:rPr>
            <w:noProof/>
            <w:webHidden/>
          </w:rPr>
          <w:tab/>
        </w:r>
        <w:r>
          <w:rPr>
            <w:noProof/>
            <w:webHidden/>
          </w:rPr>
          <w:fldChar w:fldCharType="begin"/>
        </w:r>
        <w:r>
          <w:rPr>
            <w:noProof/>
            <w:webHidden/>
          </w:rPr>
          <w:instrText xml:space="preserve"> PAGEREF _Toc243659599 \h </w:instrText>
        </w:r>
        <w:r>
          <w:rPr>
            <w:noProof/>
            <w:webHidden/>
          </w:rPr>
        </w:r>
        <w:r>
          <w:rPr>
            <w:noProof/>
            <w:webHidden/>
          </w:rPr>
          <w:fldChar w:fldCharType="separate"/>
        </w:r>
        <w:r>
          <w:rPr>
            <w:noProof/>
            <w:webHidden/>
          </w:rPr>
          <w:t>18</w:t>
        </w:r>
        <w:r>
          <w:rPr>
            <w:noProof/>
            <w:webHidden/>
          </w:rPr>
          <w:fldChar w:fldCharType="end"/>
        </w:r>
      </w:hyperlink>
    </w:p>
    <w:p w14:paraId="7495FB8E" w14:textId="6C22B43D" w:rsidR="00F160B4" w:rsidRDefault="00F160B4">
      <w:pPr>
        <w:pStyle w:val="TOC1"/>
        <w:tabs>
          <w:tab w:val="right" w:leader="dot" w:pos="9061"/>
        </w:tabs>
        <w:rPr>
          <w:rFonts w:asciiTheme="minorHAnsi" w:eastAsiaTheme="minorEastAsia" w:hAnsiTheme="minorHAnsi" w:cstheme="minorBidi"/>
          <w:noProof/>
          <w:sz w:val="22"/>
        </w:rPr>
      </w:pPr>
      <w:hyperlink w:anchor="_Toc243659600" w:history="1">
        <w:r w:rsidRPr="0000652F">
          <w:rPr>
            <w:rStyle w:val="Hyperlink"/>
            <w:noProof/>
          </w:rPr>
          <w:t>Bảng 2.17. Cấu trúc bảng DoiSoat</w:t>
        </w:r>
        <w:r>
          <w:rPr>
            <w:noProof/>
            <w:webHidden/>
          </w:rPr>
          <w:tab/>
        </w:r>
        <w:r>
          <w:rPr>
            <w:noProof/>
            <w:webHidden/>
          </w:rPr>
          <w:fldChar w:fldCharType="begin"/>
        </w:r>
        <w:r>
          <w:rPr>
            <w:noProof/>
            <w:webHidden/>
          </w:rPr>
          <w:instrText xml:space="preserve"> PAGEREF _Toc243659600 \h </w:instrText>
        </w:r>
        <w:r>
          <w:rPr>
            <w:noProof/>
            <w:webHidden/>
          </w:rPr>
        </w:r>
        <w:r>
          <w:rPr>
            <w:noProof/>
            <w:webHidden/>
          </w:rPr>
          <w:fldChar w:fldCharType="separate"/>
        </w:r>
        <w:r>
          <w:rPr>
            <w:noProof/>
            <w:webHidden/>
          </w:rPr>
          <w:t>18</w:t>
        </w:r>
        <w:r>
          <w:rPr>
            <w:noProof/>
            <w:webHidden/>
          </w:rPr>
          <w:fldChar w:fldCharType="end"/>
        </w:r>
      </w:hyperlink>
    </w:p>
    <w:p w14:paraId="38E05D04" w14:textId="0B4B446F" w:rsidR="00F160B4" w:rsidRDefault="00F160B4">
      <w:pPr>
        <w:pStyle w:val="TOC1"/>
        <w:tabs>
          <w:tab w:val="right" w:leader="dot" w:pos="9061"/>
        </w:tabs>
        <w:rPr>
          <w:rFonts w:asciiTheme="minorHAnsi" w:eastAsiaTheme="minorEastAsia" w:hAnsiTheme="minorHAnsi" w:cstheme="minorBidi"/>
          <w:noProof/>
          <w:sz w:val="22"/>
        </w:rPr>
      </w:pPr>
      <w:hyperlink w:anchor="_Toc243659601" w:history="1">
        <w:r w:rsidRPr="0000652F">
          <w:rPr>
            <w:rStyle w:val="Hyperlink"/>
            <w:noProof/>
          </w:rPr>
          <w:t>Bảng 2.18. Cấu trúc bảng GiaoDichVi</w:t>
        </w:r>
        <w:r>
          <w:rPr>
            <w:noProof/>
            <w:webHidden/>
          </w:rPr>
          <w:tab/>
        </w:r>
        <w:r>
          <w:rPr>
            <w:noProof/>
            <w:webHidden/>
          </w:rPr>
          <w:fldChar w:fldCharType="begin"/>
        </w:r>
        <w:r>
          <w:rPr>
            <w:noProof/>
            <w:webHidden/>
          </w:rPr>
          <w:instrText xml:space="preserve"> PAGEREF _Toc243659601 \h </w:instrText>
        </w:r>
        <w:r>
          <w:rPr>
            <w:noProof/>
            <w:webHidden/>
          </w:rPr>
        </w:r>
        <w:r>
          <w:rPr>
            <w:noProof/>
            <w:webHidden/>
          </w:rPr>
          <w:fldChar w:fldCharType="separate"/>
        </w:r>
        <w:r>
          <w:rPr>
            <w:noProof/>
            <w:webHidden/>
          </w:rPr>
          <w:t>19</w:t>
        </w:r>
        <w:r>
          <w:rPr>
            <w:noProof/>
            <w:webHidden/>
          </w:rPr>
          <w:fldChar w:fldCharType="end"/>
        </w:r>
      </w:hyperlink>
    </w:p>
    <w:p w14:paraId="125D219F" w14:textId="7DB1CD21" w:rsidR="00F160B4" w:rsidRDefault="00F160B4">
      <w:pPr>
        <w:pStyle w:val="TOC1"/>
        <w:tabs>
          <w:tab w:val="right" w:leader="dot" w:pos="9061"/>
        </w:tabs>
        <w:rPr>
          <w:rFonts w:asciiTheme="minorHAnsi" w:eastAsiaTheme="minorEastAsia" w:hAnsiTheme="minorHAnsi" w:cstheme="minorBidi"/>
          <w:noProof/>
          <w:sz w:val="22"/>
        </w:rPr>
      </w:pPr>
      <w:hyperlink w:anchor="_Toc243659602" w:history="1">
        <w:r w:rsidRPr="0000652F">
          <w:rPr>
            <w:rStyle w:val="Hyperlink"/>
            <w:noProof/>
          </w:rPr>
          <w:t>Bảng 2.19. Cấu trúc bảng YeuCauVi</w:t>
        </w:r>
        <w:r>
          <w:rPr>
            <w:noProof/>
            <w:webHidden/>
          </w:rPr>
          <w:tab/>
        </w:r>
        <w:r>
          <w:rPr>
            <w:noProof/>
            <w:webHidden/>
          </w:rPr>
          <w:fldChar w:fldCharType="begin"/>
        </w:r>
        <w:r>
          <w:rPr>
            <w:noProof/>
            <w:webHidden/>
          </w:rPr>
          <w:instrText xml:space="preserve"> PAGEREF _Toc243659602 \h </w:instrText>
        </w:r>
        <w:r>
          <w:rPr>
            <w:noProof/>
            <w:webHidden/>
          </w:rPr>
        </w:r>
        <w:r>
          <w:rPr>
            <w:noProof/>
            <w:webHidden/>
          </w:rPr>
          <w:fldChar w:fldCharType="separate"/>
        </w:r>
        <w:r>
          <w:rPr>
            <w:noProof/>
            <w:webHidden/>
          </w:rPr>
          <w:t>20</w:t>
        </w:r>
        <w:r>
          <w:rPr>
            <w:noProof/>
            <w:webHidden/>
          </w:rPr>
          <w:fldChar w:fldCharType="end"/>
        </w:r>
      </w:hyperlink>
    </w:p>
    <w:p w14:paraId="19DF88F6" w14:textId="00F3F9F0" w:rsidR="00F160B4" w:rsidRDefault="00F160B4">
      <w:pPr>
        <w:pStyle w:val="TOC1"/>
        <w:tabs>
          <w:tab w:val="right" w:leader="dot" w:pos="9061"/>
        </w:tabs>
        <w:rPr>
          <w:rFonts w:asciiTheme="minorHAnsi" w:eastAsiaTheme="minorEastAsia" w:hAnsiTheme="minorHAnsi" w:cstheme="minorBidi"/>
          <w:noProof/>
          <w:sz w:val="22"/>
        </w:rPr>
      </w:pPr>
      <w:hyperlink w:anchor="_Toc243659603" w:history="1">
        <w:r w:rsidRPr="0000652F">
          <w:rPr>
            <w:rStyle w:val="Hyperlink"/>
            <w:noProof/>
          </w:rPr>
          <w:t>Bảng 2.20. Cấu trúc bảng TaiKhoanNganHang</w:t>
        </w:r>
        <w:r>
          <w:rPr>
            <w:noProof/>
            <w:webHidden/>
          </w:rPr>
          <w:tab/>
        </w:r>
        <w:r>
          <w:rPr>
            <w:noProof/>
            <w:webHidden/>
          </w:rPr>
          <w:fldChar w:fldCharType="begin"/>
        </w:r>
        <w:r>
          <w:rPr>
            <w:noProof/>
            <w:webHidden/>
          </w:rPr>
          <w:instrText xml:space="preserve"> PAGEREF _Toc243659603 \h </w:instrText>
        </w:r>
        <w:r>
          <w:rPr>
            <w:noProof/>
            <w:webHidden/>
          </w:rPr>
        </w:r>
        <w:r>
          <w:rPr>
            <w:noProof/>
            <w:webHidden/>
          </w:rPr>
          <w:fldChar w:fldCharType="separate"/>
        </w:r>
        <w:r>
          <w:rPr>
            <w:noProof/>
            <w:webHidden/>
          </w:rPr>
          <w:t>20</w:t>
        </w:r>
        <w:r>
          <w:rPr>
            <w:noProof/>
            <w:webHidden/>
          </w:rPr>
          <w:fldChar w:fldCharType="end"/>
        </w:r>
      </w:hyperlink>
    </w:p>
    <w:p w14:paraId="2F9601B0" w14:textId="5785502F" w:rsidR="00F160B4" w:rsidRDefault="00F160B4">
      <w:pPr>
        <w:pStyle w:val="TOC1"/>
        <w:tabs>
          <w:tab w:val="right" w:leader="dot" w:pos="9061"/>
        </w:tabs>
        <w:rPr>
          <w:rFonts w:asciiTheme="minorHAnsi" w:eastAsiaTheme="minorEastAsia" w:hAnsiTheme="minorHAnsi" w:cstheme="minorBidi"/>
          <w:noProof/>
          <w:sz w:val="22"/>
        </w:rPr>
      </w:pPr>
      <w:hyperlink w:anchor="_Toc243659604" w:history="1">
        <w:r w:rsidRPr="0000652F">
          <w:rPr>
            <w:rStyle w:val="Hyperlink"/>
            <w:noProof/>
          </w:rPr>
          <w:t>Bảng 2.21. Cấu trúc bảng YeuCauThanhToan</w:t>
        </w:r>
        <w:r>
          <w:rPr>
            <w:noProof/>
            <w:webHidden/>
          </w:rPr>
          <w:tab/>
        </w:r>
        <w:r>
          <w:rPr>
            <w:noProof/>
            <w:webHidden/>
          </w:rPr>
          <w:fldChar w:fldCharType="begin"/>
        </w:r>
        <w:r>
          <w:rPr>
            <w:noProof/>
            <w:webHidden/>
          </w:rPr>
          <w:instrText xml:space="preserve"> PAGEREF _Toc243659604 \h </w:instrText>
        </w:r>
        <w:r>
          <w:rPr>
            <w:noProof/>
            <w:webHidden/>
          </w:rPr>
        </w:r>
        <w:r>
          <w:rPr>
            <w:noProof/>
            <w:webHidden/>
          </w:rPr>
          <w:fldChar w:fldCharType="separate"/>
        </w:r>
        <w:r>
          <w:rPr>
            <w:noProof/>
            <w:webHidden/>
          </w:rPr>
          <w:t>21</w:t>
        </w:r>
        <w:r>
          <w:rPr>
            <w:noProof/>
            <w:webHidden/>
          </w:rPr>
          <w:fldChar w:fldCharType="end"/>
        </w:r>
      </w:hyperlink>
    </w:p>
    <w:p w14:paraId="28CB78E2" w14:textId="3ADC211C" w:rsidR="00F160B4" w:rsidRDefault="00F160B4">
      <w:pPr>
        <w:pStyle w:val="TOC1"/>
        <w:tabs>
          <w:tab w:val="right" w:leader="dot" w:pos="9061"/>
        </w:tabs>
        <w:rPr>
          <w:rFonts w:asciiTheme="minorHAnsi" w:eastAsiaTheme="minorEastAsia" w:hAnsiTheme="minorHAnsi" w:cstheme="minorBidi"/>
          <w:noProof/>
          <w:sz w:val="22"/>
        </w:rPr>
      </w:pPr>
      <w:hyperlink w:anchor="_Toc243659605" w:history="1">
        <w:r w:rsidRPr="0000652F">
          <w:rPr>
            <w:rStyle w:val="Hyperlink"/>
            <w:noProof/>
          </w:rPr>
          <w:t>Bảng 2.22. Cấu trúc bảng YeuCauHoTro</w:t>
        </w:r>
        <w:r>
          <w:rPr>
            <w:noProof/>
            <w:webHidden/>
          </w:rPr>
          <w:tab/>
        </w:r>
        <w:r>
          <w:rPr>
            <w:noProof/>
            <w:webHidden/>
          </w:rPr>
          <w:fldChar w:fldCharType="begin"/>
        </w:r>
        <w:r>
          <w:rPr>
            <w:noProof/>
            <w:webHidden/>
          </w:rPr>
          <w:instrText xml:space="preserve"> PAGEREF _Toc243659605 \h </w:instrText>
        </w:r>
        <w:r>
          <w:rPr>
            <w:noProof/>
            <w:webHidden/>
          </w:rPr>
        </w:r>
        <w:r>
          <w:rPr>
            <w:noProof/>
            <w:webHidden/>
          </w:rPr>
          <w:fldChar w:fldCharType="separate"/>
        </w:r>
        <w:r>
          <w:rPr>
            <w:noProof/>
            <w:webHidden/>
          </w:rPr>
          <w:t>22</w:t>
        </w:r>
        <w:r>
          <w:rPr>
            <w:noProof/>
            <w:webHidden/>
          </w:rPr>
          <w:fldChar w:fldCharType="end"/>
        </w:r>
      </w:hyperlink>
    </w:p>
    <w:p w14:paraId="20E93591" w14:textId="524AC8FC" w:rsidR="00F160B4" w:rsidRDefault="00F160B4">
      <w:pPr>
        <w:pStyle w:val="TOC1"/>
        <w:tabs>
          <w:tab w:val="right" w:leader="dot" w:pos="9061"/>
        </w:tabs>
        <w:rPr>
          <w:rFonts w:asciiTheme="minorHAnsi" w:eastAsiaTheme="minorEastAsia" w:hAnsiTheme="minorHAnsi" w:cstheme="minorBidi"/>
          <w:noProof/>
          <w:sz w:val="22"/>
        </w:rPr>
      </w:pPr>
      <w:hyperlink w:anchor="_Toc243659606" w:history="1">
        <w:r w:rsidRPr="0000652F">
          <w:rPr>
            <w:rStyle w:val="Hyperlink"/>
            <w:noProof/>
          </w:rPr>
          <w:t>Bảng 2.23. Cấu trúc bảng TraoDoiHoTro</w:t>
        </w:r>
        <w:r>
          <w:rPr>
            <w:noProof/>
            <w:webHidden/>
          </w:rPr>
          <w:tab/>
        </w:r>
        <w:r>
          <w:rPr>
            <w:noProof/>
            <w:webHidden/>
          </w:rPr>
          <w:fldChar w:fldCharType="begin"/>
        </w:r>
        <w:r>
          <w:rPr>
            <w:noProof/>
            <w:webHidden/>
          </w:rPr>
          <w:instrText xml:space="preserve"> PAGEREF _Toc243659606 \h </w:instrText>
        </w:r>
        <w:r>
          <w:rPr>
            <w:noProof/>
            <w:webHidden/>
          </w:rPr>
        </w:r>
        <w:r>
          <w:rPr>
            <w:noProof/>
            <w:webHidden/>
          </w:rPr>
          <w:fldChar w:fldCharType="separate"/>
        </w:r>
        <w:r>
          <w:rPr>
            <w:noProof/>
            <w:webHidden/>
          </w:rPr>
          <w:t>22</w:t>
        </w:r>
        <w:r>
          <w:rPr>
            <w:noProof/>
            <w:webHidden/>
          </w:rPr>
          <w:fldChar w:fldCharType="end"/>
        </w:r>
      </w:hyperlink>
    </w:p>
    <w:p w14:paraId="2DB8CFBF" w14:textId="0C25A1E1" w:rsidR="00F160B4" w:rsidRDefault="00F160B4">
      <w:pPr>
        <w:pStyle w:val="TOC1"/>
        <w:tabs>
          <w:tab w:val="right" w:leader="dot" w:pos="9061"/>
        </w:tabs>
        <w:rPr>
          <w:rFonts w:asciiTheme="minorHAnsi" w:eastAsiaTheme="minorEastAsia" w:hAnsiTheme="minorHAnsi" w:cstheme="minorBidi"/>
          <w:noProof/>
          <w:sz w:val="22"/>
        </w:rPr>
      </w:pPr>
      <w:hyperlink w:anchor="_Toc243659607" w:history="1">
        <w:r w:rsidRPr="0000652F">
          <w:rPr>
            <w:rStyle w:val="Hyperlink"/>
            <w:noProof/>
          </w:rPr>
          <w:t>Bảng 2.24. Cấu trúc bảng DanhGia</w:t>
        </w:r>
        <w:r>
          <w:rPr>
            <w:noProof/>
            <w:webHidden/>
          </w:rPr>
          <w:tab/>
        </w:r>
        <w:r>
          <w:rPr>
            <w:noProof/>
            <w:webHidden/>
          </w:rPr>
          <w:fldChar w:fldCharType="begin"/>
        </w:r>
        <w:r>
          <w:rPr>
            <w:noProof/>
            <w:webHidden/>
          </w:rPr>
          <w:instrText xml:space="preserve"> PAGEREF _Toc243659607 \h </w:instrText>
        </w:r>
        <w:r>
          <w:rPr>
            <w:noProof/>
            <w:webHidden/>
          </w:rPr>
        </w:r>
        <w:r>
          <w:rPr>
            <w:noProof/>
            <w:webHidden/>
          </w:rPr>
          <w:fldChar w:fldCharType="separate"/>
        </w:r>
        <w:r>
          <w:rPr>
            <w:noProof/>
            <w:webHidden/>
          </w:rPr>
          <w:t>23</w:t>
        </w:r>
        <w:r>
          <w:rPr>
            <w:noProof/>
            <w:webHidden/>
          </w:rPr>
          <w:fldChar w:fldCharType="end"/>
        </w:r>
      </w:hyperlink>
    </w:p>
    <w:p w14:paraId="2606A496" w14:textId="4FB51238" w:rsidR="00F160B4" w:rsidRDefault="00F160B4">
      <w:pPr>
        <w:pStyle w:val="TOC1"/>
        <w:tabs>
          <w:tab w:val="right" w:leader="dot" w:pos="9061"/>
        </w:tabs>
        <w:rPr>
          <w:rFonts w:asciiTheme="minorHAnsi" w:eastAsiaTheme="minorEastAsia" w:hAnsiTheme="minorHAnsi" w:cstheme="minorBidi"/>
          <w:noProof/>
          <w:sz w:val="22"/>
        </w:rPr>
      </w:pPr>
      <w:hyperlink w:anchor="_Toc243659608" w:history="1">
        <w:r w:rsidRPr="0000652F">
          <w:rPr>
            <w:rStyle w:val="Hyperlink"/>
            <w:noProof/>
          </w:rPr>
          <w:t>Bảng 2.25. Cấu trúc bảng LichSuDonHang</w:t>
        </w:r>
        <w:r>
          <w:rPr>
            <w:noProof/>
            <w:webHidden/>
          </w:rPr>
          <w:tab/>
        </w:r>
        <w:r>
          <w:rPr>
            <w:noProof/>
            <w:webHidden/>
          </w:rPr>
          <w:fldChar w:fldCharType="begin"/>
        </w:r>
        <w:r>
          <w:rPr>
            <w:noProof/>
            <w:webHidden/>
          </w:rPr>
          <w:instrText xml:space="preserve"> PAGEREF _Toc243659608 \h </w:instrText>
        </w:r>
        <w:r>
          <w:rPr>
            <w:noProof/>
            <w:webHidden/>
          </w:rPr>
        </w:r>
        <w:r>
          <w:rPr>
            <w:noProof/>
            <w:webHidden/>
          </w:rPr>
          <w:fldChar w:fldCharType="separate"/>
        </w:r>
        <w:r>
          <w:rPr>
            <w:noProof/>
            <w:webHidden/>
          </w:rPr>
          <w:t>23</w:t>
        </w:r>
        <w:r>
          <w:rPr>
            <w:noProof/>
            <w:webHidden/>
          </w:rPr>
          <w:fldChar w:fldCharType="end"/>
        </w:r>
      </w:hyperlink>
    </w:p>
    <w:p w14:paraId="67E4CBEE" w14:textId="4D31E531" w:rsidR="00F160B4" w:rsidRDefault="00F160B4">
      <w:pPr>
        <w:pStyle w:val="TOC1"/>
        <w:tabs>
          <w:tab w:val="right" w:leader="dot" w:pos="9061"/>
        </w:tabs>
        <w:rPr>
          <w:rFonts w:asciiTheme="minorHAnsi" w:eastAsiaTheme="minorEastAsia" w:hAnsiTheme="minorHAnsi" w:cstheme="minorBidi"/>
          <w:noProof/>
          <w:sz w:val="22"/>
        </w:rPr>
      </w:pPr>
      <w:hyperlink w:anchor="_Toc243659609" w:history="1">
        <w:r w:rsidRPr="0000652F">
          <w:rPr>
            <w:rStyle w:val="Hyperlink"/>
            <w:noProof/>
          </w:rPr>
          <w:t>Bảng 2.26. Cấu trúc bảng GhiChuDon</w:t>
        </w:r>
        <w:r>
          <w:rPr>
            <w:noProof/>
            <w:webHidden/>
          </w:rPr>
          <w:tab/>
        </w:r>
        <w:r>
          <w:rPr>
            <w:noProof/>
            <w:webHidden/>
          </w:rPr>
          <w:fldChar w:fldCharType="begin"/>
        </w:r>
        <w:r>
          <w:rPr>
            <w:noProof/>
            <w:webHidden/>
          </w:rPr>
          <w:instrText xml:space="preserve"> PAGEREF _Toc243659609 \h </w:instrText>
        </w:r>
        <w:r>
          <w:rPr>
            <w:noProof/>
            <w:webHidden/>
          </w:rPr>
        </w:r>
        <w:r>
          <w:rPr>
            <w:noProof/>
            <w:webHidden/>
          </w:rPr>
          <w:fldChar w:fldCharType="separate"/>
        </w:r>
        <w:r>
          <w:rPr>
            <w:noProof/>
            <w:webHidden/>
          </w:rPr>
          <w:t>24</w:t>
        </w:r>
        <w:r>
          <w:rPr>
            <w:noProof/>
            <w:webHidden/>
          </w:rPr>
          <w:fldChar w:fldCharType="end"/>
        </w:r>
      </w:hyperlink>
    </w:p>
    <w:p w14:paraId="4F706791" w14:textId="3CBD0DBC" w:rsidR="00F160B4" w:rsidRDefault="00F160B4">
      <w:pPr>
        <w:pStyle w:val="TOC1"/>
        <w:tabs>
          <w:tab w:val="right" w:leader="dot" w:pos="9061"/>
        </w:tabs>
        <w:rPr>
          <w:rFonts w:asciiTheme="minorHAnsi" w:eastAsiaTheme="minorEastAsia" w:hAnsiTheme="minorHAnsi" w:cstheme="minorBidi"/>
          <w:noProof/>
          <w:sz w:val="22"/>
        </w:rPr>
      </w:pPr>
      <w:hyperlink w:anchor="_Toc243659610" w:history="1">
        <w:r w:rsidRPr="0000652F">
          <w:rPr>
            <w:rStyle w:val="Hyperlink"/>
            <w:noProof/>
          </w:rPr>
          <w:t>Bảng 2.27. Cấu trúc bảng TepDinhKem</w:t>
        </w:r>
        <w:r>
          <w:rPr>
            <w:noProof/>
            <w:webHidden/>
          </w:rPr>
          <w:tab/>
        </w:r>
        <w:r>
          <w:rPr>
            <w:noProof/>
            <w:webHidden/>
          </w:rPr>
          <w:fldChar w:fldCharType="begin"/>
        </w:r>
        <w:r>
          <w:rPr>
            <w:noProof/>
            <w:webHidden/>
          </w:rPr>
          <w:instrText xml:space="preserve"> PAGEREF _Toc243659610 \h </w:instrText>
        </w:r>
        <w:r>
          <w:rPr>
            <w:noProof/>
            <w:webHidden/>
          </w:rPr>
        </w:r>
        <w:r>
          <w:rPr>
            <w:noProof/>
            <w:webHidden/>
          </w:rPr>
          <w:fldChar w:fldCharType="separate"/>
        </w:r>
        <w:r>
          <w:rPr>
            <w:noProof/>
            <w:webHidden/>
          </w:rPr>
          <w:t>24</w:t>
        </w:r>
        <w:r>
          <w:rPr>
            <w:noProof/>
            <w:webHidden/>
          </w:rPr>
          <w:fldChar w:fldCharType="end"/>
        </w:r>
      </w:hyperlink>
    </w:p>
    <w:p w14:paraId="2641F40D" w14:textId="06023219" w:rsidR="00F160B4" w:rsidRDefault="00F160B4">
      <w:pPr>
        <w:pStyle w:val="TOC1"/>
        <w:tabs>
          <w:tab w:val="right" w:leader="dot" w:pos="9061"/>
        </w:tabs>
        <w:rPr>
          <w:rFonts w:asciiTheme="minorHAnsi" w:eastAsiaTheme="minorEastAsia" w:hAnsiTheme="minorHAnsi" w:cstheme="minorBidi"/>
          <w:noProof/>
          <w:sz w:val="22"/>
        </w:rPr>
      </w:pPr>
      <w:hyperlink w:anchor="_Toc243659611" w:history="1">
        <w:r w:rsidRPr="0000652F">
          <w:rPr>
            <w:rStyle w:val="Hyperlink"/>
            <w:noProof/>
          </w:rPr>
          <w:t>Bảng 2.28. Cấu trúc bảng HoSoKTV</w:t>
        </w:r>
        <w:r>
          <w:rPr>
            <w:noProof/>
            <w:webHidden/>
          </w:rPr>
          <w:tab/>
        </w:r>
        <w:r>
          <w:rPr>
            <w:noProof/>
            <w:webHidden/>
          </w:rPr>
          <w:fldChar w:fldCharType="begin"/>
        </w:r>
        <w:r>
          <w:rPr>
            <w:noProof/>
            <w:webHidden/>
          </w:rPr>
          <w:instrText xml:space="preserve"> PAGEREF _Toc243659611 \h </w:instrText>
        </w:r>
        <w:r>
          <w:rPr>
            <w:noProof/>
            <w:webHidden/>
          </w:rPr>
        </w:r>
        <w:r>
          <w:rPr>
            <w:noProof/>
            <w:webHidden/>
          </w:rPr>
          <w:fldChar w:fldCharType="separate"/>
        </w:r>
        <w:r>
          <w:rPr>
            <w:noProof/>
            <w:webHidden/>
          </w:rPr>
          <w:t>25</w:t>
        </w:r>
        <w:r>
          <w:rPr>
            <w:noProof/>
            <w:webHidden/>
          </w:rPr>
          <w:fldChar w:fldCharType="end"/>
        </w:r>
      </w:hyperlink>
    </w:p>
    <w:p w14:paraId="4B3C7069" w14:textId="052C7151" w:rsidR="00F160B4" w:rsidRDefault="00F160B4">
      <w:pPr>
        <w:pStyle w:val="TOC1"/>
        <w:tabs>
          <w:tab w:val="right" w:leader="dot" w:pos="9061"/>
        </w:tabs>
        <w:rPr>
          <w:rFonts w:asciiTheme="minorHAnsi" w:eastAsiaTheme="minorEastAsia" w:hAnsiTheme="minorHAnsi" w:cstheme="minorBidi"/>
          <w:noProof/>
          <w:sz w:val="22"/>
        </w:rPr>
      </w:pPr>
      <w:hyperlink w:anchor="_Toc243659612" w:history="1">
        <w:r w:rsidRPr="0000652F">
          <w:rPr>
            <w:rStyle w:val="Hyperlink"/>
            <w:noProof/>
          </w:rPr>
          <w:t>Bảng 2.29. Cấu trúc bảng ThongBao</w:t>
        </w:r>
        <w:r>
          <w:rPr>
            <w:noProof/>
            <w:webHidden/>
          </w:rPr>
          <w:tab/>
        </w:r>
        <w:r>
          <w:rPr>
            <w:noProof/>
            <w:webHidden/>
          </w:rPr>
          <w:fldChar w:fldCharType="begin"/>
        </w:r>
        <w:r>
          <w:rPr>
            <w:noProof/>
            <w:webHidden/>
          </w:rPr>
          <w:instrText xml:space="preserve"> PAGEREF _Toc243659612 \h </w:instrText>
        </w:r>
        <w:r>
          <w:rPr>
            <w:noProof/>
            <w:webHidden/>
          </w:rPr>
        </w:r>
        <w:r>
          <w:rPr>
            <w:noProof/>
            <w:webHidden/>
          </w:rPr>
          <w:fldChar w:fldCharType="separate"/>
        </w:r>
        <w:r>
          <w:rPr>
            <w:noProof/>
            <w:webHidden/>
          </w:rPr>
          <w:t>25</w:t>
        </w:r>
        <w:r>
          <w:rPr>
            <w:noProof/>
            <w:webHidden/>
          </w:rPr>
          <w:fldChar w:fldCharType="end"/>
        </w:r>
      </w:hyperlink>
    </w:p>
    <w:p w14:paraId="68B1563E" w14:textId="4FA73979" w:rsidR="00F160B4" w:rsidRDefault="00F160B4">
      <w:pPr>
        <w:pStyle w:val="TOC1"/>
        <w:tabs>
          <w:tab w:val="right" w:leader="dot" w:pos="9061"/>
        </w:tabs>
        <w:rPr>
          <w:rFonts w:asciiTheme="minorHAnsi" w:eastAsiaTheme="minorEastAsia" w:hAnsiTheme="minorHAnsi" w:cstheme="minorBidi"/>
          <w:noProof/>
          <w:sz w:val="22"/>
        </w:rPr>
      </w:pPr>
      <w:hyperlink w:anchor="_Toc243659613" w:history="1">
        <w:r w:rsidRPr="0000652F">
          <w:rPr>
            <w:rStyle w:val="Hyperlink"/>
            <w:noProof/>
          </w:rPr>
          <w:t>Bảng 2.30. Cấu trúc bảng CauHinh</w:t>
        </w:r>
        <w:r>
          <w:rPr>
            <w:noProof/>
            <w:webHidden/>
          </w:rPr>
          <w:tab/>
        </w:r>
        <w:r>
          <w:rPr>
            <w:noProof/>
            <w:webHidden/>
          </w:rPr>
          <w:fldChar w:fldCharType="begin"/>
        </w:r>
        <w:r>
          <w:rPr>
            <w:noProof/>
            <w:webHidden/>
          </w:rPr>
          <w:instrText xml:space="preserve"> PAGEREF _Toc243659613 \h </w:instrText>
        </w:r>
        <w:r>
          <w:rPr>
            <w:noProof/>
            <w:webHidden/>
          </w:rPr>
        </w:r>
        <w:r>
          <w:rPr>
            <w:noProof/>
            <w:webHidden/>
          </w:rPr>
          <w:fldChar w:fldCharType="separate"/>
        </w:r>
        <w:r>
          <w:rPr>
            <w:noProof/>
            <w:webHidden/>
          </w:rPr>
          <w:t>26</w:t>
        </w:r>
        <w:r>
          <w:rPr>
            <w:noProof/>
            <w:webHidden/>
          </w:rPr>
          <w:fldChar w:fldCharType="end"/>
        </w:r>
      </w:hyperlink>
    </w:p>
    <w:p w14:paraId="76466A27" w14:textId="132C6983" w:rsidR="00F160B4" w:rsidRDefault="00F160B4">
      <w:pPr>
        <w:pStyle w:val="TOC1"/>
        <w:tabs>
          <w:tab w:val="right" w:leader="dot" w:pos="9061"/>
        </w:tabs>
        <w:rPr>
          <w:rFonts w:asciiTheme="minorHAnsi" w:eastAsiaTheme="minorEastAsia" w:hAnsiTheme="minorHAnsi" w:cstheme="minorBidi"/>
          <w:noProof/>
          <w:sz w:val="22"/>
        </w:rPr>
      </w:pPr>
      <w:hyperlink w:anchor="_Toc243659614" w:history="1">
        <w:r w:rsidRPr="0000652F">
          <w:rPr>
            <w:rStyle w:val="Hyperlink"/>
            <w:noProof/>
          </w:rPr>
          <w:t>Bảng 2.31. Cấu trúc bảng NhatKy</w:t>
        </w:r>
        <w:r>
          <w:rPr>
            <w:noProof/>
            <w:webHidden/>
          </w:rPr>
          <w:tab/>
        </w:r>
        <w:r>
          <w:rPr>
            <w:noProof/>
            <w:webHidden/>
          </w:rPr>
          <w:fldChar w:fldCharType="begin"/>
        </w:r>
        <w:r>
          <w:rPr>
            <w:noProof/>
            <w:webHidden/>
          </w:rPr>
          <w:instrText xml:space="preserve"> PAGEREF _Toc243659614 \h </w:instrText>
        </w:r>
        <w:r>
          <w:rPr>
            <w:noProof/>
            <w:webHidden/>
          </w:rPr>
        </w:r>
        <w:r>
          <w:rPr>
            <w:noProof/>
            <w:webHidden/>
          </w:rPr>
          <w:fldChar w:fldCharType="separate"/>
        </w:r>
        <w:r>
          <w:rPr>
            <w:noProof/>
            <w:webHidden/>
          </w:rPr>
          <w:t>26</w:t>
        </w:r>
        <w:r>
          <w:rPr>
            <w:noProof/>
            <w:webHidden/>
          </w:rPr>
          <w:fldChar w:fldCharType="end"/>
        </w:r>
      </w:hyperlink>
    </w:p>
    <w:p w14:paraId="06634E03" w14:textId="71036D84" w:rsidR="00F160B4" w:rsidRDefault="00F160B4">
      <w:pPr>
        <w:pStyle w:val="TOC1"/>
        <w:tabs>
          <w:tab w:val="right" w:leader="dot" w:pos="9061"/>
        </w:tabs>
        <w:rPr>
          <w:rFonts w:asciiTheme="minorHAnsi" w:eastAsiaTheme="minorEastAsia" w:hAnsiTheme="minorHAnsi" w:cstheme="minorBidi"/>
          <w:noProof/>
          <w:sz w:val="22"/>
        </w:rPr>
      </w:pPr>
      <w:hyperlink w:anchor="_Toc243659615" w:history="1">
        <w:r w:rsidRPr="0000652F">
          <w:rPr>
            <w:rStyle w:val="Hyperlink"/>
            <w:noProof/>
          </w:rPr>
          <w:t>Bảng 3.1. Các module SQL hiện hành</w:t>
        </w:r>
        <w:r>
          <w:rPr>
            <w:noProof/>
            <w:webHidden/>
          </w:rPr>
          <w:tab/>
        </w:r>
        <w:r>
          <w:rPr>
            <w:noProof/>
            <w:webHidden/>
          </w:rPr>
          <w:fldChar w:fldCharType="begin"/>
        </w:r>
        <w:r>
          <w:rPr>
            <w:noProof/>
            <w:webHidden/>
          </w:rPr>
          <w:instrText xml:space="preserve"> PAGEREF _Toc243659615 \h </w:instrText>
        </w:r>
        <w:r>
          <w:rPr>
            <w:noProof/>
            <w:webHidden/>
          </w:rPr>
        </w:r>
        <w:r>
          <w:rPr>
            <w:noProof/>
            <w:webHidden/>
          </w:rPr>
          <w:fldChar w:fldCharType="separate"/>
        </w:r>
        <w:r>
          <w:rPr>
            <w:noProof/>
            <w:webHidden/>
          </w:rPr>
          <w:t>27</w:t>
        </w:r>
        <w:r>
          <w:rPr>
            <w:noProof/>
            <w:webHidden/>
          </w:rPr>
          <w:fldChar w:fldCharType="end"/>
        </w:r>
      </w:hyperlink>
    </w:p>
    <w:p w14:paraId="2AB475AC" w14:textId="6A2589A8" w:rsidR="00F160B4" w:rsidRDefault="00F160B4">
      <w:pPr>
        <w:pStyle w:val="TOC1"/>
        <w:tabs>
          <w:tab w:val="right" w:leader="dot" w:pos="9061"/>
        </w:tabs>
        <w:rPr>
          <w:rFonts w:asciiTheme="minorHAnsi" w:eastAsiaTheme="minorEastAsia" w:hAnsiTheme="minorHAnsi" w:cstheme="minorBidi"/>
          <w:noProof/>
          <w:sz w:val="22"/>
        </w:rPr>
      </w:pPr>
      <w:hyperlink w:anchor="_Toc243659616" w:history="1">
        <w:r w:rsidRPr="0000652F">
          <w:rPr>
            <w:rStyle w:val="Hyperlink"/>
            <w:noProof/>
          </w:rPr>
          <w:t>Bảng 3.2. Nhóm thủ tục và trách nhiệm</w:t>
        </w:r>
        <w:r>
          <w:rPr>
            <w:noProof/>
            <w:webHidden/>
          </w:rPr>
          <w:tab/>
        </w:r>
        <w:r>
          <w:rPr>
            <w:noProof/>
            <w:webHidden/>
          </w:rPr>
          <w:fldChar w:fldCharType="begin"/>
        </w:r>
        <w:r>
          <w:rPr>
            <w:noProof/>
            <w:webHidden/>
          </w:rPr>
          <w:instrText xml:space="preserve"> PAGEREF _Toc243659616 \h </w:instrText>
        </w:r>
        <w:r>
          <w:rPr>
            <w:noProof/>
            <w:webHidden/>
          </w:rPr>
        </w:r>
        <w:r>
          <w:rPr>
            <w:noProof/>
            <w:webHidden/>
          </w:rPr>
          <w:fldChar w:fldCharType="separate"/>
        </w:r>
        <w:r>
          <w:rPr>
            <w:noProof/>
            <w:webHidden/>
          </w:rPr>
          <w:t>37</w:t>
        </w:r>
        <w:r>
          <w:rPr>
            <w:noProof/>
            <w:webHidden/>
          </w:rPr>
          <w:fldChar w:fldCharType="end"/>
        </w:r>
      </w:hyperlink>
    </w:p>
    <w:p w14:paraId="6813243E" w14:textId="626E90F3" w:rsidR="00F160B4" w:rsidRDefault="00F160B4">
      <w:pPr>
        <w:pStyle w:val="TOC1"/>
        <w:tabs>
          <w:tab w:val="right" w:leader="dot" w:pos="9061"/>
        </w:tabs>
        <w:rPr>
          <w:rFonts w:asciiTheme="minorHAnsi" w:eastAsiaTheme="minorEastAsia" w:hAnsiTheme="minorHAnsi" w:cstheme="minorBidi"/>
          <w:noProof/>
          <w:sz w:val="22"/>
        </w:rPr>
      </w:pPr>
      <w:hyperlink w:anchor="_Toc243659617" w:history="1">
        <w:r w:rsidRPr="0000652F">
          <w:rPr>
            <w:rStyle w:val="Hyperlink"/>
            <w:noProof/>
          </w:rPr>
          <w:t>Bảng 3.3. Chỉ mục được tạo tường minh</w:t>
        </w:r>
        <w:r>
          <w:rPr>
            <w:noProof/>
            <w:webHidden/>
          </w:rPr>
          <w:tab/>
        </w:r>
        <w:r>
          <w:rPr>
            <w:noProof/>
            <w:webHidden/>
          </w:rPr>
          <w:fldChar w:fldCharType="begin"/>
        </w:r>
        <w:r>
          <w:rPr>
            <w:noProof/>
            <w:webHidden/>
          </w:rPr>
          <w:instrText xml:space="preserve"> PAGEREF _Toc243659617 \h </w:instrText>
        </w:r>
        <w:r>
          <w:rPr>
            <w:noProof/>
            <w:webHidden/>
          </w:rPr>
        </w:r>
        <w:r>
          <w:rPr>
            <w:noProof/>
            <w:webHidden/>
          </w:rPr>
          <w:fldChar w:fldCharType="separate"/>
        </w:r>
        <w:r>
          <w:rPr>
            <w:noProof/>
            <w:webHidden/>
          </w:rPr>
          <w:t>38</w:t>
        </w:r>
        <w:r>
          <w:rPr>
            <w:noProof/>
            <w:webHidden/>
          </w:rPr>
          <w:fldChar w:fldCharType="end"/>
        </w:r>
      </w:hyperlink>
    </w:p>
    <w:p w14:paraId="416259C8" w14:textId="25986FCA" w:rsidR="00F160B4" w:rsidRDefault="00F160B4">
      <w:pPr>
        <w:pStyle w:val="TOC1"/>
        <w:tabs>
          <w:tab w:val="right" w:leader="dot" w:pos="9061"/>
        </w:tabs>
        <w:rPr>
          <w:rFonts w:asciiTheme="minorHAnsi" w:eastAsiaTheme="minorEastAsia" w:hAnsiTheme="minorHAnsi" w:cstheme="minorBidi"/>
          <w:noProof/>
          <w:sz w:val="22"/>
        </w:rPr>
      </w:pPr>
      <w:hyperlink w:anchor="_Toc243659618" w:history="1">
        <w:r w:rsidRPr="0000652F">
          <w:rPr>
            <w:rStyle w:val="Hyperlink"/>
            <w:noProof/>
          </w:rPr>
          <w:t>Bảng 3.4. Kết quả minh họa index trên bảng tạm</w:t>
        </w:r>
        <w:r>
          <w:rPr>
            <w:noProof/>
            <w:webHidden/>
          </w:rPr>
          <w:tab/>
        </w:r>
        <w:r>
          <w:rPr>
            <w:noProof/>
            <w:webHidden/>
          </w:rPr>
          <w:fldChar w:fldCharType="begin"/>
        </w:r>
        <w:r>
          <w:rPr>
            <w:noProof/>
            <w:webHidden/>
          </w:rPr>
          <w:instrText xml:space="preserve"> PAGEREF _Toc243659618 \h </w:instrText>
        </w:r>
        <w:r>
          <w:rPr>
            <w:noProof/>
            <w:webHidden/>
          </w:rPr>
        </w:r>
        <w:r>
          <w:rPr>
            <w:noProof/>
            <w:webHidden/>
          </w:rPr>
          <w:fldChar w:fldCharType="separate"/>
        </w:r>
        <w:r>
          <w:rPr>
            <w:noProof/>
            <w:webHidden/>
          </w:rPr>
          <w:t>39</w:t>
        </w:r>
        <w:r>
          <w:rPr>
            <w:noProof/>
            <w:webHidden/>
          </w:rPr>
          <w:fldChar w:fldCharType="end"/>
        </w:r>
      </w:hyperlink>
    </w:p>
    <w:p w14:paraId="751B1FC6" w14:textId="3A5027B0" w:rsidR="00F160B4" w:rsidRDefault="00F160B4">
      <w:pPr>
        <w:pStyle w:val="TOC1"/>
        <w:tabs>
          <w:tab w:val="right" w:leader="dot" w:pos="9061"/>
        </w:tabs>
        <w:rPr>
          <w:rFonts w:asciiTheme="minorHAnsi" w:eastAsiaTheme="minorEastAsia" w:hAnsiTheme="minorHAnsi" w:cstheme="minorBidi"/>
          <w:noProof/>
          <w:sz w:val="22"/>
        </w:rPr>
      </w:pPr>
      <w:hyperlink w:anchor="_Toc243659619" w:history="1">
        <w:r w:rsidRPr="0000652F">
          <w:rPr>
            <w:rStyle w:val="Hyperlink"/>
            <w:noProof/>
          </w:rPr>
          <w:t>Bảng 4.1. Áp dụng các đặc tính ACID</w:t>
        </w:r>
        <w:r>
          <w:rPr>
            <w:noProof/>
            <w:webHidden/>
          </w:rPr>
          <w:tab/>
        </w:r>
        <w:r>
          <w:rPr>
            <w:noProof/>
            <w:webHidden/>
          </w:rPr>
          <w:fldChar w:fldCharType="begin"/>
        </w:r>
        <w:r>
          <w:rPr>
            <w:noProof/>
            <w:webHidden/>
          </w:rPr>
          <w:instrText xml:space="preserve"> PAGEREF _Toc243659619 \h </w:instrText>
        </w:r>
        <w:r>
          <w:rPr>
            <w:noProof/>
            <w:webHidden/>
          </w:rPr>
        </w:r>
        <w:r>
          <w:rPr>
            <w:noProof/>
            <w:webHidden/>
          </w:rPr>
          <w:fldChar w:fldCharType="separate"/>
        </w:r>
        <w:r>
          <w:rPr>
            <w:noProof/>
            <w:webHidden/>
          </w:rPr>
          <w:t>40</w:t>
        </w:r>
        <w:r>
          <w:rPr>
            <w:noProof/>
            <w:webHidden/>
          </w:rPr>
          <w:fldChar w:fldCharType="end"/>
        </w:r>
      </w:hyperlink>
    </w:p>
    <w:p w14:paraId="2C9EF221" w14:textId="5AF5C851" w:rsidR="00F160B4" w:rsidRDefault="00F160B4">
      <w:pPr>
        <w:pStyle w:val="TOC1"/>
        <w:tabs>
          <w:tab w:val="right" w:leader="dot" w:pos="9061"/>
        </w:tabs>
        <w:rPr>
          <w:rFonts w:asciiTheme="minorHAnsi" w:eastAsiaTheme="minorEastAsia" w:hAnsiTheme="minorHAnsi" w:cstheme="minorBidi"/>
          <w:noProof/>
          <w:sz w:val="22"/>
        </w:rPr>
      </w:pPr>
      <w:hyperlink w:anchor="_Toc243659620" w:history="1">
        <w:r w:rsidRPr="0000652F">
          <w:rPr>
            <w:rStyle w:val="Hyperlink"/>
            <w:noProof/>
          </w:rPr>
          <w:t>Bảng 4.2. Tình huống đồng thời và hoàn tác đã kiểm chứng</w:t>
        </w:r>
        <w:r>
          <w:rPr>
            <w:noProof/>
            <w:webHidden/>
          </w:rPr>
          <w:tab/>
        </w:r>
        <w:r>
          <w:rPr>
            <w:noProof/>
            <w:webHidden/>
          </w:rPr>
          <w:fldChar w:fldCharType="begin"/>
        </w:r>
        <w:r>
          <w:rPr>
            <w:noProof/>
            <w:webHidden/>
          </w:rPr>
          <w:instrText xml:space="preserve"> PAGEREF _Toc243659620 \h </w:instrText>
        </w:r>
        <w:r>
          <w:rPr>
            <w:noProof/>
            <w:webHidden/>
          </w:rPr>
        </w:r>
        <w:r>
          <w:rPr>
            <w:noProof/>
            <w:webHidden/>
          </w:rPr>
          <w:fldChar w:fldCharType="separate"/>
        </w:r>
        <w:r>
          <w:rPr>
            <w:noProof/>
            <w:webHidden/>
          </w:rPr>
          <w:t>43</w:t>
        </w:r>
        <w:r>
          <w:rPr>
            <w:noProof/>
            <w:webHidden/>
          </w:rPr>
          <w:fldChar w:fldCharType="end"/>
        </w:r>
      </w:hyperlink>
    </w:p>
    <w:p w14:paraId="68BBB7EC" w14:textId="404C9406" w:rsidR="00F160B4" w:rsidRDefault="00F160B4">
      <w:pPr>
        <w:pStyle w:val="TOC1"/>
        <w:tabs>
          <w:tab w:val="right" w:leader="dot" w:pos="9061"/>
        </w:tabs>
        <w:rPr>
          <w:rFonts w:asciiTheme="minorHAnsi" w:eastAsiaTheme="minorEastAsia" w:hAnsiTheme="minorHAnsi" w:cstheme="minorBidi"/>
          <w:noProof/>
          <w:sz w:val="22"/>
        </w:rPr>
      </w:pPr>
      <w:hyperlink w:anchor="_Toc243659621" w:history="1">
        <w:r w:rsidRPr="0000652F">
          <w:rPr>
            <w:rStyle w:val="Hyperlink"/>
            <w:noProof/>
          </w:rPr>
          <w:t>Bảng 4.3. Quyền tiêu biểu và giới hạn của vai trò</w:t>
        </w:r>
        <w:r>
          <w:rPr>
            <w:noProof/>
            <w:webHidden/>
          </w:rPr>
          <w:tab/>
        </w:r>
        <w:r>
          <w:rPr>
            <w:noProof/>
            <w:webHidden/>
          </w:rPr>
          <w:fldChar w:fldCharType="begin"/>
        </w:r>
        <w:r>
          <w:rPr>
            <w:noProof/>
            <w:webHidden/>
          </w:rPr>
          <w:instrText xml:space="preserve"> PAGEREF _Toc243659621 \h </w:instrText>
        </w:r>
        <w:r>
          <w:rPr>
            <w:noProof/>
            <w:webHidden/>
          </w:rPr>
        </w:r>
        <w:r>
          <w:rPr>
            <w:noProof/>
            <w:webHidden/>
          </w:rPr>
          <w:fldChar w:fldCharType="separate"/>
        </w:r>
        <w:r>
          <w:rPr>
            <w:noProof/>
            <w:webHidden/>
          </w:rPr>
          <w:t>44</w:t>
        </w:r>
        <w:r>
          <w:rPr>
            <w:noProof/>
            <w:webHidden/>
          </w:rPr>
          <w:fldChar w:fldCharType="end"/>
        </w:r>
      </w:hyperlink>
    </w:p>
    <w:p w14:paraId="048BD412" w14:textId="683604EA" w:rsidR="00F160B4" w:rsidRDefault="00F160B4">
      <w:pPr>
        <w:pStyle w:val="TOC1"/>
        <w:tabs>
          <w:tab w:val="right" w:leader="dot" w:pos="9061"/>
        </w:tabs>
        <w:rPr>
          <w:rFonts w:asciiTheme="minorHAnsi" w:eastAsiaTheme="minorEastAsia" w:hAnsiTheme="minorHAnsi" w:cstheme="minorBidi"/>
          <w:noProof/>
          <w:sz w:val="22"/>
        </w:rPr>
      </w:pPr>
      <w:hyperlink w:anchor="_Toc243659622" w:history="1">
        <w:r w:rsidRPr="0000652F">
          <w:rPr>
            <w:rStyle w:val="Hyperlink"/>
            <w:noProof/>
          </w:rPr>
          <w:t>Bảng 4.4. Kết quả mong đợi của bài phân quyền</w:t>
        </w:r>
        <w:r>
          <w:rPr>
            <w:noProof/>
            <w:webHidden/>
          </w:rPr>
          <w:tab/>
        </w:r>
        <w:r>
          <w:rPr>
            <w:noProof/>
            <w:webHidden/>
          </w:rPr>
          <w:fldChar w:fldCharType="begin"/>
        </w:r>
        <w:r>
          <w:rPr>
            <w:noProof/>
            <w:webHidden/>
          </w:rPr>
          <w:instrText xml:space="preserve"> PAGEREF _Toc243659622 \h </w:instrText>
        </w:r>
        <w:r>
          <w:rPr>
            <w:noProof/>
            <w:webHidden/>
          </w:rPr>
        </w:r>
        <w:r>
          <w:rPr>
            <w:noProof/>
            <w:webHidden/>
          </w:rPr>
          <w:fldChar w:fldCharType="separate"/>
        </w:r>
        <w:r>
          <w:rPr>
            <w:noProof/>
            <w:webHidden/>
          </w:rPr>
          <w:t>45</w:t>
        </w:r>
        <w:r>
          <w:rPr>
            <w:noProof/>
            <w:webHidden/>
          </w:rPr>
          <w:fldChar w:fldCharType="end"/>
        </w:r>
      </w:hyperlink>
    </w:p>
    <w:p w14:paraId="03536945" w14:textId="4835966D" w:rsidR="00F160B4" w:rsidRDefault="00F160B4">
      <w:pPr>
        <w:pStyle w:val="TOC1"/>
        <w:tabs>
          <w:tab w:val="right" w:leader="dot" w:pos="9061"/>
        </w:tabs>
        <w:rPr>
          <w:rFonts w:asciiTheme="minorHAnsi" w:eastAsiaTheme="minorEastAsia" w:hAnsiTheme="minorHAnsi" w:cstheme="minorBidi"/>
          <w:noProof/>
          <w:sz w:val="22"/>
        </w:rPr>
      </w:pPr>
      <w:hyperlink w:anchor="_Toc243659623" w:history="1">
        <w:r w:rsidRPr="0000652F">
          <w:rPr>
            <w:rStyle w:val="Hyperlink"/>
            <w:noProof/>
          </w:rPr>
          <w:t>Bảng 4.5. Thành phần sao lưu và mục đích</w:t>
        </w:r>
        <w:r>
          <w:rPr>
            <w:noProof/>
            <w:webHidden/>
          </w:rPr>
          <w:tab/>
        </w:r>
        <w:r>
          <w:rPr>
            <w:noProof/>
            <w:webHidden/>
          </w:rPr>
          <w:fldChar w:fldCharType="begin"/>
        </w:r>
        <w:r>
          <w:rPr>
            <w:noProof/>
            <w:webHidden/>
          </w:rPr>
          <w:instrText xml:space="preserve"> PAGEREF _Toc243659623 \h </w:instrText>
        </w:r>
        <w:r>
          <w:rPr>
            <w:noProof/>
            <w:webHidden/>
          </w:rPr>
        </w:r>
        <w:r>
          <w:rPr>
            <w:noProof/>
            <w:webHidden/>
          </w:rPr>
          <w:fldChar w:fldCharType="separate"/>
        </w:r>
        <w:r>
          <w:rPr>
            <w:noProof/>
            <w:webHidden/>
          </w:rPr>
          <w:t>46</w:t>
        </w:r>
        <w:r>
          <w:rPr>
            <w:noProof/>
            <w:webHidden/>
          </w:rPr>
          <w:fldChar w:fldCharType="end"/>
        </w:r>
      </w:hyperlink>
    </w:p>
    <w:p w14:paraId="31FA2E6B" w14:textId="752C373C" w:rsidR="00F160B4" w:rsidRDefault="00F160B4">
      <w:pPr>
        <w:pStyle w:val="TOC1"/>
        <w:tabs>
          <w:tab w:val="right" w:leader="dot" w:pos="9061"/>
        </w:tabs>
        <w:rPr>
          <w:rFonts w:asciiTheme="minorHAnsi" w:eastAsiaTheme="minorEastAsia" w:hAnsiTheme="minorHAnsi" w:cstheme="minorBidi"/>
          <w:noProof/>
          <w:sz w:val="22"/>
        </w:rPr>
      </w:pPr>
      <w:hyperlink w:anchor="_Toc243659624" w:history="1">
        <w:r w:rsidRPr="0000652F">
          <w:rPr>
            <w:rStyle w:val="Hyperlink"/>
            <w:noProof/>
          </w:rPr>
          <w:t>Bảng 4.6. Chuỗi kiểm chứng FULL, DIFF và LOG</w:t>
        </w:r>
        <w:r>
          <w:rPr>
            <w:noProof/>
            <w:webHidden/>
          </w:rPr>
          <w:tab/>
        </w:r>
        <w:r>
          <w:rPr>
            <w:noProof/>
            <w:webHidden/>
          </w:rPr>
          <w:fldChar w:fldCharType="begin"/>
        </w:r>
        <w:r>
          <w:rPr>
            <w:noProof/>
            <w:webHidden/>
          </w:rPr>
          <w:instrText xml:space="preserve"> PAGEREF _Toc243659624 \h </w:instrText>
        </w:r>
        <w:r>
          <w:rPr>
            <w:noProof/>
            <w:webHidden/>
          </w:rPr>
        </w:r>
        <w:r>
          <w:rPr>
            <w:noProof/>
            <w:webHidden/>
          </w:rPr>
          <w:fldChar w:fldCharType="separate"/>
        </w:r>
        <w:r>
          <w:rPr>
            <w:noProof/>
            <w:webHidden/>
          </w:rPr>
          <w:t>47</w:t>
        </w:r>
        <w:r>
          <w:rPr>
            <w:noProof/>
            <w:webHidden/>
          </w:rPr>
          <w:fldChar w:fldCharType="end"/>
        </w:r>
      </w:hyperlink>
    </w:p>
    <w:p w14:paraId="65D39B1C" w14:textId="6446B8C7" w:rsidR="00F160B4" w:rsidRDefault="00F160B4">
      <w:pPr>
        <w:pStyle w:val="TOC1"/>
        <w:tabs>
          <w:tab w:val="right" w:leader="dot" w:pos="9061"/>
        </w:tabs>
        <w:rPr>
          <w:rFonts w:asciiTheme="minorHAnsi" w:eastAsiaTheme="minorEastAsia" w:hAnsiTheme="minorHAnsi" w:cstheme="minorBidi"/>
          <w:noProof/>
          <w:sz w:val="22"/>
        </w:rPr>
      </w:pPr>
      <w:hyperlink w:anchor="_Toc243659625" w:history="1">
        <w:r w:rsidRPr="0000652F">
          <w:rPr>
            <w:rStyle w:val="Hyperlink"/>
            <w:noProof/>
          </w:rPr>
          <w:t>Bảng 5.1. Công nghệ và trách nhiệm</w:t>
        </w:r>
        <w:r>
          <w:rPr>
            <w:noProof/>
            <w:webHidden/>
          </w:rPr>
          <w:tab/>
        </w:r>
        <w:r>
          <w:rPr>
            <w:noProof/>
            <w:webHidden/>
          </w:rPr>
          <w:fldChar w:fldCharType="begin"/>
        </w:r>
        <w:r>
          <w:rPr>
            <w:noProof/>
            <w:webHidden/>
          </w:rPr>
          <w:instrText xml:space="preserve"> PAGEREF _Toc243659625 \h </w:instrText>
        </w:r>
        <w:r>
          <w:rPr>
            <w:noProof/>
            <w:webHidden/>
          </w:rPr>
        </w:r>
        <w:r>
          <w:rPr>
            <w:noProof/>
            <w:webHidden/>
          </w:rPr>
          <w:fldChar w:fldCharType="separate"/>
        </w:r>
        <w:r>
          <w:rPr>
            <w:noProof/>
            <w:webHidden/>
          </w:rPr>
          <w:t>48</w:t>
        </w:r>
        <w:r>
          <w:rPr>
            <w:noProof/>
            <w:webHidden/>
          </w:rPr>
          <w:fldChar w:fldCharType="end"/>
        </w:r>
      </w:hyperlink>
    </w:p>
    <w:p w14:paraId="01F262A8" w14:textId="0BBD5865" w:rsidR="00F160B4" w:rsidRDefault="00F160B4">
      <w:pPr>
        <w:pStyle w:val="TOC1"/>
        <w:tabs>
          <w:tab w:val="right" w:leader="dot" w:pos="9061"/>
        </w:tabs>
        <w:rPr>
          <w:rFonts w:asciiTheme="minorHAnsi" w:eastAsiaTheme="minorEastAsia" w:hAnsiTheme="minorHAnsi" w:cstheme="minorBidi"/>
          <w:noProof/>
          <w:sz w:val="22"/>
        </w:rPr>
      </w:pPr>
      <w:hyperlink w:anchor="_Toc243659626" w:history="1">
        <w:r w:rsidRPr="0000652F">
          <w:rPr>
            <w:rStyle w:val="Hyperlink"/>
            <w:noProof/>
          </w:rPr>
          <w:t>Bảng 5.2. Đường gọi tiêu biểu từ web tới CSDL</w:t>
        </w:r>
        <w:r>
          <w:rPr>
            <w:noProof/>
            <w:webHidden/>
          </w:rPr>
          <w:tab/>
        </w:r>
        <w:r>
          <w:rPr>
            <w:noProof/>
            <w:webHidden/>
          </w:rPr>
          <w:fldChar w:fldCharType="begin"/>
        </w:r>
        <w:r>
          <w:rPr>
            <w:noProof/>
            <w:webHidden/>
          </w:rPr>
          <w:instrText xml:space="preserve"> PAGEREF _Toc243659626 \h </w:instrText>
        </w:r>
        <w:r>
          <w:rPr>
            <w:noProof/>
            <w:webHidden/>
          </w:rPr>
        </w:r>
        <w:r>
          <w:rPr>
            <w:noProof/>
            <w:webHidden/>
          </w:rPr>
          <w:fldChar w:fldCharType="separate"/>
        </w:r>
        <w:r>
          <w:rPr>
            <w:noProof/>
            <w:webHidden/>
          </w:rPr>
          <w:t>49</w:t>
        </w:r>
        <w:r>
          <w:rPr>
            <w:noProof/>
            <w:webHidden/>
          </w:rPr>
          <w:fldChar w:fldCharType="end"/>
        </w:r>
      </w:hyperlink>
    </w:p>
    <w:p w14:paraId="4ABF8692" w14:textId="3E068B45" w:rsidR="00F160B4" w:rsidRDefault="00F160B4">
      <w:pPr>
        <w:pStyle w:val="TOC1"/>
        <w:tabs>
          <w:tab w:val="right" w:leader="dot" w:pos="9061"/>
        </w:tabs>
        <w:rPr>
          <w:rFonts w:asciiTheme="minorHAnsi" w:eastAsiaTheme="minorEastAsia" w:hAnsiTheme="minorHAnsi" w:cstheme="minorBidi"/>
          <w:noProof/>
          <w:sz w:val="22"/>
        </w:rPr>
      </w:pPr>
      <w:hyperlink w:anchor="_Toc243659627" w:history="1">
        <w:r w:rsidRPr="0000652F">
          <w:rPr>
            <w:rStyle w:val="Hyperlink"/>
            <w:noProof/>
          </w:rPr>
          <w:t>Bảng 5.3. Nhóm kiểm thử và điều kiện chấp nhận</w:t>
        </w:r>
        <w:r>
          <w:rPr>
            <w:noProof/>
            <w:webHidden/>
          </w:rPr>
          <w:tab/>
        </w:r>
        <w:r>
          <w:rPr>
            <w:noProof/>
            <w:webHidden/>
          </w:rPr>
          <w:fldChar w:fldCharType="begin"/>
        </w:r>
        <w:r>
          <w:rPr>
            <w:noProof/>
            <w:webHidden/>
          </w:rPr>
          <w:instrText xml:space="preserve"> PAGEREF _Toc243659627 \h </w:instrText>
        </w:r>
        <w:r>
          <w:rPr>
            <w:noProof/>
            <w:webHidden/>
          </w:rPr>
        </w:r>
        <w:r>
          <w:rPr>
            <w:noProof/>
            <w:webHidden/>
          </w:rPr>
          <w:fldChar w:fldCharType="separate"/>
        </w:r>
        <w:r>
          <w:rPr>
            <w:noProof/>
            <w:webHidden/>
          </w:rPr>
          <w:t>58</w:t>
        </w:r>
        <w:r>
          <w:rPr>
            <w:noProof/>
            <w:webHidden/>
          </w:rPr>
          <w:fldChar w:fldCharType="end"/>
        </w:r>
      </w:hyperlink>
    </w:p>
    <w:p w14:paraId="309A6A15" w14:textId="200B2E21" w:rsidR="00F160B4" w:rsidRDefault="00F160B4">
      <w:pPr>
        <w:pStyle w:val="TOC1"/>
        <w:tabs>
          <w:tab w:val="right" w:leader="dot" w:pos="9061"/>
        </w:tabs>
        <w:rPr>
          <w:rFonts w:asciiTheme="minorHAnsi" w:eastAsiaTheme="minorEastAsia" w:hAnsiTheme="minorHAnsi" w:cstheme="minorBidi"/>
          <w:noProof/>
          <w:sz w:val="22"/>
        </w:rPr>
      </w:pPr>
      <w:hyperlink w:anchor="_Toc243659628" w:history="1">
        <w:r w:rsidRPr="0000652F">
          <w:rPr>
            <w:rStyle w:val="Hyperlink"/>
            <w:noProof/>
          </w:rPr>
          <w:t>Bảng 5.4. Các lượt kiểm chứng và phạm vi kết luận</w:t>
        </w:r>
        <w:r>
          <w:rPr>
            <w:noProof/>
            <w:webHidden/>
          </w:rPr>
          <w:tab/>
        </w:r>
        <w:r>
          <w:rPr>
            <w:noProof/>
            <w:webHidden/>
          </w:rPr>
          <w:fldChar w:fldCharType="begin"/>
        </w:r>
        <w:r>
          <w:rPr>
            <w:noProof/>
            <w:webHidden/>
          </w:rPr>
          <w:instrText xml:space="preserve"> PAGEREF _Toc243659628 \h </w:instrText>
        </w:r>
        <w:r>
          <w:rPr>
            <w:noProof/>
            <w:webHidden/>
          </w:rPr>
        </w:r>
        <w:r>
          <w:rPr>
            <w:noProof/>
            <w:webHidden/>
          </w:rPr>
          <w:fldChar w:fldCharType="separate"/>
        </w:r>
        <w:r>
          <w:rPr>
            <w:noProof/>
            <w:webHidden/>
          </w:rPr>
          <w:t>59</w:t>
        </w:r>
        <w:r>
          <w:rPr>
            <w:noProof/>
            <w:webHidden/>
          </w:rPr>
          <w:fldChar w:fldCharType="end"/>
        </w:r>
      </w:hyperlink>
    </w:p>
    <w:p w14:paraId="2EE46658" w14:textId="4C666305" w:rsidR="00F160B4" w:rsidRDefault="00F160B4">
      <w:pPr>
        <w:pStyle w:val="TOC1"/>
        <w:tabs>
          <w:tab w:val="right" w:leader="dot" w:pos="9061"/>
        </w:tabs>
        <w:rPr>
          <w:rFonts w:asciiTheme="minorHAnsi" w:eastAsiaTheme="minorEastAsia" w:hAnsiTheme="minorHAnsi" w:cstheme="minorBidi"/>
          <w:noProof/>
          <w:sz w:val="22"/>
        </w:rPr>
      </w:pPr>
      <w:hyperlink w:anchor="_Toc243659629" w:history="1">
        <w:r w:rsidRPr="0000652F">
          <w:rPr>
            <w:rStyle w:val="Hyperlink"/>
            <w:noProof/>
          </w:rPr>
          <w:t>Bảng 5.5. Môi trường dùng để kiểm chứng</w:t>
        </w:r>
        <w:r>
          <w:rPr>
            <w:noProof/>
            <w:webHidden/>
          </w:rPr>
          <w:tab/>
        </w:r>
        <w:r>
          <w:rPr>
            <w:noProof/>
            <w:webHidden/>
          </w:rPr>
          <w:fldChar w:fldCharType="begin"/>
        </w:r>
        <w:r>
          <w:rPr>
            <w:noProof/>
            <w:webHidden/>
          </w:rPr>
          <w:instrText xml:space="preserve"> PAGEREF _Toc243659629 \h </w:instrText>
        </w:r>
        <w:r>
          <w:rPr>
            <w:noProof/>
            <w:webHidden/>
          </w:rPr>
        </w:r>
        <w:r>
          <w:rPr>
            <w:noProof/>
            <w:webHidden/>
          </w:rPr>
          <w:fldChar w:fldCharType="separate"/>
        </w:r>
        <w:r>
          <w:rPr>
            <w:noProof/>
            <w:webHidden/>
          </w:rPr>
          <w:t>59</w:t>
        </w:r>
        <w:r>
          <w:rPr>
            <w:noProof/>
            <w:webHidden/>
          </w:rPr>
          <w:fldChar w:fldCharType="end"/>
        </w:r>
      </w:hyperlink>
    </w:p>
    <w:p w14:paraId="0B371916" w14:textId="6607BA87" w:rsidR="00F160B4" w:rsidRDefault="00F160B4">
      <w:pPr>
        <w:pStyle w:val="TOC1"/>
        <w:tabs>
          <w:tab w:val="right" w:leader="dot" w:pos="9061"/>
        </w:tabs>
        <w:rPr>
          <w:rFonts w:asciiTheme="minorHAnsi" w:eastAsiaTheme="minorEastAsia" w:hAnsiTheme="minorHAnsi" w:cstheme="minorBidi"/>
          <w:noProof/>
          <w:sz w:val="22"/>
        </w:rPr>
      </w:pPr>
      <w:hyperlink w:anchor="_Toc243659630" w:history="1">
        <w:r w:rsidRPr="0000652F">
          <w:rPr>
            <w:rStyle w:val="Hyperlink"/>
            <w:noProof/>
          </w:rPr>
          <w:t>Bảng 5.6. Tài khoản gốc của bộ seed</w:t>
        </w:r>
        <w:r>
          <w:rPr>
            <w:noProof/>
            <w:webHidden/>
          </w:rPr>
          <w:tab/>
        </w:r>
        <w:r>
          <w:rPr>
            <w:noProof/>
            <w:webHidden/>
          </w:rPr>
          <w:fldChar w:fldCharType="begin"/>
        </w:r>
        <w:r>
          <w:rPr>
            <w:noProof/>
            <w:webHidden/>
          </w:rPr>
          <w:instrText xml:space="preserve"> PAGEREF _Toc243659630 \h </w:instrText>
        </w:r>
        <w:r>
          <w:rPr>
            <w:noProof/>
            <w:webHidden/>
          </w:rPr>
        </w:r>
        <w:r>
          <w:rPr>
            <w:noProof/>
            <w:webHidden/>
          </w:rPr>
          <w:fldChar w:fldCharType="separate"/>
        </w:r>
        <w:r>
          <w:rPr>
            <w:noProof/>
            <w:webHidden/>
          </w:rPr>
          <w:t>60</w:t>
        </w:r>
        <w:r>
          <w:rPr>
            <w:noProof/>
            <w:webHidden/>
          </w:rPr>
          <w:fldChar w:fldCharType="end"/>
        </w:r>
      </w:hyperlink>
    </w:p>
    <w:p w14:paraId="5BCA0FAC" w14:textId="76E12E83" w:rsidR="00F160B4" w:rsidRDefault="00F160B4">
      <w:pPr>
        <w:pStyle w:val="TOC1"/>
        <w:tabs>
          <w:tab w:val="right" w:leader="dot" w:pos="9061"/>
        </w:tabs>
        <w:rPr>
          <w:rFonts w:asciiTheme="minorHAnsi" w:eastAsiaTheme="minorEastAsia" w:hAnsiTheme="minorHAnsi" w:cstheme="minorBidi"/>
          <w:noProof/>
          <w:sz w:val="22"/>
        </w:rPr>
      </w:pPr>
      <w:hyperlink w:anchor="_Toc243659631" w:history="1">
        <w:r w:rsidRPr="0000652F">
          <w:rPr>
            <w:rStyle w:val="Hyperlink"/>
            <w:noProof/>
          </w:rPr>
          <w:t>Bảng 5.7. Đầu vào, hành vi và kết quả cần đạt</w:t>
        </w:r>
        <w:r>
          <w:rPr>
            <w:noProof/>
            <w:webHidden/>
          </w:rPr>
          <w:tab/>
        </w:r>
        <w:r>
          <w:rPr>
            <w:noProof/>
            <w:webHidden/>
          </w:rPr>
          <w:fldChar w:fldCharType="begin"/>
        </w:r>
        <w:r>
          <w:rPr>
            <w:noProof/>
            <w:webHidden/>
          </w:rPr>
          <w:instrText xml:space="preserve"> PAGEREF _Toc243659631 \h </w:instrText>
        </w:r>
        <w:r>
          <w:rPr>
            <w:noProof/>
            <w:webHidden/>
          </w:rPr>
        </w:r>
        <w:r>
          <w:rPr>
            <w:noProof/>
            <w:webHidden/>
          </w:rPr>
          <w:fldChar w:fldCharType="separate"/>
        </w:r>
        <w:r>
          <w:rPr>
            <w:noProof/>
            <w:webHidden/>
          </w:rPr>
          <w:t>60</w:t>
        </w:r>
        <w:r>
          <w:rPr>
            <w:noProof/>
            <w:webHidden/>
          </w:rPr>
          <w:fldChar w:fldCharType="end"/>
        </w:r>
      </w:hyperlink>
    </w:p>
    <w:p w14:paraId="71C8198A" w14:textId="31BB0604" w:rsidR="00F160B4" w:rsidRDefault="00F160B4">
      <w:pPr>
        <w:pStyle w:val="TOC1"/>
        <w:tabs>
          <w:tab w:val="right" w:leader="dot" w:pos="9061"/>
        </w:tabs>
        <w:rPr>
          <w:rFonts w:asciiTheme="minorHAnsi" w:eastAsiaTheme="minorEastAsia" w:hAnsiTheme="minorHAnsi" w:cstheme="minorBidi"/>
          <w:noProof/>
          <w:sz w:val="22"/>
        </w:rPr>
      </w:pPr>
      <w:hyperlink w:anchor="_Toc243659632" w:history="1">
        <w:r w:rsidRPr="0000652F">
          <w:rPr>
            <w:rStyle w:val="Hyperlink"/>
            <w:noProof/>
          </w:rPr>
          <w:t>Bảng A.1. Phân công SQL của bốn thành viên theo mẫu rubric</w:t>
        </w:r>
        <w:r>
          <w:rPr>
            <w:noProof/>
            <w:webHidden/>
          </w:rPr>
          <w:tab/>
        </w:r>
        <w:r>
          <w:rPr>
            <w:noProof/>
            <w:webHidden/>
          </w:rPr>
          <w:fldChar w:fldCharType="begin"/>
        </w:r>
        <w:r>
          <w:rPr>
            <w:noProof/>
            <w:webHidden/>
          </w:rPr>
          <w:instrText xml:space="preserve"> PAGEREF _Toc243659632 \h </w:instrText>
        </w:r>
        <w:r>
          <w:rPr>
            <w:noProof/>
            <w:webHidden/>
          </w:rPr>
        </w:r>
        <w:r>
          <w:rPr>
            <w:noProof/>
            <w:webHidden/>
          </w:rPr>
          <w:fldChar w:fldCharType="separate"/>
        </w:r>
        <w:r>
          <w:rPr>
            <w:noProof/>
            <w:webHidden/>
          </w:rPr>
          <w:t>65</w:t>
        </w:r>
        <w:r>
          <w:rPr>
            <w:noProof/>
            <w:webHidden/>
          </w:rPr>
          <w:fldChar w:fldCharType="end"/>
        </w:r>
      </w:hyperlink>
    </w:p>
    <w:p w14:paraId="2488BE18" w14:textId="0738AD16" w:rsidR="00F160B4" w:rsidRDefault="00F160B4">
      <w:pPr>
        <w:pStyle w:val="TOC1"/>
        <w:tabs>
          <w:tab w:val="right" w:leader="dot" w:pos="9061"/>
        </w:tabs>
        <w:rPr>
          <w:rFonts w:asciiTheme="minorHAnsi" w:eastAsiaTheme="minorEastAsia" w:hAnsiTheme="minorHAnsi" w:cstheme="minorBidi"/>
          <w:noProof/>
          <w:sz w:val="22"/>
        </w:rPr>
      </w:pPr>
      <w:hyperlink w:anchor="_Toc243659633" w:history="1">
        <w:r w:rsidRPr="0000652F">
          <w:rPr>
            <w:rStyle w:val="Hyperlink"/>
            <w:noProof/>
          </w:rPr>
          <w:t>Bảng B.1. Danh mục SP và tham số chính</w:t>
        </w:r>
        <w:r>
          <w:rPr>
            <w:noProof/>
            <w:webHidden/>
          </w:rPr>
          <w:tab/>
        </w:r>
        <w:r>
          <w:rPr>
            <w:noProof/>
            <w:webHidden/>
          </w:rPr>
          <w:fldChar w:fldCharType="begin"/>
        </w:r>
        <w:r>
          <w:rPr>
            <w:noProof/>
            <w:webHidden/>
          </w:rPr>
          <w:instrText xml:space="preserve"> PAGEREF _Toc243659633 \h </w:instrText>
        </w:r>
        <w:r>
          <w:rPr>
            <w:noProof/>
            <w:webHidden/>
          </w:rPr>
        </w:r>
        <w:r>
          <w:rPr>
            <w:noProof/>
            <w:webHidden/>
          </w:rPr>
          <w:fldChar w:fldCharType="separate"/>
        </w:r>
        <w:r>
          <w:rPr>
            <w:noProof/>
            <w:webHidden/>
          </w:rPr>
          <w:t>69</w:t>
        </w:r>
        <w:r>
          <w:rPr>
            <w:noProof/>
            <w:webHidden/>
          </w:rPr>
          <w:fldChar w:fldCharType="end"/>
        </w:r>
      </w:hyperlink>
    </w:p>
    <w:p w14:paraId="2CF1550B" w14:textId="65C2081C" w:rsidR="00F160B4" w:rsidRDefault="00F160B4">
      <w:pPr>
        <w:pStyle w:val="TOC1"/>
        <w:tabs>
          <w:tab w:val="right" w:leader="dot" w:pos="9061"/>
        </w:tabs>
        <w:rPr>
          <w:rFonts w:asciiTheme="minorHAnsi" w:eastAsiaTheme="minorEastAsia" w:hAnsiTheme="minorHAnsi" w:cstheme="minorBidi"/>
          <w:noProof/>
          <w:sz w:val="22"/>
        </w:rPr>
      </w:pPr>
      <w:hyperlink w:anchor="_Toc243659634" w:history="1">
        <w:r w:rsidRPr="0000652F">
          <w:rPr>
            <w:rStyle w:val="Hyperlink"/>
            <w:noProof/>
          </w:rPr>
          <w:t>Bảng B.2. Các thành phần cần bàn giao</w:t>
        </w:r>
        <w:r>
          <w:rPr>
            <w:noProof/>
            <w:webHidden/>
          </w:rPr>
          <w:tab/>
        </w:r>
        <w:r>
          <w:rPr>
            <w:noProof/>
            <w:webHidden/>
          </w:rPr>
          <w:fldChar w:fldCharType="begin"/>
        </w:r>
        <w:r>
          <w:rPr>
            <w:noProof/>
            <w:webHidden/>
          </w:rPr>
          <w:instrText xml:space="preserve"> PAGEREF _Toc243659634 \h </w:instrText>
        </w:r>
        <w:r>
          <w:rPr>
            <w:noProof/>
            <w:webHidden/>
          </w:rPr>
        </w:r>
        <w:r>
          <w:rPr>
            <w:noProof/>
            <w:webHidden/>
          </w:rPr>
          <w:fldChar w:fldCharType="separate"/>
        </w:r>
        <w:r>
          <w:rPr>
            <w:noProof/>
            <w:webHidden/>
          </w:rPr>
          <w:t>71</w:t>
        </w:r>
        <w:r>
          <w:rPr>
            <w:noProof/>
            <w:webHidden/>
          </w:rPr>
          <w:fldChar w:fldCharType="end"/>
        </w:r>
      </w:hyperlink>
    </w:p>
    <w:p w14:paraId="415854EC" w14:textId="174C517C" w:rsidR="00F160B4" w:rsidRDefault="00F160B4">
      <w:pPr>
        <w:pStyle w:val="TOC1"/>
        <w:tabs>
          <w:tab w:val="right" w:leader="dot" w:pos="9061"/>
        </w:tabs>
        <w:rPr>
          <w:rFonts w:asciiTheme="minorHAnsi" w:eastAsiaTheme="minorEastAsia" w:hAnsiTheme="minorHAnsi" w:cstheme="minorBidi"/>
          <w:noProof/>
          <w:sz w:val="22"/>
        </w:rPr>
      </w:pPr>
      <w:hyperlink w:anchor="_Toc243659635" w:history="1">
        <w:r w:rsidRPr="0000652F">
          <w:rPr>
            <w:rStyle w:val="Hyperlink"/>
            <w:noProof/>
          </w:rPr>
          <w:t>Bảng C.1. Ánh xạ tiêu chí chấm điểm với nội dung báo cáo</w:t>
        </w:r>
        <w:r>
          <w:rPr>
            <w:noProof/>
            <w:webHidden/>
          </w:rPr>
          <w:tab/>
        </w:r>
        <w:r>
          <w:rPr>
            <w:noProof/>
            <w:webHidden/>
          </w:rPr>
          <w:fldChar w:fldCharType="begin"/>
        </w:r>
        <w:r>
          <w:rPr>
            <w:noProof/>
            <w:webHidden/>
          </w:rPr>
          <w:instrText xml:space="preserve"> PAGEREF _Toc243659635 \h </w:instrText>
        </w:r>
        <w:r>
          <w:rPr>
            <w:noProof/>
            <w:webHidden/>
          </w:rPr>
        </w:r>
        <w:r>
          <w:rPr>
            <w:noProof/>
            <w:webHidden/>
          </w:rPr>
          <w:fldChar w:fldCharType="separate"/>
        </w:r>
        <w:r>
          <w:rPr>
            <w:noProof/>
            <w:webHidden/>
          </w:rPr>
          <w:t>73</w:t>
        </w:r>
        <w:r>
          <w:rPr>
            <w:noProof/>
            <w:webHidden/>
          </w:rPr>
          <w:fldChar w:fldCharType="end"/>
        </w:r>
      </w:hyperlink>
    </w:p>
    <w:p w14:paraId="67B1F2A2" w14:textId="74BEB7F9" w:rsidR="007333FA" w:rsidRDefault="00E11E90" w:rsidP="00CC23B8">
      <w:pPr>
        <w:spacing w:after="0"/>
      </w:pPr>
      <w:r>
        <w:fldChar w:fldCharType="end"/>
      </w:r>
    </w:p>
    <w:p w14:paraId="30B62105" w14:textId="77777777" w:rsidR="007333FA" w:rsidRDefault="00E11E90" w:rsidP="00CC23B8">
      <w:pPr>
        <w:spacing w:after="0"/>
      </w:pPr>
      <w:r>
        <w:br w:type="page"/>
      </w:r>
    </w:p>
    <w:p w14:paraId="561D936F" w14:textId="77777777" w:rsidR="007333FA" w:rsidRDefault="00E11E90" w:rsidP="000A5CE2">
      <w:pPr>
        <w:pStyle w:val="Heading1"/>
      </w:pPr>
      <w:bookmarkStart w:id="2" w:name="_Toc243659518"/>
      <w:r>
        <w:lastRenderedPageBreak/>
        <w:t>DANH MỤC TỪ VIẾT TẮT</w:t>
      </w:r>
      <w:bookmarkEnd w:id="2"/>
    </w:p>
    <w:tbl>
      <w:tblPr>
        <w:tblStyle w:val="TableGrid"/>
        <w:tblW w:w="0" w:type="auto"/>
        <w:tblLayout w:type="fixed"/>
        <w:tblLook w:val="04A0" w:firstRow="1" w:lastRow="0" w:firstColumn="1" w:lastColumn="0" w:noHBand="0" w:noVBand="1"/>
      </w:tblPr>
      <w:tblGrid>
        <w:gridCol w:w="2197"/>
        <w:gridCol w:w="7090"/>
      </w:tblGrid>
      <w:tr w:rsidR="007333FA" w:rsidRPr="000A5CE2" w14:paraId="211AF42A" w14:textId="77777777" w:rsidTr="000A5CE2">
        <w:tc>
          <w:tcPr>
            <w:tcW w:w="2197" w:type="dxa"/>
            <w:vAlign w:val="center"/>
          </w:tcPr>
          <w:p w14:paraId="47ADE244" w14:textId="77777777" w:rsidR="007333FA" w:rsidRPr="000A5CE2" w:rsidRDefault="00E11E90" w:rsidP="000A5CE2">
            <w:pPr>
              <w:spacing w:after="0"/>
              <w:rPr>
                <w:szCs w:val="26"/>
              </w:rPr>
            </w:pPr>
            <w:r w:rsidRPr="000A5CE2">
              <w:rPr>
                <w:b/>
                <w:color w:val="000000"/>
                <w:szCs w:val="26"/>
              </w:rPr>
              <w:t>Ký hiệu</w:t>
            </w:r>
          </w:p>
        </w:tc>
        <w:tc>
          <w:tcPr>
            <w:tcW w:w="7090" w:type="dxa"/>
            <w:vAlign w:val="center"/>
          </w:tcPr>
          <w:p w14:paraId="74CE157B" w14:textId="77777777" w:rsidR="007333FA" w:rsidRPr="000A5CE2" w:rsidRDefault="00E11E90" w:rsidP="000A5CE2">
            <w:pPr>
              <w:spacing w:after="0"/>
              <w:rPr>
                <w:szCs w:val="26"/>
              </w:rPr>
            </w:pPr>
            <w:r w:rsidRPr="000A5CE2">
              <w:rPr>
                <w:b/>
                <w:color w:val="000000"/>
                <w:szCs w:val="26"/>
              </w:rPr>
              <w:t>Diễn giải</w:t>
            </w:r>
          </w:p>
        </w:tc>
      </w:tr>
      <w:tr w:rsidR="007333FA" w:rsidRPr="000A5CE2" w14:paraId="063161E8" w14:textId="77777777" w:rsidTr="000A5CE2">
        <w:tc>
          <w:tcPr>
            <w:tcW w:w="2197" w:type="dxa"/>
            <w:vAlign w:val="center"/>
          </w:tcPr>
          <w:p w14:paraId="2215B910" w14:textId="77777777" w:rsidR="007333FA" w:rsidRPr="000A5CE2" w:rsidRDefault="00E11E90" w:rsidP="000A5CE2">
            <w:pPr>
              <w:spacing w:after="0"/>
              <w:rPr>
                <w:szCs w:val="26"/>
              </w:rPr>
            </w:pPr>
            <w:r w:rsidRPr="000A5CE2">
              <w:rPr>
                <w:color w:val="000000"/>
                <w:szCs w:val="26"/>
              </w:rPr>
              <w:t>CSDL / DBMS</w:t>
            </w:r>
          </w:p>
        </w:tc>
        <w:tc>
          <w:tcPr>
            <w:tcW w:w="7090" w:type="dxa"/>
            <w:vAlign w:val="center"/>
          </w:tcPr>
          <w:p w14:paraId="3669716E" w14:textId="77777777" w:rsidR="007333FA" w:rsidRPr="000A5CE2" w:rsidRDefault="00E11E90" w:rsidP="000A5CE2">
            <w:pPr>
              <w:spacing w:after="0"/>
              <w:rPr>
                <w:szCs w:val="26"/>
              </w:rPr>
            </w:pPr>
            <w:r w:rsidRPr="000A5CE2">
              <w:rPr>
                <w:color w:val="000000"/>
                <w:szCs w:val="26"/>
              </w:rPr>
              <w:t>Cơ sở dữ liệu / Hệ quản trị cơ sở dữ liệu</w:t>
            </w:r>
          </w:p>
        </w:tc>
      </w:tr>
      <w:tr w:rsidR="007333FA" w:rsidRPr="000A5CE2" w14:paraId="6DB78F2B" w14:textId="77777777" w:rsidTr="000A5CE2">
        <w:tc>
          <w:tcPr>
            <w:tcW w:w="2197" w:type="dxa"/>
            <w:vAlign w:val="center"/>
          </w:tcPr>
          <w:p w14:paraId="2F85A5B3" w14:textId="77777777" w:rsidR="007333FA" w:rsidRPr="000A5CE2" w:rsidRDefault="00E11E90" w:rsidP="000A5CE2">
            <w:pPr>
              <w:spacing w:after="0"/>
              <w:rPr>
                <w:szCs w:val="26"/>
              </w:rPr>
            </w:pPr>
            <w:r w:rsidRPr="000A5CE2">
              <w:rPr>
                <w:color w:val="000000"/>
                <w:szCs w:val="26"/>
              </w:rPr>
              <w:t>KH / KTV</w:t>
            </w:r>
          </w:p>
        </w:tc>
        <w:tc>
          <w:tcPr>
            <w:tcW w:w="7090" w:type="dxa"/>
            <w:vAlign w:val="center"/>
          </w:tcPr>
          <w:p w14:paraId="35328225" w14:textId="77777777" w:rsidR="007333FA" w:rsidRPr="000A5CE2" w:rsidRDefault="00E11E90" w:rsidP="000A5CE2">
            <w:pPr>
              <w:spacing w:after="0"/>
              <w:rPr>
                <w:szCs w:val="26"/>
              </w:rPr>
            </w:pPr>
            <w:r w:rsidRPr="000A5CE2">
              <w:rPr>
                <w:color w:val="000000"/>
                <w:szCs w:val="26"/>
              </w:rPr>
              <w:t>Khách hàng / Kỹ thuật viên</w:t>
            </w:r>
          </w:p>
        </w:tc>
      </w:tr>
      <w:tr w:rsidR="007333FA" w:rsidRPr="000A5CE2" w14:paraId="52771C48" w14:textId="77777777" w:rsidTr="000A5CE2">
        <w:tc>
          <w:tcPr>
            <w:tcW w:w="2197" w:type="dxa"/>
            <w:vAlign w:val="center"/>
          </w:tcPr>
          <w:p w14:paraId="35FC5AA2" w14:textId="77777777" w:rsidR="007333FA" w:rsidRPr="000A5CE2" w:rsidRDefault="00E11E90" w:rsidP="000A5CE2">
            <w:pPr>
              <w:spacing w:after="0"/>
              <w:rPr>
                <w:szCs w:val="26"/>
              </w:rPr>
            </w:pPr>
            <w:r w:rsidRPr="000A5CE2">
              <w:rPr>
                <w:color w:val="000000"/>
                <w:szCs w:val="26"/>
              </w:rPr>
              <w:t>ĐPV / CSKH</w:t>
            </w:r>
          </w:p>
        </w:tc>
        <w:tc>
          <w:tcPr>
            <w:tcW w:w="7090" w:type="dxa"/>
            <w:vAlign w:val="center"/>
          </w:tcPr>
          <w:p w14:paraId="2D2DD5FD" w14:textId="77777777" w:rsidR="007333FA" w:rsidRPr="000A5CE2" w:rsidRDefault="00E11E90" w:rsidP="000A5CE2">
            <w:pPr>
              <w:spacing w:after="0"/>
              <w:rPr>
                <w:szCs w:val="26"/>
              </w:rPr>
            </w:pPr>
            <w:r w:rsidRPr="000A5CE2">
              <w:rPr>
                <w:color w:val="000000"/>
                <w:szCs w:val="26"/>
              </w:rPr>
              <w:t>Điều phối viên / Chăm sóc khách hàng</w:t>
            </w:r>
          </w:p>
        </w:tc>
      </w:tr>
      <w:tr w:rsidR="007333FA" w:rsidRPr="000A5CE2" w14:paraId="5CC78C70" w14:textId="77777777" w:rsidTr="000A5CE2">
        <w:tc>
          <w:tcPr>
            <w:tcW w:w="2197" w:type="dxa"/>
            <w:vAlign w:val="center"/>
          </w:tcPr>
          <w:p w14:paraId="3E84DA09" w14:textId="77777777" w:rsidR="007333FA" w:rsidRPr="000A5CE2" w:rsidRDefault="00E11E90" w:rsidP="000A5CE2">
            <w:pPr>
              <w:spacing w:after="0"/>
              <w:rPr>
                <w:szCs w:val="26"/>
              </w:rPr>
            </w:pPr>
            <w:r w:rsidRPr="000A5CE2">
              <w:rPr>
                <w:color w:val="000000"/>
                <w:szCs w:val="26"/>
              </w:rPr>
              <w:t>KT / QTV / GĐ</w:t>
            </w:r>
          </w:p>
        </w:tc>
        <w:tc>
          <w:tcPr>
            <w:tcW w:w="7090" w:type="dxa"/>
            <w:vAlign w:val="center"/>
          </w:tcPr>
          <w:p w14:paraId="09AD69FC" w14:textId="77777777" w:rsidR="007333FA" w:rsidRPr="000A5CE2" w:rsidRDefault="00E11E90" w:rsidP="000A5CE2">
            <w:pPr>
              <w:spacing w:after="0"/>
              <w:rPr>
                <w:szCs w:val="26"/>
              </w:rPr>
            </w:pPr>
            <w:r w:rsidRPr="000A5CE2">
              <w:rPr>
                <w:color w:val="000000"/>
                <w:szCs w:val="26"/>
              </w:rPr>
              <w:t>Kế toán / Quản trị viên / Giám đốc</w:t>
            </w:r>
          </w:p>
        </w:tc>
      </w:tr>
      <w:tr w:rsidR="007333FA" w:rsidRPr="000A5CE2" w14:paraId="4AE8CD9E" w14:textId="77777777" w:rsidTr="000A5CE2">
        <w:tc>
          <w:tcPr>
            <w:tcW w:w="2197" w:type="dxa"/>
            <w:vAlign w:val="center"/>
          </w:tcPr>
          <w:p w14:paraId="6E637EC0" w14:textId="77777777" w:rsidR="007333FA" w:rsidRPr="000A5CE2" w:rsidRDefault="00E11E90" w:rsidP="000A5CE2">
            <w:pPr>
              <w:spacing w:after="0"/>
              <w:rPr>
                <w:szCs w:val="26"/>
              </w:rPr>
            </w:pPr>
            <w:r w:rsidRPr="000A5CE2">
              <w:rPr>
                <w:color w:val="000000"/>
                <w:szCs w:val="26"/>
              </w:rPr>
              <w:t>PK / FK</w:t>
            </w:r>
          </w:p>
        </w:tc>
        <w:tc>
          <w:tcPr>
            <w:tcW w:w="7090" w:type="dxa"/>
            <w:vAlign w:val="center"/>
          </w:tcPr>
          <w:p w14:paraId="7A027253" w14:textId="77777777" w:rsidR="007333FA" w:rsidRPr="000A5CE2" w:rsidRDefault="00E11E90" w:rsidP="000A5CE2">
            <w:pPr>
              <w:spacing w:after="0"/>
              <w:rPr>
                <w:szCs w:val="26"/>
              </w:rPr>
            </w:pPr>
            <w:r w:rsidRPr="000A5CE2">
              <w:rPr>
                <w:color w:val="000000"/>
                <w:szCs w:val="26"/>
              </w:rPr>
              <w:t>Khóa chính / Khóa ngoại</w:t>
            </w:r>
          </w:p>
        </w:tc>
      </w:tr>
      <w:tr w:rsidR="007333FA" w:rsidRPr="000A5CE2" w14:paraId="31EABECD" w14:textId="77777777" w:rsidTr="000A5CE2">
        <w:tc>
          <w:tcPr>
            <w:tcW w:w="2197" w:type="dxa"/>
            <w:vAlign w:val="center"/>
          </w:tcPr>
          <w:p w14:paraId="6024FCCA" w14:textId="77777777" w:rsidR="007333FA" w:rsidRPr="000A5CE2" w:rsidRDefault="00E11E90" w:rsidP="000A5CE2">
            <w:pPr>
              <w:spacing w:after="0"/>
              <w:rPr>
                <w:szCs w:val="26"/>
              </w:rPr>
            </w:pPr>
            <w:r w:rsidRPr="000A5CE2">
              <w:rPr>
                <w:color w:val="000000"/>
                <w:szCs w:val="26"/>
              </w:rPr>
              <w:t>SP / UDF</w:t>
            </w:r>
          </w:p>
        </w:tc>
        <w:tc>
          <w:tcPr>
            <w:tcW w:w="7090" w:type="dxa"/>
            <w:vAlign w:val="center"/>
          </w:tcPr>
          <w:p w14:paraId="0602BBC9" w14:textId="77777777" w:rsidR="007333FA" w:rsidRPr="000A5CE2" w:rsidRDefault="00E11E90" w:rsidP="000A5CE2">
            <w:pPr>
              <w:spacing w:after="0"/>
              <w:rPr>
                <w:szCs w:val="26"/>
              </w:rPr>
            </w:pPr>
            <w:r w:rsidRPr="000A5CE2">
              <w:rPr>
                <w:color w:val="000000"/>
                <w:szCs w:val="26"/>
              </w:rPr>
              <w:t>Thủ tục lưu trữ / Hàm do người dùng định nghĩa</w:t>
            </w:r>
          </w:p>
        </w:tc>
      </w:tr>
      <w:tr w:rsidR="007333FA" w:rsidRPr="000A5CE2" w14:paraId="2FDFF3C8" w14:textId="77777777" w:rsidTr="000A5CE2">
        <w:tc>
          <w:tcPr>
            <w:tcW w:w="2197" w:type="dxa"/>
            <w:vAlign w:val="center"/>
          </w:tcPr>
          <w:p w14:paraId="15A67B78" w14:textId="77777777" w:rsidR="007333FA" w:rsidRPr="000A5CE2" w:rsidRDefault="00E11E90" w:rsidP="000A5CE2">
            <w:pPr>
              <w:spacing w:after="0"/>
              <w:rPr>
                <w:szCs w:val="26"/>
              </w:rPr>
            </w:pPr>
            <w:r w:rsidRPr="000A5CE2">
              <w:rPr>
                <w:color w:val="000000"/>
                <w:szCs w:val="26"/>
              </w:rPr>
              <w:t>API / JSON</w:t>
            </w:r>
          </w:p>
        </w:tc>
        <w:tc>
          <w:tcPr>
            <w:tcW w:w="7090" w:type="dxa"/>
            <w:vAlign w:val="center"/>
          </w:tcPr>
          <w:p w14:paraId="2EDB5887" w14:textId="77777777" w:rsidR="007333FA" w:rsidRPr="000A5CE2" w:rsidRDefault="00E11E90" w:rsidP="000A5CE2">
            <w:pPr>
              <w:spacing w:after="0"/>
              <w:rPr>
                <w:szCs w:val="26"/>
              </w:rPr>
            </w:pPr>
            <w:r w:rsidRPr="000A5CE2">
              <w:rPr>
                <w:color w:val="000000"/>
                <w:szCs w:val="26"/>
              </w:rPr>
              <w:t>Giao diện lập trình ứng dụng / Định dạng trao đổi dữ liệu</w:t>
            </w:r>
          </w:p>
        </w:tc>
      </w:tr>
      <w:tr w:rsidR="007333FA" w:rsidRPr="000A5CE2" w14:paraId="35071817" w14:textId="77777777" w:rsidTr="000A5CE2">
        <w:tc>
          <w:tcPr>
            <w:tcW w:w="2197" w:type="dxa"/>
            <w:vAlign w:val="center"/>
          </w:tcPr>
          <w:p w14:paraId="3D981719" w14:textId="77777777" w:rsidR="007333FA" w:rsidRPr="000A5CE2" w:rsidRDefault="00E11E90" w:rsidP="000A5CE2">
            <w:pPr>
              <w:spacing w:after="0"/>
              <w:rPr>
                <w:szCs w:val="26"/>
              </w:rPr>
            </w:pPr>
            <w:r w:rsidRPr="000A5CE2">
              <w:rPr>
                <w:color w:val="000000"/>
                <w:szCs w:val="26"/>
              </w:rPr>
              <w:t>JWT / OTP</w:t>
            </w:r>
          </w:p>
        </w:tc>
        <w:tc>
          <w:tcPr>
            <w:tcW w:w="7090" w:type="dxa"/>
            <w:vAlign w:val="center"/>
          </w:tcPr>
          <w:p w14:paraId="0EBAF2F3" w14:textId="77777777" w:rsidR="007333FA" w:rsidRPr="000A5CE2" w:rsidRDefault="00E11E90" w:rsidP="000A5CE2">
            <w:pPr>
              <w:spacing w:after="0"/>
              <w:rPr>
                <w:szCs w:val="26"/>
              </w:rPr>
            </w:pPr>
            <w:r w:rsidRPr="000A5CE2">
              <w:rPr>
                <w:color w:val="000000"/>
                <w:szCs w:val="26"/>
              </w:rPr>
              <w:t>Token xác thực / Mã xác thực một lần</w:t>
            </w:r>
          </w:p>
        </w:tc>
      </w:tr>
      <w:tr w:rsidR="007333FA" w:rsidRPr="000A5CE2" w14:paraId="1C6E76A6" w14:textId="77777777" w:rsidTr="000A5CE2">
        <w:tc>
          <w:tcPr>
            <w:tcW w:w="2197" w:type="dxa"/>
            <w:vAlign w:val="center"/>
          </w:tcPr>
          <w:p w14:paraId="6C33EC97" w14:textId="77777777" w:rsidR="007333FA" w:rsidRPr="000A5CE2" w:rsidRDefault="00E11E90" w:rsidP="000A5CE2">
            <w:pPr>
              <w:spacing w:after="0"/>
              <w:rPr>
                <w:szCs w:val="26"/>
              </w:rPr>
            </w:pPr>
            <w:r w:rsidRPr="000A5CE2">
              <w:rPr>
                <w:color w:val="000000"/>
                <w:szCs w:val="26"/>
              </w:rPr>
              <w:t>COD</w:t>
            </w:r>
          </w:p>
        </w:tc>
        <w:tc>
          <w:tcPr>
            <w:tcW w:w="7090" w:type="dxa"/>
            <w:vAlign w:val="center"/>
          </w:tcPr>
          <w:p w14:paraId="1F084C93" w14:textId="77777777" w:rsidR="007333FA" w:rsidRPr="000A5CE2" w:rsidRDefault="00E11E90" w:rsidP="000A5CE2">
            <w:pPr>
              <w:spacing w:after="0"/>
              <w:rPr>
                <w:szCs w:val="26"/>
              </w:rPr>
            </w:pPr>
            <w:r w:rsidRPr="000A5CE2">
              <w:rPr>
                <w:color w:val="000000"/>
                <w:szCs w:val="26"/>
              </w:rPr>
              <w:t>Thanh toán tiền mặt khi hoàn tất dịch vụ</w:t>
            </w:r>
          </w:p>
        </w:tc>
      </w:tr>
      <w:tr w:rsidR="007333FA" w:rsidRPr="000A5CE2" w14:paraId="360C8BF8" w14:textId="77777777" w:rsidTr="000A5CE2">
        <w:tc>
          <w:tcPr>
            <w:tcW w:w="2197" w:type="dxa"/>
            <w:vAlign w:val="center"/>
          </w:tcPr>
          <w:p w14:paraId="54CA9093" w14:textId="77777777" w:rsidR="007333FA" w:rsidRPr="000A5CE2" w:rsidRDefault="00E11E90" w:rsidP="000A5CE2">
            <w:pPr>
              <w:spacing w:after="0"/>
              <w:rPr>
                <w:szCs w:val="26"/>
              </w:rPr>
            </w:pPr>
            <w:r w:rsidRPr="000A5CE2">
              <w:rPr>
                <w:color w:val="000000"/>
                <w:szCs w:val="26"/>
              </w:rPr>
              <w:t>ERD</w:t>
            </w:r>
          </w:p>
        </w:tc>
        <w:tc>
          <w:tcPr>
            <w:tcW w:w="7090" w:type="dxa"/>
            <w:vAlign w:val="center"/>
          </w:tcPr>
          <w:p w14:paraId="7A19422C" w14:textId="77777777" w:rsidR="007333FA" w:rsidRPr="000A5CE2" w:rsidRDefault="00E11E90" w:rsidP="000A5CE2">
            <w:pPr>
              <w:spacing w:after="0"/>
              <w:rPr>
                <w:szCs w:val="26"/>
              </w:rPr>
            </w:pPr>
            <w:r w:rsidRPr="000A5CE2">
              <w:rPr>
                <w:color w:val="000000"/>
                <w:szCs w:val="26"/>
              </w:rPr>
              <w:t>Mô hình thực thể – kết hợp</w:t>
            </w:r>
          </w:p>
        </w:tc>
      </w:tr>
      <w:tr w:rsidR="007333FA" w:rsidRPr="000A5CE2" w14:paraId="627395B5" w14:textId="77777777" w:rsidTr="000A5CE2">
        <w:tc>
          <w:tcPr>
            <w:tcW w:w="2197" w:type="dxa"/>
            <w:vAlign w:val="center"/>
          </w:tcPr>
          <w:p w14:paraId="1A6277D9" w14:textId="77777777" w:rsidR="007333FA" w:rsidRPr="000A5CE2" w:rsidRDefault="00E11E90" w:rsidP="000A5CE2">
            <w:pPr>
              <w:spacing w:after="0"/>
              <w:rPr>
                <w:szCs w:val="26"/>
              </w:rPr>
            </w:pPr>
            <w:r w:rsidRPr="000A5CE2">
              <w:rPr>
                <w:color w:val="000000"/>
                <w:szCs w:val="26"/>
              </w:rPr>
              <w:t>ACID</w:t>
            </w:r>
          </w:p>
        </w:tc>
        <w:tc>
          <w:tcPr>
            <w:tcW w:w="7090" w:type="dxa"/>
            <w:vAlign w:val="center"/>
          </w:tcPr>
          <w:p w14:paraId="4E9C6FA3" w14:textId="77777777" w:rsidR="007333FA" w:rsidRPr="000A5CE2" w:rsidRDefault="00E11E90" w:rsidP="000A5CE2">
            <w:pPr>
              <w:spacing w:after="0"/>
              <w:rPr>
                <w:szCs w:val="26"/>
              </w:rPr>
            </w:pPr>
            <w:r w:rsidRPr="000A5CE2">
              <w:rPr>
                <w:color w:val="000000"/>
                <w:szCs w:val="26"/>
              </w:rPr>
              <w:t>Nguyên tử, nhất quán, cô lập và bền vững của giao dịch</w:t>
            </w:r>
          </w:p>
        </w:tc>
      </w:tr>
    </w:tbl>
    <w:p w14:paraId="07432443" w14:textId="77777777" w:rsidR="007333FA" w:rsidRDefault="007333FA" w:rsidP="00CC23B8">
      <w:pPr>
        <w:pStyle w:val="HFBody"/>
        <w:spacing w:after="0"/>
      </w:pPr>
    </w:p>
    <w:p w14:paraId="35D2DA35" w14:textId="77777777" w:rsidR="007333FA" w:rsidRDefault="007333FA" w:rsidP="00CC23B8">
      <w:pPr>
        <w:spacing w:after="0"/>
        <w:sectPr w:rsidR="007333FA" w:rsidSect="006E2467">
          <w:headerReference w:type="default" r:id="rId11"/>
          <w:footerReference w:type="default" r:id="rId12"/>
          <w:pgSz w:w="11906" w:h="16838" w:code="9"/>
          <w:pgMar w:top="1134" w:right="1134" w:bottom="1134" w:left="1701" w:header="510" w:footer="567" w:gutter="0"/>
          <w:pgNumType w:fmt="lowerRoman" w:start="1"/>
          <w:cols w:space="720"/>
          <w:docGrid w:linePitch="360"/>
        </w:sectPr>
      </w:pPr>
    </w:p>
    <w:p w14:paraId="750A021C" w14:textId="77777777" w:rsidR="0031339E" w:rsidRDefault="00F160B4">
      <w:pPr>
        <w:pStyle w:val="Heading1"/>
      </w:pPr>
      <w:bookmarkStart w:id="3" w:name="_Toc243659519"/>
      <w:r>
        <w:lastRenderedPageBreak/>
        <w:t>CHƯƠNG 1. TỔNG QUAN ĐỀ TÀI</w:t>
      </w:r>
      <w:bookmarkEnd w:id="3"/>
    </w:p>
    <w:p w14:paraId="1BFFEABA" w14:textId="77777777" w:rsidR="0031339E" w:rsidRDefault="00F160B4">
      <w:pPr>
        <w:pStyle w:val="Heading2"/>
        <w:keepNext/>
      </w:pPr>
      <w:bookmarkStart w:id="4" w:name="_Toc243659520"/>
      <w:r>
        <w:t xml:space="preserve">1.1. Lý do chọn đề </w:t>
      </w:r>
      <w:r>
        <w:t>tài</w:t>
      </w:r>
      <w:bookmarkEnd w:id="4"/>
    </w:p>
    <w:p w14:paraId="43DCB378" w14:textId="77777777" w:rsidR="0031339E" w:rsidRDefault="00F160B4">
      <w:pPr>
        <w:pStyle w:val="HFBody"/>
      </w:pPr>
      <w:r>
        <w:t>Hoạt động sửa chữa tại nhà cần phối hợp nhiều bộ phận và theo dõi liên tục từ khi khách đặt dịch vụ đến khi hoàn tất thanh toán. Nếu báo giá, vật tư và khoản thu được lưu rời rạc, nhóm vận hành khó xác định chi phí khách đã chấp thuận, người đang phụ t</w:t>
      </w:r>
      <w:r>
        <w:t>rách và căn cứ đối soát. HomeFix được xây dựng để quản lý các dữ liệu này trong một cơ sở dữ liệu quan hệ thống nhất.</w:t>
      </w:r>
    </w:p>
    <w:p w14:paraId="04DDCA87" w14:textId="77777777" w:rsidR="0031339E" w:rsidRDefault="00F160B4">
      <w:pPr>
        <w:pStyle w:val="HFBody"/>
      </w:pPr>
      <w:r>
        <w:t>Trong học phần Hệ quản trị cơ sở dữ liệu, nhóm tập trung vào thiết kế quan hệ, ràng buộc toàn vẹn và lập trình trên SQL Server. Ứng dụng w</w:t>
      </w:r>
      <w:r>
        <w:t>eb đóng vai trò tiếp nhận yêu cầu và trình bày kết quả; các thao tác ghi nghiệp vụ được thực hiện qua thủ tục lưu trữ. Nội dung được tổ chức theo các tiêu chí về thiết kế, lập trình CSDL, giao dịch, phân quyền, tích hợp ứng dụng và kiểm chứng [1].</w:t>
      </w:r>
    </w:p>
    <w:p w14:paraId="4BAF5EE8" w14:textId="77777777" w:rsidR="0031339E" w:rsidRDefault="00F160B4">
      <w:pPr>
        <w:pStyle w:val="Heading2"/>
        <w:keepNext/>
      </w:pPr>
      <w:bookmarkStart w:id="5" w:name="_Toc243659521"/>
      <w:r>
        <w:t xml:space="preserve">1.2. </w:t>
      </w:r>
      <w:r>
        <w:t>Phát biểu bài toán</w:t>
      </w:r>
      <w:bookmarkEnd w:id="5"/>
    </w:p>
    <w:p w14:paraId="21D8B729" w14:textId="77777777" w:rsidR="0031339E" w:rsidRDefault="00F160B4">
      <w:pPr>
        <w:pStyle w:val="HFBody"/>
      </w:pPr>
      <w:r>
        <w:t>Khách hàng chọn dịch vụ và cung cấp địa chỉ thực hiện. Điều phối viên lập báo giá sơ bộ; sau khi khách đồng ý, hệ thống chỉ cho phân công thợ có tài khoản hoạt động, đúng chuyên môn, phù hợp khu vực và có khả năng nhận việc. Kỹ thuật viê</w:t>
      </w:r>
      <w:r>
        <w:t>n cập nhật tiến độ, kê khai vật tư có đơn giá và lập phiếu nghiệm thu. Khách ký nghiệm thu trước khi thực hiện thanh toán theo phương thức đã chọn.</w:t>
      </w:r>
    </w:p>
    <w:p w14:paraId="11F7614F" w14:textId="77777777" w:rsidR="0031339E" w:rsidRDefault="00F160B4">
      <w:pPr>
        <w:pStyle w:val="HFBody"/>
      </w:pPr>
      <w:r>
        <w:t>Kế toán xác nhận khoản chuyển tiền và đối soát phần thu nhập, hoa hồng của thợ. Chăm sóc khách hàng tiếp nhậ</w:t>
      </w:r>
      <w:r>
        <w:t>n phiếu hỗ trợ do khách chủ động gửi. Giám đốc theo dõi báo cáo và quyết định đề xuất chính sách; quản trị viên quản lý tài khoản, danh mục, cấu hình và nhật ký. Tất cả các bước phải bảo toàn liên kết chứng từ, tránh ghi nhận tiền nhiều lần và phân biệt rõ</w:t>
      </w:r>
      <w:r>
        <w:t xml:space="preserve"> quyền của từng bộ phận.</w:t>
      </w:r>
    </w:p>
    <w:p w14:paraId="5A5CDD21" w14:textId="77777777" w:rsidR="0031339E" w:rsidRDefault="00F160B4">
      <w:pPr>
        <w:pStyle w:val="Heading2"/>
        <w:keepNext/>
      </w:pPr>
      <w:bookmarkStart w:id="6" w:name="_Toc243659522"/>
      <w:r>
        <w:t>1.3. Mục tiêu và phạm vi</w:t>
      </w:r>
      <w:bookmarkEnd w:id="6"/>
    </w:p>
    <w:p w14:paraId="379C1521" w14:textId="77777777" w:rsidR="0031339E" w:rsidRDefault="00F160B4">
      <w:pPr>
        <w:pStyle w:val="HFTableCaption"/>
        <w:keepNext/>
      </w:pPr>
      <w:bookmarkStart w:id="7" w:name="_Toc243659582"/>
      <w:r>
        <w:t>Bảng 1.1. Phạm vi triển khai</w:t>
      </w:r>
      <w:bookmarkEnd w:id="7"/>
    </w:p>
    <w:tbl>
      <w:tblPr>
        <w:tblStyle w:val="TableGrid"/>
        <w:tblW w:w="0" w:type="auto"/>
        <w:tblLayout w:type="fixed"/>
        <w:tblLook w:val="04A0" w:firstRow="1" w:lastRow="0" w:firstColumn="1" w:lastColumn="0" w:noHBand="0" w:noVBand="1"/>
      </w:tblPr>
      <w:tblGrid>
        <w:gridCol w:w="1871"/>
        <w:gridCol w:w="7200"/>
      </w:tblGrid>
      <w:tr w:rsidR="0031339E" w14:paraId="046C84A1" w14:textId="77777777">
        <w:trPr>
          <w:tblHeader/>
        </w:trPr>
        <w:tc>
          <w:tcPr>
            <w:tcW w:w="1871" w:type="dxa"/>
            <w:shd w:val="clear" w:color="auto" w:fill="D9E2F3"/>
            <w:vAlign w:val="center"/>
          </w:tcPr>
          <w:p w14:paraId="79E35A2B" w14:textId="77777777" w:rsidR="0031339E" w:rsidRDefault="00F160B4">
            <w:pPr>
              <w:spacing w:before="40" w:after="40" w:line="252" w:lineRule="auto"/>
            </w:pPr>
            <w:r>
              <w:rPr>
                <w:b/>
                <w:sz w:val="21"/>
              </w:rPr>
              <w:t>Nội dung</w:t>
            </w:r>
          </w:p>
        </w:tc>
        <w:tc>
          <w:tcPr>
            <w:tcW w:w="7200" w:type="dxa"/>
            <w:shd w:val="clear" w:color="auto" w:fill="D9E2F3"/>
            <w:vAlign w:val="center"/>
          </w:tcPr>
          <w:p w14:paraId="220712E4" w14:textId="77777777" w:rsidR="0031339E" w:rsidRDefault="00F160B4">
            <w:pPr>
              <w:spacing w:before="40" w:after="40" w:line="252" w:lineRule="auto"/>
            </w:pPr>
            <w:r>
              <w:rPr>
                <w:b/>
                <w:sz w:val="21"/>
              </w:rPr>
              <w:t>Phạm vi</w:t>
            </w:r>
          </w:p>
        </w:tc>
      </w:tr>
      <w:tr w:rsidR="0031339E" w14:paraId="1CC0A1C6" w14:textId="77777777">
        <w:trPr>
          <w:cantSplit/>
        </w:trPr>
        <w:tc>
          <w:tcPr>
            <w:tcW w:w="1871" w:type="dxa"/>
            <w:vAlign w:val="center"/>
          </w:tcPr>
          <w:p w14:paraId="5228D91F" w14:textId="77777777" w:rsidR="0031339E" w:rsidRDefault="00F160B4">
            <w:pPr>
              <w:spacing w:before="40" w:after="40" w:line="252" w:lineRule="auto"/>
            </w:pPr>
            <w:r>
              <w:rPr>
                <w:sz w:val="21"/>
              </w:rPr>
              <w:t>Thiết kế CSDL</w:t>
            </w:r>
          </w:p>
        </w:tc>
        <w:tc>
          <w:tcPr>
            <w:tcW w:w="7200" w:type="dxa"/>
            <w:vAlign w:val="center"/>
          </w:tcPr>
          <w:p w14:paraId="041E62CA" w14:textId="77777777" w:rsidR="0031339E" w:rsidRDefault="00F160B4">
            <w:pPr>
              <w:spacing w:before="40" w:after="40" w:line="252" w:lineRule="auto"/>
            </w:pPr>
            <w:r>
              <w:rPr>
                <w:sz w:val="21"/>
              </w:rPr>
              <w:t>26 bảng, 55 khóa ngoại; mô tả đầy đủ cột, khóa, miền giá trị và các giá trị lưu tại thời điểm giao dịch.</w:t>
            </w:r>
          </w:p>
        </w:tc>
      </w:tr>
      <w:tr w:rsidR="0031339E" w14:paraId="4452523F" w14:textId="77777777">
        <w:trPr>
          <w:cantSplit/>
        </w:trPr>
        <w:tc>
          <w:tcPr>
            <w:tcW w:w="1871" w:type="dxa"/>
            <w:vAlign w:val="center"/>
          </w:tcPr>
          <w:p w14:paraId="250AD9DC" w14:textId="77777777" w:rsidR="0031339E" w:rsidRDefault="00F160B4">
            <w:pPr>
              <w:spacing w:before="40" w:after="40" w:line="252" w:lineRule="auto"/>
            </w:pPr>
            <w:r>
              <w:rPr>
                <w:sz w:val="21"/>
              </w:rPr>
              <w:t>Lập trình SQL</w:t>
            </w:r>
          </w:p>
        </w:tc>
        <w:tc>
          <w:tcPr>
            <w:tcW w:w="7200" w:type="dxa"/>
            <w:vAlign w:val="center"/>
          </w:tcPr>
          <w:p w14:paraId="2C5497DA" w14:textId="77777777" w:rsidR="0031339E" w:rsidRDefault="00F160B4">
            <w:pPr>
              <w:spacing w:before="40" w:after="40" w:line="252" w:lineRule="auto"/>
            </w:pPr>
            <w:r>
              <w:rPr>
                <w:sz w:val="21"/>
              </w:rPr>
              <w:t>47 SP, 32 View, 7 Functio</w:t>
            </w:r>
            <w:r>
              <w:rPr>
                <w:sz w:val="21"/>
              </w:rPr>
              <w:t>n, 7 Trigger và 20 index được tạo tường minh.</w:t>
            </w:r>
          </w:p>
        </w:tc>
      </w:tr>
      <w:tr w:rsidR="0031339E" w14:paraId="3B617E78" w14:textId="77777777">
        <w:trPr>
          <w:cantSplit/>
        </w:trPr>
        <w:tc>
          <w:tcPr>
            <w:tcW w:w="1871" w:type="dxa"/>
            <w:vAlign w:val="center"/>
          </w:tcPr>
          <w:p w14:paraId="252A22BD" w14:textId="77777777" w:rsidR="0031339E" w:rsidRDefault="00F160B4">
            <w:pPr>
              <w:spacing w:before="40" w:after="40" w:line="252" w:lineRule="auto"/>
            </w:pPr>
            <w:r>
              <w:rPr>
                <w:sz w:val="21"/>
              </w:rPr>
              <w:t>Nghiệp vụ</w:t>
            </w:r>
          </w:p>
        </w:tc>
        <w:tc>
          <w:tcPr>
            <w:tcW w:w="7200" w:type="dxa"/>
            <w:vAlign w:val="center"/>
          </w:tcPr>
          <w:p w14:paraId="5C837D0F" w14:textId="77777777" w:rsidR="0031339E" w:rsidRDefault="00F160B4">
            <w:pPr>
              <w:spacing w:before="40" w:after="40" w:line="252" w:lineRule="auto"/>
            </w:pPr>
            <w:r>
              <w:rPr>
                <w:sz w:val="21"/>
              </w:rPr>
              <w:t>Tài khoản; dịch vụ; đặt đơn; báo giá; điều phối; vật tư; nghiệm thu; COD/BANK; đối soát; ví; hỗ trợ; đánh giá; quản trị.</w:t>
            </w:r>
          </w:p>
        </w:tc>
      </w:tr>
      <w:tr w:rsidR="0031339E" w14:paraId="5FA89CB4" w14:textId="77777777">
        <w:trPr>
          <w:cantSplit/>
        </w:trPr>
        <w:tc>
          <w:tcPr>
            <w:tcW w:w="1871" w:type="dxa"/>
            <w:vAlign w:val="center"/>
          </w:tcPr>
          <w:p w14:paraId="263D8927" w14:textId="77777777" w:rsidR="0031339E" w:rsidRDefault="00F160B4">
            <w:pPr>
              <w:spacing w:before="40" w:after="40" w:line="252" w:lineRule="auto"/>
            </w:pPr>
            <w:r>
              <w:rPr>
                <w:sz w:val="21"/>
              </w:rPr>
              <w:t>Giao dịch và bảo mật</w:t>
            </w:r>
          </w:p>
        </w:tc>
        <w:tc>
          <w:tcPr>
            <w:tcW w:w="7200" w:type="dxa"/>
            <w:vAlign w:val="center"/>
          </w:tcPr>
          <w:p w14:paraId="21C3628E" w14:textId="77777777" w:rsidR="0031339E" w:rsidRDefault="00F160B4">
            <w:pPr>
              <w:spacing w:before="40" w:after="40" w:line="252" w:lineRule="auto"/>
            </w:pPr>
            <w:r>
              <w:rPr>
                <w:sz w:val="21"/>
              </w:rPr>
              <w:t xml:space="preserve">Tham số hóa; kiểm tra phiên bản; khóa dòng; </w:t>
            </w:r>
            <w:r>
              <w:rPr>
                <w:sz w:val="21"/>
              </w:rPr>
              <w:t>transaction/savepoint; 7 role nghiệp vụ; quyền đọc View/TVF và thực thi SP.</w:t>
            </w:r>
          </w:p>
        </w:tc>
      </w:tr>
      <w:tr w:rsidR="0031339E" w14:paraId="55849998" w14:textId="77777777">
        <w:trPr>
          <w:cantSplit/>
        </w:trPr>
        <w:tc>
          <w:tcPr>
            <w:tcW w:w="1871" w:type="dxa"/>
            <w:vAlign w:val="center"/>
          </w:tcPr>
          <w:p w14:paraId="62908B4B" w14:textId="77777777" w:rsidR="0031339E" w:rsidRDefault="00F160B4">
            <w:pPr>
              <w:spacing w:before="40" w:after="40" w:line="252" w:lineRule="auto"/>
            </w:pPr>
            <w:r>
              <w:rPr>
                <w:sz w:val="21"/>
              </w:rPr>
              <w:lastRenderedPageBreak/>
              <w:t>Kiểm chứng</w:t>
            </w:r>
          </w:p>
        </w:tc>
        <w:tc>
          <w:tcPr>
            <w:tcW w:w="7200" w:type="dxa"/>
            <w:vAlign w:val="center"/>
          </w:tcPr>
          <w:p w14:paraId="5E3C9748" w14:textId="77777777" w:rsidR="0031339E" w:rsidRDefault="00F160B4">
            <w:pPr>
              <w:spacing w:before="40" w:after="40" w:line="252" w:lineRule="auto"/>
            </w:pPr>
            <w:r>
              <w:rPr>
                <w:sz w:val="21"/>
              </w:rPr>
              <w:t>Kiểm thử tự động, bộ thực hành SQL, dữ liệu mẫu, kiểm tra nhất quán ví và thử phục hồi CSDL.</w:t>
            </w:r>
          </w:p>
        </w:tc>
      </w:tr>
      <w:tr w:rsidR="0031339E" w14:paraId="37FB2690" w14:textId="77777777">
        <w:trPr>
          <w:cantSplit/>
        </w:trPr>
        <w:tc>
          <w:tcPr>
            <w:tcW w:w="1871" w:type="dxa"/>
            <w:vAlign w:val="center"/>
          </w:tcPr>
          <w:p w14:paraId="5B054066" w14:textId="77777777" w:rsidR="0031339E" w:rsidRDefault="00F160B4">
            <w:pPr>
              <w:spacing w:before="40" w:after="40" w:line="252" w:lineRule="auto"/>
            </w:pPr>
            <w:r>
              <w:rPr>
                <w:sz w:val="21"/>
              </w:rPr>
              <w:t>Giới hạn</w:t>
            </w:r>
          </w:p>
        </w:tc>
        <w:tc>
          <w:tcPr>
            <w:tcW w:w="7200" w:type="dxa"/>
            <w:vAlign w:val="center"/>
          </w:tcPr>
          <w:p w14:paraId="73845D45" w14:textId="77777777" w:rsidR="0031339E" w:rsidRDefault="00F160B4">
            <w:pPr>
              <w:spacing w:before="40" w:after="40" w:line="252" w:lineRule="auto"/>
            </w:pPr>
            <w:r>
              <w:rPr>
                <w:sz w:val="21"/>
              </w:rPr>
              <w:t>Triển khai web desktop cục bộ; không tích hợp OTP email, Google M</w:t>
            </w:r>
            <w:r>
              <w:rPr>
                <w:sz w:val="21"/>
              </w:rPr>
              <w:t>aps, chatbot AI hay cổng thanh toán ngân hàng trực tiếp trong luồng vận hành.</w:t>
            </w:r>
          </w:p>
        </w:tc>
      </w:tr>
    </w:tbl>
    <w:p w14:paraId="39033DF3" w14:textId="77777777" w:rsidR="0031339E" w:rsidRDefault="0031339E">
      <w:pPr>
        <w:spacing w:after="0"/>
      </w:pPr>
    </w:p>
    <w:p w14:paraId="4C6C72BC" w14:textId="77777777" w:rsidR="0031339E" w:rsidRDefault="00F160B4">
      <w:pPr>
        <w:pStyle w:val="HFBody"/>
      </w:pPr>
      <w:r>
        <w:t>Bản báo cáo này đối chiếu với mã nguồn tại nhánh main local sau khi gộp các cập nhật ngày 23/10/2026. Số liệu cấu trúc được lấy từ CSDL cài mới theo bộ SQL hiện hành, không suy</w:t>
      </w:r>
      <w:r>
        <w:t xml:space="preserve"> ra từ ảnh chụp hoặc bản CSDL của học phần khác. Các bảng và thủ tục của tính năng đã ngừng sử dụng đã được gỡ khỏi cả bộ cài mới và database hiện có. Địa chỉ, khu vực phục vụ được quản lý dưới dạng văn bản.</w:t>
      </w:r>
    </w:p>
    <w:p w14:paraId="777A7FDE" w14:textId="77777777" w:rsidR="0031339E" w:rsidRDefault="00F160B4">
      <w:pPr>
        <w:pStyle w:val="Heading2"/>
        <w:keepNext/>
      </w:pPr>
      <w:bookmarkStart w:id="8" w:name="_Toc243659523"/>
      <w:r>
        <w:t>1.4. Tổ chức và trách nhiệm các bộ phận</w:t>
      </w:r>
      <w:bookmarkEnd w:id="8"/>
    </w:p>
    <w:p w14:paraId="3188653B" w14:textId="77777777" w:rsidR="0031339E" w:rsidRDefault="00F160B4">
      <w:pPr>
        <w:pStyle w:val="HFTableCaption"/>
        <w:keepNext/>
      </w:pPr>
      <w:bookmarkStart w:id="9" w:name="_Toc243659583"/>
      <w:r>
        <w:t>Bảng 1.2</w:t>
      </w:r>
      <w:r>
        <w:t>. Trách nhiệm của bảy vai trò</w:t>
      </w:r>
      <w:bookmarkEnd w:id="9"/>
    </w:p>
    <w:tbl>
      <w:tblPr>
        <w:tblStyle w:val="TableGrid"/>
        <w:tblW w:w="0" w:type="auto"/>
        <w:tblLayout w:type="fixed"/>
        <w:tblLook w:val="04A0" w:firstRow="1" w:lastRow="0" w:firstColumn="1" w:lastColumn="0" w:noHBand="0" w:noVBand="1"/>
      </w:tblPr>
      <w:tblGrid>
        <w:gridCol w:w="794"/>
        <w:gridCol w:w="2041"/>
        <w:gridCol w:w="6236"/>
      </w:tblGrid>
      <w:tr w:rsidR="0031339E" w14:paraId="62BC5BC2" w14:textId="77777777">
        <w:trPr>
          <w:tblHeader/>
        </w:trPr>
        <w:tc>
          <w:tcPr>
            <w:tcW w:w="794" w:type="dxa"/>
            <w:shd w:val="clear" w:color="auto" w:fill="D9E2F3"/>
            <w:vAlign w:val="center"/>
          </w:tcPr>
          <w:p w14:paraId="58A04C64" w14:textId="77777777" w:rsidR="0031339E" w:rsidRDefault="00F160B4">
            <w:pPr>
              <w:spacing w:before="40" w:after="40" w:line="252" w:lineRule="auto"/>
            </w:pPr>
            <w:r>
              <w:rPr>
                <w:b/>
                <w:sz w:val="21"/>
              </w:rPr>
              <w:t>Mã</w:t>
            </w:r>
          </w:p>
        </w:tc>
        <w:tc>
          <w:tcPr>
            <w:tcW w:w="2041" w:type="dxa"/>
            <w:shd w:val="clear" w:color="auto" w:fill="D9E2F3"/>
            <w:vAlign w:val="center"/>
          </w:tcPr>
          <w:p w14:paraId="189F8EDE" w14:textId="77777777" w:rsidR="0031339E" w:rsidRDefault="00F160B4">
            <w:pPr>
              <w:spacing w:before="40" w:after="40" w:line="252" w:lineRule="auto"/>
            </w:pPr>
            <w:r>
              <w:rPr>
                <w:b/>
                <w:sz w:val="21"/>
              </w:rPr>
              <w:t>Bộ phận</w:t>
            </w:r>
          </w:p>
        </w:tc>
        <w:tc>
          <w:tcPr>
            <w:tcW w:w="6236" w:type="dxa"/>
            <w:shd w:val="clear" w:color="auto" w:fill="D9E2F3"/>
            <w:vAlign w:val="center"/>
          </w:tcPr>
          <w:p w14:paraId="3C389BC3" w14:textId="77777777" w:rsidR="0031339E" w:rsidRDefault="00F160B4">
            <w:pPr>
              <w:spacing w:before="40" w:after="40" w:line="252" w:lineRule="auto"/>
            </w:pPr>
            <w:r>
              <w:rPr>
                <w:b/>
                <w:sz w:val="21"/>
              </w:rPr>
              <w:t>Trách nhiệm</w:t>
            </w:r>
          </w:p>
        </w:tc>
      </w:tr>
      <w:tr w:rsidR="0031339E" w14:paraId="58905958" w14:textId="77777777">
        <w:trPr>
          <w:cantSplit/>
        </w:trPr>
        <w:tc>
          <w:tcPr>
            <w:tcW w:w="794" w:type="dxa"/>
            <w:vAlign w:val="center"/>
          </w:tcPr>
          <w:p w14:paraId="6F190C19" w14:textId="77777777" w:rsidR="0031339E" w:rsidRDefault="00F160B4">
            <w:pPr>
              <w:spacing w:before="40" w:after="40" w:line="252" w:lineRule="auto"/>
            </w:pPr>
            <w:r>
              <w:rPr>
                <w:sz w:val="21"/>
              </w:rPr>
              <w:t>KH</w:t>
            </w:r>
          </w:p>
        </w:tc>
        <w:tc>
          <w:tcPr>
            <w:tcW w:w="2041" w:type="dxa"/>
            <w:vAlign w:val="center"/>
          </w:tcPr>
          <w:p w14:paraId="2EF20721" w14:textId="77777777" w:rsidR="0031339E" w:rsidRDefault="00F160B4">
            <w:pPr>
              <w:spacing w:before="40" w:after="40" w:line="252" w:lineRule="auto"/>
            </w:pPr>
            <w:r>
              <w:rPr>
                <w:sz w:val="21"/>
              </w:rPr>
              <w:t>Khách hàng</w:t>
            </w:r>
          </w:p>
        </w:tc>
        <w:tc>
          <w:tcPr>
            <w:tcW w:w="6236" w:type="dxa"/>
            <w:vAlign w:val="center"/>
          </w:tcPr>
          <w:p w14:paraId="16085422" w14:textId="77777777" w:rsidR="0031339E" w:rsidRDefault="00F160B4">
            <w:pPr>
              <w:spacing w:before="40" w:after="40" w:line="252" w:lineRule="auto"/>
            </w:pPr>
            <w:r>
              <w:rPr>
                <w:sz w:val="21"/>
              </w:rPr>
              <w:t>Đặt dịch vụ, duyệt báo giá, ký nghiệm thu, thanh toán, gửi hỗ trợ và đánh giá.</w:t>
            </w:r>
          </w:p>
        </w:tc>
      </w:tr>
      <w:tr w:rsidR="0031339E" w14:paraId="0C8E9EA4" w14:textId="77777777">
        <w:trPr>
          <w:cantSplit/>
        </w:trPr>
        <w:tc>
          <w:tcPr>
            <w:tcW w:w="794" w:type="dxa"/>
            <w:vAlign w:val="center"/>
          </w:tcPr>
          <w:p w14:paraId="34C05944" w14:textId="77777777" w:rsidR="0031339E" w:rsidRDefault="00F160B4">
            <w:pPr>
              <w:spacing w:before="40" w:after="40" w:line="252" w:lineRule="auto"/>
            </w:pPr>
            <w:r>
              <w:rPr>
                <w:sz w:val="21"/>
              </w:rPr>
              <w:t>KTV</w:t>
            </w:r>
          </w:p>
        </w:tc>
        <w:tc>
          <w:tcPr>
            <w:tcW w:w="2041" w:type="dxa"/>
            <w:vAlign w:val="center"/>
          </w:tcPr>
          <w:p w14:paraId="522D4671" w14:textId="77777777" w:rsidR="0031339E" w:rsidRDefault="00F160B4">
            <w:pPr>
              <w:spacing w:before="40" w:after="40" w:line="252" w:lineRule="auto"/>
            </w:pPr>
            <w:r>
              <w:rPr>
                <w:sz w:val="21"/>
              </w:rPr>
              <w:t>Kỹ thuật viên</w:t>
            </w:r>
          </w:p>
        </w:tc>
        <w:tc>
          <w:tcPr>
            <w:tcW w:w="6236" w:type="dxa"/>
            <w:vAlign w:val="center"/>
          </w:tcPr>
          <w:p w14:paraId="2DF4347E" w14:textId="77777777" w:rsidR="0031339E" w:rsidRDefault="00F160B4">
            <w:pPr>
              <w:spacing w:before="40" w:after="40" w:line="252" w:lineRule="auto"/>
            </w:pPr>
            <w:r>
              <w:rPr>
                <w:sz w:val="21"/>
              </w:rPr>
              <w:t xml:space="preserve">Nhận lệnh đúng thợ, cập nhật tiến độ, kê khai vật tư, lập nghiệm thu và quản lý yêu cầu </w:t>
            </w:r>
            <w:r>
              <w:rPr>
                <w:sz w:val="21"/>
              </w:rPr>
              <w:t>ví.</w:t>
            </w:r>
          </w:p>
        </w:tc>
      </w:tr>
      <w:tr w:rsidR="0031339E" w14:paraId="66F1D913" w14:textId="77777777">
        <w:trPr>
          <w:cantSplit/>
        </w:trPr>
        <w:tc>
          <w:tcPr>
            <w:tcW w:w="794" w:type="dxa"/>
            <w:vAlign w:val="center"/>
          </w:tcPr>
          <w:p w14:paraId="5668BD63" w14:textId="77777777" w:rsidR="0031339E" w:rsidRDefault="00F160B4">
            <w:pPr>
              <w:spacing w:before="40" w:after="40" w:line="252" w:lineRule="auto"/>
            </w:pPr>
            <w:r>
              <w:rPr>
                <w:sz w:val="21"/>
              </w:rPr>
              <w:t>DPV</w:t>
            </w:r>
          </w:p>
        </w:tc>
        <w:tc>
          <w:tcPr>
            <w:tcW w:w="2041" w:type="dxa"/>
            <w:vAlign w:val="center"/>
          </w:tcPr>
          <w:p w14:paraId="0B366791" w14:textId="77777777" w:rsidR="0031339E" w:rsidRDefault="00F160B4">
            <w:pPr>
              <w:spacing w:before="40" w:after="40" w:line="252" w:lineRule="auto"/>
            </w:pPr>
            <w:r>
              <w:rPr>
                <w:sz w:val="21"/>
              </w:rPr>
              <w:t>Điều phối viên</w:t>
            </w:r>
          </w:p>
        </w:tc>
        <w:tc>
          <w:tcPr>
            <w:tcW w:w="6236" w:type="dxa"/>
            <w:vAlign w:val="center"/>
          </w:tcPr>
          <w:p w14:paraId="412FEF08" w14:textId="77777777" w:rsidR="0031339E" w:rsidRDefault="00F160B4">
            <w:pPr>
              <w:spacing w:before="40" w:after="40" w:line="252" w:lineRule="auto"/>
            </w:pPr>
            <w:r>
              <w:rPr>
                <w:sz w:val="21"/>
              </w:rPr>
              <w:t>Lập/điều chỉnh báo giá trước phân công; chọn thợ phù hợp và ghi chú xử lý đơn.</w:t>
            </w:r>
          </w:p>
        </w:tc>
      </w:tr>
      <w:tr w:rsidR="0031339E" w14:paraId="6E46F2CA" w14:textId="77777777">
        <w:trPr>
          <w:cantSplit/>
        </w:trPr>
        <w:tc>
          <w:tcPr>
            <w:tcW w:w="794" w:type="dxa"/>
            <w:vAlign w:val="center"/>
          </w:tcPr>
          <w:p w14:paraId="67219F91" w14:textId="77777777" w:rsidR="0031339E" w:rsidRDefault="00F160B4">
            <w:pPr>
              <w:spacing w:before="40" w:after="40" w:line="252" w:lineRule="auto"/>
            </w:pPr>
            <w:r>
              <w:rPr>
                <w:sz w:val="21"/>
              </w:rPr>
              <w:t>CSKH</w:t>
            </w:r>
          </w:p>
        </w:tc>
        <w:tc>
          <w:tcPr>
            <w:tcW w:w="2041" w:type="dxa"/>
            <w:vAlign w:val="center"/>
          </w:tcPr>
          <w:p w14:paraId="0FF36C93" w14:textId="77777777" w:rsidR="0031339E" w:rsidRDefault="00F160B4">
            <w:pPr>
              <w:spacing w:before="40" w:after="40" w:line="252" w:lineRule="auto"/>
            </w:pPr>
            <w:r>
              <w:rPr>
                <w:sz w:val="21"/>
              </w:rPr>
              <w:t>Chăm sóc khách hàng</w:t>
            </w:r>
          </w:p>
        </w:tc>
        <w:tc>
          <w:tcPr>
            <w:tcW w:w="6236" w:type="dxa"/>
            <w:vAlign w:val="center"/>
          </w:tcPr>
          <w:p w14:paraId="0898F04A" w14:textId="77777777" w:rsidR="0031339E" w:rsidRDefault="00F160B4">
            <w:pPr>
              <w:spacing w:before="40" w:after="40" w:line="252" w:lineRule="auto"/>
            </w:pPr>
            <w:r>
              <w:rPr>
                <w:sz w:val="21"/>
              </w:rPr>
              <w:t>Tiếp nhận phiếu, trao đổi, giải quyết hoặc từ chối có lý do; theo dõi chất lượng.</w:t>
            </w:r>
          </w:p>
        </w:tc>
      </w:tr>
      <w:tr w:rsidR="0031339E" w14:paraId="2153296E" w14:textId="77777777">
        <w:trPr>
          <w:cantSplit/>
        </w:trPr>
        <w:tc>
          <w:tcPr>
            <w:tcW w:w="794" w:type="dxa"/>
            <w:vAlign w:val="center"/>
          </w:tcPr>
          <w:p w14:paraId="32DD1A28" w14:textId="77777777" w:rsidR="0031339E" w:rsidRDefault="00F160B4">
            <w:pPr>
              <w:spacing w:before="40" w:after="40" w:line="252" w:lineRule="auto"/>
            </w:pPr>
            <w:r>
              <w:rPr>
                <w:sz w:val="21"/>
              </w:rPr>
              <w:t>KT</w:t>
            </w:r>
          </w:p>
        </w:tc>
        <w:tc>
          <w:tcPr>
            <w:tcW w:w="2041" w:type="dxa"/>
            <w:vAlign w:val="center"/>
          </w:tcPr>
          <w:p w14:paraId="67414439" w14:textId="77777777" w:rsidR="0031339E" w:rsidRDefault="00F160B4">
            <w:pPr>
              <w:spacing w:before="40" w:after="40" w:line="252" w:lineRule="auto"/>
            </w:pPr>
            <w:r>
              <w:rPr>
                <w:sz w:val="21"/>
              </w:rPr>
              <w:t>Kế toán</w:t>
            </w:r>
          </w:p>
        </w:tc>
        <w:tc>
          <w:tcPr>
            <w:tcW w:w="6236" w:type="dxa"/>
            <w:vAlign w:val="center"/>
          </w:tcPr>
          <w:p w14:paraId="4DE33ACA" w14:textId="77777777" w:rsidR="0031339E" w:rsidRDefault="00F160B4">
            <w:pPr>
              <w:spacing w:before="40" w:after="40" w:line="252" w:lineRule="auto"/>
            </w:pPr>
            <w:r>
              <w:rPr>
                <w:sz w:val="21"/>
              </w:rPr>
              <w:t xml:space="preserve">Kiểm tra chuyển khoản, đối </w:t>
            </w:r>
            <w:r>
              <w:rPr>
                <w:sz w:val="21"/>
              </w:rPr>
              <w:t>soát thanh toán và duyệt yêu cầu nạp/rút ví.</w:t>
            </w:r>
          </w:p>
        </w:tc>
      </w:tr>
      <w:tr w:rsidR="0031339E" w14:paraId="3855EEDC" w14:textId="77777777">
        <w:trPr>
          <w:cantSplit/>
        </w:trPr>
        <w:tc>
          <w:tcPr>
            <w:tcW w:w="794" w:type="dxa"/>
            <w:vAlign w:val="center"/>
          </w:tcPr>
          <w:p w14:paraId="0E6936D5" w14:textId="77777777" w:rsidR="0031339E" w:rsidRDefault="00F160B4">
            <w:pPr>
              <w:spacing w:before="40" w:after="40" w:line="252" w:lineRule="auto"/>
            </w:pPr>
            <w:r>
              <w:rPr>
                <w:sz w:val="21"/>
              </w:rPr>
              <w:t>GD</w:t>
            </w:r>
          </w:p>
        </w:tc>
        <w:tc>
          <w:tcPr>
            <w:tcW w:w="2041" w:type="dxa"/>
            <w:vAlign w:val="center"/>
          </w:tcPr>
          <w:p w14:paraId="756942FF" w14:textId="77777777" w:rsidR="0031339E" w:rsidRDefault="00F160B4">
            <w:pPr>
              <w:spacing w:before="40" w:after="40" w:line="252" w:lineRule="auto"/>
            </w:pPr>
            <w:r>
              <w:rPr>
                <w:sz w:val="21"/>
              </w:rPr>
              <w:t>Giám đốc</w:t>
            </w:r>
          </w:p>
        </w:tc>
        <w:tc>
          <w:tcPr>
            <w:tcW w:w="6236" w:type="dxa"/>
            <w:vAlign w:val="center"/>
          </w:tcPr>
          <w:p w14:paraId="623C24A0" w14:textId="77777777" w:rsidR="0031339E" w:rsidRDefault="00F160B4">
            <w:pPr>
              <w:spacing w:before="40" w:after="40" w:line="252" w:lineRule="auto"/>
            </w:pPr>
            <w:r>
              <w:rPr>
                <w:sz w:val="21"/>
              </w:rPr>
              <w:t>Theo dõi báo cáo tổng hợp, hiệu suất và quyết định đề xuất chính sách.</w:t>
            </w:r>
          </w:p>
        </w:tc>
      </w:tr>
      <w:tr w:rsidR="0031339E" w14:paraId="32F8764D" w14:textId="77777777">
        <w:trPr>
          <w:cantSplit/>
        </w:trPr>
        <w:tc>
          <w:tcPr>
            <w:tcW w:w="794" w:type="dxa"/>
            <w:vAlign w:val="center"/>
          </w:tcPr>
          <w:p w14:paraId="53B93481" w14:textId="77777777" w:rsidR="0031339E" w:rsidRDefault="00F160B4">
            <w:pPr>
              <w:spacing w:before="40" w:after="40" w:line="252" w:lineRule="auto"/>
            </w:pPr>
            <w:r>
              <w:rPr>
                <w:sz w:val="21"/>
              </w:rPr>
              <w:t>ADMIN</w:t>
            </w:r>
          </w:p>
        </w:tc>
        <w:tc>
          <w:tcPr>
            <w:tcW w:w="2041" w:type="dxa"/>
            <w:vAlign w:val="center"/>
          </w:tcPr>
          <w:p w14:paraId="032016C1" w14:textId="77777777" w:rsidR="0031339E" w:rsidRDefault="00F160B4">
            <w:pPr>
              <w:spacing w:before="40" w:after="40" w:line="252" w:lineRule="auto"/>
            </w:pPr>
            <w:r>
              <w:rPr>
                <w:sz w:val="21"/>
              </w:rPr>
              <w:t>Quản trị viên</w:t>
            </w:r>
          </w:p>
        </w:tc>
        <w:tc>
          <w:tcPr>
            <w:tcW w:w="6236" w:type="dxa"/>
            <w:vAlign w:val="center"/>
          </w:tcPr>
          <w:p w14:paraId="01158E15" w14:textId="77777777" w:rsidR="0031339E" w:rsidRDefault="00F160B4">
            <w:pPr>
              <w:spacing w:before="40" w:after="40" w:line="252" w:lineRule="auto"/>
            </w:pPr>
            <w:r>
              <w:rPr>
                <w:sz w:val="21"/>
              </w:rPr>
              <w:t>Tạo/cập nhật/khóa tài khoản, quản lý dịch vụ, cấu hình và xem nhật ký thao tác.</w:t>
            </w:r>
          </w:p>
        </w:tc>
      </w:tr>
    </w:tbl>
    <w:p w14:paraId="00DF3B11" w14:textId="77777777" w:rsidR="0031339E" w:rsidRDefault="0031339E">
      <w:pPr>
        <w:spacing w:after="0"/>
      </w:pPr>
    </w:p>
    <w:p w14:paraId="0EE9AC5F" w14:textId="77777777" w:rsidR="0031339E" w:rsidRDefault="00F160B4">
      <w:pPr>
        <w:keepNext/>
        <w:jc w:val="center"/>
      </w:pPr>
      <w:r>
        <w:rPr>
          <w:noProof/>
        </w:rPr>
        <w:lastRenderedPageBreak/>
        <w:drawing>
          <wp:inline distT="0" distB="0" distL="0" distR="0" wp14:anchorId="564359C7" wp14:editId="70D80F37">
            <wp:extent cx="5760000" cy="2624000"/>
            <wp:effectExtent l="0" t="0" r="0" b="0"/>
            <wp:docPr id="2107478804" name="Picture 210747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s.png"/>
                    <pic:cNvPicPr/>
                  </pic:nvPicPr>
                  <pic:blipFill>
                    <a:blip r:embed="rId13"/>
                    <a:stretch>
                      <a:fillRect/>
                    </a:stretch>
                  </pic:blipFill>
                  <pic:spPr>
                    <a:xfrm>
                      <a:off x="0" y="0"/>
                      <a:ext cx="5760000" cy="2624000"/>
                    </a:xfrm>
                    <a:prstGeom prst="rect">
                      <a:avLst/>
                    </a:prstGeom>
                  </pic:spPr>
                </pic:pic>
              </a:graphicData>
            </a:graphic>
          </wp:inline>
        </w:drawing>
      </w:r>
    </w:p>
    <w:p w14:paraId="35866249" w14:textId="77777777" w:rsidR="0031339E" w:rsidRDefault="00F160B4">
      <w:pPr>
        <w:pStyle w:val="HFFigureCaption"/>
      </w:pPr>
      <w:bookmarkStart w:id="10" w:name="_Toc243659566"/>
      <w:r>
        <w:t xml:space="preserve">Hình 1.1. Các bộ </w:t>
      </w:r>
      <w:r>
        <w:t>phận tham gia HomeFix</w:t>
      </w:r>
      <w:bookmarkEnd w:id="10"/>
    </w:p>
    <w:p w14:paraId="7F7566D4" w14:textId="77777777" w:rsidR="0031339E" w:rsidRDefault="00F160B4">
      <w:pPr>
        <w:pStyle w:val="Heading2"/>
        <w:keepNext/>
      </w:pPr>
      <w:bookmarkStart w:id="11" w:name="_Toc243659524"/>
      <w:r>
        <w:t>1.5. Phương pháp thực hiện và tổ chức báo cáo</w:t>
      </w:r>
      <w:bookmarkEnd w:id="11"/>
    </w:p>
    <w:p w14:paraId="55F6CAD3" w14:textId="77777777" w:rsidR="0031339E" w:rsidRDefault="00F160B4">
      <w:pPr>
        <w:pStyle w:val="HFBody"/>
      </w:pPr>
      <w:r>
        <w:t xml:space="preserve">Nhóm phân tích quy trình để xác định thực thể, khóa và quy tắc kiểm tra tại từng bước. Schema và các đối tượng SQL được tổ chức theo module; backend gọi SP cho phần ghi và View/TVF cho </w:t>
      </w:r>
      <w:r>
        <w:t>phần đọc. Việc kiểm chứng kết hợp ca thành công với đầu vào sai, truy cập sai vai trò, dữ liệu phiên bản cũ và thao tác gửi lặp. Đối với nghiệp vụ tài chính, kết quả kiểm tra được đối chiếu bằng chứng từ và sổ giao dịch ví.</w:t>
      </w:r>
    </w:p>
    <w:p w14:paraId="77CFEB92" w14:textId="77777777" w:rsidR="0031339E" w:rsidRDefault="00F160B4">
      <w:pPr>
        <w:pStyle w:val="HFBody"/>
      </w:pPr>
      <w:r>
        <w:t>Chương 2 trình bày yêu cầu, mô h</w:t>
      </w:r>
      <w:r>
        <w:t>ình và từ điển dữ liệu. Chương 3 mô tả các đối tượng SQL. Chương 4 giải thích giao dịch, phân quyền và sao lưu/phục hồi. Chương 5 trình bày ứng dụng và kết quả kiểm thử. Chương 6 tổng kết kết quả, giới hạn và hướng phát triển; các phụ lục cung cấp phân côn</w:t>
      </w:r>
      <w:r>
        <w:t>g và cách tra cứu sản phẩm.</w:t>
      </w:r>
    </w:p>
    <w:p w14:paraId="7E8D47F5" w14:textId="77777777" w:rsidR="0031339E" w:rsidRDefault="00F160B4">
      <w:pPr>
        <w:pStyle w:val="Heading1"/>
      </w:pPr>
      <w:bookmarkStart w:id="12" w:name="_Toc243659525"/>
      <w:r>
        <w:lastRenderedPageBreak/>
        <w:t>CHƯƠNG 2. PHÂN TÍCH VÀ THIẾT KẾ CƠ SỞ DỮ LIỆU</w:t>
      </w:r>
      <w:bookmarkEnd w:id="12"/>
    </w:p>
    <w:p w14:paraId="0D0E6F07" w14:textId="77777777" w:rsidR="0031339E" w:rsidRDefault="00F160B4">
      <w:pPr>
        <w:pStyle w:val="Heading2"/>
        <w:keepNext/>
      </w:pPr>
      <w:bookmarkStart w:id="13" w:name="_Toc243659526"/>
      <w:r>
        <w:t>2.1. Yêu cầu chức năng</w:t>
      </w:r>
      <w:bookmarkEnd w:id="13"/>
    </w:p>
    <w:p w14:paraId="7DC61E1B" w14:textId="77777777" w:rsidR="0031339E" w:rsidRDefault="00F160B4">
      <w:pPr>
        <w:pStyle w:val="HFTableCaption"/>
        <w:keepNext/>
      </w:pPr>
      <w:bookmarkStart w:id="14" w:name="_Toc243659584"/>
      <w:r>
        <w:t>Bảng 2.1. Các yêu cầu chức năng chính</w:t>
      </w:r>
      <w:bookmarkEnd w:id="14"/>
    </w:p>
    <w:tbl>
      <w:tblPr>
        <w:tblStyle w:val="TableGrid"/>
        <w:tblW w:w="0" w:type="auto"/>
        <w:tblLayout w:type="fixed"/>
        <w:tblLook w:val="04A0" w:firstRow="1" w:lastRow="0" w:firstColumn="1" w:lastColumn="0" w:noHBand="0" w:noVBand="1"/>
      </w:tblPr>
      <w:tblGrid>
        <w:gridCol w:w="794"/>
        <w:gridCol w:w="2268"/>
        <w:gridCol w:w="6009"/>
      </w:tblGrid>
      <w:tr w:rsidR="0031339E" w14:paraId="0D5A2F2D" w14:textId="77777777">
        <w:trPr>
          <w:tblHeader/>
        </w:trPr>
        <w:tc>
          <w:tcPr>
            <w:tcW w:w="794" w:type="dxa"/>
            <w:shd w:val="clear" w:color="auto" w:fill="D9E2F3"/>
            <w:vAlign w:val="center"/>
          </w:tcPr>
          <w:p w14:paraId="347DE559" w14:textId="77777777" w:rsidR="0031339E" w:rsidRDefault="00F160B4">
            <w:pPr>
              <w:spacing w:before="40" w:after="40" w:line="252" w:lineRule="auto"/>
            </w:pPr>
            <w:r>
              <w:rPr>
                <w:b/>
                <w:sz w:val="21"/>
              </w:rPr>
              <w:t>Mã</w:t>
            </w:r>
          </w:p>
        </w:tc>
        <w:tc>
          <w:tcPr>
            <w:tcW w:w="2268" w:type="dxa"/>
            <w:shd w:val="clear" w:color="auto" w:fill="D9E2F3"/>
            <w:vAlign w:val="center"/>
          </w:tcPr>
          <w:p w14:paraId="5CD464C4" w14:textId="77777777" w:rsidR="0031339E" w:rsidRDefault="00F160B4">
            <w:pPr>
              <w:spacing w:before="40" w:after="40" w:line="252" w:lineRule="auto"/>
            </w:pPr>
            <w:r>
              <w:rPr>
                <w:b/>
                <w:sz w:val="21"/>
              </w:rPr>
              <w:t>Yêu cầu</w:t>
            </w:r>
          </w:p>
        </w:tc>
        <w:tc>
          <w:tcPr>
            <w:tcW w:w="6009" w:type="dxa"/>
            <w:shd w:val="clear" w:color="auto" w:fill="D9E2F3"/>
            <w:vAlign w:val="center"/>
          </w:tcPr>
          <w:p w14:paraId="5B2AA072" w14:textId="77777777" w:rsidR="0031339E" w:rsidRDefault="00F160B4">
            <w:pPr>
              <w:spacing w:before="40" w:after="40" w:line="252" w:lineRule="auto"/>
            </w:pPr>
            <w:r>
              <w:rPr>
                <w:b/>
                <w:sz w:val="21"/>
              </w:rPr>
              <w:t>Xử lý dữ liệu</w:t>
            </w:r>
          </w:p>
        </w:tc>
      </w:tr>
      <w:tr w:rsidR="0031339E" w14:paraId="6B444D1B" w14:textId="77777777">
        <w:trPr>
          <w:cantSplit/>
        </w:trPr>
        <w:tc>
          <w:tcPr>
            <w:tcW w:w="794" w:type="dxa"/>
            <w:vAlign w:val="center"/>
          </w:tcPr>
          <w:p w14:paraId="57D08B31" w14:textId="77777777" w:rsidR="0031339E" w:rsidRDefault="00F160B4">
            <w:pPr>
              <w:spacing w:before="40" w:after="40" w:line="252" w:lineRule="auto"/>
            </w:pPr>
            <w:r>
              <w:rPr>
                <w:sz w:val="21"/>
              </w:rPr>
              <w:t>YC01</w:t>
            </w:r>
          </w:p>
        </w:tc>
        <w:tc>
          <w:tcPr>
            <w:tcW w:w="2268" w:type="dxa"/>
            <w:vAlign w:val="center"/>
          </w:tcPr>
          <w:p w14:paraId="7678B954" w14:textId="77777777" w:rsidR="0031339E" w:rsidRDefault="00F160B4">
            <w:pPr>
              <w:spacing w:before="40" w:after="40" w:line="252" w:lineRule="auto"/>
            </w:pPr>
            <w:r>
              <w:rPr>
                <w:sz w:val="21"/>
              </w:rPr>
              <w:t>Tài khoản và vai trò</w:t>
            </w:r>
          </w:p>
        </w:tc>
        <w:tc>
          <w:tcPr>
            <w:tcW w:w="6009" w:type="dxa"/>
            <w:vAlign w:val="center"/>
          </w:tcPr>
          <w:p w14:paraId="106AC640" w14:textId="77777777" w:rsidR="0031339E" w:rsidRDefault="00F160B4">
            <w:pPr>
              <w:spacing w:before="40" w:after="40" w:line="252" w:lineRule="auto"/>
            </w:pPr>
            <w:r>
              <w:rPr>
                <w:sz w:val="21"/>
              </w:rPr>
              <w:t>Đăng ký, đăng nhập, cập nhật hồ sơ, tạo nhân viên, đổi vai trò và khó</w:t>
            </w:r>
            <w:r>
              <w:rPr>
                <w:sz w:val="21"/>
              </w:rPr>
              <w:t>a/mở tài khoản; mật khẩu lưu dạng băm.</w:t>
            </w:r>
          </w:p>
        </w:tc>
      </w:tr>
      <w:tr w:rsidR="0031339E" w14:paraId="718B1CB2" w14:textId="77777777">
        <w:trPr>
          <w:cantSplit/>
        </w:trPr>
        <w:tc>
          <w:tcPr>
            <w:tcW w:w="794" w:type="dxa"/>
            <w:vAlign w:val="center"/>
          </w:tcPr>
          <w:p w14:paraId="364EE611" w14:textId="77777777" w:rsidR="0031339E" w:rsidRDefault="00F160B4">
            <w:pPr>
              <w:spacing w:before="40" w:after="40" w:line="252" w:lineRule="auto"/>
            </w:pPr>
            <w:r>
              <w:rPr>
                <w:sz w:val="21"/>
              </w:rPr>
              <w:t>YC02</w:t>
            </w:r>
          </w:p>
        </w:tc>
        <w:tc>
          <w:tcPr>
            <w:tcW w:w="2268" w:type="dxa"/>
            <w:vAlign w:val="center"/>
          </w:tcPr>
          <w:p w14:paraId="0BDCEB54" w14:textId="77777777" w:rsidR="0031339E" w:rsidRDefault="00F160B4">
            <w:pPr>
              <w:spacing w:before="40" w:after="40" w:line="252" w:lineRule="auto"/>
            </w:pPr>
            <w:r>
              <w:rPr>
                <w:sz w:val="21"/>
              </w:rPr>
              <w:t>Dịch vụ và giá</w:t>
            </w:r>
          </w:p>
        </w:tc>
        <w:tc>
          <w:tcPr>
            <w:tcW w:w="6009" w:type="dxa"/>
            <w:vAlign w:val="center"/>
          </w:tcPr>
          <w:p w14:paraId="353C9E21" w14:textId="77777777" w:rsidR="0031339E" w:rsidRDefault="00F160B4">
            <w:pPr>
              <w:spacing w:before="40" w:after="40" w:line="252" w:lineRule="auto"/>
            </w:pPr>
            <w:r>
              <w:rPr>
                <w:sz w:val="21"/>
              </w:rPr>
              <w:t>Quản lý danh mục/dịch vụ; giữ giá trên chứng từ; đề xuất thay đổi giá/chính sách để GD xét duyệt.</w:t>
            </w:r>
          </w:p>
        </w:tc>
      </w:tr>
      <w:tr w:rsidR="0031339E" w14:paraId="0B571639" w14:textId="77777777">
        <w:trPr>
          <w:cantSplit/>
        </w:trPr>
        <w:tc>
          <w:tcPr>
            <w:tcW w:w="794" w:type="dxa"/>
            <w:vAlign w:val="center"/>
          </w:tcPr>
          <w:p w14:paraId="00D8C829" w14:textId="77777777" w:rsidR="0031339E" w:rsidRDefault="00F160B4">
            <w:pPr>
              <w:spacing w:before="40" w:after="40" w:line="252" w:lineRule="auto"/>
            </w:pPr>
            <w:r>
              <w:rPr>
                <w:sz w:val="21"/>
              </w:rPr>
              <w:t>YC03</w:t>
            </w:r>
          </w:p>
        </w:tc>
        <w:tc>
          <w:tcPr>
            <w:tcW w:w="2268" w:type="dxa"/>
            <w:vAlign w:val="center"/>
          </w:tcPr>
          <w:p w14:paraId="17838B2A" w14:textId="77777777" w:rsidR="0031339E" w:rsidRDefault="00F160B4">
            <w:pPr>
              <w:spacing w:before="40" w:after="40" w:line="252" w:lineRule="auto"/>
            </w:pPr>
            <w:r>
              <w:rPr>
                <w:sz w:val="21"/>
              </w:rPr>
              <w:t>Đặt đơn</w:t>
            </w:r>
          </w:p>
        </w:tc>
        <w:tc>
          <w:tcPr>
            <w:tcW w:w="6009" w:type="dxa"/>
            <w:vAlign w:val="center"/>
          </w:tcPr>
          <w:p w14:paraId="2C7E7B90" w14:textId="77777777" w:rsidR="0031339E" w:rsidRDefault="00F160B4">
            <w:pPr>
              <w:spacing w:before="40" w:after="40" w:line="252" w:lineRule="auto"/>
            </w:pPr>
            <w:r>
              <w:rPr>
                <w:sz w:val="21"/>
              </w:rPr>
              <w:t xml:space="preserve">Kiểm tra KH, dịch vụ hoạt động, địa chỉ và ảnh sự cố thuộc người gửi; tạo đơn </w:t>
            </w:r>
            <w:r>
              <w:rPr>
                <w:sz w:val="21"/>
              </w:rPr>
              <w:t>cùng lịch sử.</w:t>
            </w:r>
          </w:p>
        </w:tc>
      </w:tr>
      <w:tr w:rsidR="0031339E" w14:paraId="6A6FFADE" w14:textId="77777777">
        <w:trPr>
          <w:cantSplit/>
        </w:trPr>
        <w:tc>
          <w:tcPr>
            <w:tcW w:w="794" w:type="dxa"/>
            <w:vAlign w:val="center"/>
          </w:tcPr>
          <w:p w14:paraId="26FC4ECE" w14:textId="77777777" w:rsidR="0031339E" w:rsidRDefault="00F160B4">
            <w:pPr>
              <w:spacing w:before="40" w:after="40" w:line="252" w:lineRule="auto"/>
            </w:pPr>
            <w:r>
              <w:rPr>
                <w:sz w:val="21"/>
              </w:rPr>
              <w:t>YC04</w:t>
            </w:r>
          </w:p>
        </w:tc>
        <w:tc>
          <w:tcPr>
            <w:tcW w:w="2268" w:type="dxa"/>
            <w:vAlign w:val="center"/>
          </w:tcPr>
          <w:p w14:paraId="3867F89C" w14:textId="77777777" w:rsidR="0031339E" w:rsidRDefault="00F160B4">
            <w:pPr>
              <w:spacing w:before="40" w:after="40" w:line="252" w:lineRule="auto"/>
            </w:pPr>
            <w:r>
              <w:rPr>
                <w:sz w:val="21"/>
              </w:rPr>
              <w:t>Báo giá và điều phối</w:t>
            </w:r>
          </w:p>
        </w:tc>
        <w:tc>
          <w:tcPr>
            <w:tcW w:w="6009" w:type="dxa"/>
            <w:vAlign w:val="center"/>
          </w:tcPr>
          <w:p w14:paraId="07B94A9C" w14:textId="77777777" w:rsidR="0031339E" w:rsidRDefault="00F160B4">
            <w:pPr>
              <w:spacing w:before="40" w:after="40" w:line="252" w:lineRule="auto"/>
            </w:pPr>
            <w:r>
              <w:rPr>
                <w:sz w:val="21"/>
              </w:rPr>
              <w:t>KH duyệt báo giá; sửa giá trước phân công cần duyệt lại; thợ có một mã chuyên môn, khớp khu vực và không giữ việc khác.</w:t>
            </w:r>
          </w:p>
        </w:tc>
      </w:tr>
      <w:tr w:rsidR="0031339E" w14:paraId="1B1A8DF8" w14:textId="77777777">
        <w:trPr>
          <w:cantSplit/>
        </w:trPr>
        <w:tc>
          <w:tcPr>
            <w:tcW w:w="794" w:type="dxa"/>
            <w:vAlign w:val="center"/>
          </w:tcPr>
          <w:p w14:paraId="64F7F954" w14:textId="77777777" w:rsidR="0031339E" w:rsidRDefault="00F160B4">
            <w:pPr>
              <w:spacing w:before="40" w:after="40" w:line="252" w:lineRule="auto"/>
            </w:pPr>
            <w:r>
              <w:rPr>
                <w:sz w:val="21"/>
              </w:rPr>
              <w:t>YC05</w:t>
            </w:r>
          </w:p>
        </w:tc>
        <w:tc>
          <w:tcPr>
            <w:tcW w:w="2268" w:type="dxa"/>
            <w:vAlign w:val="center"/>
          </w:tcPr>
          <w:p w14:paraId="1824EDD3" w14:textId="77777777" w:rsidR="0031339E" w:rsidRDefault="00F160B4">
            <w:pPr>
              <w:spacing w:before="40" w:after="40" w:line="252" w:lineRule="auto"/>
            </w:pPr>
            <w:r>
              <w:rPr>
                <w:sz w:val="21"/>
              </w:rPr>
              <w:t>Vật tư và nghiệm thu</w:t>
            </w:r>
          </w:p>
        </w:tc>
        <w:tc>
          <w:tcPr>
            <w:tcW w:w="6009" w:type="dxa"/>
            <w:vAlign w:val="center"/>
          </w:tcPr>
          <w:p w14:paraId="5BC4771E" w14:textId="77777777" w:rsidR="0031339E" w:rsidRDefault="00F160B4">
            <w:pPr>
              <w:spacing w:before="40" w:after="40" w:line="252" w:lineRule="auto"/>
            </w:pPr>
            <w:r>
              <w:rPr>
                <w:sz w:val="21"/>
              </w:rPr>
              <w:t>KTV ghi danh sách vật tư, số lượng, đơn giá, bảo hành; SQL tính tổng</w:t>
            </w:r>
            <w:r>
              <w:rPr>
                <w:sz w:val="21"/>
              </w:rPr>
              <w:t>; KH và KTV có chữ ký riêng.</w:t>
            </w:r>
          </w:p>
        </w:tc>
      </w:tr>
      <w:tr w:rsidR="0031339E" w14:paraId="02372FAA" w14:textId="77777777">
        <w:trPr>
          <w:cantSplit/>
        </w:trPr>
        <w:tc>
          <w:tcPr>
            <w:tcW w:w="794" w:type="dxa"/>
            <w:vAlign w:val="center"/>
          </w:tcPr>
          <w:p w14:paraId="64C5354A" w14:textId="77777777" w:rsidR="0031339E" w:rsidRDefault="00F160B4">
            <w:pPr>
              <w:spacing w:before="40" w:after="40" w:line="252" w:lineRule="auto"/>
            </w:pPr>
            <w:r>
              <w:rPr>
                <w:sz w:val="21"/>
              </w:rPr>
              <w:t>YC06</w:t>
            </w:r>
          </w:p>
        </w:tc>
        <w:tc>
          <w:tcPr>
            <w:tcW w:w="2268" w:type="dxa"/>
            <w:vAlign w:val="center"/>
          </w:tcPr>
          <w:p w14:paraId="7C9A3BAF" w14:textId="77777777" w:rsidR="0031339E" w:rsidRDefault="00F160B4">
            <w:pPr>
              <w:spacing w:before="40" w:after="40" w:line="252" w:lineRule="auto"/>
            </w:pPr>
            <w:r>
              <w:rPr>
                <w:sz w:val="21"/>
              </w:rPr>
              <w:t>Thanh toán và đối soát</w:t>
            </w:r>
          </w:p>
        </w:tc>
        <w:tc>
          <w:tcPr>
            <w:tcW w:w="6009" w:type="dxa"/>
            <w:vAlign w:val="center"/>
          </w:tcPr>
          <w:p w14:paraId="43F0A6AE" w14:textId="77777777" w:rsidR="0031339E" w:rsidRDefault="00F160B4">
            <w:pPr>
              <w:spacing w:before="40" w:after="40" w:line="252" w:lineRule="auto"/>
            </w:pPr>
            <w:r>
              <w:rPr>
                <w:sz w:val="21"/>
              </w:rPr>
              <w:t>COD do thợ xác nhận thu; BANK do KT xác nhận chứng từ và số tiền. Đối soát ghi hoa hồng/thu nhập đúng một lần.</w:t>
            </w:r>
          </w:p>
        </w:tc>
      </w:tr>
      <w:tr w:rsidR="0031339E" w14:paraId="5C405785" w14:textId="77777777">
        <w:trPr>
          <w:cantSplit/>
        </w:trPr>
        <w:tc>
          <w:tcPr>
            <w:tcW w:w="794" w:type="dxa"/>
            <w:vAlign w:val="center"/>
          </w:tcPr>
          <w:p w14:paraId="1A2C470E" w14:textId="77777777" w:rsidR="0031339E" w:rsidRDefault="00F160B4">
            <w:pPr>
              <w:spacing w:before="40" w:after="40" w:line="252" w:lineRule="auto"/>
            </w:pPr>
            <w:r>
              <w:rPr>
                <w:sz w:val="21"/>
              </w:rPr>
              <w:t>YC07</w:t>
            </w:r>
          </w:p>
        </w:tc>
        <w:tc>
          <w:tcPr>
            <w:tcW w:w="2268" w:type="dxa"/>
            <w:vAlign w:val="center"/>
          </w:tcPr>
          <w:p w14:paraId="2FAEA3B4" w14:textId="77777777" w:rsidR="0031339E" w:rsidRDefault="00F160B4">
            <w:pPr>
              <w:spacing w:before="40" w:after="40" w:line="252" w:lineRule="auto"/>
            </w:pPr>
            <w:r>
              <w:rPr>
                <w:sz w:val="21"/>
              </w:rPr>
              <w:t>Ví</w:t>
            </w:r>
          </w:p>
        </w:tc>
        <w:tc>
          <w:tcPr>
            <w:tcW w:w="6009" w:type="dxa"/>
            <w:vAlign w:val="center"/>
          </w:tcPr>
          <w:p w14:paraId="59CB0309" w14:textId="77777777" w:rsidR="0031339E" w:rsidRDefault="00F160B4">
            <w:pPr>
              <w:spacing w:before="40" w:after="40" w:line="252" w:lineRule="auto"/>
            </w:pPr>
            <w:r>
              <w:rPr>
                <w:sz w:val="21"/>
              </w:rPr>
              <w:t xml:space="preserve">Nạp có chứng từ, rút trong số dư khả dụng; KT duyệt bằng </w:t>
            </w:r>
            <w:r>
              <w:rPr>
                <w:sz w:val="21"/>
              </w:rPr>
              <w:t>transaction và giữ sổ cái bất biến.</w:t>
            </w:r>
          </w:p>
        </w:tc>
      </w:tr>
      <w:tr w:rsidR="0031339E" w14:paraId="6298AA9B" w14:textId="77777777">
        <w:trPr>
          <w:cantSplit/>
        </w:trPr>
        <w:tc>
          <w:tcPr>
            <w:tcW w:w="794" w:type="dxa"/>
            <w:vAlign w:val="center"/>
          </w:tcPr>
          <w:p w14:paraId="2B6A6EB2" w14:textId="77777777" w:rsidR="0031339E" w:rsidRDefault="00F160B4">
            <w:pPr>
              <w:spacing w:before="40" w:after="40" w:line="252" w:lineRule="auto"/>
            </w:pPr>
            <w:r>
              <w:rPr>
                <w:sz w:val="21"/>
              </w:rPr>
              <w:t>YC08</w:t>
            </w:r>
          </w:p>
        </w:tc>
        <w:tc>
          <w:tcPr>
            <w:tcW w:w="2268" w:type="dxa"/>
            <w:vAlign w:val="center"/>
          </w:tcPr>
          <w:p w14:paraId="2D25734A" w14:textId="77777777" w:rsidR="0031339E" w:rsidRDefault="00F160B4">
            <w:pPr>
              <w:spacing w:before="40" w:after="40" w:line="252" w:lineRule="auto"/>
            </w:pPr>
            <w:r>
              <w:rPr>
                <w:sz w:val="21"/>
              </w:rPr>
              <w:t>Hỗ trợ và hủy</w:t>
            </w:r>
          </w:p>
        </w:tc>
        <w:tc>
          <w:tcPr>
            <w:tcW w:w="6009" w:type="dxa"/>
            <w:vAlign w:val="center"/>
          </w:tcPr>
          <w:p w14:paraId="10C4A272" w14:textId="77777777" w:rsidR="0031339E" w:rsidRDefault="00F160B4">
            <w:pPr>
              <w:spacing w:before="40" w:after="40" w:line="252" w:lineRule="auto"/>
            </w:pPr>
            <w:r>
              <w:rPr>
                <w:sz w:val="21"/>
              </w:rPr>
              <w:t>Khách chủ động gửi phiếu; CSKH tiếp nhận rồi trao đổi. Hủy miễn phí trước di chuyển; sau di chuyển/chưa sửa thu phí BANK.</w:t>
            </w:r>
          </w:p>
        </w:tc>
      </w:tr>
      <w:tr w:rsidR="0031339E" w14:paraId="61B1ADD8" w14:textId="77777777">
        <w:trPr>
          <w:cantSplit/>
        </w:trPr>
        <w:tc>
          <w:tcPr>
            <w:tcW w:w="794" w:type="dxa"/>
            <w:vAlign w:val="center"/>
          </w:tcPr>
          <w:p w14:paraId="15D5E92F" w14:textId="77777777" w:rsidR="0031339E" w:rsidRDefault="00F160B4">
            <w:pPr>
              <w:spacing w:before="40" w:after="40" w:line="252" w:lineRule="auto"/>
            </w:pPr>
            <w:r>
              <w:rPr>
                <w:sz w:val="21"/>
              </w:rPr>
              <w:t>YC09</w:t>
            </w:r>
          </w:p>
        </w:tc>
        <w:tc>
          <w:tcPr>
            <w:tcW w:w="2268" w:type="dxa"/>
            <w:vAlign w:val="center"/>
          </w:tcPr>
          <w:p w14:paraId="4A5F60A1" w14:textId="77777777" w:rsidR="0031339E" w:rsidRDefault="00F160B4">
            <w:pPr>
              <w:spacing w:before="40" w:after="40" w:line="252" w:lineRule="auto"/>
            </w:pPr>
            <w:r>
              <w:rPr>
                <w:sz w:val="21"/>
              </w:rPr>
              <w:t>Đánh giá và báo cáo</w:t>
            </w:r>
          </w:p>
        </w:tc>
        <w:tc>
          <w:tcPr>
            <w:tcW w:w="6009" w:type="dxa"/>
            <w:vAlign w:val="center"/>
          </w:tcPr>
          <w:p w14:paraId="480ACEF0" w14:textId="77777777" w:rsidR="0031339E" w:rsidRDefault="00F160B4">
            <w:pPr>
              <w:spacing w:before="40" w:after="40" w:line="252" w:lineRule="auto"/>
            </w:pPr>
            <w:r>
              <w:rPr>
                <w:sz w:val="21"/>
              </w:rPr>
              <w:t xml:space="preserve">KH đánh giá đơn hoàn thành; phân biệt tổng thu, hoa </w:t>
            </w:r>
            <w:r>
              <w:rPr>
                <w:sz w:val="21"/>
              </w:rPr>
              <w:t>hồng, hiệu suất và phí hủy.</w:t>
            </w:r>
          </w:p>
        </w:tc>
      </w:tr>
      <w:tr w:rsidR="0031339E" w14:paraId="441E0AFE" w14:textId="77777777">
        <w:trPr>
          <w:cantSplit/>
        </w:trPr>
        <w:tc>
          <w:tcPr>
            <w:tcW w:w="794" w:type="dxa"/>
            <w:vAlign w:val="center"/>
          </w:tcPr>
          <w:p w14:paraId="78671D71" w14:textId="77777777" w:rsidR="0031339E" w:rsidRDefault="00F160B4">
            <w:pPr>
              <w:spacing w:before="40" w:after="40" w:line="252" w:lineRule="auto"/>
            </w:pPr>
            <w:r>
              <w:rPr>
                <w:sz w:val="21"/>
              </w:rPr>
              <w:t>YC10</w:t>
            </w:r>
          </w:p>
        </w:tc>
        <w:tc>
          <w:tcPr>
            <w:tcW w:w="2268" w:type="dxa"/>
            <w:vAlign w:val="center"/>
          </w:tcPr>
          <w:p w14:paraId="26E1806C" w14:textId="77777777" w:rsidR="0031339E" w:rsidRDefault="00F160B4">
            <w:pPr>
              <w:spacing w:before="40" w:after="40" w:line="252" w:lineRule="auto"/>
            </w:pPr>
            <w:r>
              <w:rPr>
                <w:sz w:val="21"/>
              </w:rPr>
              <w:t>Quản trị và tái lập</w:t>
            </w:r>
          </w:p>
        </w:tc>
        <w:tc>
          <w:tcPr>
            <w:tcW w:w="6009" w:type="dxa"/>
            <w:vAlign w:val="center"/>
          </w:tcPr>
          <w:p w14:paraId="34087931" w14:textId="77777777" w:rsidR="0031339E" w:rsidRDefault="00F160B4">
            <w:pPr>
              <w:spacing w:before="40" w:after="40" w:line="252" w:lineRule="auto"/>
            </w:pPr>
            <w:r>
              <w:rPr>
                <w:sz w:val="21"/>
              </w:rPr>
              <w:t>Lưu actor trong nhật ký; phân quyền SQL; cài đặt, nâng cấp, nạp dữ liệu minh họa và phục hồi từ backup.</w:t>
            </w:r>
          </w:p>
        </w:tc>
      </w:tr>
    </w:tbl>
    <w:p w14:paraId="4F9882F8" w14:textId="77777777" w:rsidR="0031339E" w:rsidRDefault="0031339E">
      <w:pPr>
        <w:spacing w:after="0"/>
      </w:pPr>
    </w:p>
    <w:p w14:paraId="28E555FD" w14:textId="77777777" w:rsidR="0031339E" w:rsidRDefault="00F160B4">
      <w:pPr>
        <w:pStyle w:val="Heading2"/>
        <w:keepNext/>
      </w:pPr>
      <w:bookmarkStart w:id="15" w:name="_Toc243659527"/>
      <w:r>
        <w:t>2.2. Yêu cầu chất lượng và kiểm soát dữ liệu</w:t>
      </w:r>
      <w:bookmarkEnd w:id="15"/>
    </w:p>
    <w:p w14:paraId="012081FD" w14:textId="77777777" w:rsidR="0031339E" w:rsidRDefault="00F160B4">
      <w:pPr>
        <w:pStyle w:val="HFTableCaption"/>
        <w:keepNext/>
      </w:pPr>
      <w:bookmarkStart w:id="16" w:name="_Toc243659585"/>
      <w:r>
        <w:t xml:space="preserve">Bảng 2.2. Yêu cầu chất lượng và biện pháp đáp </w:t>
      </w:r>
      <w:r>
        <w:t>ứng</w:t>
      </w:r>
      <w:bookmarkEnd w:id="16"/>
    </w:p>
    <w:tbl>
      <w:tblPr>
        <w:tblStyle w:val="TableGrid"/>
        <w:tblW w:w="0" w:type="auto"/>
        <w:tblLayout w:type="fixed"/>
        <w:tblLook w:val="04A0" w:firstRow="1" w:lastRow="0" w:firstColumn="1" w:lastColumn="0" w:noHBand="0" w:noVBand="1"/>
      </w:tblPr>
      <w:tblGrid>
        <w:gridCol w:w="1871"/>
        <w:gridCol w:w="7200"/>
      </w:tblGrid>
      <w:tr w:rsidR="0031339E" w14:paraId="2C7520BB" w14:textId="77777777">
        <w:trPr>
          <w:tblHeader/>
        </w:trPr>
        <w:tc>
          <w:tcPr>
            <w:tcW w:w="1871" w:type="dxa"/>
            <w:shd w:val="clear" w:color="auto" w:fill="D9E2F3"/>
            <w:vAlign w:val="center"/>
          </w:tcPr>
          <w:p w14:paraId="5727676E" w14:textId="77777777" w:rsidR="0031339E" w:rsidRDefault="00F160B4">
            <w:pPr>
              <w:spacing w:before="40" w:after="40" w:line="252" w:lineRule="auto"/>
            </w:pPr>
            <w:r>
              <w:rPr>
                <w:b/>
                <w:sz w:val="21"/>
              </w:rPr>
              <w:t>Yêu cầu</w:t>
            </w:r>
          </w:p>
        </w:tc>
        <w:tc>
          <w:tcPr>
            <w:tcW w:w="7200" w:type="dxa"/>
            <w:shd w:val="clear" w:color="auto" w:fill="D9E2F3"/>
            <w:vAlign w:val="center"/>
          </w:tcPr>
          <w:p w14:paraId="1DB7BA5C" w14:textId="77777777" w:rsidR="0031339E" w:rsidRDefault="00F160B4">
            <w:pPr>
              <w:spacing w:before="40" w:after="40" w:line="252" w:lineRule="auto"/>
            </w:pPr>
            <w:r>
              <w:rPr>
                <w:b/>
                <w:sz w:val="21"/>
              </w:rPr>
              <w:t>Biện pháp và giới hạn</w:t>
            </w:r>
          </w:p>
        </w:tc>
      </w:tr>
      <w:tr w:rsidR="0031339E" w14:paraId="489EC65A" w14:textId="77777777">
        <w:trPr>
          <w:cantSplit/>
        </w:trPr>
        <w:tc>
          <w:tcPr>
            <w:tcW w:w="1871" w:type="dxa"/>
            <w:vAlign w:val="center"/>
          </w:tcPr>
          <w:p w14:paraId="24758073" w14:textId="77777777" w:rsidR="0031339E" w:rsidRDefault="00F160B4">
            <w:pPr>
              <w:spacing w:before="40" w:after="40" w:line="252" w:lineRule="auto"/>
            </w:pPr>
            <w:r>
              <w:rPr>
                <w:sz w:val="21"/>
              </w:rPr>
              <w:t>Nhất quán</w:t>
            </w:r>
          </w:p>
        </w:tc>
        <w:tc>
          <w:tcPr>
            <w:tcW w:w="7200" w:type="dxa"/>
            <w:vAlign w:val="center"/>
          </w:tcPr>
          <w:p w14:paraId="4ACD7F70" w14:textId="77777777" w:rsidR="0031339E" w:rsidRDefault="00F160B4">
            <w:pPr>
              <w:spacing w:before="40" w:after="40" w:line="252" w:lineRule="auto"/>
            </w:pPr>
            <w:r>
              <w:rPr>
                <w:sz w:val="21"/>
              </w:rPr>
              <w:t>PK/FK/UNIQUE/CHECK/DEFAULT; trigger bảo vệ quy tắc nhiều bảng; transaction bao các thay đổi liên quan.</w:t>
            </w:r>
          </w:p>
        </w:tc>
      </w:tr>
      <w:tr w:rsidR="0031339E" w14:paraId="12250178" w14:textId="77777777">
        <w:trPr>
          <w:cantSplit/>
        </w:trPr>
        <w:tc>
          <w:tcPr>
            <w:tcW w:w="1871" w:type="dxa"/>
            <w:vAlign w:val="center"/>
          </w:tcPr>
          <w:p w14:paraId="0E2C3C4C" w14:textId="77777777" w:rsidR="0031339E" w:rsidRDefault="00F160B4">
            <w:pPr>
              <w:spacing w:before="40" w:after="40" w:line="252" w:lineRule="auto"/>
            </w:pPr>
            <w:r>
              <w:rPr>
                <w:sz w:val="21"/>
              </w:rPr>
              <w:t>Đồng thời</w:t>
            </w:r>
          </w:p>
        </w:tc>
        <w:tc>
          <w:tcPr>
            <w:tcW w:w="7200" w:type="dxa"/>
            <w:vAlign w:val="center"/>
          </w:tcPr>
          <w:p w14:paraId="5211DBAB" w14:textId="77777777" w:rsidR="0031339E" w:rsidRDefault="00F160B4">
            <w:pPr>
              <w:spacing w:before="40" w:after="40" w:line="252" w:lineRule="auto"/>
            </w:pPr>
            <w:r>
              <w:rPr>
                <w:sz w:val="21"/>
              </w:rPr>
              <w:t xml:space="preserve">ROWVERSION, UPDLOCK/HOLDLOCK, index duy nhất có lọc; không dùng thời điểm cập nhật thay cho </w:t>
            </w:r>
            <w:r>
              <w:rPr>
                <w:sz w:val="21"/>
              </w:rPr>
              <w:t>dấu phiên bản.</w:t>
            </w:r>
          </w:p>
        </w:tc>
      </w:tr>
      <w:tr w:rsidR="0031339E" w14:paraId="40D94421" w14:textId="77777777">
        <w:trPr>
          <w:cantSplit/>
        </w:trPr>
        <w:tc>
          <w:tcPr>
            <w:tcW w:w="1871" w:type="dxa"/>
            <w:vAlign w:val="center"/>
          </w:tcPr>
          <w:p w14:paraId="30B623F9" w14:textId="77777777" w:rsidR="0031339E" w:rsidRDefault="00F160B4">
            <w:pPr>
              <w:spacing w:before="40" w:after="40" w:line="252" w:lineRule="auto"/>
            </w:pPr>
            <w:r>
              <w:rPr>
                <w:sz w:val="21"/>
              </w:rPr>
              <w:t>An toàn truy cập</w:t>
            </w:r>
          </w:p>
        </w:tc>
        <w:tc>
          <w:tcPr>
            <w:tcW w:w="7200" w:type="dxa"/>
            <w:vAlign w:val="center"/>
          </w:tcPr>
          <w:p w14:paraId="568ED6F4" w14:textId="77777777" w:rsidR="0031339E" w:rsidRDefault="00F160B4">
            <w:pPr>
              <w:spacing w:before="40" w:after="40" w:line="252" w:lineRule="auto"/>
            </w:pPr>
            <w:r>
              <w:rPr>
                <w:sz w:val="21"/>
              </w:rPr>
              <w:t>JWT và kiểm tra vai trò tại API; kiểm tra quyền sở hữu; ngữ cảnh SQL theo vai trò; không cấp quyền CRUD bảng cho tài khoản ứng dụng.</w:t>
            </w:r>
          </w:p>
        </w:tc>
      </w:tr>
      <w:tr w:rsidR="0031339E" w14:paraId="246BB8D3" w14:textId="77777777">
        <w:trPr>
          <w:cantSplit/>
        </w:trPr>
        <w:tc>
          <w:tcPr>
            <w:tcW w:w="1871" w:type="dxa"/>
            <w:vAlign w:val="center"/>
          </w:tcPr>
          <w:p w14:paraId="6A1778A2" w14:textId="77777777" w:rsidR="0031339E" w:rsidRDefault="00F160B4">
            <w:pPr>
              <w:spacing w:before="40" w:after="40" w:line="252" w:lineRule="auto"/>
            </w:pPr>
            <w:r>
              <w:rPr>
                <w:sz w:val="21"/>
              </w:rPr>
              <w:t>Khả năng tra cứu</w:t>
            </w:r>
          </w:p>
        </w:tc>
        <w:tc>
          <w:tcPr>
            <w:tcW w:w="7200" w:type="dxa"/>
            <w:vAlign w:val="center"/>
          </w:tcPr>
          <w:p w14:paraId="217BC61B" w14:textId="77777777" w:rsidR="0031339E" w:rsidRDefault="00F160B4">
            <w:pPr>
              <w:spacing w:before="40" w:after="40" w:line="252" w:lineRule="auto"/>
            </w:pPr>
            <w:r>
              <w:rPr>
                <w:sz w:val="21"/>
              </w:rPr>
              <w:t>Tên cột tiếng Việt không dấu, PascalCase; View/TVF đóng gói phần đọc; bộ</w:t>
            </w:r>
            <w:r>
              <w:rPr>
                <w:sz w:val="21"/>
              </w:rPr>
              <w:t xml:space="preserve"> lọc tìm kiếm trên các màn hình nhiều bản ghi.</w:t>
            </w:r>
          </w:p>
        </w:tc>
      </w:tr>
      <w:tr w:rsidR="0031339E" w14:paraId="66BBE540" w14:textId="77777777">
        <w:trPr>
          <w:cantSplit/>
        </w:trPr>
        <w:tc>
          <w:tcPr>
            <w:tcW w:w="1871" w:type="dxa"/>
            <w:vAlign w:val="center"/>
          </w:tcPr>
          <w:p w14:paraId="539E4746" w14:textId="77777777" w:rsidR="0031339E" w:rsidRDefault="00F160B4">
            <w:pPr>
              <w:spacing w:before="40" w:after="40" w:line="252" w:lineRule="auto"/>
            </w:pPr>
            <w:r>
              <w:rPr>
                <w:sz w:val="21"/>
              </w:rPr>
              <w:t>Khả năng phục hồi</w:t>
            </w:r>
          </w:p>
        </w:tc>
        <w:tc>
          <w:tcPr>
            <w:tcW w:w="7200" w:type="dxa"/>
            <w:vAlign w:val="center"/>
          </w:tcPr>
          <w:p w14:paraId="7A213359" w14:textId="77777777" w:rsidR="0031339E" w:rsidRDefault="00F160B4">
            <w:pPr>
              <w:spacing w:before="40" w:after="40" w:line="252" w:lineRule="auto"/>
            </w:pPr>
            <w:r>
              <w:rPr>
                <w:sz w:val="21"/>
              </w:rPr>
              <w:t>Backup có CHECKSUM; VERIFYONLY; thử restore sang DB riêng và CHECKDB.</w:t>
            </w:r>
          </w:p>
        </w:tc>
      </w:tr>
      <w:tr w:rsidR="0031339E" w14:paraId="5117AFF1" w14:textId="77777777">
        <w:trPr>
          <w:cantSplit/>
        </w:trPr>
        <w:tc>
          <w:tcPr>
            <w:tcW w:w="1871" w:type="dxa"/>
            <w:vAlign w:val="center"/>
          </w:tcPr>
          <w:p w14:paraId="5156B545" w14:textId="77777777" w:rsidR="0031339E" w:rsidRDefault="00F160B4">
            <w:pPr>
              <w:spacing w:before="40" w:after="40" w:line="252" w:lineRule="auto"/>
            </w:pPr>
            <w:r>
              <w:rPr>
                <w:sz w:val="21"/>
              </w:rPr>
              <w:t>Tái hiện</w:t>
            </w:r>
          </w:p>
        </w:tc>
        <w:tc>
          <w:tcPr>
            <w:tcW w:w="7200" w:type="dxa"/>
            <w:vAlign w:val="center"/>
          </w:tcPr>
          <w:p w14:paraId="0674FCEC" w14:textId="77777777" w:rsidR="0031339E" w:rsidRDefault="00F160B4">
            <w:pPr>
              <w:spacing w:before="40" w:after="40" w:line="252" w:lineRule="auto"/>
            </w:pPr>
            <w:r>
              <w:rPr>
                <w:sz w:val="21"/>
              </w:rPr>
              <w:t xml:space="preserve">Bộ cài mới, seed gốc, dữ liệu minh họa, hướng dẫn từng máy và script thực hành. Chưa đo tải nhiều người </w:t>
            </w:r>
            <w:r>
              <w:rPr>
                <w:sz w:val="21"/>
              </w:rPr>
              <w:t>dùng/RTO/RPO vận hành.</w:t>
            </w:r>
          </w:p>
        </w:tc>
      </w:tr>
    </w:tbl>
    <w:p w14:paraId="14C591F6" w14:textId="77777777" w:rsidR="0031339E" w:rsidRDefault="0031339E">
      <w:pPr>
        <w:spacing w:after="0"/>
      </w:pPr>
    </w:p>
    <w:p w14:paraId="7A7D42EF" w14:textId="77777777" w:rsidR="0031339E" w:rsidRDefault="00F160B4">
      <w:pPr>
        <w:pStyle w:val="Heading2"/>
        <w:keepNext/>
      </w:pPr>
      <w:bookmarkStart w:id="17" w:name="_Toc243659528"/>
      <w:r>
        <w:lastRenderedPageBreak/>
        <w:t>2.3. Quy trình và quy tắc nghiệp vụ</w:t>
      </w:r>
      <w:bookmarkEnd w:id="17"/>
    </w:p>
    <w:p w14:paraId="327DD059" w14:textId="77777777" w:rsidR="0031339E" w:rsidRDefault="00F160B4">
      <w:pPr>
        <w:pStyle w:val="HFTableCaption"/>
        <w:keepNext/>
      </w:pPr>
      <w:bookmarkStart w:id="18" w:name="_Toc243659586"/>
      <w:r>
        <w:t>Bảng 2.3. Trạng thái của đơn hàng</w:t>
      </w:r>
      <w:bookmarkEnd w:id="18"/>
    </w:p>
    <w:tbl>
      <w:tblPr>
        <w:tblStyle w:val="TableGrid"/>
        <w:tblW w:w="0" w:type="auto"/>
        <w:tblLayout w:type="fixed"/>
        <w:tblLook w:val="04A0" w:firstRow="1" w:lastRow="0" w:firstColumn="1" w:lastColumn="0" w:noHBand="0" w:noVBand="1"/>
      </w:tblPr>
      <w:tblGrid>
        <w:gridCol w:w="2268"/>
        <w:gridCol w:w="6803"/>
      </w:tblGrid>
      <w:tr w:rsidR="0031339E" w14:paraId="0ABBBCEB" w14:textId="77777777">
        <w:trPr>
          <w:tblHeader/>
        </w:trPr>
        <w:tc>
          <w:tcPr>
            <w:tcW w:w="2268" w:type="dxa"/>
            <w:shd w:val="clear" w:color="auto" w:fill="D9E2F3"/>
            <w:vAlign w:val="center"/>
          </w:tcPr>
          <w:p w14:paraId="1FAEB42F" w14:textId="77777777" w:rsidR="0031339E" w:rsidRDefault="00F160B4">
            <w:pPr>
              <w:spacing w:before="40" w:after="40" w:line="252" w:lineRule="auto"/>
            </w:pPr>
            <w:r>
              <w:rPr>
                <w:b/>
                <w:sz w:val="21"/>
              </w:rPr>
              <w:t>Trạng thái</w:t>
            </w:r>
          </w:p>
        </w:tc>
        <w:tc>
          <w:tcPr>
            <w:tcW w:w="6803" w:type="dxa"/>
            <w:shd w:val="clear" w:color="auto" w:fill="D9E2F3"/>
            <w:vAlign w:val="center"/>
          </w:tcPr>
          <w:p w14:paraId="0C433E5A" w14:textId="77777777" w:rsidR="0031339E" w:rsidRDefault="00F160B4">
            <w:pPr>
              <w:spacing w:before="40" w:after="40" w:line="252" w:lineRule="auto"/>
            </w:pPr>
            <w:r>
              <w:rPr>
                <w:b/>
                <w:sz w:val="21"/>
              </w:rPr>
              <w:t>Ý nghĩa</w:t>
            </w:r>
          </w:p>
        </w:tc>
      </w:tr>
      <w:tr w:rsidR="0031339E" w14:paraId="11425CB6" w14:textId="77777777">
        <w:trPr>
          <w:cantSplit/>
        </w:trPr>
        <w:tc>
          <w:tcPr>
            <w:tcW w:w="2268" w:type="dxa"/>
            <w:vAlign w:val="center"/>
          </w:tcPr>
          <w:p w14:paraId="5F4B3C04" w14:textId="77777777" w:rsidR="0031339E" w:rsidRDefault="00F160B4">
            <w:pPr>
              <w:spacing w:before="40" w:after="40" w:line="252" w:lineRule="auto"/>
            </w:pPr>
            <w:r>
              <w:rPr>
                <w:sz w:val="21"/>
              </w:rPr>
              <w:t>ChoTiepNhan</w:t>
            </w:r>
          </w:p>
        </w:tc>
        <w:tc>
          <w:tcPr>
            <w:tcW w:w="6803" w:type="dxa"/>
            <w:vAlign w:val="center"/>
          </w:tcPr>
          <w:p w14:paraId="644A4B94" w14:textId="77777777" w:rsidR="0031339E" w:rsidRDefault="00F160B4">
            <w:pPr>
              <w:spacing w:before="40" w:after="40" w:line="252" w:lineRule="auto"/>
            </w:pPr>
            <w:r>
              <w:rPr>
                <w:sz w:val="21"/>
              </w:rPr>
              <w:t>Khách vừa gửi yêu cầu.</w:t>
            </w:r>
          </w:p>
        </w:tc>
      </w:tr>
      <w:tr w:rsidR="0031339E" w14:paraId="36532072" w14:textId="77777777">
        <w:trPr>
          <w:cantSplit/>
        </w:trPr>
        <w:tc>
          <w:tcPr>
            <w:tcW w:w="2268" w:type="dxa"/>
            <w:vAlign w:val="center"/>
          </w:tcPr>
          <w:p w14:paraId="39EB73D4" w14:textId="77777777" w:rsidR="0031339E" w:rsidRDefault="00F160B4">
            <w:pPr>
              <w:spacing w:before="40" w:after="40" w:line="252" w:lineRule="auto"/>
            </w:pPr>
            <w:r>
              <w:rPr>
                <w:sz w:val="21"/>
              </w:rPr>
              <w:t>ChoDuyetSoBo</w:t>
            </w:r>
          </w:p>
        </w:tc>
        <w:tc>
          <w:tcPr>
            <w:tcW w:w="6803" w:type="dxa"/>
            <w:vAlign w:val="center"/>
          </w:tcPr>
          <w:p w14:paraId="18C77152" w14:textId="77777777" w:rsidR="0031339E" w:rsidRDefault="00F160B4">
            <w:pPr>
              <w:spacing w:before="40" w:after="40" w:line="252" w:lineRule="auto"/>
            </w:pPr>
            <w:r>
              <w:rPr>
                <w:sz w:val="21"/>
              </w:rPr>
              <w:t>Đã có báo giá và chờ khách quyết định.</w:t>
            </w:r>
          </w:p>
        </w:tc>
      </w:tr>
      <w:tr w:rsidR="0031339E" w14:paraId="3C1A4AF3" w14:textId="77777777">
        <w:trPr>
          <w:cantSplit/>
        </w:trPr>
        <w:tc>
          <w:tcPr>
            <w:tcW w:w="2268" w:type="dxa"/>
            <w:vAlign w:val="center"/>
          </w:tcPr>
          <w:p w14:paraId="2E107E19" w14:textId="77777777" w:rsidR="0031339E" w:rsidRDefault="00F160B4">
            <w:pPr>
              <w:spacing w:before="40" w:after="40" w:line="252" w:lineRule="auto"/>
            </w:pPr>
            <w:r>
              <w:rPr>
                <w:sz w:val="21"/>
              </w:rPr>
              <w:t>ChoPhanCong</w:t>
            </w:r>
          </w:p>
        </w:tc>
        <w:tc>
          <w:tcPr>
            <w:tcW w:w="6803" w:type="dxa"/>
            <w:vAlign w:val="center"/>
          </w:tcPr>
          <w:p w14:paraId="49C23FE7" w14:textId="77777777" w:rsidR="0031339E" w:rsidRDefault="00F160B4">
            <w:pPr>
              <w:spacing w:before="40" w:after="40" w:line="252" w:lineRule="auto"/>
            </w:pPr>
            <w:r>
              <w:rPr>
                <w:sz w:val="21"/>
              </w:rPr>
              <w:t xml:space="preserve">Khách đã đồng ý báo giá; chưa gửi </w:t>
            </w:r>
            <w:r>
              <w:rPr>
                <w:sz w:val="21"/>
              </w:rPr>
              <w:t>lệnh cho thợ.</w:t>
            </w:r>
          </w:p>
        </w:tc>
      </w:tr>
      <w:tr w:rsidR="0031339E" w14:paraId="4798769B" w14:textId="77777777">
        <w:trPr>
          <w:cantSplit/>
        </w:trPr>
        <w:tc>
          <w:tcPr>
            <w:tcW w:w="2268" w:type="dxa"/>
            <w:vAlign w:val="center"/>
          </w:tcPr>
          <w:p w14:paraId="57BA116F" w14:textId="77777777" w:rsidR="0031339E" w:rsidRDefault="00F160B4">
            <w:pPr>
              <w:spacing w:before="40" w:after="40" w:line="252" w:lineRule="auto"/>
            </w:pPr>
            <w:r>
              <w:rPr>
                <w:sz w:val="21"/>
              </w:rPr>
              <w:t>ChoNhan</w:t>
            </w:r>
          </w:p>
        </w:tc>
        <w:tc>
          <w:tcPr>
            <w:tcW w:w="6803" w:type="dxa"/>
            <w:vAlign w:val="center"/>
          </w:tcPr>
          <w:p w14:paraId="183BC244" w14:textId="77777777" w:rsidR="0031339E" w:rsidRDefault="00F160B4">
            <w:pPr>
              <w:spacing w:before="40" w:after="40" w:line="252" w:lineRule="auto"/>
            </w:pPr>
            <w:r>
              <w:rPr>
                <w:sz w:val="21"/>
              </w:rPr>
              <w:t>Lệnh phân công đang chờ KTV phản hồi.</w:t>
            </w:r>
          </w:p>
        </w:tc>
      </w:tr>
      <w:tr w:rsidR="0031339E" w14:paraId="40D3249A" w14:textId="77777777">
        <w:trPr>
          <w:cantSplit/>
        </w:trPr>
        <w:tc>
          <w:tcPr>
            <w:tcW w:w="2268" w:type="dxa"/>
            <w:vAlign w:val="center"/>
          </w:tcPr>
          <w:p w14:paraId="3F0AF239" w14:textId="77777777" w:rsidR="0031339E" w:rsidRDefault="00F160B4">
            <w:pPr>
              <w:spacing w:before="40" w:after="40" w:line="252" w:lineRule="auto"/>
            </w:pPr>
            <w:r>
              <w:rPr>
                <w:sz w:val="21"/>
              </w:rPr>
              <w:t>DaTiepNhan</w:t>
            </w:r>
          </w:p>
        </w:tc>
        <w:tc>
          <w:tcPr>
            <w:tcW w:w="6803" w:type="dxa"/>
            <w:vAlign w:val="center"/>
          </w:tcPr>
          <w:p w14:paraId="21FB4D59" w14:textId="77777777" w:rsidR="0031339E" w:rsidRDefault="00F160B4">
            <w:pPr>
              <w:spacing w:before="40" w:after="40" w:line="252" w:lineRule="auto"/>
            </w:pPr>
            <w:r>
              <w:rPr>
                <w:sz w:val="21"/>
              </w:rPr>
              <w:t>Thợ đã nhận việc, chưa bắt đầu di chuyển.</w:t>
            </w:r>
          </w:p>
        </w:tc>
      </w:tr>
      <w:tr w:rsidR="0031339E" w14:paraId="488C4D17" w14:textId="77777777">
        <w:trPr>
          <w:cantSplit/>
        </w:trPr>
        <w:tc>
          <w:tcPr>
            <w:tcW w:w="2268" w:type="dxa"/>
            <w:vAlign w:val="center"/>
          </w:tcPr>
          <w:p w14:paraId="7F2FF68B" w14:textId="77777777" w:rsidR="0031339E" w:rsidRDefault="00F160B4">
            <w:pPr>
              <w:spacing w:before="40" w:after="40" w:line="252" w:lineRule="auto"/>
            </w:pPr>
            <w:r>
              <w:rPr>
                <w:sz w:val="21"/>
              </w:rPr>
              <w:t>DangDiChuyen</w:t>
            </w:r>
          </w:p>
        </w:tc>
        <w:tc>
          <w:tcPr>
            <w:tcW w:w="6803" w:type="dxa"/>
            <w:vAlign w:val="center"/>
          </w:tcPr>
          <w:p w14:paraId="6E122116" w14:textId="77777777" w:rsidR="0031339E" w:rsidRDefault="00F160B4">
            <w:pPr>
              <w:spacing w:before="40" w:after="40" w:line="252" w:lineRule="auto"/>
            </w:pPr>
            <w:r>
              <w:rPr>
                <w:sz w:val="21"/>
              </w:rPr>
              <w:t>Thợ đã bắt đầu đi đến địa chỉ.</w:t>
            </w:r>
          </w:p>
        </w:tc>
      </w:tr>
      <w:tr w:rsidR="0031339E" w14:paraId="20166E03" w14:textId="77777777">
        <w:trPr>
          <w:cantSplit/>
        </w:trPr>
        <w:tc>
          <w:tcPr>
            <w:tcW w:w="2268" w:type="dxa"/>
            <w:vAlign w:val="center"/>
          </w:tcPr>
          <w:p w14:paraId="49764E30" w14:textId="77777777" w:rsidR="0031339E" w:rsidRDefault="00F160B4">
            <w:pPr>
              <w:spacing w:before="40" w:after="40" w:line="252" w:lineRule="auto"/>
            </w:pPr>
            <w:r>
              <w:rPr>
                <w:sz w:val="21"/>
              </w:rPr>
              <w:t>DaDenNoi</w:t>
            </w:r>
          </w:p>
        </w:tc>
        <w:tc>
          <w:tcPr>
            <w:tcW w:w="6803" w:type="dxa"/>
            <w:vAlign w:val="center"/>
          </w:tcPr>
          <w:p w14:paraId="5AA25151" w14:textId="77777777" w:rsidR="0031339E" w:rsidRDefault="00F160B4">
            <w:pPr>
              <w:spacing w:before="40" w:after="40" w:line="252" w:lineRule="auto"/>
            </w:pPr>
            <w:r>
              <w:rPr>
                <w:sz w:val="21"/>
              </w:rPr>
              <w:t>Thợ xác nhận đã đến, chưa bắt đầu sửa.</w:t>
            </w:r>
          </w:p>
        </w:tc>
      </w:tr>
      <w:tr w:rsidR="0031339E" w14:paraId="64961911" w14:textId="77777777">
        <w:trPr>
          <w:cantSplit/>
        </w:trPr>
        <w:tc>
          <w:tcPr>
            <w:tcW w:w="2268" w:type="dxa"/>
            <w:vAlign w:val="center"/>
          </w:tcPr>
          <w:p w14:paraId="17873DE9" w14:textId="77777777" w:rsidR="0031339E" w:rsidRDefault="00F160B4">
            <w:pPr>
              <w:spacing w:before="40" w:after="40" w:line="252" w:lineRule="auto"/>
            </w:pPr>
            <w:r>
              <w:rPr>
                <w:sz w:val="21"/>
              </w:rPr>
              <w:t>DangXuLy</w:t>
            </w:r>
          </w:p>
        </w:tc>
        <w:tc>
          <w:tcPr>
            <w:tcW w:w="6803" w:type="dxa"/>
            <w:vAlign w:val="center"/>
          </w:tcPr>
          <w:p w14:paraId="3A5EDECC" w14:textId="77777777" w:rsidR="0031339E" w:rsidRDefault="00F160B4">
            <w:pPr>
              <w:spacing w:before="40" w:after="40" w:line="252" w:lineRule="auto"/>
            </w:pPr>
            <w:r>
              <w:rPr>
                <w:sz w:val="21"/>
              </w:rPr>
              <w:t>Thợ đang thực hiện công việc.</w:t>
            </w:r>
          </w:p>
        </w:tc>
      </w:tr>
      <w:tr w:rsidR="0031339E" w14:paraId="73BC309B" w14:textId="77777777">
        <w:trPr>
          <w:cantSplit/>
        </w:trPr>
        <w:tc>
          <w:tcPr>
            <w:tcW w:w="2268" w:type="dxa"/>
            <w:vAlign w:val="center"/>
          </w:tcPr>
          <w:p w14:paraId="6D4C7CA9" w14:textId="77777777" w:rsidR="0031339E" w:rsidRDefault="00F160B4">
            <w:pPr>
              <w:spacing w:before="40" w:after="40" w:line="252" w:lineRule="auto"/>
            </w:pPr>
            <w:r>
              <w:rPr>
                <w:sz w:val="21"/>
              </w:rPr>
              <w:t>ChoNghiemThu</w:t>
            </w:r>
          </w:p>
        </w:tc>
        <w:tc>
          <w:tcPr>
            <w:tcW w:w="6803" w:type="dxa"/>
            <w:vAlign w:val="center"/>
          </w:tcPr>
          <w:p w14:paraId="2A575748" w14:textId="77777777" w:rsidR="0031339E" w:rsidRDefault="00F160B4">
            <w:pPr>
              <w:spacing w:before="40" w:after="40" w:line="252" w:lineRule="auto"/>
            </w:pPr>
            <w:r>
              <w:rPr>
                <w:sz w:val="21"/>
              </w:rPr>
              <w:t>Đã lập phiếu, chờ nghiệm thu/thanh toán theo bước nghiệp vụ.</w:t>
            </w:r>
          </w:p>
        </w:tc>
      </w:tr>
      <w:tr w:rsidR="0031339E" w14:paraId="11084765" w14:textId="77777777">
        <w:trPr>
          <w:cantSplit/>
        </w:trPr>
        <w:tc>
          <w:tcPr>
            <w:tcW w:w="2268" w:type="dxa"/>
            <w:vAlign w:val="center"/>
          </w:tcPr>
          <w:p w14:paraId="15A1A724" w14:textId="77777777" w:rsidR="0031339E" w:rsidRDefault="00F160B4">
            <w:pPr>
              <w:spacing w:before="40" w:after="40" w:line="252" w:lineRule="auto"/>
            </w:pPr>
            <w:r>
              <w:rPr>
                <w:sz w:val="21"/>
              </w:rPr>
              <w:t>HoanThanh</w:t>
            </w:r>
          </w:p>
        </w:tc>
        <w:tc>
          <w:tcPr>
            <w:tcW w:w="6803" w:type="dxa"/>
            <w:vAlign w:val="center"/>
          </w:tcPr>
          <w:p w14:paraId="7595DB3A" w14:textId="77777777" w:rsidR="0031339E" w:rsidRDefault="00F160B4">
            <w:pPr>
              <w:spacing w:before="40" w:after="40" w:line="252" w:lineRule="auto"/>
            </w:pPr>
            <w:r>
              <w:rPr>
                <w:sz w:val="21"/>
              </w:rPr>
              <w:t>Đã ghi nhận thanh toán hợp lệ.</w:t>
            </w:r>
          </w:p>
        </w:tc>
      </w:tr>
      <w:tr w:rsidR="0031339E" w14:paraId="751DC402" w14:textId="77777777">
        <w:trPr>
          <w:cantSplit/>
        </w:trPr>
        <w:tc>
          <w:tcPr>
            <w:tcW w:w="2268" w:type="dxa"/>
            <w:vAlign w:val="center"/>
          </w:tcPr>
          <w:p w14:paraId="05A7A2F8" w14:textId="77777777" w:rsidR="0031339E" w:rsidRDefault="00F160B4">
            <w:pPr>
              <w:spacing w:before="40" w:after="40" w:line="252" w:lineRule="auto"/>
            </w:pPr>
            <w:r>
              <w:rPr>
                <w:sz w:val="21"/>
              </w:rPr>
              <w:t>Huy</w:t>
            </w:r>
          </w:p>
        </w:tc>
        <w:tc>
          <w:tcPr>
            <w:tcW w:w="6803" w:type="dxa"/>
            <w:vAlign w:val="center"/>
          </w:tcPr>
          <w:p w14:paraId="0B23BD31" w14:textId="77777777" w:rsidR="0031339E" w:rsidRDefault="00F160B4">
            <w:pPr>
              <w:spacing w:before="40" w:after="40" w:line="252" w:lineRule="auto"/>
            </w:pPr>
            <w:r>
              <w:rPr>
                <w:sz w:val="21"/>
              </w:rPr>
              <w:t>Đơn đã hủy; có hoặc không có phí tùy thời điểm.</w:t>
            </w:r>
          </w:p>
        </w:tc>
      </w:tr>
    </w:tbl>
    <w:p w14:paraId="11F57E4F" w14:textId="77777777" w:rsidR="0031339E" w:rsidRDefault="0031339E">
      <w:pPr>
        <w:spacing w:after="0"/>
      </w:pPr>
    </w:p>
    <w:p w14:paraId="11FB60AA" w14:textId="77777777" w:rsidR="0031339E" w:rsidRDefault="00F160B4">
      <w:pPr>
        <w:pStyle w:val="HFBody"/>
      </w:pPr>
      <w:r>
        <w:t>Luồng chính đi từ ChoTiepNhan qua duyệt báo giá, phân công và thực hiện đến ChoNghiem</w:t>
      </w:r>
      <w:r>
        <w:t>Thu. HoanThanh chỉ được ghi khi có thanh toán. Khi khách từ chối báo giá, đơn quay về ChoTiepNhan. Nếu điều phối sửa báo giá ở ChoDuyetSoBo hoặc ChoPhanCong, báo giá trở về Pending và khách phải duyệt lại. Khi thợ từ chối lệnh, đơn được đưa lại về bước phâ</w:t>
      </w:r>
      <w:r>
        <w:t>n công.</w:t>
      </w:r>
    </w:p>
    <w:p w14:paraId="73B80391" w14:textId="77777777" w:rsidR="0031339E" w:rsidRDefault="00F160B4">
      <w:pPr>
        <w:pStyle w:val="HFTableCaption"/>
        <w:keepNext/>
      </w:pPr>
      <w:bookmarkStart w:id="19" w:name="_Toc243659587"/>
      <w:r>
        <w:t>Bảng 2.4. Các quy tắc cần kiểm soát tại CSDL</w:t>
      </w:r>
      <w:bookmarkEnd w:id="19"/>
    </w:p>
    <w:tbl>
      <w:tblPr>
        <w:tblStyle w:val="TableGrid"/>
        <w:tblW w:w="0" w:type="auto"/>
        <w:tblLayout w:type="fixed"/>
        <w:tblLook w:val="04A0" w:firstRow="1" w:lastRow="0" w:firstColumn="1" w:lastColumn="0" w:noHBand="0" w:noVBand="1"/>
      </w:tblPr>
      <w:tblGrid>
        <w:gridCol w:w="2041"/>
        <w:gridCol w:w="7030"/>
      </w:tblGrid>
      <w:tr w:rsidR="0031339E" w14:paraId="721ED38F" w14:textId="77777777">
        <w:trPr>
          <w:tblHeader/>
        </w:trPr>
        <w:tc>
          <w:tcPr>
            <w:tcW w:w="2041" w:type="dxa"/>
            <w:shd w:val="clear" w:color="auto" w:fill="D9E2F3"/>
            <w:vAlign w:val="center"/>
          </w:tcPr>
          <w:p w14:paraId="756DB926" w14:textId="77777777" w:rsidR="0031339E" w:rsidRDefault="00F160B4">
            <w:pPr>
              <w:spacing w:before="40" w:after="40" w:line="252" w:lineRule="auto"/>
            </w:pPr>
            <w:r>
              <w:rPr>
                <w:b/>
                <w:sz w:val="21"/>
              </w:rPr>
              <w:t>Nội dung</w:t>
            </w:r>
          </w:p>
        </w:tc>
        <w:tc>
          <w:tcPr>
            <w:tcW w:w="7030" w:type="dxa"/>
            <w:shd w:val="clear" w:color="auto" w:fill="D9E2F3"/>
            <w:vAlign w:val="center"/>
          </w:tcPr>
          <w:p w14:paraId="0D64E12A" w14:textId="77777777" w:rsidR="0031339E" w:rsidRDefault="00F160B4">
            <w:pPr>
              <w:spacing w:before="40" w:after="40" w:line="252" w:lineRule="auto"/>
            </w:pPr>
            <w:r>
              <w:rPr>
                <w:b/>
                <w:sz w:val="21"/>
              </w:rPr>
              <w:t>Quy tắc</w:t>
            </w:r>
          </w:p>
        </w:tc>
      </w:tr>
      <w:tr w:rsidR="0031339E" w14:paraId="383166C1" w14:textId="77777777">
        <w:trPr>
          <w:cantSplit/>
        </w:trPr>
        <w:tc>
          <w:tcPr>
            <w:tcW w:w="2041" w:type="dxa"/>
            <w:vAlign w:val="center"/>
          </w:tcPr>
          <w:p w14:paraId="23A703D8" w14:textId="77777777" w:rsidR="0031339E" w:rsidRDefault="00F160B4">
            <w:pPr>
              <w:spacing w:before="40" w:after="40" w:line="252" w:lineRule="auto"/>
            </w:pPr>
            <w:r>
              <w:rPr>
                <w:sz w:val="21"/>
              </w:rPr>
              <w:t>Chuyên môn và phân công</w:t>
            </w:r>
          </w:p>
        </w:tc>
        <w:tc>
          <w:tcPr>
            <w:tcW w:w="7030" w:type="dxa"/>
            <w:vAlign w:val="center"/>
          </w:tcPr>
          <w:p w14:paraId="594B48B6" w14:textId="77777777" w:rsidR="0031339E" w:rsidRDefault="00F160B4">
            <w:pPr>
              <w:spacing w:before="40" w:after="40" w:line="252" w:lineRule="auto"/>
            </w:pPr>
            <w:r>
              <w:rPr>
                <w:sz w:val="21"/>
              </w:rPr>
              <w:t>NhomTayNghe chỉ nhận DIEN, NUOC, DIEN_LANH, DO_GO hoặc KHOA. Một thợ không giữ hai lệnh/đơn còn hiệu lực; địa chỉ phải đủ khu vực để so khớp.</w:t>
            </w:r>
          </w:p>
        </w:tc>
      </w:tr>
      <w:tr w:rsidR="0031339E" w14:paraId="05CECEBA" w14:textId="77777777">
        <w:trPr>
          <w:cantSplit/>
        </w:trPr>
        <w:tc>
          <w:tcPr>
            <w:tcW w:w="2041" w:type="dxa"/>
            <w:vAlign w:val="center"/>
          </w:tcPr>
          <w:p w14:paraId="5A3FBE86" w14:textId="77777777" w:rsidR="0031339E" w:rsidRDefault="00F160B4">
            <w:pPr>
              <w:spacing w:before="40" w:after="40" w:line="252" w:lineRule="auto"/>
            </w:pPr>
            <w:r>
              <w:rPr>
                <w:sz w:val="21"/>
              </w:rPr>
              <w:t>Vật tư</w:t>
            </w:r>
          </w:p>
        </w:tc>
        <w:tc>
          <w:tcPr>
            <w:tcW w:w="7030" w:type="dxa"/>
            <w:vAlign w:val="center"/>
          </w:tcPr>
          <w:p w14:paraId="5A7CEE4C" w14:textId="77777777" w:rsidR="0031339E" w:rsidRDefault="00F160B4">
            <w:pPr>
              <w:spacing w:before="40" w:after="40" w:line="252" w:lineRule="auto"/>
            </w:pPr>
            <w:r>
              <w:rPr>
                <w:sz w:val="21"/>
              </w:rPr>
              <w:t xml:space="preserve">Không có </w:t>
            </w:r>
            <w:r>
              <w:rPr>
                <w:sz w:val="21"/>
              </w:rPr>
              <w:t>bước khách duyệt bảng kê riêng. KTV trao đổi trực tiếp và ghi vật tư có giá; khách kiểm tra tổng chi phí tại nghiệm thu cuối.</w:t>
            </w:r>
          </w:p>
        </w:tc>
      </w:tr>
      <w:tr w:rsidR="0031339E" w14:paraId="6BB39EA7" w14:textId="77777777">
        <w:trPr>
          <w:cantSplit/>
        </w:trPr>
        <w:tc>
          <w:tcPr>
            <w:tcW w:w="2041" w:type="dxa"/>
            <w:vAlign w:val="center"/>
          </w:tcPr>
          <w:p w14:paraId="69DD655F" w14:textId="77777777" w:rsidR="0031339E" w:rsidRDefault="00F160B4">
            <w:pPr>
              <w:spacing w:before="40" w:after="40" w:line="252" w:lineRule="auto"/>
            </w:pPr>
            <w:r>
              <w:rPr>
                <w:sz w:val="21"/>
              </w:rPr>
              <w:t>Phiên bản chứng từ</w:t>
            </w:r>
          </w:p>
        </w:tc>
        <w:tc>
          <w:tcPr>
            <w:tcW w:w="7030" w:type="dxa"/>
            <w:vAlign w:val="center"/>
          </w:tcPr>
          <w:p w14:paraId="6D86E95E" w14:textId="77777777" w:rsidR="0031339E" w:rsidRDefault="00F160B4">
            <w:pPr>
              <w:spacing w:before="40" w:after="40" w:line="252" w:lineRule="auto"/>
            </w:pPr>
            <w:r>
              <w:rPr>
                <w:sz w:val="21"/>
              </w:rPr>
              <w:t>Mỗi đơn có một bảng kê đang áp dụng. Bảng kê đã được dùng trong bất kỳ nghiệm thu nào không được sửa chi tiết;</w:t>
            </w:r>
            <w:r>
              <w:rPr>
                <w:sz w:val="21"/>
              </w:rPr>
              <w:t xml:space="preserve"> thay đổi cần phiên bản mới.</w:t>
            </w:r>
          </w:p>
        </w:tc>
      </w:tr>
      <w:tr w:rsidR="0031339E" w14:paraId="0F131693" w14:textId="77777777">
        <w:trPr>
          <w:cantSplit/>
        </w:trPr>
        <w:tc>
          <w:tcPr>
            <w:tcW w:w="2041" w:type="dxa"/>
            <w:vAlign w:val="center"/>
          </w:tcPr>
          <w:p w14:paraId="64DA4EE6" w14:textId="77777777" w:rsidR="0031339E" w:rsidRDefault="00F160B4">
            <w:pPr>
              <w:spacing w:before="40" w:after="40" w:line="252" w:lineRule="auto"/>
            </w:pPr>
            <w:r>
              <w:rPr>
                <w:sz w:val="21"/>
              </w:rPr>
              <w:t>Hủy đơn</w:t>
            </w:r>
          </w:p>
        </w:tc>
        <w:tc>
          <w:tcPr>
            <w:tcW w:w="7030" w:type="dxa"/>
            <w:vAlign w:val="center"/>
          </w:tcPr>
          <w:p w14:paraId="2611AC7E" w14:textId="77777777" w:rsidR="0031339E" w:rsidRDefault="00F160B4">
            <w:pPr>
              <w:spacing w:before="40" w:after="40" w:line="252" w:lineRule="auto"/>
            </w:pPr>
            <w:r>
              <w:rPr>
                <w:sz w:val="21"/>
              </w:rPr>
              <w:t>Trước DangDiChuyen: 0 đồng. Ở DangDiChuyen/DaDenNoi: mặc định 60.000 đồng, chỉ BANK; phải xác nhận mức phí. Từ DangXuLy: khách gửi CSKH, không hủy trực tiếp.</w:t>
            </w:r>
          </w:p>
        </w:tc>
      </w:tr>
      <w:tr w:rsidR="0031339E" w14:paraId="28F0D040" w14:textId="77777777">
        <w:trPr>
          <w:cantSplit/>
        </w:trPr>
        <w:tc>
          <w:tcPr>
            <w:tcW w:w="2041" w:type="dxa"/>
            <w:vAlign w:val="center"/>
          </w:tcPr>
          <w:p w14:paraId="6A55ACBD" w14:textId="77777777" w:rsidR="0031339E" w:rsidRDefault="00F160B4">
            <w:pPr>
              <w:spacing w:before="40" w:after="40" w:line="252" w:lineRule="auto"/>
            </w:pPr>
            <w:r>
              <w:rPr>
                <w:sz w:val="21"/>
              </w:rPr>
              <w:t>COD</w:t>
            </w:r>
          </w:p>
        </w:tc>
        <w:tc>
          <w:tcPr>
            <w:tcW w:w="7030" w:type="dxa"/>
            <w:vAlign w:val="center"/>
          </w:tcPr>
          <w:p w14:paraId="73D0B65C" w14:textId="77777777" w:rsidR="0031339E" w:rsidRDefault="00F160B4">
            <w:pPr>
              <w:spacing w:before="40" w:after="40" w:line="252" w:lineRule="auto"/>
            </w:pPr>
            <w:r>
              <w:rPr>
                <w:sz w:val="21"/>
              </w:rPr>
              <w:t>Thợ đã giữ tiền mặt của khách; khi đối soát chỉ trừ hoa</w:t>
            </w:r>
            <w:r>
              <w:rPr>
                <w:sz w:val="21"/>
              </w:rPr>
              <w:t xml:space="preserve"> hồng từ ví, không cộng lại khoản tiền mặt.</w:t>
            </w:r>
          </w:p>
        </w:tc>
      </w:tr>
      <w:tr w:rsidR="0031339E" w14:paraId="29FB6C5B" w14:textId="77777777">
        <w:trPr>
          <w:cantSplit/>
        </w:trPr>
        <w:tc>
          <w:tcPr>
            <w:tcW w:w="2041" w:type="dxa"/>
            <w:vAlign w:val="center"/>
          </w:tcPr>
          <w:p w14:paraId="3971DF39" w14:textId="77777777" w:rsidR="0031339E" w:rsidRDefault="00F160B4">
            <w:pPr>
              <w:spacing w:before="40" w:after="40" w:line="252" w:lineRule="auto"/>
            </w:pPr>
            <w:r>
              <w:rPr>
                <w:sz w:val="21"/>
              </w:rPr>
              <w:t>BANK</w:t>
            </w:r>
          </w:p>
        </w:tc>
        <w:tc>
          <w:tcPr>
            <w:tcW w:w="7030" w:type="dxa"/>
            <w:vAlign w:val="center"/>
          </w:tcPr>
          <w:p w14:paraId="608D5B7B" w14:textId="77777777" w:rsidR="0031339E" w:rsidRDefault="00F160B4">
            <w:pPr>
              <w:spacing w:before="40" w:after="40" w:line="252" w:lineRule="auto"/>
            </w:pPr>
            <w:r>
              <w:rPr>
                <w:sz w:val="21"/>
              </w:rPr>
              <w:t>KT xác nhận số tiền thực nhận; khi đối soát cộng khoản thanh toán trừ hoa hồng. Phí hủy được cộng đủ cho KTV, tỷ lệ hoa hồng bằng 0.</w:t>
            </w:r>
          </w:p>
        </w:tc>
      </w:tr>
      <w:tr w:rsidR="0031339E" w14:paraId="04C7B997" w14:textId="77777777">
        <w:trPr>
          <w:cantSplit/>
        </w:trPr>
        <w:tc>
          <w:tcPr>
            <w:tcW w:w="2041" w:type="dxa"/>
            <w:vAlign w:val="center"/>
          </w:tcPr>
          <w:p w14:paraId="2D789D67" w14:textId="77777777" w:rsidR="0031339E" w:rsidRDefault="00F160B4">
            <w:pPr>
              <w:spacing w:before="40" w:after="40" w:line="252" w:lineRule="auto"/>
            </w:pPr>
            <w:r>
              <w:rPr>
                <w:sz w:val="21"/>
              </w:rPr>
              <w:t>Hỗ trợ</w:t>
            </w:r>
          </w:p>
        </w:tc>
        <w:tc>
          <w:tcPr>
            <w:tcW w:w="7030" w:type="dxa"/>
            <w:vAlign w:val="center"/>
          </w:tcPr>
          <w:p w14:paraId="073B30B1" w14:textId="77777777" w:rsidR="0031339E" w:rsidRDefault="00F160B4">
            <w:pPr>
              <w:spacing w:before="40" w:after="40" w:line="252" w:lineRule="auto"/>
            </w:pPr>
            <w:r>
              <w:rPr>
                <w:sz w:val="21"/>
              </w:rPr>
              <w:t>Đặt đơn không tự tạo phiếu. CSKH phải tiếp nhận trước khi phản hồ</w:t>
            </w:r>
            <w:r>
              <w:rPr>
                <w:sz w:val="21"/>
              </w:rPr>
              <w:t>i/xử lý; chỉ người phụ trách được kết thúc, phiếu đóng không nhận thêm trao đổi.</w:t>
            </w:r>
          </w:p>
        </w:tc>
      </w:tr>
      <w:tr w:rsidR="0031339E" w14:paraId="65A21F45" w14:textId="77777777">
        <w:trPr>
          <w:cantSplit/>
        </w:trPr>
        <w:tc>
          <w:tcPr>
            <w:tcW w:w="2041" w:type="dxa"/>
            <w:vAlign w:val="center"/>
          </w:tcPr>
          <w:p w14:paraId="7D278DAC" w14:textId="77777777" w:rsidR="0031339E" w:rsidRDefault="00F160B4">
            <w:pPr>
              <w:spacing w:before="40" w:after="40" w:line="252" w:lineRule="auto"/>
            </w:pPr>
            <w:r>
              <w:rPr>
                <w:sz w:val="21"/>
              </w:rPr>
              <w:t>Lịch sử và nhật ký</w:t>
            </w:r>
          </w:p>
        </w:tc>
        <w:tc>
          <w:tcPr>
            <w:tcW w:w="7030" w:type="dxa"/>
            <w:vAlign w:val="center"/>
          </w:tcPr>
          <w:p w14:paraId="71730C0C" w14:textId="77777777" w:rsidR="0031339E" w:rsidRDefault="00F160B4">
            <w:pPr>
              <w:spacing w:before="40" w:after="40" w:line="252" w:lineRule="auto"/>
            </w:pPr>
            <w:r>
              <w:rPr>
                <w:sz w:val="21"/>
              </w:rPr>
              <w:t>Chuyển trạng thái ghi LichSuDonHang trong SP. Thao tác quản trị ghi NhatKy cùng transaction; View nhật ký nối ID với tên actor thực tế.</w:t>
            </w:r>
          </w:p>
        </w:tc>
      </w:tr>
    </w:tbl>
    <w:p w14:paraId="17967E19" w14:textId="77777777" w:rsidR="0031339E" w:rsidRDefault="0031339E">
      <w:pPr>
        <w:spacing w:after="0"/>
      </w:pPr>
    </w:p>
    <w:p w14:paraId="03704B5E" w14:textId="77777777" w:rsidR="0031339E" w:rsidRDefault="00F160B4">
      <w:pPr>
        <w:pStyle w:val="Heading2"/>
        <w:keepNext/>
      </w:pPr>
      <w:bookmarkStart w:id="20" w:name="_Toc243659529"/>
      <w:r>
        <w:lastRenderedPageBreak/>
        <w:t xml:space="preserve">2.4. Mô hình dữ </w:t>
      </w:r>
      <w:r>
        <w:t>liệu và quan hệ</w:t>
      </w:r>
      <w:bookmarkEnd w:id="20"/>
    </w:p>
    <w:p w14:paraId="0608172A" w14:textId="77777777" w:rsidR="0031339E" w:rsidRDefault="00F160B4">
      <w:pPr>
        <w:pStyle w:val="HFBody"/>
      </w:pPr>
      <w:r>
        <w:t>Mô hình gồm 26 bảng. Sơ đồ đầu trình bày các quan hệ cốt lõi; N được hiểu là 0..n bản ghi ở phía nhiều. FK bắt buộc có đúng một cha, FK cho phép NULL có thể chưa gắn cha. Một số quan hệ một–nhiều còn có index giới hạn bản đang hiệu lực, chẳ</w:t>
      </w:r>
      <w:r>
        <w:t>ng hạn chỉ một lệnh phân công hoạt động trên đơn. Các sơ đồ tiếp theo chia theo phân hệ; từ điển ở mục 2.6 liệt kê đầy đủ 55 FK ở mức cột, gồm liên kết đến ảnh/chữ ký và người thực hiện.</w:t>
      </w:r>
    </w:p>
    <w:p w14:paraId="7F6D5AB4" w14:textId="77777777" w:rsidR="0031339E" w:rsidRDefault="00F160B4">
      <w:pPr>
        <w:keepNext/>
        <w:jc w:val="center"/>
      </w:pPr>
      <w:r>
        <w:rPr>
          <w:noProof/>
        </w:rPr>
        <w:drawing>
          <wp:inline distT="0" distB="0" distL="0" distR="0" wp14:anchorId="2BCCAEB6" wp14:editId="66574E29">
            <wp:extent cx="5760000" cy="5344000"/>
            <wp:effectExtent l="0" t="0" r="0" b="0"/>
            <wp:docPr id="2107478805" name="Picture 2107478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relations.png"/>
                    <pic:cNvPicPr/>
                  </pic:nvPicPr>
                  <pic:blipFill>
                    <a:blip r:embed="rId14"/>
                    <a:stretch>
                      <a:fillRect/>
                    </a:stretch>
                  </pic:blipFill>
                  <pic:spPr>
                    <a:xfrm>
                      <a:off x="0" y="0"/>
                      <a:ext cx="5760000" cy="5344000"/>
                    </a:xfrm>
                    <a:prstGeom prst="rect">
                      <a:avLst/>
                    </a:prstGeom>
                  </pic:spPr>
                </pic:pic>
              </a:graphicData>
            </a:graphic>
          </wp:inline>
        </w:drawing>
      </w:r>
    </w:p>
    <w:p w14:paraId="213DB14A" w14:textId="77777777" w:rsidR="0031339E" w:rsidRDefault="00F160B4">
      <w:pPr>
        <w:pStyle w:val="HFFigureCaption"/>
      </w:pPr>
      <w:bookmarkStart w:id="21" w:name="_Toc243659567"/>
      <w:r>
        <w:t>Hình 2.1. Quan hệ cốt lõi và số lượng kết hợp giữa các thực thể</w:t>
      </w:r>
      <w:bookmarkEnd w:id="21"/>
    </w:p>
    <w:p w14:paraId="56C72E23" w14:textId="77777777" w:rsidR="0031339E" w:rsidRDefault="00F160B4">
      <w:pPr>
        <w:keepNext/>
        <w:jc w:val="center"/>
      </w:pPr>
      <w:r>
        <w:rPr>
          <w:noProof/>
        </w:rPr>
        <w:lastRenderedPageBreak/>
        <w:drawing>
          <wp:inline distT="0" distB="0" distL="0" distR="0" wp14:anchorId="3E5E7720" wp14:editId="490CE69C">
            <wp:extent cx="5760000" cy="5808000"/>
            <wp:effectExtent l="0" t="0" r="0" b="0"/>
            <wp:docPr id="2107478806" name="Picture 2107478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core.png"/>
                    <pic:cNvPicPr/>
                  </pic:nvPicPr>
                  <pic:blipFill>
                    <a:blip r:embed="rId15"/>
                    <a:stretch>
                      <a:fillRect/>
                    </a:stretch>
                  </pic:blipFill>
                  <pic:spPr>
                    <a:xfrm>
                      <a:off x="0" y="0"/>
                      <a:ext cx="5760000" cy="5808000"/>
                    </a:xfrm>
                    <a:prstGeom prst="rect">
                      <a:avLst/>
                    </a:prstGeom>
                  </pic:spPr>
                </pic:pic>
              </a:graphicData>
            </a:graphic>
          </wp:inline>
        </w:drawing>
      </w:r>
    </w:p>
    <w:p w14:paraId="3241CEC8" w14:textId="77777777" w:rsidR="0031339E" w:rsidRDefault="00F160B4">
      <w:pPr>
        <w:pStyle w:val="HFFigureCaption"/>
      </w:pPr>
      <w:bookmarkStart w:id="22" w:name="_Toc243659568"/>
      <w:r>
        <w:t>H</w:t>
      </w:r>
      <w:r>
        <w:t>ình 2.2. Tài khoản, danh mục dịch vụ và điều phối</w:t>
      </w:r>
      <w:bookmarkEnd w:id="22"/>
    </w:p>
    <w:p w14:paraId="21A68EDF" w14:textId="77777777" w:rsidR="0031339E" w:rsidRDefault="00F160B4">
      <w:pPr>
        <w:keepNext/>
        <w:jc w:val="center"/>
      </w:pPr>
      <w:r>
        <w:rPr>
          <w:noProof/>
        </w:rPr>
        <w:lastRenderedPageBreak/>
        <w:drawing>
          <wp:inline distT="0" distB="0" distL="0" distR="0" wp14:anchorId="0EF7BC4D" wp14:editId="50FF9057">
            <wp:extent cx="5760000" cy="5808000"/>
            <wp:effectExtent l="0" t="0" r="0" b="0"/>
            <wp:docPr id="2107478807" name="Picture 210747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work.png"/>
                    <pic:cNvPicPr/>
                  </pic:nvPicPr>
                  <pic:blipFill>
                    <a:blip r:embed="rId16"/>
                    <a:stretch>
                      <a:fillRect/>
                    </a:stretch>
                  </pic:blipFill>
                  <pic:spPr>
                    <a:xfrm>
                      <a:off x="0" y="0"/>
                      <a:ext cx="5760000" cy="5808000"/>
                    </a:xfrm>
                    <a:prstGeom prst="rect">
                      <a:avLst/>
                    </a:prstGeom>
                  </pic:spPr>
                </pic:pic>
              </a:graphicData>
            </a:graphic>
          </wp:inline>
        </w:drawing>
      </w:r>
    </w:p>
    <w:p w14:paraId="0DC3CE0B" w14:textId="77777777" w:rsidR="0031339E" w:rsidRDefault="00F160B4">
      <w:pPr>
        <w:pStyle w:val="HFFigureCaption"/>
      </w:pPr>
      <w:bookmarkStart w:id="23" w:name="_Toc243659569"/>
      <w:r>
        <w:t>Hình 2.3. Vật tư, nghiệm thu và đánh giá</w:t>
      </w:r>
      <w:bookmarkEnd w:id="23"/>
    </w:p>
    <w:p w14:paraId="2BC424FC" w14:textId="77777777" w:rsidR="0031339E" w:rsidRDefault="00F160B4">
      <w:pPr>
        <w:keepNext/>
        <w:jc w:val="center"/>
      </w:pPr>
      <w:r>
        <w:rPr>
          <w:noProof/>
        </w:rPr>
        <w:lastRenderedPageBreak/>
        <w:drawing>
          <wp:inline distT="0" distB="0" distL="0" distR="0" wp14:anchorId="7751468C" wp14:editId="040C6D1D">
            <wp:extent cx="5760000" cy="7120000"/>
            <wp:effectExtent l="0" t="0" r="0" b="0"/>
            <wp:docPr id="2107478808" name="Picture 2107478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finance.png"/>
                    <pic:cNvPicPr/>
                  </pic:nvPicPr>
                  <pic:blipFill>
                    <a:blip r:embed="rId17"/>
                    <a:stretch>
                      <a:fillRect/>
                    </a:stretch>
                  </pic:blipFill>
                  <pic:spPr>
                    <a:xfrm>
                      <a:off x="0" y="0"/>
                      <a:ext cx="5760000" cy="7120000"/>
                    </a:xfrm>
                    <a:prstGeom prst="rect">
                      <a:avLst/>
                    </a:prstGeom>
                  </pic:spPr>
                </pic:pic>
              </a:graphicData>
            </a:graphic>
          </wp:inline>
        </w:drawing>
      </w:r>
    </w:p>
    <w:p w14:paraId="1ECB98BD" w14:textId="77777777" w:rsidR="0031339E" w:rsidRDefault="00F160B4">
      <w:pPr>
        <w:pStyle w:val="HFFigureCaption"/>
      </w:pPr>
      <w:bookmarkStart w:id="24" w:name="_Toc243659570"/>
      <w:r>
        <w:t>Hình 2.4. Thanh toán, đối soát và ví</w:t>
      </w:r>
      <w:bookmarkEnd w:id="24"/>
    </w:p>
    <w:p w14:paraId="03AF3F30" w14:textId="77777777" w:rsidR="0031339E" w:rsidRDefault="00F160B4">
      <w:pPr>
        <w:keepNext/>
        <w:jc w:val="center"/>
      </w:pPr>
      <w:r>
        <w:rPr>
          <w:noProof/>
        </w:rPr>
        <w:lastRenderedPageBreak/>
        <w:drawing>
          <wp:inline distT="0" distB="0" distL="0" distR="0" wp14:anchorId="6BC29593" wp14:editId="22F11068">
            <wp:extent cx="5760000" cy="5808000"/>
            <wp:effectExtent l="0" t="0" r="0" b="0"/>
            <wp:docPr id="2107478809" name="Picture 2107478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support.png"/>
                    <pic:cNvPicPr/>
                  </pic:nvPicPr>
                  <pic:blipFill>
                    <a:blip r:embed="rId18"/>
                    <a:stretch>
                      <a:fillRect/>
                    </a:stretch>
                  </pic:blipFill>
                  <pic:spPr>
                    <a:xfrm>
                      <a:off x="0" y="0"/>
                      <a:ext cx="5760000" cy="5808000"/>
                    </a:xfrm>
                    <a:prstGeom prst="rect">
                      <a:avLst/>
                    </a:prstGeom>
                  </pic:spPr>
                </pic:pic>
              </a:graphicData>
            </a:graphic>
          </wp:inline>
        </w:drawing>
      </w:r>
    </w:p>
    <w:p w14:paraId="7517D493" w14:textId="77777777" w:rsidR="0031339E" w:rsidRDefault="00F160B4">
      <w:pPr>
        <w:pStyle w:val="HFFigureCaption"/>
      </w:pPr>
      <w:bookmarkStart w:id="25" w:name="_Toc243659571"/>
      <w:r>
        <w:t>Hình 2.5. Hỗ trợ và quản trị</w:t>
      </w:r>
      <w:bookmarkEnd w:id="25"/>
    </w:p>
    <w:p w14:paraId="2E42F7D3" w14:textId="77777777" w:rsidR="0031339E" w:rsidRDefault="00F160B4">
      <w:pPr>
        <w:pStyle w:val="Heading2"/>
        <w:keepNext/>
      </w:pPr>
      <w:bookmarkStart w:id="26" w:name="_Toc243659530"/>
      <w:r>
        <w:t>2.5. Chuẩn hóa và dữ liệu tại thời điểm giao dịch</w:t>
      </w:r>
      <w:bookmarkEnd w:id="26"/>
    </w:p>
    <w:p w14:paraId="5A2A2D32" w14:textId="77777777" w:rsidR="0031339E" w:rsidRDefault="00F160B4">
      <w:pPr>
        <w:pStyle w:val="HFTableCaption"/>
        <w:keepNext/>
      </w:pPr>
      <w:bookmarkStart w:id="27" w:name="_Toc243659588"/>
      <w:r>
        <w:t>Bảng 2.5. Phân tích chuẩn hóa các quan hệ l</w:t>
      </w:r>
      <w:r>
        <w:t>õi</w:t>
      </w:r>
      <w:bookmarkEnd w:id="27"/>
    </w:p>
    <w:tbl>
      <w:tblPr>
        <w:tblStyle w:val="TableGrid"/>
        <w:tblW w:w="0" w:type="auto"/>
        <w:tblLayout w:type="fixed"/>
        <w:tblLook w:val="04A0" w:firstRow="1" w:lastRow="0" w:firstColumn="1" w:lastColumn="0" w:noHBand="0" w:noVBand="1"/>
      </w:tblPr>
      <w:tblGrid>
        <w:gridCol w:w="1134"/>
        <w:gridCol w:w="7937"/>
      </w:tblGrid>
      <w:tr w:rsidR="0031339E" w14:paraId="550A5C07" w14:textId="77777777">
        <w:trPr>
          <w:tblHeader/>
        </w:trPr>
        <w:tc>
          <w:tcPr>
            <w:tcW w:w="1134" w:type="dxa"/>
            <w:shd w:val="clear" w:color="auto" w:fill="D9E2F3"/>
            <w:vAlign w:val="center"/>
          </w:tcPr>
          <w:p w14:paraId="1F14C550" w14:textId="77777777" w:rsidR="0031339E" w:rsidRDefault="00F160B4">
            <w:pPr>
              <w:spacing w:before="40" w:after="40" w:line="252" w:lineRule="auto"/>
            </w:pPr>
            <w:r>
              <w:rPr>
                <w:b/>
                <w:sz w:val="21"/>
              </w:rPr>
              <w:t>Mức</w:t>
            </w:r>
          </w:p>
        </w:tc>
        <w:tc>
          <w:tcPr>
            <w:tcW w:w="7937" w:type="dxa"/>
            <w:shd w:val="clear" w:color="auto" w:fill="D9E2F3"/>
            <w:vAlign w:val="center"/>
          </w:tcPr>
          <w:p w14:paraId="7AE241FC" w14:textId="77777777" w:rsidR="0031339E" w:rsidRDefault="00F160B4">
            <w:pPr>
              <w:spacing w:before="40" w:after="40" w:line="252" w:lineRule="auto"/>
            </w:pPr>
            <w:r>
              <w:rPr>
                <w:b/>
                <w:sz w:val="21"/>
              </w:rPr>
              <w:t>Áp dụng trong thiết kế</w:t>
            </w:r>
          </w:p>
        </w:tc>
      </w:tr>
      <w:tr w:rsidR="0031339E" w14:paraId="096F6294" w14:textId="77777777">
        <w:trPr>
          <w:cantSplit/>
        </w:trPr>
        <w:tc>
          <w:tcPr>
            <w:tcW w:w="1134" w:type="dxa"/>
            <w:vAlign w:val="center"/>
          </w:tcPr>
          <w:p w14:paraId="09795F93" w14:textId="77777777" w:rsidR="0031339E" w:rsidRDefault="00F160B4">
            <w:pPr>
              <w:spacing w:before="40" w:after="40" w:line="252" w:lineRule="auto"/>
            </w:pPr>
            <w:r>
              <w:rPr>
                <w:sz w:val="21"/>
              </w:rPr>
              <w:t>1NF</w:t>
            </w:r>
          </w:p>
        </w:tc>
        <w:tc>
          <w:tcPr>
            <w:tcW w:w="7937" w:type="dxa"/>
            <w:vAlign w:val="center"/>
          </w:tcPr>
          <w:p w14:paraId="10543484" w14:textId="77777777" w:rsidR="0031339E" w:rsidRDefault="00F160B4">
            <w:pPr>
              <w:spacing w:before="40" w:after="40" w:line="252" w:lineRule="auto"/>
            </w:pPr>
            <w:r>
              <w:rPr>
                <w:sz w:val="21"/>
              </w:rPr>
              <w:t>Mỗi dòng vật tư là một bản ghi ChiTietVatTu, không tạo VatTu1/VatTu2 trên nghiệm thu. Cột số lượng, đơn giá và thời hạn bảo hành có miền riêng.</w:t>
            </w:r>
          </w:p>
        </w:tc>
      </w:tr>
      <w:tr w:rsidR="0031339E" w14:paraId="62173143" w14:textId="77777777">
        <w:trPr>
          <w:cantSplit/>
        </w:trPr>
        <w:tc>
          <w:tcPr>
            <w:tcW w:w="1134" w:type="dxa"/>
            <w:vAlign w:val="center"/>
          </w:tcPr>
          <w:p w14:paraId="11258B34" w14:textId="77777777" w:rsidR="0031339E" w:rsidRDefault="00F160B4">
            <w:pPr>
              <w:spacing w:before="40" w:after="40" w:line="252" w:lineRule="auto"/>
            </w:pPr>
            <w:r>
              <w:rPr>
                <w:sz w:val="21"/>
              </w:rPr>
              <w:t>2NF</w:t>
            </w:r>
          </w:p>
        </w:tc>
        <w:tc>
          <w:tcPr>
            <w:tcW w:w="7937" w:type="dxa"/>
            <w:vAlign w:val="center"/>
          </w:tcPr>
          <w:p w14:paraId="685A0FA6" w14:textId="77777777" w:rsidR="0031339E" w:rsidRDefault="00F160B4">
            <w:pPr>
              <w:spacing w:before="40" w:after="40" w:line="252" w:lineRule="auto"/>
            </w:pPr>
            <w:r>
              <w:rPr>
                <w:sz w:val="21"/>
              </w:rPr>
              <w:t xml:space="preserve">Chi tiết thuộc một bảng kê; thuộc tính số lượng/đơn giá mô tả đúng </w:t>
            </w:r>
            <w:r>
              <w:rPr>
                <w:sz w:val="21"/>
              </w:rPr>
              <w:t>dòng chi tiết. Thông tin chung về đơn và người lập được giữ ở bảng cha, không lặp trên từng vật tư.</w:t>
            </w:r>
          </w:p>
        </w:tc>
      </w:tr>
      <w:tr w:rsidR="0031339E" w14:paraId="02CA407B" w14:textId="77777777">
        <w:trPr>
          <w:cantSplit/>
        </w:trPr>
        <w:tc>
          <w:tcPr>
            <w:tcW w:w="1134" w:type="dxa"/>
            <w:vAlign w:val="center"/>
          </w:tcPr>
          <w:p w14:paraId="2EC9CF00" w14:textId="77777777" w:rsidR="0031339E" w:rsidRDefault="00F160B4">
            <w:pPr>
              <w:spacing w:before="40" w:after="40" w:line="252" w:lineRule="auto"/>
            </w:pPr>
            <w:r>
              <w:rPr>
                <w:sz w:val="21"/>
              </w:rPr>
              <w:t>3NF</w:t>
            </w:r>
          </w:p>
        </w:tc>
        <w:tc>
          <w:tcPr>
            <w:tcW w:w="7937" w:type="dxa"/>
            <w:vAlign w:val="center"/>
          </w:tcPr>
          <w:p w14:paraId="0F170FEA" w14:textId="77777777" w:rsidR="0031339E" w:rsidRDefault="00F160B4">
            <w:pPr>
              <w:spacing w:before="40" w:after="40" w:line="252" w:lineRule="auto"/>
            </w:pPr>
            <w:r>
              <w:rPr>
                <w:sz w:val="21"/>
              </w:rPr>
              <w:t>DichVu tham chiếu DanhMucDichVu bằng DanhMucId; tên danh mục không chép sang từng dịch vụ. DonHang tham chiếu KH/KTV; số điện thoại hiện hành lấy từ Ng</w:t>
            </w:r>
            <w:r>
              <w:rPr>
                <w:sz w:val="21"/>
              </w:rPr>
              <w:t>uoiDung, không lưu như thuộc tính thường của đơn.</w:t>
            </w:r>
          </w:p>
        </w:tc>
      </w:tr>
    </w:tbl>
    <w:p w14:paraId="24185234" w14:textId="77777777" w:rsidR="0031339E" w:rsidRDefault="0031339E">
      <w:pPr>
        <w:spacing w:after="0"/>
      </w:pPr>
    </w:p>
    <w:p w14:paraId="54164C1D" w14:textId="77777777" w:rsidR="0031339E" w:rsidRDefault="00F160B4">
      <w:pPr>
        <w:pStyle w:val="HFBody"/>
      </w:pPr>
      <w:r>
        <w:t xml:space="preserve">Phân tích trên áp dụng cho các quan hệ lõi. KhuVucPhucVu còn lưu chuỗi khu vực phân cách và CauHinh có giá trị JSON; đây là các lựa chọn giới hạn phạm vi, chưa phải </w:t>
      </w:r>
      <w:r>
        <w:lastRenderedPageBreak/>
        <w:t>mô hình khu vực/chính sách được chuẩn h</w:t>
      </w:r>
      <w:r>
        <w:t>óa thành nhiều quan hệ. Vì vậy, nhóm không khẳng định mọi cột trong toàn schema đã đạt 3NF theo một phép phân rã hình thức.</w:t>
      </w:r>
    </w:p>
    <w:p w14:paraId="7672E05B" w14:textId="77777777" w:rsidR="0031339E" w:rsidRDefault="00F160B4">
      <w:pPr>
        <w:pStyle w:val="HFBody"/>
      </w:pPr>
      <w:r>
        <w:t xml:space="preserve">Các thực thể được nhận diện bằng khóa chính; danh mục dịch vụ được tách khỏi dịch vụ và các dòng vật tư được tách khỏi bảng kê. Một </w:t>
      </w:r>
      <w:r>
        <w:t xml:space="preserve">đơn có thể có nhiều lệnh phân công và nhiều phiên bản bảng kê/nghiệm thu, nhưng index duy nhất có điều kiện giới hạn bản đang áp dụng. Cặp (DonHangId, LanSuaDoi) giúp phân biệt các lần sửa bảng kê. Kiểu tổ chức này tránh nhóm cột lặp theo số vật tư và hạn </w:t>
      </w:r>
      <w:r>
        <w:t>chế thông tin danh mục lặp trong dữ liệu hiện hành.</w:t>
      </w:r>
    </w:p>
    <w:p w14:paraId="3015EB83" w14:textId="77777777" w:rsidR="0031339E" w:rsidRDefault="00F160B4">
      <w:pPr>
        <w:pStyle w:val="HFBody"/>
      </w:pPr>
      <w:r>
        <w:t>Một số giá trị được lưu để giữ nội dung chứng từ: DonHang.TenDichVu, PhiKiemTra/TienCong trên báo giá và nghiệm thu, tỷ lệ hoa hồng trên đối soát, PhiHuyDon sau khi hủy. Chúng được hiểu là giá trị tại thờ</w:t>
      </w:r>
      <w:r>
        <w:t>i điểm phát sinh, không tự thay theo danh mục hiện tại. Vì vậy, không đồng nhất tên/giá lịch sử với thuộc tính hiện hành khi phân tích phụ thuộc dữ liệu.</w:t>
      </w:r>
    </w:p>
    <w:p w14:paraId="53F8BC28" w14:textId="77777777" w:rsidR="0031339E" w:rsidRDefault="00F160B4">
      <w:pPr>
        <w:pStyle w:val="HFBody"/>
      </w:pPr>
      <w:r>
        <w:t>SoDu của KyThuatVien là giá trị lưu nhanh; GiaoDichVi là sổ lịch sử để tính lại. SP cập nhật cả hai tr</w:t>
      </w:r>
      <w:r>
        <w:t>ong cùng transaction và vw_ViKyThuatVien so sánh chênh lệch. Các cột ThanhTien, TongTien và TienHoaHong được khai báo tính toán ở những bảng phù hợp. Việc lưu số dư và tổng hợp là lựa chọn phục vụ vận hành, cần kiểm tra nhất quán thay vì khẳng định toàn bộ</w:t>
      </w:r>
      <w:r>
        <w:t xml:space="preserve"> giá trị dẫn xuất đều đã loại bỏ.</w:t>
      </w:r>
    </w:p>
    <w:p w14:paraId="085733E2" w14:textId="77777777" w:rsidR="0031339E" w:rsidRDefault="00F160B4">
      <w:pPr>
        <w:pStyle w:val="Heading2"/>
        <w:keepNext/>
      </w:pPr>
      <w:bookmarkStart w:id="28" w:name="_Toc243659531"/>
      <w:r>
        <w:t>2.6. Từ điển dữ liệu</w:t>
      </w:r>
      <w:bookmarkEnd w:id="28"/>
    </w:p>
    <w:p w14:paraId="146E276B" w14:textId="77777777" w:rsidR="0031339E" w:rsidRDefault="00F160B4">
      <w:pPr>
        <w:pStyle w:val="HFBody"/>
      </w:pPr>
      <w:r>
        <w:t xml:space="preserve">Từ điển sau được trích từ sys.columns, sys.key_constraints, sys.foreign_key_columns và các định nghĩa tính toán/default của CSDL cài mới ngày 23/10/2026. PK là khóa chính, UQ là khóa duy nhất, FK là </w:t>
      </w:r>
      <w:r>
        <w:t>khóa ngoại, NN là không chấp nhận NULL. Các miền giá trị CHECK được giải thích trong phần mô tả bảng; cú pháp khai báo được đối chiếu tài liệu SQL Server [2]. ROWVERSION là dấu phiên bản nhị phân, không phải giá trị ngày giờ.</w:t>
      </w:r>
    </w:p>
    <w:p w14:paraId="60EADDD4" w14:textId="77777777" w:rsidR="0031339E" w:rsidRDefault="00F160B4">
      <w:pPr>
        <w:pStyle w:val="Heading3"/>
        <w:keepNext/>
      </w:pPr>
      <w:r>
        <w:t>2.6.1. NguoiDung – Tài khoản v</w:t>
      </w:r>
      <w:r>
        <w:t>à thông tin người dùng</w:t>
      </w:r>
    </w:p>
    <w:p w14:paraId="2D4D036E" w14:textId="77777777" w:rsidR="0031339E" w:rsidRDefault="00F160B4">
      <w:pPr>
        <w:pStyle w:val="HFBody"/>
      </w:pPr>
      <w:r>
        <w:t xml:space="preserve">Đầu mối đăng nhập và vai trò cho bảy bộ phận. Số điện thoại duy nhất; Email có index duy nhất lọc giá trị NULL. MatKhauBam chỉ lưu chuỗi băm. Khi mật khẩu, trạng thái hoặc vai trò thay đổi, kiểm tra actor hiện hành và dấu xác </w:t>
      </w:r>
      <w:r>
        <w:t>thực làm phiên cũ không còn hợp lệ.</w:t>
      </w:r>
    </w:p>
    <w:p w14:paraId="7E895EA3" w14:textId="77777777" w:rsidR="0031339E" w:rsidRDefault="00F160B4">
      <w:pPr>
        <w:pStyle w:val="HFTableCaption"/>
        <w:keepNext/>
      </w:pPr>
      <w:bookmarkStart w:id="29" w:name="_Toc243659589"/>
      <w:r>
        <w:lastRenderedPageBreak/>
        <w:t>Bảng 2.6. Cấu trúc bảng NguoiDung</w:t>
      </w:r>
      <w:bookmarkEnd w:id="29"/>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6CE58F90" w14:textId="77777777">
        <w:trPr>
          <w:tblHeader/>
        </w:trPr>
        <w:tc>
          <w:tcPr>
            <w:tcW w:w="1871" w:type="dxa"/>
            <w:shd w:val="clear" w:color="auto" w:fill="D9E2F3"/>
            <w:vAlign w:val="center"/>
          </w:tcPr>
          <w:p w14:paraId="77007E96" w14:textId="77777777" w:rsidR="0031339E" w:rsidRDefault="00F160B4">
            <w:pPr>
              <w:spacing w:before="40" w:after="40" w:line="252" w:lineRule="auto"/>
            </w:pPr>
            <w:r>
              <w:rPr>
                <w:b/>
                <w:sz w:val="21"/>
              </w:rPr>
              <w:t>Thuộc tính</w:t>
            </w:r>
          </w:p>
        </w:tc>
        <w:tc>
          <w:tcPr>
            <w:tcW w:w="1304" w:type="dxa"/>
            <w:shd w:val="clear" w:color="auto" w:fill="D9E2F3"/>
            <w:vAlign w:val="center"/>
          </w:tcPr>
          <w:p w14:paraId="69052591" w14:textId="77777777" w:rsidR="0031339E" w:rsidRDefault="00F160B4">
            <w:pPr>
              <w:spacing w:before="40" w:after="40" w:line="252" w:lineRule="auto"/>
            </w:pPr>
            <w:r>
              <w:rPr>
                <w:b/>
                <w:sz w:val="21"/>
              </w:rPr>
              <w:t>Kiểu dữ liệu</w:t>
            </w:r>
          </w:p>
        </w:tc>
        <w:tc>
          <w:tcPr>
            <w:tcW w:w="2551" w:type="dxa"/>
            <w:shd w:val="clear" w:color="auto" w:fill="D9E2F3"/>
            <w:vAlign w:val="center"/>
          </w:tcPr>
          <w:p w14:paraId="057F2D3B" w14:textId="77777777" w:rsidR="0031339E" w:rsidRDefault="00F160B4">
            <w:pPr>
              <w:spacing w:before="40" w:after="40" w:line="252" w:lineRule="auto"/>
            </w:pPr>
            <w:r>
              <w:rPr>
                <w:b/>
                <w:sz w:val="21"/>
              </w:rPr>
              <w:t>Khóa / ràng buộc</w:t>
            </w:r>
          </w:p>
        </w:tc>
        <w:tc>
          <w:tcPr>
            <w:tcW w:w="3345" w:type="dxa"/>
            <w:shd w:val="clear" w:color="auto" w:fill="D9E2F3"/>
            <w:vAlign w:val="center"/>
          </w:tcPr>
          <w:p w14:paraId="7AF6E614" w14:textId="77777777" w:rsidR="0031339E" w:rsidRDefault="00F160B4">
            <w:pPr>
              <w:spacing w:before="40" w:after="40" w:line="252" w:lineRule="auto"/>
            </w:pPr>
            <w:r>
              <w:rPr>
                <w:b/>
                <w:sz w:val="21"/>
              </w:rPr>
              <w:t>Ý nghĩa</w:t>
            </w:r>
          </w:p>
        </w:tc>
      </w:tr>
      <w:tr w:rsidR="0031339E" w14:paraId="5670860D" w14:textId="77777777">
        <w:trPr>
          <w:cantSplit/>
        </w:trPr>
        <w:tc>
          <w:tcPr>
            <w:tcW w:w="1871" w:type="dxa"/>
            <w:vAlign w:val="center"/>
          </w:tcPr>
          <w:p w14:paraId="3DC182B8" w14:textId="77777777" w:rsidR="0031339E" w:rsidRDefault="00F160B4">
            <w:pPr>
              <w:spacing w:before="40" w:after="40" w:line="252" w:lineRule="auto"/>
            </w:pPr>
            <w:r>
              <w:rPr>
                <w:sz w:val="21"/>
              </w:rPr>
              <w:t>Id</w:t>
            </w:r>
          </w:p>
        </w:tc>
        <w:tc>
          <w:tcPr>
            <w:tcW w:w="1304" w:type="dxa"/>
            <w:vAlign w:val="center"/>
          </w:tcPr>
          <w:p w14:paraId="43C0ACFA" w14:textId="77777777" w:rsidR="0031339E" w:rsidRDefault="00F160B4">
            <w:pPr>
              <w:spacing w:before="40" w:after="40" w:line="252" w:lineRule="auto"/>
            </w:pPr>
            <w:r>
              <w:rPr>
                <w:sz w:val="21"/>
              </w:rPr>
              <w:t>INT</w:t>
            </w:r>
          </w:p>
        </w:tc>
        <w:tc>
          <w:tcPr>
            <w:tcW w:w="2551" w:type="dxa"/>
            <w:vAlign w:val="center"/>
          </w:tcPr>
          <w:p w14:paraId="51B8CE62" w14:textId="77777777" w:rsidR="0031339E" w:rsidRDefault="00F160B4">
            <w:pPr>
              <w:spacing w:before="40" w:after="40" w:line="252" w:lineRule="auto"/>
            </w:pPr>
            <w:r>
              <w:rPr>
                <w:sz w:val="21"/>
              </w:rPr>
              <w:t>PK; IDENTITY; NN</w:t>
            </w:r>
          </w:p>
        </w:tc>
        <w:tc>
          <w:tcPr>
            <w:tcW w:w="3345" w:type="dxa"/>
            <w:vAlign w:val="center"/>
          </w:tcPr>
          <w:p w14:paraId="39D25E18" w14:textId="77777777" w:rsidR="0031339E" w:rsidRDefault="00F160B4">
            <w:pPr>
              <w:spacing w:before="40" w:after="40" w:line="252" w:lineRule="auto"/>
            </w:pPr>
            <w:r>
              <w:rPr>
                <w:sz w:val="21"/>
              </w:rPr>
              <w:t>Mã định danh bản ghi</w:t>
            </w:r>
          </w:p>
        </w:tc>
      </w:tr>
      <w:tr w:rsidR="0031339E" w14:paraId="3929A780" w14:textId="77777777">
        <w:trPr>
          <w:cantSplit/>
        </w:trPr>
        <w:tc>
          <w:tcPr>
            <w:tcW w:w="1871" w:type="dxa"/>
            <w:vAlign w:val="center"/>
          </w:tcPr>
          <w:p w14:paraId="35D37791" w14:textId="77777777" w:rsidR="0031339E" w:rsidRDefault="00F160B4">
            <w:pPr>
              <w:spacing w:before="40" w:after="40" w:line="252" w:lineRule="auto"/>
            </w:pPr>
            <w:r>
              <w:rPr>
                <w:sz w:val="21"/>
              </w:rPr>
              <w:t>HoTen</w:t>
            </w:r>
          </w:p>
        </w:tc>
        <w:tc>
          <w:tcPr>
            <w:tcW w:w="1304" w:type="dxa"/>
            <w:vAlign w:val="center"/>
          </w:tcPr>
          <w:p w14:paraId="0C9EBD29" w14:textId="77777777" w:rsidR="0031339E" w:rsidRDefault="00F160B4">
            <w:pPr>
              <w:spacing w:before="40" w:after="40" w:line="252" w:lineRule="auto"/>
            </w:pPr>
            <w:r>
              <w:rPr>
                <w:sz w:val="21"/>
              </w:rPr>
              <w:t>NVARCHAR(120)</w:t>
            </w:r>
          </w:p>
        </w:tc>
        <w:tc>
          <w:tcPr>
            <w:tcW w:w="2551" w:type="dxa"/>
            <w:vAlign w:val="center"/>
          </w:tcPr>
          <w:p w14:paraId="40CB8C4F" w14:textId="77777777" w:rsidR="0031339E" w:rsidRDefault="00F160B4">
            <w:pPr>
              <w:spacing w:before="40" w:after="40" w:line="252" w:lineRule="auto"/>
            </w:pPr>
            <w:r>
              <w:rPr>
                <w:sz w:val="21"/>
              </w:rPr>
              <w:t>NN</w:t>
            </w:r>
          </w:p>
        </w:tc>
        <w:tc>
          <w:tcPr>
            <w:tcW w:w="3345" w:type="dxa"/>
            <w:vAlign w:val="center"/>
          </w:tcPr>
          <w:p w14:paraId="5BD2984D" w14:textId="77777777" w:rsidR="0031339E" w:rsidRDefault="00F160B4">
            <w:pPr>
              <w:spacing w:before="40" w:after="40" w:line="252" w:lineRule="auto"/>
            </w:pPr>
            <w:r>
              <w:rPr>
                <w:sz w:val="21"/>
              </w:rPr>
              <w:t>Họ và tên người dùng</w:t>
            </w:r>
          </w:p>
        </w:tc>
      </w:tr>
      <w:tr w:rsidR="0031339E" w14:paraId="2CFEB9F9" w14:textId="77777777">
        <w:trPr>
          <w:cantSplit/>
        </w:trPr>
        <w:tc>
          <w:tcPr>
            <w:tcW w:w="1871" w:type="dxa"/>
            <w:vAlign w:val="center"/>
          </w:tcPr>
          <w:p w14:paraId="0E0BB810" w14:textId="77777777" w:rsidR="0031339E" w:rsidRDefault="00F160B4">
            <w:pPr>
              <w:spacing w:before="40" w:after="40" w:line="252" w:lineRule="auto"/>
            </w:pPr>
            <w:r>
              <w:rPr>
                <w:sz w:val="21"/>
              </w:rPr>
              <w:t>SoDienThoai</w:t>
            </w:r>
          </w:p>
        </w:tc>
        <w:tc>
          <w:tcPr>
            <w:tcW w:w="1304" w:type="dxa"/>
            <w:vAlign w:val="center"/>
          </w:tcPr>
          <w:p w14:paraId="72A0FA21" w14:textId="77777777" w:rsidR="0031339E" w:rsidRDefault="00F160B4">
            <w:pPr>
              <w:spacing w:before="40" w:after="40" w:line="252" w:lineRule="auto"/>
            </w:pPr>
            <w:r>
              <w:rPr>
                <w:sz w:val="21"/>
              </w:rPr>
              <w:t>VARCHAR(15)</w:t>
            </w:r>
          </w:p>
        </w:tc>
        <w:tc>
          <w:tcPr>
            <w:tcW w:w="2551" w:type="dxa"/>
            <w:vAlign w:val="center"/>
          </w:tcPr>
          <w:p w14:paraId="24A8A64C" w14:textId="77777777" w:rsidR="0031339E" w:rsidRDefault="00F160B4">
            <w:pPr>
              <w:spacing w:before="40" w:after="40" w:line="252" w:lineRule="auto"/>
            </w:pPr>
            <w:r>
              <w:rPr>
                <w:sz w:val="21"/>
              </w:rPr>
              <w:t>UQ; NN</w:t>
            </w:r>
          </w:p>
        </w:tc>
        <w:tc>
          <w:tcPr>
            <w:tcW w:w="3345" w:type="dxa"/>
            <w:vAlign w:val="center"/>
          </w:tcPr>
          <w:p w14:paraId="75007112" w14:textId="77777777" w:rsidR="0031339E" w:rsidRDefault="00F160B4">
            <w:pPr>
              <w:spacing w:before="40" w:after="40" w:line="252" w:lineRule="auto"/>
            </w:pPr>
            <w:r>
              <w:rPr>
                <w:sz w:val="21"/>
              </w:rPr>
              <w:t xml:space="preserve">Số điện </w:t>
            </w:r>
            <w:r>
              <w:rPr>
                <w:sz w:val="21"/>
              </w:rPr>
              <w:t>thoại đăng nhập/liên hệ</w:t>
            </w:r>
          </w:p>
        </w:tc>
      </w:tr>
      <w:tr w:rsidR="0031339E" w14:paraId="71A68ED8" w14:textId="77777777">
        <w:trPr>
          <w:cantSplit/>
        </w:trPr>
        <w:tc>
          <w:tcPr>
            <w:tcW w:w="1871" w:type="dxa"/>
            <w:vAlign w:val="center"/>
          </w:tcPr>
          <w:p w14:paraId="433157CE" w14:textId="77777777" w:rsidR="0031339E" w:rsidRDefault="00F160B4">
            <w:pPr>
              <w:spacing w:before="40" w:after="40" w:line="252" w:lineRule="auto"/>
            </w:pPr>
            <w:r>
              <w:rPr>
                <w:sz w:val="21"/>
              </w:rPr>
              <w:t>Email</w:t>
            </w:r>
          </w:p>
        </w:tc>
        <w:tc>
          <w:tcPr>
            <w:tcW w:w="1304" w:type="dxa"/>
            <w:vAlign w:val="center"/>
          </w:tcPr>
          <w:p w14:paraId="57024536" w14:textId="77777777" w:rsidR="0031339E" w:rsidRDefault="00F160B4">
            <w:pPr>
              <w:spacing w:before="40" w:after="40" w:line="252" w:lineRule="auto"/>
            </w:pPr>
            <w:r>
              <w:rPr>
                <w:sz w:val="21"/>
              </w:rPr>
              <w:t>NVARCHAR(254)</w:t>
            </w:r>
          </w:p>
        </w:tc>
        <w:tc>
          <w:tcPr>
            <w:tcW w:w="2551" w:type="dxa"/>
            <w:vAlign w:val="center"/>
          </w:tcPr>
          <w:p w14:paraId="0D261E7C" w14:textId="77777777" w:rsidR="0031339E" w:rsidRDefault="00F160B4">
            <w:pPr>
              <w:spacing w:before="40" w:after="40" w:line="252" w:lineRule="auto"/>
            </w:pPr>
            <w:r>
              <w:rPr>
                <w:sz w:val="21"/>
              </w:rPr>
              <w:t>NULL</w:t>
            </w:r>
          </w:p>
        </w:tc>
        <w:tc>
          <w:tcPr>
            <w:tcW w:w="3345" w:type="dxa"/>
            <w:vAlign w:val="center"/>
          </w:tcPr>
          <w:p w14:paraId="0A6C23D0" w14:textId="77777777" w:rsidR="0031339E" w:rsidRDefault="00F160B4">
            <w:pPr>
              <w:spacing w:before="40" w:after="40" w:line="252" w:lineRule="auto"/>
            </w:pPr>
            <w:r>
              <w:rPr>
                <w:sz w:val="21"/>
              </w:rPr>
              <w:t>Địa chỉ email, có thể chưa khai báo</w:t>
            </w:r>
          </w:p>
        </w:tc>
      </w:tr>
      <w:tr w:rsidR="0031339E" w14:paraId="4FCFBDA6" w14:textId="77777777">
        <w:trPr>
          <w:cantSplit/>
        </w:trPr>
        <w:tc>
          <w:tcPr>
            <w:tcW w:w="1871" w:type="dxa"/>
            <w:vAlign w:val="center"/>
          </w:tcPr>
          <w:p w14:paraId="1DC2DBB9" w14:textId="77777777" w:rsidR="0031339E" w:rsidRDefault="00F160B4">
            <w:pPr>
              <w:spacing w:before="40" w:after="40" w:line="252" w:lineRule="auto"/>
            </w:pPr>
            <w:r>
              <w:rPr>
                <w:sz w:val="21"/>
              </w:rPr>
              <w:t>MatKhauBam</w:t>
            </w:r>
          </w:p>
        </w:tc>
        <w:tc>
          <w:tcPr>
            <w:tcW w:w="1304" w:type="dxa"/>
            <w:vAlign w:val="center"/>
          </w:tcPr>
          <w:p w14:paraId="5774075F" w14:textId="77777777" w:rsidR="0031339E" w:rsidRDefault="00F160B4">
            <w:pPr>
              <w:spacing w:before="40" w:after="40" w:line="252" w:lineRule="auto"/>
            </w:pPr>
            <w:r>
              <w:rPr>
                <w:sz w:val="21"/>
              </w:rPr>
              <w:t>VARCHAR(100)</w:t>
            </w:r>
          </w:p>
        </w:tc>
        <w:tc>
          <w:tcPr>
            <w:tcW w:w="2551" w:type="dxa"/>
            <w:vAlign w:val="center"/>
          </w:tcPr>
          <w:p w14:paraId="194BA613" w14:textId="77777777" w:rsidR="0031339E" w:rsidRDefault="00F160B4">
            <w:pPr>
              <w:spacing w:before="40" w:after="40" w:line="252" w:lineRule="auto"/>
            </w:pPr>
            <w:r>
              <w:rPr>
                <w:sz w:val="21"/>
              </w:rPr>
              <w:t>NN</w:t>
            </w:r>
          </w:p>
        </w:tc>
        <w:tc>
          <w:tcPr>
            <w:tcW w:w="3345" w:type="dxa"/>
            <w:vAlign w:val="center"/>
          </w:tcPr>
          <w:p w14:paraId="062EE339" w14:textId="77777777" w:rsidR="0031339E" w:rsidRDefault="00F160B4">
            <w:pPr>
              <w:spacing w:before="40" w:after="40" w:line="252" w:lineRule="auto"/>
            </w:pPr>
            <w:r>
              <w:rPr>
                <w:sz w:val="21"/>
              </w:rPr>
              <w:t>Chuỗi băm mật khẩu bcrypt</w:t>
            </w:r>
          </w:p>
        </w:tc>
      </w:tr>
      <w:tr w:rsidR="0031339E" w14:paraId="305791BA" w14:textId="77777777">
        <w:trPr>
          <w:cantSplit/>
        </w:trPr>
        <w:tc>
          <w:tcPr>
            <w:tcW w:w="1871" w:type="dxa"/>
            <w:vAlign w:val="center"/>
          </w:tcPr>
          <w:p w14:paraId="6FAB6F21" w14:textId="77777777" w:rsidR="0031339E" w:rsidRDefault="00F160B4">
            <w:pPr>
              <w:spacing w:before="40" w:after="40" w:line="252" w:lineRule="auto"/>
            </w:pPr>
            <w:r>
              <w:rPr>
                <w:sz w:val="21"/>
              </w:rPr>
              <w:t>VaiTro</w:t>
            </w:r>
          </w:p>
        </w:tc>
        <w:tc>
          <w:tcPr>
            <w:tcW w:w="1304" w:type="dxa"/>
            <w:vAlign w:val="center"/>
          </w:tcPr>
          <w:p w14:paraId="1ED33F6C" w14:textId="77777777" w:rsidR="0031339E" w:rsidRDefault="00F160B4">
            <w:pPr>
              <w:spacing w:before="40" w:after="40" w:line="252" w:lineRule="auto"/>
            </w:pPr>
            <w:r>
              <w:rPr>
                <w:sz w:val="21"/>
              </w:rPr>
              <w:t>VARCHAR(5)</w:t>
            </w:r>
          </w:p>
        </w:tc>
        <w:tc>
          <w:tcPr>
            <w:tcW w:w="2551" w:type="dxa"/>
            <w:vAlign w:val="center"/>
          </w:tcPr>
          <w:p w14:paraId="2934E495" w14:textId="77777777" w:rsidR="0031339E" w:rsidRDefault="00F160B4">
            <w:pPr>
              <w:spacing w:before="40" w:after="40" w:line="252" w:lineRule="auto"/>
            </w:pPr>
            <w:r>
              <w:rPr>
                <w:sz w:val="21"/>
              </w:rPr>
              <w:t>NN</w:t>
            </w:r>
          </w:p>
        </w:tc>
        <w:tc>
          <w:tcPr>
            <w:tcW w:w="3345" w:type="dxa"/>
            <w:vAlign w:val="center"/>
          </w:tcPr>
          <w:p w14:paraId="6D31F381" w14:textId="77777777" w:rsidR="0031339E" w:rsidRDefault="00F160B4">
            <w:pPr>
              <w:spacing w:before="40" w:after="40" w:line="252" w:lineRule="auto"/>
            </w:pPr>
            <w:r>
              <w:rPr>
                <w:sz w:val="21"/>
              </w:rPr>
              <w:t>Mã vai trò nghiệp vụ</w:t>
            </w:r>
          </w:p>
        </w:tc>
      </w:tr>
      <w:tr w:rsidR="0031339E" w14:paraId="5922B306" w14:textId="77777777">
        <w:trPr>
          <w:cantSplit/>
        </w:trPr>
        <w:tc>
          <w:tcPr>
            <w:tcW w:w="1871" w:type="dxa"/>
            <w:vAlign w:val="center"/>
          </w:tcPr>
          <w:p w14:paraId="2A7E5BC5" w14:textId="77777777" w:rsidR="0031339E" w:rsidRDefault="00F160B4">
            <w:pPr>
              <w:spacing w:before="40" w:after="40" w:line="252" w:lineRule="auto"/>
            </w:pPr>
            <w:r>
              <w:rPr>
                <w:sz w:val="21"/>
              </w:rPr>
              <w:t>DangHoatDong</w:t>
            </w:r>
          </w:p>
        </w:tc>
        <w:tc>
          <w:tcPr>
            <w:tcW w:w="1304" w:type="dxa"/>
            <w:vAlign w:val="center"/>
          </w:tcPr>
          <w:p w14:paraId="4C936E2E" w14:textId="77777777" w:rsidR="0031339E" w:rsidRDefault="00F160B4">
            <w:pPr>
              <w:spacing w:before="40" w:after="40" w:line="252" w:lineRule="auto"/>
            </w:pPr>
            <w:r>
              <w:rPr>
                <w:sz w:val="21"/>
              </w:rPr>
              <w:t>BIT</w:t>
            </w:r>
          </w:p>
        </w:tc>
        <w:tc>
          <w:tcPr>
            <w:tcW w:w="2551" w:type="dxa"/>
            <w:vAlign w:val="center"/>
          </w:tcPr>
          <w:p w14:paraId="4EF6BDD7" w14:textId="77777777" w:rsidR="0031339E" w:rsidRDefault="00F160B4">
            <w:pPr>
              <w:spacing w:before="40" w:after="40" w:line="252" w:lineRule="auto"/>
            </w:pPr>
            <w:r>
              <w:rPr>
                <w:sz w:val="21"/>
              </w:rPr>
              <w:t>NN; DEFAULT ((1))</w:t>
            </w:r>
          </w:p>
        </w:tc>
        <w:tc>
          <w:tcPr>
            <w:tcW w:w="3345" w:type="dxa"/>
            <w:vAlign w:val="center"/>
          </w:tcPr>
          <w:p w14:paraId="6ADDC6DB" w14:textId="77777777" w:rsidR="0031339E" w:rsidRDefault="00F160B4">
            <w:pPr>
              <w:spacing w:before="40" w:after="40" w:line="252" w:lineRule="auto"/>
            </w:pPr>
            <w:r>
              <w:rPr>
                <w:sz w:val="21"/>
              </w:rPr>
              <w:t>Cờ còn được sử dụng</w:t>
            </w:r>
          </w:p>
        </w:tc>
      </w:tr>
      <w:tr w:rsidR="0031339E" w14:paraId="339D19CF" w14:textId="77777777">
        <w:trPr>
          <w:cantSplit/>
        </w:trPr>
        <w:tc>
          <w:tcPr>
            <w:tcW w:w="1871" w:type="dxa"/>
            <w:vAlign w:val="center"/>
          </w:tcPr>
          <w:p w14:paraId="233AC393" w14:textId="77777777" w:rsidR="0031339E" w:rsidRDefault="00F160B4">
            <w:pPr>
              <w:spacing w:before="40" w:after="40" w:line="252" w:lineRule="auto"/>
            </w:pPr>
            <w:r>
              <w:rPr>
                <w:sz w:val="21"/>
              </w:rPr>
              <w:t>DiaChi</w:t>
            </w:r>
          </w:p>
        </w:tc>
        <w:tc>
          <w:tcPr>
            <w:tcW w:w="1304" w:type="dxa"/>
            <w:vAlign w:val="center"/>
          </w:tcPr>
          <w:p w14:paraId="206DA271" w14:textId="77777777" w:rsidR="0031339E" w:rsidRDefault="00F160B4">
            <w:pPr>
              <w:spacing w:before="40" w:after="40" w:line="252" w:lineRule="auto"/>
            </w:pPr>
            <w:r>
              <w:rPr>
                <w:sz w:val="21"/>
              </w:rPr>
              <w:t>NVARCHAR(400)</w:t>
            </w:r>
          </w:p>
        </w:tc>
        <w:tc>
          <w:tcPr>
            <w:tcW w:w="2551" w:type="dxa"/>
            <w:vAlign w:val="center"/>
          </w:tcPr>
          <w:p w14:paraId="28FD79D5" w14:textId="77777777" w:rsidR="0031339E" w:rsidRDefault="00F160B4">
            <w:pPr>
              <w:spacing w:before="40" w:after="40" w:line="252" w:lineRule="auto"/>
            </w:pPr>
            <w:r>
              <w:rPr>
                <w:sz w:val="21"/>
              </w:rPr>
              <w:t>NULL</w:t>
            </w:r>
          </w:p>
        </w:tc>
        <w:tc>
          <w:tcPr>
            <w:tcW w:w="3345" w:type="dxa"/>
            <w:vAlign w:val="center"/>
          </w:tcPr>
          <w:p w14:paraId="1F379D5F" w14:textId="77777777" w:rsidR="0031339E" w:rsidRDefault="00F160B4">
            <w:pPr>
              <w:spacing w:before="40" w:after="40" w:line="252" w:lineRule="auto"/>
            </w:pPr>
            <w:r>
              <w:rPr>
                <w:sz w:val="21"/>
              </w:rPr>
              <w:t>Địa chỉ dạng văn bản</w:t>
            </w:r>
          </w:p>
        </w:tc>
      </w:tr>
      <w:tr w:rsidR="0031339E" w14:paraId="4474BC40" w14:textId="77777777">
        <w:trPr>
          <w:cantSplit/>
        </w:trPr>
        <w:tc>
          <w:tcPr>
            <w:tcW w:w="1871" w:type="dxa"/>
            <w:vAlign w:val="center"/>
          </w:tcPr>
          <w:p w14:paraId="2CF3DAF0" w14:textId="77777777" w:rsidR="0031339E" w:rsidRDefault="00F160B4">
            <w:pPr>
              <w:spacing w:before="40" w:after="40" w:line="252" w:lineRule="auto"/>
            </w:pPr>
            <w:r>
              <w:rPr>
                <w:sz w:val="21"/>
              </w:rPr>
              <w:t>NgayTao</w:t>
            </w:r>
          </w:p>
        </w:tc>
        <w:tc>
          <w:tcPr>
            <w:tcW w:w="1304" w:type="dxa"/>
            <w:vAlign w:val="center"/>
          </w:tcPr>
          <w:p w14:paraId="222300A2" w14:textId="77777777" w:rsidR="0031339E" w:rsidRDefault="00F160B4">
            <w:pPr>
              <w:spacing w:before="40" w:after="40" w:line="252" w:lineRule="auto"/>
            </w:pPr>
            <w:r>
              <w:rPr>
                <w:sz w:val="21"/>
              </w:rPr>
              <w:t>DATETIME2(3)</w:t>
            </w:r>
          </w:p>
        </w:tc>
        <w:tc>
          <w:tcPr>
            <w:tcW w:w="2551" w:type="dxa"/>
            <w:vAlign w:val="center"/>
          </w:tcPr>
          <w:p w14:paraId="33DBF95B" w14:textId="77777777" w:rsidR="0031339E" w:rsidRDefault="00F160B4">
            <w:pPr>
              <w:spacing w:before="40" w:after="40" w:line="252" w:lineRule="auto"/>
            </w:pPr>
            <w:r>
              <w:rPr>
                <w:sz w:val="21"/>
              </w:rPr>
              <w:t>NN; DEFAULT (sysutcdatetime())</w:t>
            </w:r>
          </w:p>
        </w:tc>
        <w:tc>
          <w:tcPr>
            <w:tcW w:w="3345" w:type="dxa"/>
            <w:vAlign w:val="center"/>
          </w:tcPr>
          <w:p w14:paraId="18F9DBDF" w14:textId="77777777" w:rsidR="0031339E" w:rsidRDefault="00F160B4">
            <w:pPr>
              <w:spacing w:before="40" w:after="40" w:line="252" w:lineRule="auto"/>
            </w:pPr>
            <w:r>
              <w:rPr>
                <w:sz w:val="21"/>
              </w:rPr>
              <w:t>Thời điểm tạo, lưu UTC</w:t>
            </w:r>
          </w:p>
        </w:tc>
      </w:tr>
      <w:tr w:rsidR="0031339E" w14:paraId="4B72BA2B" w14:textId="77777777">
        <w:trPr>
          <w:cantSplit/>
        </w:trPr>
        <w:tc>
          <w:tcPr>
            <w:tcW w:w="1871" w:type="dxa"/>
            <w:vAlign w:val="center"/>
          </w:tcPr>
          <w:p w14:paraId="4D66AC9B" w14:textId="77777777" w:rsidR="0031339E" w:rsidRDefault="00F160B4">
            <w:pPr>
              <w:spacing w:before="40" w:after="40" w:line="252" w:lineRule="auto"/>
            </w:pPr>
            <w:r>
              <w:rPr>
                <w:sz w:val="21"/>
              </w:rPr>
              <w:t>PhienBan</w:t>
            </w:r>
          </w:p>
        </w:tc>
        <w:tc>
          <w:tcPr>
            <w:tcW w:w="1304" w:type="dxa"/>
            <w:vAlign w:val="center"/>
          </w:tcPr>
          <w:p w14:paraId="76F8897A" w14:textId="77777777" w:rsidR="0031339E" w:rsidRDefault="00F160B4">
            <w:pPr>
              <w:spacing w:before="40" w:after="40" w:line="252" w:lineRule="auto"/>
            </w:pPr>
            <w:r>
              <w:rPr>
                <w:sz w:val="21"/>
              </w:rPr>
              <w:t>ROWVERSION</w:t>
            </w:r>
          </w:p>
        </w:tc>
        <w:tc>
          <w:tcPr>
            <w:tcW w:w="2551" w:type="dxa"/>
            <w:vAlign w:val="center"/>
          </w:tcPr>
          <w:p w14:paraId="37BEFEFD" w14:textId="77777777" w:rsidR="0031339E" w:rsidRDefault="00F160B4">
            <w:pPr>
              <w:spacing w:before="40" w:after="40" w:line="252" w:lineRule="auto"/>
            </w:pPr>
            <w:r>
              <w:rPr>
                <w:sz w:val="21"/>
              </w:rPr>
              <w:t>NN</w:t>
            </w:r>
          </w:p>
        </w:tc>
        <w:tc>
          <w:tcPr>
            <w:tcW w:w="3345" w:type="dxa"/>
            <w:vAlign w:val="center"/>
          </w:tcPr>
          <w:p w14:paraId="3548F884" w14:textId="77777777" w:rsidR="0031339E" w:rsidRDefault="00F160B4">
            <w:pPr>
              <w:spacing w:before="40" w:after="40" w:line="252" w:lineRule="auto"/>
            </w:pPr>
            <w:r>
              <w:rPr>
                <w:sz w:val="21"/>
              </w:rPr>
              <w:t>Dấu phiên bản để kiểm tra cập nhật đồng thời</w:t>
            </w:r>
          </w:p>
        </w:tc>
      </w:tr>
    </w:tbl>
    <w:p w14:paraId="0B5CD1C6" w14:textId="77777777" w:rsidR="0031339E" w:rsidRDefault="0031339E">
      <w:pPr>
        <w:spacing w:after="0"/>
      </w:pPr>
    </w:p>
    <w:p w14:paraId="02E85DB8" w14:textId="77777777" w:rsidR="0031339E" w:rsidRDefault="00F160B4">
      <w:pPr>
        <w:pStyle w:val="Heading3"/>
        <w:keepNext/>
      </w:pPr>
      <w:r>
        <w:t>2.6.2. KyThuatVien – Hồ sơ kỹ thuật viên</w:t>
      </w:r>
    </w:p>
    <w:p w14:paraId="27600595" w14:textId="77777777" w:rsidR="0031339E" w:rsidRDefault="00F160B4">
      <w:pPr>
        <w:pStyle w:val="HFBody"/>
      </w:pPr>
      <w:r>
        <w:t xml:space="preserve">Id vừa là PK vừa là FK </w:t>
      </w:r>
      <w:r>
        <w:t>đến NguoiDung. Mỗi thợ có một mã chuyên môn trong năm nhóm dịch vụ, một chuỗi khu vực và trạng thái sẵn sàng. SoDu không âm. Tọa độ còn trong cấu trúc nhưng không dùng làm chức năng Google Maps của web hiện tại.</w:t>
      </w:r>
    </w:p>
    <w:p w14:paraId="29C2DF47" w14:textId="77777777" w:rsidR="0031339E" w:rsidRDefault="00F160B4">
      <w:pPr>
        <w:pStyle w:val="HFTableCaption"/>
        <w:keepNext/>
      </w:pPr>
      <w:bookmarkStart w:id="30" w:name="_Toc243659590"/>
      <w:r>
        <w:t>Bảng 2.7. Cấu trúc bảng KyThuatVien</w:t>
      </w:r>
      <w:bookmarkEnd w:id="30"/>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5099D974" w14:textId="77777777">
        <w:trPr>
          <w:tblHeader/>
        </w:trPr>
        <w:tc>
          <w:tcPr>
            <w:tcW w:w="1871" w:type="dxa"/>
            <w:shd w:val="clear" w:color="auto" w:fill="D9E2F3"/>
            <w:vAlign w:val="center"/>
          </w:tcPr>
          <w:p w14:paraId="33FC6F79" w14:textId="77777777" w:rsidR="0031339E" w:rsidRDefault="00F160B4">
            <w:pPr>
              <w:spacing w:before="40" w:after="40" w:line="252" w:lineRule="auto"/>
            </w:pPr>
            <w:r>
              <w:rPr>
                <w:b/>
                <w:sz w:val="21"/>
              </w:rPr>
              <w:t>Thuộc tí</w:t>
            </w:r>
            <w:r>
              <w:rPr>
                <w:b/>
                <w:sz w:val="21"/>
              </w:rPr>
              <w:t>nh</w:t>
            </w:r>
          </w:p>
        </w:tc>
        <w:tc>
          <w:tcPr>
            <w:tcW w:w="1304" w:type="dxa"/>
            <w:shd w:val="clear" w:color="auto" w:fill="D9E2F3"/>
            <w:vAlign w:val="center"/>
          </w:tcPr>
          <w:p w14:paraId="764D5623" w14:textId="77777777" w:rsidR="0031339E" w:rsidRDefault="00F160B4">
            <w:pPr>
              <w:spacing w:before="40" w:after="40" w:line="252" w:lineRule="auto"/>
            </w:pPr>
            <w:r>
              <w:rPr>
                <w:b/>
                <w:sz w:val="21"/>
              </w:rPr>
              <w:t>Kiểu dữ liệu</w:t>
            </w:r>
          </w:p>
        </w:tc>
        <w:tc>
          <w:tcPr>
            <w:tcW w:w="2551" w:type="dxa"/>
            <w:shd w:val="clear" w:color="auto" w:fill="D9E2F3"/>
            <w:vAlign w:val="center"/>
          </w:tcPr>
          <w:p w14:paraId="0FEE6D1C" w14:textId="77777777" w:rsidR="0031339E" w:rsidRDefault="00F160B4">
            <w:pPr>
              <w:spacing w:before="40" w:after="40" w:line="252" w:lineRule="auto"/>
            </w:pPr>
            <w:r>
              <w:rPr>
                <w:b/>
                <w:sz w:val="21"/>
              </w:rPr>
              <w:t>Khóa / ràng buộc</w:t>
            </w:r>
          </w:p>
        </w:tc>
        <w:tc>
          <w:tcPr>
            <w:tcW w:w="3345" w:type="dxa"/>
            <w:shd w:val="clear" w:color="auto" w:fill="D9E2F3"/>
            <w:vAlign w:val="center"/>
          </w:tcPr>
          <w:p w14:paraId="48DC9055" w14:textId="77777777" w:rsidR="0031339E" w:rsidRDefault="00F160B4">
            <w:pPr>
              <w:spacing w:before="40" w:after="40" w:line="252" w:lineRule="auto"/>
            </w:pPr>
            <w:r>
              <w:rPr>
                <w:b/>
                <w:sz w:val="21"/>
              </w:rPr>
              <w:t>Ý nghĩa</w:t>
            </w:r>
          </w:p>
        </w:tc>
      </w:tr>
      <w:tr w:rsidR="0031339E" w14:paraId="7BA16AE8" w14:textId="77777777">
        <w:trPr>
          <w:cantSplit/>
        </w:trPr>
        <w:tc>
          <w:tcPr>
            <w:tcW w:w="1871" w:type="dxa"/>
            <w:vAlign w:val="center"/>
          </w:tcPr>
          <w:p w14:paraId="39382968" w14:textId="77777777" w:rsidR="0031339E" w:rsidRDefault="00F160B4">
            <w:pPr>
              <w:spacing w:before="40" w:after="40" w:line="252" w:lineRule="auto"/>
            </w:pPr>
            <w:r>
              <w:rPr>
                <w:sz w:val="21"/>
              </w:rPr>
              <w:t>Id</w:t>
            </w:r>
          </w:p>
        </w:tc>
        <w:tc>
          <w:tcPr>
            <w:tcW w:w="1304" w:type="dxa"/>
            <w:vAlign w:val="center"/>
          </w:tcPr>
          <w:p w14:paraId="3A9954B2" w14:textId="77777777" w:rsidR="0031339E" w:rsidRDefault="00F160B4">
            <w:pPr>
              <w:spacing w:before="40" w:after="40" w:line="252" w:lineRule="auto"/>
            </w:pPr>
            <w:r>
              <w:rPr>
                <w:sz w:val="21"/>
              </w:rPr>
              <w:t>INT</w:t>
            </w:r>
          </w:p>
        </w:tc>
        <w:tc>
          <w:tcPr>
            <w:tcW w:w="2551" w:type="dxa"/>
            <w:vAlign w:val="center"/>
          </w:tcPr>
          <w:p w14:paraId="2753094E" w14:textId="77777777" w:rsidR="0031339E" w:rsidRDefault="00F160B4">
            <w:pPr>
              <w:spacing w:before="40" w:after="40" w:line="252" w:lineRule="auto"/>
            </w:pPr>
            <w:r>
              <w:rPr>
                <w:sz w:val="21"/>
              </w:rPr>
              <w:t>PK; FK → NguoiDung.Id; NN</w:t>
            </w:r>
          </w:p>
        </w:tc>
        <w:tc>
          <w:tcPr>
            <w:tcW w:w="3345" w:type="dxa"/>
            <w:vAlign w:val="center"/>
          </w:tcPr>
          <w:p w14:paraId="3798CA9B" w14:textId="77777777" w:rsidR="0031339E" w:rsidRDefault="00F160B4">
            <w:pPr>
              <w:spacing w:before="40" w:after="40" w:line="252" w:lineRule="auto"/>
            </w:pPr>
            <w:r>
              <w:rPr>
                <w:sz w:val="21"/>
              </w:rPr>
              <w:t>Mã định danh bản ghi</w:t>
            </w:r>
          </w:p>
        </w:tc>
      </w:tr>
      <w:tr w:rsidR="0031339E" w14:paraId="5AC9741C" w14:textId="77777777">
        <w:trPr>
          <w:cantSplit/>
        </w:trPr>
        <w:tc>
          <w:tcPr>
            <w:tcW w:w="1871" w:type="dxa"/>
            <w:vAlign w:val="center"/>
          </w:tcPr>
          <w:p w14:paraId="7A8F34DF" w14:textId="77777777" w:rsidR="0031339E" w:rsidRDefault="00F160B4">
            <w:pPr>
              <w:spacing w:before="40" w:after="40" w:line="252" w:lineRule="auto"/>
            </w:pPr>
            <w:r>
              <w:rPr>
                <w:sz w:val="21"/>
              </w:rPr>
              <w:t>NhomTayNghe</w:t>
            </w:r>
          </w:p>
        </w:tc>
        <w:tc>
          <w:tcPr>
            <w:tcW w:w="1304" w:type="dxa"/>
            <w:vAlign w:val="center"/>
          </w:tcPr>
          <w:p w14:paraId="62EC531C" w14:textId="77777777" w:rsidR="0031339E" w:rsidRDefault="00F160B4">
            <w:pPr>
              <w:spacing w:before="40" w:after="40" w:line="252" w:lineRule="auto"/>
            </w:pPr>
            <w:r>
              <w:rPr>
                <w:sz w:val="21"/>
              </w:rPr>
              <w:t>VARCHAR(30)</w:t>
            </w:r>
          </w:p>
        </w:tc>
        <w:tc>
          <w:tcPr>
            <w:tcW w:w="2551" w:type="dxa"/>
            <w:vAlign w:val="center"/>
          </w:tcPr>
          <w:p w14:paraId="1F3D3C01" w14:textId="77777777" w:rsidR="0031339E" w:rsidRDefault="00F160B4">
            <w:pPr>
              <w:spacing w:before="40" w:after="40" w:line="252" w:lineRule="auto"/>
            </w:pPr>
            <w:r>
              <w:rPr>
                <w:sz w:val="21"/>
              </w:rPr>
              <w:t>NN; DEFAULT ('DIEN')</w:t>
            </w:r>
          </w:p>
        </w:tc>
        <w:tc>
          <w:tcPr>
            <w:tcW w:w="3345" w:type="dxa"/>
            <w:vAlign w:val="center"/>
          </w:tcPr>
          <w:p w14:paraId="0B33BC3F" w14:textId="77777777" w:rsidR="0031339E" w:rsidRDefault="00F160B4">
            <w:pPr>
              <w:spacing w:before="40" w:after="40" w:line="252" w:lineRule="auto"/>
            </w:pPr>
            <w:r>
              <w:rPr>
                <w:sz w:val="21"/>
              </w:rPr>
              <w:t>Một mã chuyên môn của KTV</w:t>
            </w:r>
          </w:p>
        </w:tc>
      </w:tr>
      <w:tr w:rsidR="0031339E" w14:paraId="66D2C250" w14:textId="77777777">
        <w:trPr>
          <w:cantSplit/>
        </w:trPr>
        <w:tc>
          <w:tcPr>
            <w:tcW w:w="1871" w:type="dxa"/>
            <w:vAlign w:val="center"/>
          </w:tcPr>
          <w:p w14:paraId="7D782AFD" w14:textId="77777777" w:rsidR="0031339E" w:rsidRDefault="00F160B4">
            <w:pPr>
              <w:spacing w:before="40" w:after="40" w:line="252" w:lineRule="auto"/>
            </w:pPr>
            <w:r>
              <w:rPr>
                <w:sz w:val="21"/>
              </w:rPr>
              <w:t>KhuVucPhucVu</w:t>
            </w:r>
          </w:p>
        </w:tc>
        <w:tc>
          <w:tcPr>
            <w:tcW w:w="1304" w:type="dxa"/>
            <w:vAlign w:val="center"/>
          </w:tcPr>
          <w:p w14:paraId="06161D6E" w14:textId="77777777" w:rsidR="0031339E" w:rsidRDefault="00F160B4">
            <w:pPr>
              <w:spacing w:before="40" w:after="40" w:line="252" w:lineRule="auto"/>
            </w:pPr>
            <w:r>
              <w:rPr>
                <w:sz w:val="21"/>
              </w:rPr>
              <w:t>NVARCHAR(200)</w:t>
            </w:r>
          </w:p>
        </w:tc>
        <w:tc>
          <w:tcPr>
            <w:tcW w:w="2551" w:type="dxa"/>
            <w:vAlign w:val="center"/>
          </w:tcPr>
          <w:p w14:paraId="1973BFA2" w14:textId="77777777" w:rsidR="0031339E" w:rsidRDefault="00F160B4">
            <w:pPr>
              <w:spacing w:before="40" w:after="40" w:line="252" w:lineRule="auto"/>
            </w:pPr>
            <w:r>
              <w:rPr>
                <w:sz w:val="21"/>
              </w:rPr>
              <w:t>NN; DEFAULT (N'Chưa cập nhật')</w:t>
            </w:r>
          </w:p>
        </w:tc>
        <w:tc>
          <w:tcPr>
            <w:tcW w:w="3345" w:type="dxa"/>
            <w:vAlign w:val="center"/>
          </w:tcPr>
          <w:p w14:paraId="088B65F3" w14:textId="77777777" w:rsidR="0031339E" w:rsidRDefault="00F160B4">
            <w:pPr>
              <w:spacing w:before="40" w:after="40" w:line="252" w:lineRule="auto"/>
            </w:pPr>
            <w:r>
              <w:rPr>
                <w:sz w:val="21"/>
              </w:rPr>
              <w:t xml:space="preserve">Khu vực phục vụ; có thể </w:t>
            </w:r>
            <w:r>
              <w:rPr>
                <w:sz w:val="21"/>
              </w:rPr>
              <w:t>gồm nhiều phần</w:t>
            </w:r>
          </w:p>
        </w:tc>
      </w:tr>
      <w:tr w:rsidR="0031339E" w14:paraId="7439B735" w14:textId="77777777">
        <w:trPr>
          <w:cantSplit/>
        </w:trPr>
        <w:tc>
          <w:tcPr>
            <w:tcW w:w="1871" w:type="dxa"/>
            <w:vAlign w:val="center"/>
          </w:tcPr>
          <w:p w14:paraId="3E756941" w14:textId="77777777" w:rsidR="0031339E" w:rsidRDefault="00F160B4">
            <w:pPr>
              <w:spacing w:before="40" w:after="40" w:line="252" w:lineRule="auto"/>
            </w:pPr>
            <w:r>
              <w:rPr>
                <w:sz w:val="21"/>
              </w:rPr>
              <w:t>TrangThaiSanSang</w:t>
            </w:r>
          </w:p>
        </w:tc>
        <w:tc>
          <w:tcPr>
            <w:tcW w:w="1304" w:type="dxa"/>
            <w:vAlign w:val="center"/>
          </w:tcPr>
          <w:p w14:paraId="3953B58F" w14:textId="77777777" w:rsidR="0031339E" w:rsidRDefault="00F160B4">
            <w:pPr>
              <w:spacing w:before="40" w:after="40" w:line="252" w:lineRule="auto"/>
            </w:pPr>
            <w:r>
              <w:rPr>
                <w:sz w:val="21"/>
              </w:rPr>
              <w:t>VARCHAR(12)</w:t>
            </w:r>
          </w:p>
        </w:tc>
        <w:tc>
          <w:tcPr>
            <w:tcW w:w="2551" w:type="dxa"/>
            <w:vAlign w:val="center"/>
          </w:tcPr>
          <w:p w14:paraId="5B690BB6" w14:textId="77777777" w:rsidR="0031339E" w:rsidRDefault="00F160B4">
            <w:pPr>
              <w:spacing w:before="40" w:after="40" w:line="252" w:lineRule="auto"/>
            </w:pPr>
            <w:r>
              <w:rPr>
                <w:sz w:val="21"/>
              </w:rPr>
              <w:t>NN; DEFAULT ('TamBan')</w:t>
            </w:r>
          </w:p>
        </w:tc>
        <w:tc>
          <w:tcPr>
            <w:tcW w:w="3345" w:type="dxa"/>
            <w:vAlign w:val="center"/>
          </w:tcPr>
          <w:p w14:paraId="67F31A02" w14:textId="77777777" w:rsidR="0031339E" w:rsidRDefault="00F160B4">
            <w:pPr>
              <w:spacing w:before="40" w:after="40" w:line="252" w:lineRule="auto"/>
            </w:pPr>
            <w:r>
              <w:rPr>
                <w:sz w:val="21"/>
              </w:rPr>
              <w:t>Trạng thái nhận việc SanSang/TamBan/DangBan</w:t>
            </w:r>
          </w:p>
        </w:tc>
      </w:tr>
      <w:tr w:rsidR="0031339E" w14:paraId="74F9A3FE" w14:textId="77777777">
        <w:trPr>
          <w:cantSplit/>
        </w:trPr>
        <w:tc>
          <w:tcPr>
            <w:tcW w:w="1871" w:type="dxa"/>
            <w:vAlign w:val="center"/>
          </w:tcPr>
          <w:p w14:paraId="65366F74" w14:textId="77777777" w:rsidR="0031339E" w:rsidRDefault="00F160B4">
            <w:pPr>
              <w:spacing w:before="40" w:after="40" w:line="252" w:lineRule="auto"/>
            </w:pPr>
            <w:r>
              <w:rPr>
                <w:sz w:val="21"/>
              </w:rPr>
              <w:t>SoDu</w:t>
            </w:r>
          </w:p>
        </w:tc>
        <w:tc>
          <w:tcPr>
            <w:tcW w:w="1304" w:type="dxa"/>
            <w:vAlign w:val="center"/>
          </w:tcPr>
          <w:p w14:paraId="745E9113" w14:textId="77777777" w:rsidR="0031339E" w:rsidRDefault="00F160B4">
            <w:pPr>
              <w:spacing w:before="40" w:after="40" w:line="252" w:lineRule="auto"/>
            </w:pPr>
            <w:r>
              <w:rPr>
                <w:sz w:val="21"/>
              </w:rPr>
              <w:t>DECIMAL(18,2)</w:t>
            </w:r>
          </w:p>
        </w:tc>
        <w:tc>
          <w:tcPr>
            <w:tcW w:w="2551" w:type="dxa"/>
            <w:vAlign w:val="center"/>
          </w:tcPr>
          <w:p w14:paraId="6AF0813B" w14:textId="77777777" w:rsidR="0031339E" w:rsidRDefault="00F160B4">
            <w:pPr>
              <w:spacing w:before="40" w:after="40" w:line="252" w:lineRule="auto"/>
            </w:pPr>
            <w:r>
              <w:rPr>
                <w:sz w:val="21"/>
              </w:rPr>
              <w:t>NN; DEFAULT ((0))</w:t>
            </w:r>
          </w:p>
        </w:tc>
        <w:tc>
          <w:tcPr>
            <w:tcW w:w="3345" w:type="dxa"/>
            <w:vAlign w:val="center"/>
          </w:tcPr>
          <w:p w14:paraId="279AB40A" w14:textId="77777777" w:rsidR="0031339E" w:rsidRDefault="00F160B4">
            <w:pPr>
              <w:spacing w:before="40" w:after="40" w:line="252" w:lineRule="auto"/>
            </w:pPr>
            <w:r>
              <w:rPr>
                <w:sz w:val="21"/>
              </w:rPr>
              <w:t>Số dư ví lưu nhanh</w:t>
            </w:r>
          </w:p>
        </w:tc>
      </w:tr>
      <w:tr w:rsidR="0031339E" w14:paraId="6FBAFE3D" w14:textId="77777777">
        <w:trPr>
          <w:cantSplit/>
        </w:trPr>
        <w:tc>
          <w:tcPr>
            <w:tcW w:w="1871" w:type="dxa"/>
            <w:vAlign w:val="center"/>
          </w:tcPr>
          <w:p w14:paraId="2815489A" w14:textId="77777777" w:rsidR="0031339E" w:rsidRDefault="00F160B4">
            <w:pPr>
              <w:spacing w:before="40" w:after="40" w:line="252" w:lineRule="auto"/>
            </w:pPr>
            <w:r>
              <w:rPr>
                <w:sz w:val="21"/>
              </w:rPr>
              <w:t>PhienBan</w:t>
            </w:r>
          </w:p>
        </w:tc>
        <w:tc>
          <w:tcPr>
            <w:tcW w:w="1304" w:type="dxa"/>
            <w:vAlign w:val="center"/>
          </w:tcPr>
          <w:p w14:paraId="538F0334" w14:textId="77777777" w:rsidR="0031339E" w:rsidRDefault="00F160B4">
            <w:pPr>
              <w:spacing w:before="40" w:after="40" w:line="252" w:lineRule="auto"/>
            </w:pPr>
            <w:r>
              <w:rPr>
                <w:sz w:val="21"/>
              </w:rPr>
              <w:t>ROWVERSION</w:t>
            </w:r>
          </w:p>
        </w:tc>
        <w:tc>
          <w:tcPr>
            <w:tcW w:w="2551" w:type="dxa"/>
            <w:vAlign w:val="center"/>
          </w:tcPr>
          <w:p w14:paraId="307AB1C4" w14:textId="77777777" w:rsidR="0031339E" w:rsidRDefault="00F160B4">
            <w:pPr>
              <w:spacing w:before="40" w:after="40" w:line="252" w:lineRule="auto"/>
            </w:pPr>
            <w:r>
              <w:rPr>
                <w:sz w:val="21"/>
              </w:rPr>
              <w:t>NN</w:t>
            </w:r>
          </w:p>
        </w:tc>
        <w:tc>
          <w:tcPr>
            <w:tcW w:w="3345" w:type="dxa"/>
            <w:vAlign w:val="center"/>
          </w:tcPr>
          <w:p w14:paraId="6E0277CE" w14:textId="77777777" w:rsidR="0031339E" w:rsidRDefault="00F160B4">
            <w:pPr>
              <w:spacing w:before="40" w:after="40" w:line="252" w:lineRule="auto"/>
            </w:pPr>
            <w:r>
              <w:rPr>
                <w:sz w:val="21"/>
              </w:rPr>
              <w:t>Dấu phiên bản để kiểm tra cập nhật đồng thời</w:t>
            </w:r>
          </w:p>
        </w:tc>
      </w:tr>
    </w:tbl>
    <w:p w14:paraId="73B85348" w14:textId="77777777" w:rsidR="0031339E" w:rsidRDefault="0031339E">
      <w:pPr>
        <w:spacing w:after="0"/>
      </w:pPr>
    </w:p>
    <w:p w14:paraId="015FEB5E" w14:textId="77777777" w:rsidR="0031339E" w:rsidRDefault="00F160B4">
      <w:pPr>
        <w:pStyle w:val="Heading3"/>
        <w:keepNext/>
      </w:pPr>
      <w:r>
        <w:lastRenderedPageBreak/>
        <w:t xml:space="preserve">2.6.3. </w:t>
      </w:r>
      <w:r>
        <w:t>DanhMucDichVu – Nhóm dịch vụ</w:t>
      </w:r>
    </w:p>
    <w:p w14:paraId="57D53283" w14:textId="77777777" w:rsidR="0031339E" w:rsidRDefault="00F160B4">
      <w:pPr>
        <w:pStyle w:val="HFBody"/>
      </w:pPr>
      <w:r>
        <w:t>Quản lý mã và tên nhóm Điện, Nước, Điện lạnh, Đồ gỗ, Khóa. Ma và Ten là duy nhất. Ngừng hoạt động để giữ quan hệ với dịch vụ đã tồn tại.</w:t>
      </w:r>
    </w:p>
    <w:p w14:paraId="28FFC2BB" w14:textId="77777777" w:rsidR="0031339E" w:rsidRDefault="00F160B4">
      <w:pPr>
        <w:pStyle w:val="HFTableCaption"/>
        <w:keepNext/>
      </w:pPr>
      <w:bookmarkStart w:id="31" w:name="_Toc243659591"/>
      <w:r>
        <w:t>Bảng 2.8. Cấu trúc bảng DanhMucDichVu</w:t>
      </w:r>
      <w:bookmarkEnd w:id="31"/>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66E0359B" w14:textId="77777777">
        <w:trPr>
          <w:tblHeader/>
        </w:trPr>
        <w:tc>
          <w:tcPr>
            <w:tcW w:w="1871" w:type="dxa"/>
            <w:shd w:val="clear" w:color="auto" w:fill="D9E2F3"/>
            <w:vAlign w:val="center"/>
          </w:tcPr>
          <w:p w14:paraId="76DE3787" w14:textId="77777777" w:rsidR="0031339E" w:rsidRDefault="00F160B4">
            <w:pPr>
              <w:spacing w:before="40" w:after="40" w:line="252" w:lineRule="auto"/>
            </w:pPr>
            <w:r>
              <w:rPr>
                <w:b/>
                <w:sz w:val="21"/>
              </w:rPr>
              <w:t>Thuộc tính</w:t>
            </w:r>
          </w:p>
        </w:tc>
        <w:tc>
          <w:tcPr>
            <w:tcW w:w="1304" w:type="dxa"/>
            <w:shd w:val="clear" w:color="auto" w:fill="D9E2F3"/>
            <w:vAlign w:val="center"/>
          </w:tcPr>
          <w:p w14:paraId="46052DB4" w14:textId="77777777" w:rsidR="0031339E" w:rsidRDefault="00F160B4">
            <w:pPr>
              <w:spacing w:before="40" w:after="40" w:line="252" w:lineRule="auto"/>
            </w:pPr>
            <w:r>
              <w:rPr>
                <w:b/>
                <w:sz w:val="21"/>
              </w:rPr>
              <w:t>Kiểu dữ liệu</w:t>
            </w:r>
          </w:p>
        </w:tc>
        <w:tc>
          <w:tcPr>
            <w:tcW w:w="2551" w:type="dxa"/>
            <w:shd w:val="clear" w:color="auto" w:fill="D9E2F3"/>
            <w:vAlign w:val="center"/>
          </w:tcPr>
          <w:p w14:paraId="4FB72F60" w14:textId="77777777" w:rsidR="0031339E" w:rsidRDefault="00F160B4">
            <w:pPr>
              <w:spacing w:before="40" w:after="40" w:line="252" w:lineRule="auto"/>
            </w:pPr>
            <w:r>
              <w:rPr>
                <w:b/>
                <w:sz w:val="21"/>
              </w:rPr>
              <w:t>Khóa / ràng buộc</w:t>
            </w:r>
          </w:p>
        </w:tc>
        <w:tc>
          <w:tcPr>
            <w:tcW w:w="3345" w:type="dxa"/>
            <w:shd w:val="clear" w:color="auto" w:fill="D9E2F3"/>
            <w:vAlign w:val="center"/>
          </w:tcPr>
          <w:p w14:paraId="41A15FAD" w14:textId="77777777" w:rsidR="0031339E" w:rsidRDefault="00F160B4">
            <w:pPr>
              <w:spacing w:before="40" w:after="40" w:line="252" w:lineRule="auto"/>
            </w:pPr>
            <w:r>
              <w:rPr>
                <w:b/>
                <w:sz w:val="21"/>
              </w:rPr>
              <w:t>Ý nghĩa</w:t>
            </w:r>
          </w:p>
        </w:tc>
      </w:tr>
      <w:tr w:rsidR="0031339E" w14:paraId="4BAF6204" w14:textId="77777777">
        <w:trPr>
          <w:cantSplit/>
        </w:trPr>
        <w:tc>
          <w:tcPr>
            <w:tcW w:w="1871" w:type="dxa"/>
            <w:vAlign w:val="center"/>
          </w:tcPr>
          <w:p w14:paraId="42755945" w14:textId="77777777" w:rsidR="0031339E" w:rsidRDefault="00F160B4">
            <w:pPr>
              <w:spacing w:before="40" w:after="40" w:line="252" w:lineRule="auto"/>
            </w:pPr>
            <w:r>
              <w:rPr>
                <w:sz w:val="21"/>
              </w:rPr>
              <w:t>Id</w:t>
            </w:r>
          </w:p>
        </w:tc>
        <w:tc>
          <w:tcPr>
            <w:tcW w:w="1304" w:type="dxa"/>
            <w:vAlign w:val="center"/>
          </w:tcPr>
          <w:p w14:paraId="2AEE7D5D" w14:textId="77777777" w:rsidR="0031339E" w:rsidRDefault="00F160B4">
            <w:pPr>
              <w:spacing w:before="40" w:after="40" w:line="252" w:lineRule="auto"/>
            </w:pPr>
            <w:r>
              <w:rPr>
                <w:sz w:val="21"/>
              </w:rPr>
              <w:t>INT</w:t>
            </w:r>
          </w:p>
        </w:tc>
        <w:tc>
          <w:tcPr>
            <w:tcW w:w="2551" w:type="dxa"/>
            <w:vAlign w:val="center"/>
          </w:tcPr>
          <w:p w14:paraId="1A4C35B3" w14:textId="77777777" w:rsidR="0031339E" w:rsidRDefault="00F160B4">
            <w:pPr>
              <w:spacing w:before="40" w:after="40" w:line="252" w:lineRule="auto"/>
            </w:pPr>
            <w:r>
              <w:rPr>
                <w:sz w:val="21"/>
              </w:rPr>
              <w:t>PK; IDENTITY; NN</w:t>
            </w:r>
          </w:p>
        </w:tc>
        <w:tc>
          <w:tcPr>
            <w:tcW w:w="3345" w:type="dxa"/>
            <w:vAlign w:val="center"/>
          </w:tcPr>
          <w:p w14:paraId="78B4D07E" w14:textId="77777777" w:rsidR="0031339E" w:rsidRDefault="00F160B4">
            <w:pPr>
              <w:spacing w:before="40" w:after="40" w:line="252" w:lineRule="auto"/>
            </w:pPr>
            <w:r>
              <w:rPr>
                <w:sz w:val="21"/>
              </w:rPr>
              <w:t>Mã định danh bản ghi</w:t>
            </w:r>
          </w:p>
        </w:tc>
      </w:tr>
      <w:tr w:rsidR="0031339E" w14:paraId="0896F4FE" w14:textId="77777777">
        <w:trPr>
          <w:cantSplit/>
        </w:trPr>
        <w:tc>
          <w:tcPr>
            <w:tcW w:w="1871" w:type="dxa"/>
            <w:vAlign w:val="center"/>
          </w:tcPr>
          <w:p w14:paraId="22501131" w14:textId="77777777" w:rsidR="0031339E" w:rsidRDefault="00F160B4">
            <w:pPr>
              <w:spacing w:before="40" w:after="40" w:line="252" w:lineRule="auto"/>
            </w:pPr>
            <w:r>
              <w:rPr>
                <w:sz w:val="21"/>
              </w:rPr>
              <w:t>Ten</w:t>
            </w:r>
          </w:p>
        </w:tc>
        <w:tc>
          <w:tcPr>
            <w:tcW w:w="1304" w:type="dxa"/>
            <w:vAlign w:val="center"/>
          </w:tcPr>
          <w:p w14:paraId="74B04131" w14:textId="77777777" w:rsidR="0031339E" w:rsidRDefault="00F160B4">
            <w:pPr>
              <w:spacing w:before="40" w:after="40" w:line="252" w:lineRule="auto"/>
            </w:pPr>
            <w:r>
              <w:rPr>
                <w:sz w:val="21"/>
              </w:rPr>
              <w:t>NVARCHAR(100)</w:t>
            </w:r>
          </w:p>
        </w:tc>
        <w:tc>
          <w:tcPr>
            <w:tcW w:w="2551" w:type="dxa"/>
            <w:vAlign w:val="center"/>
          </w:tcPr>
          <w:p w14:paraId="28C1DE14" w14:textId="77777777" w:rsidR="0031339E" w:rsidRDefault="00F160B4">
            <w:pPr>
              <w:spacing w:before="40" w:after="40" w:line="252" w:lineRule="auto"/>
            </w:pPr>
            <w:r>
              <w:rPr>
                <w:sz w:val="21"/>
              </w:rPr>
              <w:t>UQ; NN</w:t>
            </w:r>
          </w:p>
        </w:tc>
        <w:tc>
          <w:tcPr>
            <w:tcW w:w="3345" w:type="dxa"/>
            <w:vAlign w:val="center"/>
          </w:tcPr>
          <w:p w14:paraId="307160AF" w14:textId="77777777" w:rsidR="0031339E" w:rsidRDefault="00F160B4">
            <w:pPr>
              <w:spacing w:before="40" w:after="40" w:line="252" w:lineRule="auto"/>
            </w:pPr>
            <w:r>
              <w:rPr>
                <w:sz w:val="21"/>
              </w:rPr>
              <w:t>Tên đối tượng</w:t>
            </w:r>
          </w:p>
        </w:tc>
      </w:tr>
      <w:tr w:rsidR="0031339E" w14:paraId="784CA32B" w14:textId="77777777">
        <w:trPr>
          <w:cantSplit/>
        </w:trPr>
        <w:tc>
          <w:tcPr>
            <w:tcW w:w="1871" w:type="dxa"/>
            <w:vAlign w:val="center"/>
          </w:tcPr>
          <w:p w14:paraId="22415877" w14:textId="77777777" w:rsidR="0031339E" w:rsidRDefault="00F160B4">
            <w:pPr>
              <w:spacing w:before="40" w:after="40" w:line="252" w:lineRule="auto"/>
            </w:pPr>
            <w:r>
              <w:rPr>
                <w:sz w:val="21"/>
              </w:rPr>
              <w:t>Ma</w:t>
            </w:r>
          </w:p>
        </w:tc>
        <w:tc>
          <w:tcPr>
            <w:tcW w:w="1304" w:type="dxa"/>
            <w:vAlign w:val="center"/>
          </w:tcPr>
          <w:p w14:paraId="3FEB9CCE" w14:textId="77777777" w:rsidR="0031339E" w:rsidRDefault="00F160B4">
            <w:pPr>
              <w:spacing w:before="40" w:after="40" w:line="252" w:lineRule="auto"/>
            </w:pPr>
            <w:r>
              <w:rPr>
                <w:sz w:val="21"/>
              </w:rPr>
              <w:t>VARCHAR(30)</w:t>
            </w:r>
          </w:p>
        </w:tc>
        <w:tc>
          <w:tcPr>
            <w:tcW w:w="2551" w:type="dxa"/>
            <w:vAlign w:val="center"/>
          </w:tcPr>
          <w:p w14:paraId="4CEB60EE" w14:textId="77777777" w:rsidR="0031339E" w:rsidRDefault="00F160B4">
            <w:pPr>
              <w:spacing w:before="40" w:after="40" w:line="252" w:lineRule="auto"/>
            </w:pPr>
            <w:r>
              <w:rPr>
                <w:sz w:val="21"/>
              </w:rPr>
              <w:t>UQ; NN</w:t>
            </w:r>
          </w:p>
        </w:tc>
        <w:tc>
          <w:tcPr>
            <w:tcW w:w="3345" w:type="dxa"/>
            <w:vAlign w:val="center"/>
          </w:tcPr>
          <w:p w14:paraId="7CF258FB" w14:textId="77777777" w:rsidR="0031339E" w:rsidRDefault="00F160B4">
            <w:pPr>
              <w:spacing w:before="40" w:after="40" w:line="252" w:lineRule="auto"/>
            </w:pPr>
            <w:r>
              <w:rPr>
                <w:sz w:val="21"/>
              </w:rPr>
              <w:t>Mã danh mục</w:t>
            </w:r>
          </w:p>
        </w:tc>
      </w:tr>
      <w:tr w:rsidR="0031339E" w14:paraId="39B3F3C2" w14:textId="77777777">
        <w:trPr>
          <w:cantSplit/>
        </w:trPr>
        <w:tc>
          <w:tcPr>
            <w:tcW w:w="1871" w:type="dxa"/>
            <w:vAlign w:val="center"/>
          </w:tcPr>
          <w:p w14:paraId="2F1CB0EB" w14:textId="77777777" w:rsidR="0031339E" w:rsidRDefault="00F160B4">
            <w:pPr>
              <w:spacing w:before="40" w:after="40" w:line="252" w:lineRule="auto"/>
            </w:pPr>
            <w:r>
              <w:rPr>
                <w:sz w:val="21"/>
              </w:rPr>
              <w:t>DangHoatDong</w:t>
            </w:r>
          </w:p>
        </w:tc>
        <w:tc>
          <w:tcPr>
            <w:tcW w:w="1304" w:type="dxa"/>
            <w:vAlign w:val="center"/>
          </w:tcPr>
          <w:p w14:paraId="7ABBEA6E" w14:textId="77777777" w:rsidR="0031339E" w:rsidRDefault="00F160B4">
            <w:pPr>
              <w:spacing w:before="40" w:after="40" w:line="252" w:lineRule="auto"/>
            </w:pPr>
            <w:r>
              <w:rPr>
                <w:sz w:val="21"/>
              </w:rPr>
              <w:t>BIT</w:t>
            </w:r>
          </w:p>
        </w:tc>
        <w:tc>
          <w:tcPr>
            <w:tcW w:w="2551" w:type="dxa"/>
            <w:vAlign w:val="center"/>
          </w:tcPr>
          <w:p w14:paraId="161D6D9B" w14:textId="77777777" w:rsidR="0031339E" w:rsidRDefault="00F160B4">
            <w:pPr>
              <w:spacing w:before="40" w:after="40" w:line="252" w:lineRule="auto"/>
            </w:pPr>
            <w:r>
              <w:rPr>
                <w:sz w:val="21"/>
              </w:rPr>
              <w:t>NN; DEFAULT ((1))</w:t>
            </w:r>
          </w:p>
        </w:tc>
        <w:tc>
          <w:tcPr>
            <w:tcW w:w="3345" w:type="dxa"/>
            <w:vAlign w:val="center"/>
          </w:tcPr>
          <w:p w14:paraId="02029FAA" w14:textId="77777777" w:rsidR="0031339E" w:rsidRDefault="00F160B4">
            <w:pPr>
              <w:spacing w:before="40" w:after="40" w:line="252" w:lineRule="auto"/>
            </w:pPr>
            <w:r>
              <w:rPr>
                <w:sz w:val="21"/>
              </w:rPr>
              <w:t>Cờ còn được sử dụng</w:t>
            </w:r>
          </w:p>
        </w:tc>
      </w:tr>
      <w:tr w:rsidR="0031339E" w14:paraId="316FE37B" w14:textId="77777777">
        <w:trPr>
          <w:cantSplit/>
        </w:trPr>
        <w:tc>
          <w:tcPr>
            <w:tcW w:w="1871" w:type="dxa"/>
            <w:vAlign w:val="center"/>
          </w:tcPr>
          <w:p w14:paraId="479B1965" w14:textId="77777777" w:rsidR="0031339E" w:rsidRDefault="00F160B4">
            <w:pPr>
              <w:spacing w:before="40" w:after="40" w:line="252" w:lineRule="auto"/>
            </w:pPr>
            <w:r>
              <w:rPr>
                <w:sz w:val="21"/>
              </w:rPr>
              <w:t>PhienBan</w:t>
            </w:r>
          </w:p>
        </w:tc>
        <w:tc>
          <w:tcPr>
            <w:tcW w:w="1304" w:type="dxa"/>
            <w:vAlign w:val="center"/>
          </w:tcPr>
          <w:p w14:paraId="2429FFD9" w14:textId="77777777" w:rsidR="0031339E" w:rsidRDefault="00F160B4">
            <w:pPr>
              <w:spacing w:before="40" w:after="40" w:line="252" w:lineRule="auto"/>
            </w:pPr>
            <w:r>
              <w:rPr>
                <w:sz w:val="21"/>
              </w:rPr>
              <w:t>ROWVERSION</w:t>
            </w:r>
          </w:p>
        </w:tc>
        <w:tc>
          <w:tcPr>
            <w:tcW w:w="2551" w:type="dxa"/>
            <w:vAlign w:val="center"/>
          </w:tcPr>
          <w:p w14:paraId="7A48FE99" w14:textId="77777777" w:rsidR="0031339E" w:rsidRDefault="00F160B4">
            <w:pPr>
              <w:spacing w:before="40" w:after="40" w:line="252" w:lineRule="auto"/>
            </w:pPr>
            <w:r>
              <w:rPr>
                <w:sz w:val="21"/>
              </w:rPr>
              <w:t>NN</w:t>
            </w:r>
          </w:p>
        </w:tc>
        <w:tc>
          <w:tcPr>
            <w:tcW w:w="3345" w:type="dxa"/>
            <w:vAlign w:val="center"/>
          </w:tcPr>
          <w:p w14:paraId="5D5C1A75" w14:textId="77777777" w:rsidR="0031339E" w:rsidRDefault="00F160B4">
            <w:pPr>
              <w:spacing w:before="40" w:after="40" w:line="252" w:lineRule="auto"/>
            </w:pPr>
            <w:r>
              <w:rPr>
                <w:sz w:val="21"/>
              </w:rPr>
              <w:t>Dấu phiên bản để kiểm tra cập nhật đồng thời</w:t>
            </w:r>
          </w:p>
        </w:tc>
      </w:tr>
    </w:tbl>
    <w:p w14:paraId="2C76AB85" w14:textId="77777777" w:rsidR="0031339E" w:rsidRDefault="0031339E">
      <w:pPr>
        <w:spacing w:after="0"/>
      </w:pPr>
    </w:p>
    <w:p w14:paraId="5F9ECBE1" w14:textId="77777777" w:rsidR="0031339E" w:rsidRDefault="00F160B4">
      <w:pPr>
        <w:pStyle w:val="Heading3"/>
        <w:keepNext/>
      </w:pPr>
      <w:r>
        <w:t>2.6.4. DichVu – Dịch vụ được cung cấp</w:t>
      </w:r>
    </w:p>
    <w:p w14:paraId="6A006A47" w14:textId="77777777" w:rsidR="0031339E" w:rsidRDefault="00F160B4">
      <w:pPr>
        <w:pStyle w:val="HFBody"/>
      </w:pPr>
      <w:r>
        <w:t>Thuộc một danh mục. Phí kiểm tra và tiền công không âm, hoa hồng từ 0 đến 100 phần trăm. Giá hiện hành là cơ sở lập báo giá mới; không sửa lại giá trên chứng từ đã phát sinh.</w:t>
      </w:r>
    </w:p>
    <w:p w14:paraId="2CFA0315" w14:textId="77777777" w:rsidR="0031339E" w:rsidRDefault="00F160B4">
      <w:pPr>
        <w:pStyle w:val="HFTableCaption"/>
        <w:keepNext/>
      </w:pPr>
      <w:bookmarkStart w:id="32" w:name="_Toc243659592"/>
      <w:r>
        <w:t>Bảng 2.9. Cấu trúc bảng DichVu</w:t>
      </w:r>
      <w:bookmarkEnd w:id="32"/>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7D0A5B6A" w14:textId="77777777">
        <w:trPr>
          <w:tblHeader/>
        </w:trPr>
        <w:tc>
          <w:tcPr>
            <w:tcW w:w="1871" w:type="dxa"/>
            <w:shd w:val="clear" w:color="auto" w:fill="D9E2F3"/>
            <w:vAlign w:val="center"/>
          </w:tcPr>
          <w:p w14:paraId="0E54F594" w14:textId="77777777" w:rsidR="0031339E" w:rsidRDefault="00F160B4">
            <w:pPr>
              <w:spacing w:before="40" w:after="40" w:line="252" w:lineRule="auto"/>
            </w:pPr>
            <w:r>
              <w:rPr>
                <w:b/>
                <w:sz w:val="21"/>
              </w:rPr>
              <w:t>Thuộc tính</w:t>
            </w:r>
          </w:p>
        </w:tc>
        <w:tc>
          <w:tcPr>
            <w:tcW w:w="1304" w:type="dxa"/>
            <w:shd w:val="clear" w:color="auto" w:fill="D9E2F3"/>
            <w:vAlign w:val="center"/>
          </w:tcPr>
          <w:p w14:paraId="6C5DE40A" w14:textId="77777777" w:rsidR="0031339E" w:rsidRDefault="00F160B4">
            <w:pPr>
              <w:spacing w:before="40" w:after="40" w:line="252" w:lineRule="auto"/>
            </w:pPr>
            <w:r>
              <w:rPr>
                <w:b/>
                <w:sz w:val="21"/>
              </w:rPr>
              <w:t>K</w:t>
            </w:r>
            <w:r>
              <w:rPr>
                <w:b/>
                <w:sz w:val="21"/>
              </w:rPr>
              <w:t>iểu dữ liệu</w:t>
            </w:r>
          </w:p>
        </w:tc>
        <w:tc>
          <w:tcPr>
            <w:tcW w:w="2551" w:type="dxa"/>
            <w:shd w:val="clear" w:color="auto" w:fill="D9E2F3"/>
            <w:vAlign w:val="center"/>
          </w:tcPr>
          <w:p w14:paraId="69023317" w14:textId="77777777" w:rsidR="0031339E" w:rsidRDefault="00F160B4">
            <w:pPr>
              <w:spacing w:before="40" w:after="40" w:line="252" w:lineRule="auto"/>
            </w:pPr>
            <w:r>
              <w:rPr>
                <w:b/>
                <w:sz w:val="21"/>
              </w:rPr>
              <w:t>Khóa / ràng buộc</w:t>
            </w:r>
          </w:p>
        </w:tc>
        <w:tc>
          <w:tcPr>
            <w:tcW w:w="3345" w:type="dxa"/>
            <w:shd w:val="clear" w:color="auto" w:fill="D9E2F3"/>
            <w:vAlign w:val="center"/>
          </w:tcPr>
          <w:p w14:paraId="146EE315" w14:textId="77777777" w:rsidR="0031339E" w:rsidRDefault="00F160B4">
            <w:pPr>
              <w:spacing w:before="40" w:after="40" w:line="252" w:lineRule="auto"/>
            </w:pPr>
            <w:r>
              <w:rPr>
                <w:b/>
                <w:sz w:val="21"/>
              </w:rPr>
              <w:t>Ý nghĩa</w:t>
            </w:r>
          </w:p>
        </w:tc>
      </w:tr>
      <w:tr w:rsidR="0031339E" w14:paraId="37B3B914" w14:textId="77777777">
        <w:trPr>
          <w:cantSplit/>
        </w:trPr>
        <w:tc>
          <w:tcPr>
            <w:tcW w:w="1871" w:type="dxa"/>
            <w:vAlign w:val="center"/>
          </w:tcPr>
          <w:p w14:paraId="1161F9F5" w14:textId="77777777" w:rsidR="0031339E" w:rsidRDefault="00F160B4">
            <w:pPr>
              <w:spacing w:before="40" w:after="40" w:line="252" w:lineRule="auto"/>
            </w:pPr>
            <w:r>
              <w:rPr>
                <w:sz w:val="21"/>
              </w:rPr>
              <w:t>Id</w:t>
            </w:r>
          </w:p>
        </w:tc>
        <w:tc>
          <w:tcPr>
            <w:tcW w:w="1304" w:type="dxa"/>
            <w:vAlign w:val="center"/>
          </w:tcPr>
          <w:p w14:paraId="76BED6A3" w14:textId="77777777" w:rsidR="0031339E" w:rsidRDefault="00F160B4">
            <w:pPr>
              <w:spacing w:before="40" w:after="40" w:line="252" w:lineRule="auto"/>
            </w:pPr>
            <w:r>
              <w:rPr>
                <w:sz w:val="21"/>
              </w:rPr>
              <w:t>INT</w:t>
            </w:r>
          </w:p>
        </w:tc>
        <w:tc>
          <w:tcPr>
            <w:tcW w:w="2551" w:type="dxa"/>
            <w:vAlign w:val="center"/>
          </w:tcPr>
          <w:p w14:paraId="123D129E" w14:textId="77777777" w:rsidR="0031339E" w:rsidRDefault="00F160B4">
            <w:pPr>
              <w:spacing w:before="40" w:after="40" w:line="252" w:lineRule="auto"/>
            </w:pPr>
            <w:r>
              <w:rPr>
                <w:sz w:val="21"/>
              </w:rPr>
              <w:t>PK; IDENTITY; NN</w:t>
            </w:r>
          </w:p>
        </w:tc>
        <w:tc>
          <w:tcPr>
            <w:tcW w:w="3345" w:type="dxa"/>
            <w:vAlign w:val="center"/>
          </w:tcPr>
          <w:p w14:paraId="4C000459" w14:textId="77777777" w:rsidR="0031339E" w:rsidRDefault="00F160B4">
            <w:pPr>
              <w:spacing w:before="40" w:after="40" w:line="252" w:lineRule="auto"/>
            </w:pPr>
            <w:r>
              <w:rPr>
                <w:sz w:val="21"/>
              </w:rPr>
              <w:t>Mã định danh bản ghi</w:t>
            </w:r>
          </w:p>
        </w:tc>
      </w:tr>
      <w:tr w:rsidR="0031339E" w14:paraId="04962CA4" w14:textId="77777777">
        <w:trPr>
          <w:cantSplit/>
        </w:trPr>
        <w:tc>
          <w:tcPr>
            <w:tcW w:w="1871" w:type="dxa"/>
            <w:vAlign w:val="center"/>
          </w:tcPr>
          <w:p w14:paraId="04CFF994" w14:textId="77777777" w:rsidR="0031339E" w:rsidRDefault="00F160B4">
            <w:pPr>
              <w:spacing w:before="40" w:after="40" w:line="252" w:lineRule="auto"/>
            </w:pPr>
            <w:r>
              <w:rPr>
                <w:sz w:val="21"/>
              </w:rPr>
              <w:t>DanhMucId</w:t>
            </w:r>
          </w:p>
        </w:tc>
        <w:tc>
          <w:tcPr>
            <w:tcW w:w="1304" w:type="dxa"/>
            <w:vAlign w:val="center"/>
          </w:tcPr>
          <w:p w14:paraId="39A656EB" w14:textId="77777777" w:rsidR="0031339E" w:rsidRDefault="00F160B4">
            <w:pPr>
              <w:spacing w:before="40" w:after="40" w:line="252" w:lineRule="auto"/>
            </w:pPr>
            <w:r>
              <w:rPr>
                <w:sz w:val="21"/>
              </w:rPr>
              <w:t>INT</w:t>
            </w:r>
          </w:p>
        </w:tc>
        <w:tc>
          <w:tcPr>
            <w:tcW w:w="2551" w:type="dxa"/>
            <w:vAlign w:val="center"/>
          </w:tcPr>
          <w:p w14:paraId="3D613908" w14:textId="77777777" w:rsidR="0031339E" w:rsidRDefault="00F160B4">
            <w:pPr>
              <w:spacing w:before="40" w:after="40" w:line="252" w:lineRule="auto"/>
            </w:pPr>
            <w:r>
              <w:rPr>
                <w:sz w:val="21"/>
              </w:rPr>
              <w:t>UQ; FK → DanhMucDichVu.Id; NN</w:t>
            </w:r>
          </w:p>
        </w:tc>
        <w:tc>
          <w:tcPr>
            <w:tcW w:w="3345" w:type="dxa"/>
            <w:vAlign w:val="center"/>
          </w:tcPr>
          <w:p w14:paraId="55D5C292" w14:textId="77777777" w:rsidR="0031339E" w:rsidRDefault="00F160B4">
            <w:pPr>
              <w:spacing w:before="40" w:after="40" w:line="252" w:lineRule="auto"/>
            </w:pPr>
            <w:r>
              <w:rPr>
                <w:sz w:val="21"/>
              </w:rPr>
              <w:t>Tham chiếu DanhMucDichVu</w:t>
            </w:r>
          </w:p>
        </w:tc>
      </w:tr>
      <w:tr w:rsidR="0031339E" w14:paraId="613D65AC" w14:textId="77777777">
        <w:trPr>
          <w:cantSplit/>
        </w:trPr>
        <w:tc>
          <w:tcPr>
            <w:tcW w:w="1871" w:type="dxa"/>
            <w:vAlign w:val="center"/>
          </w:tcPr>
          <w:p w14:paraId="103B3BA4" w14:textId="77777777" w:rsidR="0031339E" w:rsidRDefault="00F160B4">
            <w:pPr>
              <w:spacing w:before="40" w:after="40" w:line="252" w:lineRule="auto"/>
            </w:pPr>
            <w:r>
              <w:rPr>
                <w:sz w:val="21"/>
              </w:rPr>
              <w:t>Ten</w:t>
            </w:r>
          </w:p>
        </w:tc>
        <w:tc>
          <w:tcPr>
            <w:tcW w:w="1304" w:type="dxa"/>
            <w:vAlign w:val="center"/>
          </w:tcPr>
          <w:p w14:paraId="4B6BAE90" w14:textId="77777777" w:rsidR="0031339E" w:rsidRDefault="00F160B4">
            <w:pPr>
              <w:spacing w:before="40" w:after="40" w:line="252" w:lineRule="auto"/>
            </w:pPr>
            <w:r>
              <w:rPr>
                <w:sz w:val="21"/>
              </w:rPr>
              <w:t>NVARCHAR(180)</w:t>
            </w:r>
          </w:p>
        </w:tc>
        <w:tc>
          <w:tcPr>
            <w:tcW w:w="2551" w:type="dxa"/>
            <w:vAlign w:val="center"/>
          </w:tcPr>
          <w:p w14:paraId="7D1495B0" w14:textId="77777777" w:rsidR="0031339E" w:rsidRDefault="00F160B4">
            <w:pPr>
              <w:spacing w:before="40" w:after="40" w:line="252" w:lineRule="auto"/>
            </w:pPr>
            <w:r>
              <w:rPr>
                <w:sz w:val="21"/>
              </w:rPr>
              <w:t>UQ; NN</w:t>
            </w:r>
          </w:p>
        </w:tc>
        <w:tc>
          <w:tcPr>
            <w:tcW w:w="3345" w:type="dxa"/>
            <w:vAlign w:val="center"/>
          </w:tcPr>
          <w:p w14:paraId="19BF76CD" w14:textId="77777777" w:rsidR="0031339E" w:rsidRDefault="00F160B4">
            <w:pPr>
              <w:spacing w:before="40" w:after="40" w:line="252" w:lineRule="auto"/>
            </w:pPr>
            <w:r>
              <w:rPr>
                <w:sz w:val="21"/>
              </w:rPr>
              <w:t>Tên đối tượng</w:t>
            </w:r>
          </w:p>
        </w:tc>
      </w:tr>
      <w:tr w:rsidR="0031339E" w14:paraId="7F5E9259" w14:textId="77777777">
        <w:trPr>
          <w:cantSplit/>
        </w:trPr>
        <w:tc>
          <w:tcPr>
            <w:tcW w:w="1871" w:type="dxa"/>
            <w:vAlign w:val="center"/>
          </w:tcPr>
          <w:p w14:paraId="0B72511A" w14:textId="77777777" w:rsidR="0031339E" w:rsidRDefault="00F160B4">
            <w:pPr>
              <w:spacing w:before="40" w:after="40" w:line="252" w:lineRule="auto"/>
            </w:pPr>
            <w:r>
              <w:rPr>
                <w:sz w:val="21"/>
              </w:rPr>
              <w:t>MoTa</w:t>
            </w:r>
          </w:p>
        </w:tc>
        <w:tc>
          <w:tcPr>
            <w:tcW w:w="1304" w:type="dxa"/>
            <w:vAlign w:val="center"/>
          </w:tcPr>
          <w:p w14:paraId="3B9E0F36" w14:textId="77777777" w:rsidR="0031339E" w:rsidRDefault="00F160B4">
            <w:pPr>
              <w:spacing w:before="40" w:after="40" w:line="252" w:lineRule="auto"/>
            </w:pPr>
            <w:r>
              <w:rPr>
                <w:sz w:val="21"/>
              </w:rPr>
              <w:t>NVARCHAR(1000)</w:t>
            </w:r>
          </w:p>
        </w:tc>
        <w:tc>
          <w:tcPr>
            <w:tcW w:w="2551" w:type="dxa"/>
            <w:vAlign w:val="center"/>
          </w:tcPr>
          <w:p w14:paraId="39BA705F" w14:textId="77777777" w:rsidR="0031339E" w:rsidRDefault="00F160B4">
            <w:pPr>
              <w:spacing w:before="40" w:after="40" w:line="252" w:lineRule="auto"/>
            </w:pPr>
            <w:r>
              <w:rPr>
                <w:sz w:val="21"/>
              </w:rPr>
              <w:t>NN</w:t>
            </w:r>
          </w:p>
        </w:tc>
        <w:tc>
          <w:tcPr>
            <w:tcW w:w="3345" w:type="dxa"/>
            <w:vAlign w:val="center"/>
          </w:tcPr>
          <w:p w14:paraId="4075B99D" w14:textId="77777777" w:rsidR="0031339E" w:rsidRDefault="00F160B4">
            <w:pPr>
              <w:spacing w:before="40" w:after="40" w:line="252" w:lineRule="auto"/>
            </w:pPr>
            <w:r>
              <w:rPr>
                <w:sz w:val="21"/>
              </w:rPr>
              <w:t>Nội dung mô tả</w:t>
            </w:r>
          </w:p>
        </w:tc>
      </w:tr>
      <w:tr w:rsidR="0031339E" w14:paraId="34C33CFB" w14:textId="77777777">
        <w:trPr>
          <w:cantSplit/>
        </w:trPr>
        <w:tc>
          <w:tcPr>
            <w:tcW w:w="1871" w:type="dxa"/>
            <w:vAlign w:val="center"/>
          </w:tcPr>
          <w:p w14:paraId="6A216A1F" w14:textId="77777777" w:rsidR="0031339E" w:rsidRDefault="00F160B4">
            <w:pPr>
              <w:spacing w:before="40" w:after="40" w:line="252" w:lineRule="auto"/>
            </w:pPr>
            <w:r>
              <w:rPr>
                <w:sz w:val="21"/>
              </w:rPr>
              <w:t>PhiKiemTra</w:t>
            </w:r>
          </w:p>
        </w:tc>
        <w:tc>
          <w:tcPr>
            <w:tcW w:w="1304" w:type="dxa"/>
            <w:vAlign w:val="center"/>
          </w:tcPr>
          <w:p w14:paraId="1EF128F7" w14:textId="77777777" w:rsidR="0031339E" w:rsidRDefault="00F160B4">
            <w:pPr>
              <w:spacing w:before="40" w:after="40" w:line="252" w:lineRule="auto"/>
            </w:pPr>
            <w:r>
              <w:rPr>
                <w:sz w:val="21"/>
              </w:rPr>
              <w:t>DECIMAL(18,2)</w:t>
            </w:r>
          </w:p>
        </w:tc>
        <w:tc>
          <w:tcPr>
            <w:tcW w:w="2551" w:type="dxa"/>
            <w:vAlign w:val="center"/>
          </w:tcPr>
          <w:p w14:paraId="24BD4F51" w14:textId="77777777" w:rsidR="0031339E" w:rsidRDefault="00F160B4">
            <w:pPr>
              <w:spacing w:before="40" w:after="40" w:line="252" w:lineRule="auto"/>
            </w:pPr>
            <w:r>
              <w:rPr>
                <w:sz w:val="21"/>
              </w:rPr>
              <w:t>NN</w:t>
            </w:r>
          </w:p>
        </w:tc>
        <w:tc>
          <w:tcPr>
            <w:tcW w:w="3345" w:type="dxa"/>
            <w:vAlign w:val="center"/>
          </w:tcPr>
          <w:p w14:paraId="0D98AA20" w14:textId="77777777" w:rsidR="0031339E" w:rsidRDefault="00F160B4">
            <w:pPr>
              <w:spacing w:before="40" w:after="40" w:line="252" w:lineRule="auto"/>
            </w:pPr>
            <w:r>
              <w:rPr>
                <w:sz w:val="21"/>
              </w:rPr>
              <w:t>Phí kiểm tra thiết bị</w:t>
            </w:r>
          </w:p>
        </w:tc>
      </w:tr>
      <w:tr w:rsidR="0031339E" w14:paraId="65A1F238" w14:textId="77777777">
        <w:trPr>
          <w:cantSplit/>
        </w:trPr>
        <w:tc>
          <w:tcPr>
            <w:tcW w:w="1871" w:type="dxa"/>
            <w:vAlign w:val="center"/>
          </w:tcPr>
          <w:p w14:paraId="41073B3B" w14:textId="77777777" w:rsidR="0031339E" w:rsidRDefault="00F160B4">
            <w:pPr>
              <w:spacing w:before="40" w:after="40" w:line="252" w:lineRule="auto"/>
            </w:pPr>
            <w:r>
              <w:rPr>
                <w:sz w:val="21"/>
              </w:rPr>
              <w:t>TienCong</w:t>
            </w:r>
          </w:p>
        </w:tc>
        <w:tc>
          <w:tcPr>
            <w:tcW w:w="1304" w:type="dxa"/>
            <w:vAlign w:val="center"/>
          </w:tcPr>
          <w:p w14:paraId="4D781C4D" w14:textId="77777777" w:rsidR="0031339E" w:rsidRDefault="00F160B4">
            <w:pPr>
              <w:spacing w:before="40" w:after="40" w:line="252" w:lineRule="auto"/>
            </w:pPr>
            <w:r>
              <w:rPr>
                <w:sz w:val="21"/>
              </w:rPr>
              <w:t>DECIMAL(18,2)</w:t>
            </w:r>
          </w:p>
        </w:tc>
        <w:tc>
          <w:tcPr>
            <w:tcW w:w="2551" w:type="dxa"/>
            <w:vAlign w:val="center"/>
          </w:tcPr>
          <w:p w14:paraId="13E295F5" w14:textId="77777777" w:rsidR="0031339E" w:rsidRDefault="00F160B4">
            <w:pPr>
              <w:spacing w:before="40" w:after="40" w:line="252" w:lineRule="auto"/>
            </w:pPr>
            <w:r>
              <w:rPr>
                <w:sz w:val="21"/>
              </w:rPr>
              <w:t>NN</w:t>
            </w:r>
          </w:p>
        </w:tc>
        <w:tc>
          <w:tcPr>
            <w:tcW w:w="3345" w:type="dxa"/>
            <w:vAlign w:val="center"/>
          </w:tcPr>
          <w:p w14:paraId="769FA5A0" w14:textId="77777777" w:rsidR="0031339E" w:rsidRDefault="00F160B4">
            <w:pPr>
              <w:spacing w:before="40" w:after="40" w:line="252" w:lineRule="auto"/>
            </w:pPr>
            <w:r>
              <w:rPr>
                <w:sz w:val="21"/>
              </w:rPr>
              <w:t>Khoản tiền công/cơ sở đối soát theo chứng từ</w:t>
            </w:r>
          </w:p>
        </w:tc>
      </w:tr>
      <w:tr w:rsidR="0031339E" w14:paraId="2F8D6488" w14:textId="77777777">
        <w:trPr>
          <w:cantSplit/>
        </w:trPr>
        <w:tc>
          <w:tcPr>
            <w:tcW w:w="1871" w:type="dxa"/>
            <w:vAlign w:val="center"/>
          </w:tcPr>
          <w:p w14:paraId="10D63B5E" w14:textId="77777777" w:rsidR="0031339E" w:rsidRDefault="00F160B4">
            <w:pPr>
              <w:spacing w:before="40" w:after="40" w:line="252" w:lineRule="auto"/>
            </w:pPr>
            <w:r>
              <w:rPr>
                <w:sz w:val="21"/>
              </w:rPr>
              <w:t>TyLeHoaHong</w:t>
            </w:r>
          </w:p>
        </w:tc>
        <w:tc>
          <w:tcPr>
            <w:tcW w:w="1304" w:type="dxa"/>
            <w:vAlign w:val="center"/>
          </w:tcPr>
          <w:p w14:paraId="05B043A4" w14:textId="77777777" w:rsidR="0031339E" w:rsidRDefault="00F160B4">
            <w:pPr>
              <w:spacing w:before="40" w:after="40" w:line="252" w:lineRule="auto"/>
            </w:pPr>
            <w:r>
              <w:rPr>
                <w:sz w:val="21"/>
              </w:rPr>
              <w:t>DECIMAL(5,2)</w:t>
            </w:r>
          </w:p>
        </w:tc>
        <w:tc>
          <w:tcPr>
            <w:tcW w:w="2551" w:type="dxa"/>
            <w:vAlign w:val="center"/>
          </w:tcPr>
          <w:p w14:paraId="561FB0C9" w14:textId="77777777" w:rsidR="0031339E" w:rsidRDefault="00F160B4">
            <w:pPr>
              <w:spacing w:before="40" w:after="40" w:line="252" w:lineRule="auto"/>
            </w:pPr>
            <w:r>
              <w:rPr>
                <w:sz w:val="21"/>
              </w:rPr>
              <w:t>NN</w:t>
            </w:r>
          </w:p>
        </w:tc>
        <w:tc>
          <w:tcPr>
            <w:tcW w:w="3345" w:type="dxa"/>
            <w:vAlign w:val="center"/>
          </w:tcPr>
          <w:p w14:paraId="18CDF06E" w14:textId="77777777" w:rsidR="0031339E" w:rsidRDefault="00F160B4">
            <w:pPr>
              <w:spacing w:before="40" w:after="40" w:line="252" w:lineRule="auto"/>
            </w:pPr>
            <w:r>
              <w:rPr>
                <w:sz w:val="21"/>
              </w:rPr>
              <w:t>Tỷ lệ hoa hồng, đơn vị phần trăm</w:t>
            </w:r>
          </w:p>
        </w:tc>
      </w:tr>
      <w:tr w:rsidR="0031339E" w14:paraId="3E9D5555" w14:textId="77777777">
        <w:trPr>
          <w:cantSplit/>
        </w:trPr>
        <w:tc>
          <w:tcPr>
            <w:tcW w:w="1871" w:type="dxa"/>
            <w:vAlign w:val="center"/>
          </w:tcPr>
          <w:p w14:paraId="5E569490" w14:textId="77777777" w:rsidR="0031339E" w:rsidRDefault="00F160B4">
            <w:pPr>
              <w:spacing w:before="40" w:after="40" w:line="252" w:lineRule="auto"/>
            </w:pPr>
            <w:r>
              <w:rPr>
                <w:sz w:val="21"/>
              </w:rPr>
              <w:t>DangHoatDong</w:t>
            </w:r>
          </w:p>
        </w:tc>
        <w:tc>
          <w:tcPr>
            <w:tcW w:w="1304" w:type="dxa"/>
            <w:vAlign w:val="center"/>
          </w:tcPr>
          <w:p w14:paraId="3A8E4C61" w14:textId="77777777" w:rsidR="0031339E" w:rsidRDefault="00F160B4">
            <w:pPr>
              <w:spacing w:before="40" w:after="40" w:line="252" w:lineRule="auto"/>
            </w:pPr>
            <w:r>
              <w:rPr>
                <w:sz w:val="21"/>
              </w:rPr>
              <w:t>BIT</w:t>
            </w:r>
          </w:p>
        </w:tc>
        <w:tc>
          <w:tcPr>
            <w:tcW w:w="2551" w:type="dxa"/>
            <w:vAlign w:val="center"/>
          </w:tcPr>
          <w:p w14:paraId="0014E694" w14:textId="77777777" w:rsidR="0031339E" w:rsidRDefault="00F160B4">
            <w:pPr>
              <w:spacing w:before="40" w:after="40" w:line="252" w:lineRule="auto"/>
            </w:pPr>
            <w:r>
              <w:rPr>
                <w:sz w:val="21"/>
              </w:rPr>
              <w:t>NN; DEFAULT ((1))</w:t>
            </w:r>
          </w:p>
        </w:tc>
        <w:tc>
          <w:tcPr>
            <w:tcW w:w="3345" w:type="dxa"/>
            <w:vAlign w:val="center"/>
          </w:tcPr>
          <w:p w14:paraId="3CDE7E3A" w14:textId="77777777" w:rsidR="0031339E" w:rsidRDefault="00F160B4">
            <w:pPr>
              <w:spacing w:before="40" w:after="40" w:line="252" w:lineRule="auto"/>
            </w:pPr>
            <w:r>
              <w:rPr>
                <w:sz w:val="21"/>
              </w:rPr>
              <w:t>Cờ còn được sử dụng</w:t>
            </w:r>
          </w:p>
        </w:tc>
      </w:tr>
      <w:tr w:rsidR="0031339E" w14:paraId="69B66138" w14:textId="77777777">
        <w:trPr>
          <w:cantSplit/>
        </w:trPr>
        <w:tc>
          <w:tcPr>
            <w:tcW w:w="1871" w:type="dxa"/>
            <w:vAlign w:val="center"/>
          </w:tcPr>
          <w:p w14:paraId="34DF7253" w14:textId="77777777" w:rsidR="0031339E" w:rsidRDefault="00F160B4">
            <w:pPr>
              <w:spacing w:before="40" w:after="40" w:line="252" w:lineRule="auto"/>
            </w:pPr>
            <w:r>
              <w:rPr>
                <w:sz w:val="21"/>
              </w:rPr>
              <w:t>PhienBan</w:t>
            </w:r>
          </w:p>
        </w:tc>
        <w:tc>
          <w:tcPr>
            <w:tcW w:w="1304" w:type="dxa"/>
            <w:vAlign w:val="center"/>
          </w:tcPr>
          <w:p w14:paraId="7B31A8D3" w14:textId="77777777" w:rsidR="0031339E" w:rsidRDefault="00F160B4">
            <w:pPr>
              <w:spacing w:before="40" w:after="40" w:line="252" w:lineRule="auto"/>
            </w:pPr>
            <w:r>
              <w:rPr>
                <w:sz w:val="21"/>
              </w:rPr>
              <w:t>ROWVERSION</w:t>
            </w:r>
          </w:p>
        </w:tc>
        <w:tc>
          <w:tcPr>
            <w:tcW w:w="2551" w:type="dxa"/>
            <w:vAlign w:val="center"/>
          </w:tcPr>
          <w:p w14:paraId="3B269C37" w14:textId="77777777" w:rsidR="0031339E" w:rsidRDefault="00F160B4">
            <w:pPr>
              <w:spacing w:before="40" w:after="40" w:line="252" w:lineRule="auto"/>
            </w:pPr>
            <w:r>
              <w:rPr>
                <w:sz w:val="21"/>
              </w:rPr>
              <w:t>NN</w:t>
            </w:r>
          </w:p>
        </w:tc>
        <w:tc>
          <w:tcPr>
            <w:tcW w:w="3345" w:type="dxa"/>
            <w:vAlign w:val="center"/>
          </w:tcPr>
          <w:p w14:paraId="5343C3AB" w14:textId="77777777" w:rsidR="0031339E" w:rsidRDefault="00F160B4">
            <w:pPr>
              <w:spacing w:before="40" w:after="40" w:line="252" w:lineRule="auto"/>
            </w:pPr>
            <w:r>
              <w:rPr>
                <w:sz w:val="21"/>
              </w:rPr>
              <w:t>Dấu phiên bản để kiểm tra cập nhật đồng thời</w:t>
            </w:r>
          </w:p>
        </w:tc>
      </w:tr>
    </w:tbl>
    <w:p w14:paraId="14BC82FA" w14:textId="77777777" w:rsidR="0031339E" w:rsidRDefault="0031339E">
      <w:pPr>
        <w:spacing w:after="0"/>
      </w:pPr>
    </w:p>
    <w:p w14:paraId="1EF97E4C" w14:textId="77777777" w:rsidR="0031339E" w:rsidRDefault="00F160B4">
      <w:pPr>
        <w:pStyle w:val="Heading3"/>
        <w:keepNext/>
      </w:pPr>
      <w:r>
        <w:lastRenderedPageBreak/>
        <w:t>2.6.5. DonHang – Đơn đặt dịch vụ</w:t>
      </w:r>
    </w:p>
    <w:p w14:paraId="646EFC67" w14:textId="77777777" w:rsidR="0031339E" w:rsidRDefault="00F160B4">
      <w:pPr>
        <w:pStyle w:val="HFBody"/>
      </w:pPr>
      <w:r>
        <w:t xml:space="preserve">Nối KH, dịch vụ và thợ được giao. KyThuatVienId có thể NULL trước phân công. PhiHuyDon lưu mức phí thực tế khi hủy; trạng thái và phí được SP/trigger kiểm </w:t>
      </w:r>
      <w:r>
        <w:t>soát. Tên dịch vụ được giữ trên đơn; tên/số điện thoại khách trong View được nối từ hồ sơ.</w:t>
      </w:r>
    </w:p>
    <w:p w14:paraId="10D5F09C" w14:textId="77777777" w:rsidR="0031339E" w:rsidRDefault="00F160B4">
      <w:pPr>
        <w:pStyle w:val="HFTableCaption"/>
        <w:keepNext/>
      </w:pPr>
      <w:bookmarkStart w:id="33" w:name="_Toc243659593"/>
      <w:r>
        <w:t>Bảng 2.10. Cấu trúc bảng DonHang</w:t>
      </w:r>
      <w:bookmarkEnd w:id="33"/>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472513BD" w14:textId="77777777">
        <w:trPr>
          <w:tblHeader/>
        </w:trPr>
        <w:tc>
          <w:tcPr>
            <w:tcW w:w="1871" w:type="dxa"/>
            <w:shd w:val="clear" w:color="auto" w:fill="D9E2F3"/>
            <w:vAlign w:val="center"/>
          </w:tcPr>
          <w:p w14:paraId="7A7C4771" w14:textId="77777777" w:rsidR="0031339E" w:rsidRDefault="00F160B4">
            <w:pPr>
              <w:spacing w:before="40" w:after="40" w:line="252" w:lineRule="auto"/>
            </w:pPr>
            <w:r>
              <w:rPr>
                <w:b/>
                <w:sz w:val="21"/>
              </w:rPr>
              <w:t>Thuộc tính</w:t>
            </w:r>
          </w:p>
        </w:tc>
        <w:tc>
          <w:tcPr>
            <w:tcW w:w="1304" w:type="dxa"/>
            <w:shd w:val="clear" w:color="auto" w:fill="D9E2F3"/>
            <w:vAlign w:val="center"/>
          </w:tcPr>
          <w:p w14:paraId="0CCDB1CA" w14:textId="77777777" w:rsidR="0031339E" w:rsidRDefault="00F160B4">
            <w:pPr>
              <w:spacing w:before="40" w:after="40" w:line="252" w:lineRule="auto"/>
            </w:pPr>
            <w:r>
              <w:rPr>
                <w:b/>
                <w:sz w:val="21"/>
              </w:rPr>
              <w:t>Kiểu dữ liệu</w:t>
            </w:r>
          </w:p>
        </w:tc>
        <w:tc>
          <w:tcPr>
            <w:tcW w:w="2551" w:type="dxa"/>
            <w:shd w:val="clear" w:color="auto" w:fill="D9E2F3"/>
            <w:vAlign w:val="center"/>
          </w:tcPr>
          <w:p w14:paraId="4A2A500C" w14:textId="77777777" w:rsidR="0031339E" w:rsidRDefault="00F160B4">
            <w:pPr>
              <w:spacing w:before="40" w:after="40" w:line="252" w:lineRule="auto"/>
            </w:pPr>
            <w:r>
              <w:rPr>
                <w:b/>
                <w:sz w:val="21"/>
              </w:rPr>
              <w:t>Khóa / ràng buộc</w:t>
            </w:r>
          </w:p>
        </w:tc>
        <w:tc>
          <w:tcPr>
            <w:tcW w:w="3345" w:type="dxa"/>
            <w:shd w:val="clear" w:color="auto" w:fill="D9E2F3"/>
            <w:vAlign w:val="center"/>
          </w:tcPr>
          <w:p w14:paraId="544DC901" w14:textId="77777777" w:rsidR="0031339E" w:rsidRDefault="00F160B4">
            <w:pPr>
              <w:spacing w:before="40" w:after="40" w:line="252" w:lineRule="auto"/>
            </w:pPr>
            <w:r>
              <w:rPr>
                <w:b/>
                <w:sz w:val="21"/>
              </w:rPr>
              <w:t>Ý nghĩa</w:t>
            </w:r>
          </w:p>
        </w:tc>
      </w:tr>
      <w:tr w:rsidR="0031339E" w14:paraId="7393F3C1" w14:textId="77777777">
        <w:trPr>
          <w:cantSplit/>
        </w:trPr>
        <w:tc>
          <w:tcPr>
            <w:tcW w:w="1871" w:type="dxa"/>
            <w:vAlign w:val="center"/>
          </w:tcPr>
          <w:p w14:paraId="74731478" w14:textId="77777777" w:rsidR="0031339E" w:rsidRDefault="00F160B4">
            <w:pPr>
              <w:spacing w:before="40" w:after="40" w:line="252" w:lineRule="auto"/>
            </w:pPr>
            <w:r>
              <w:rPr>
                <w:sz w:val="21"/>
              </w:rPr>
              <w:t>Id</w:t>
            </w:r>
          </w:p>
        </w:tc>
        <w:tc>
          <w:tcPr>
            <w:tcW w:w="1304" w:type="dxa"/>
            <w:vAlign w:val="center"/>
          </w:tcPr>
          <w:p w14:paraId="7DE5457D" w14:textId="77777777" w:rsidR="0031339E" w:rsidRDefault="00F160B4">
            <w:pPr>
              <w:spacing w:before="40" w:after="40" w:line="252" w:lineRule="auto"/>
            </w:pPr>
            <w:r>
              <w:rPr>
                <w:sz w:val="21"/>
              </w:rPr>
              <w:t>INT</w:t>
            </w:r>
          </w:p>
        </w:tc>
        <w:tc>
          <w:tcPr>
            <w:tcW w:w="2551" w:type="dxa"/>
            <w:vAlign w:val="center"/>
          </w:tcPr>
          <w:p w14:paraId="5FA7BD07" w14:textId="77777777" w:rsidR="0031339E" w:rsidRDefault="00F160B4">
            <w:pPr>
              <w:spacing w:before="40" w:after="40" w:line="252" w:lineRule="auto"/>
            </w:pPr>
            <w:r>
              <w:rPr>
                <w:sz w:val="21"/>
              </w:rPr>
              <w:t>PK; IDENTITY; NN</w:t>
            </w:r>
          </w:p>
        </w:tc>
        <w:tc>
          <w:tcPr>
            <w:tcW w:w="3345" w:type="dxa"/>
            <w:vAlign w:val="center"/>
          </w:tcPr>
          <w:p w14:paraId="410B8FAF" w14:textId="77777777" w:rsidR="0031339E" w:rsidRDefault="00F160B4">
            <w:pPr>
              <w:spacing w:before="40" w:after="40" w:line="252" w:lineRule="auto"/>
            </w:pPr>
            <w:r>
              <w:rPr>
                <w:sz w:val="21"/>
              </w:rPr>
              <w:t>Mã định danh bản ghi</w:t>
            </w:r>
          </w:p>
        </w:tc>
      </w:tr>
      <w:tr w:rsidR="0031339E" w14:paraId="6FFCF9A2" w14:textId="77777777">
        <w:trPr>
          <w:cantSplit/>
        </w:trPr>
        <w:tc>
          <w:tcPr>
            <w:tcW w:w="1871" w:type="dxa"/>
            <w:vAlign w:val="center"/>
          </w:tcPr>
          <w:p w14:paraId="0DFB2263" w14:textId="77777777" w:rsidR="0031339E" w:rsidRDefault="00F160B4">
            <w:pPr>
              <w:spacing w:before="40" w:after="40" w:line="252" w:lineRule="auto"/>
            </w:pPr>
            <w:r>
              <w:rPr>
                <w:sz w:val="21"/>
              </w:rPr>
              <w:t>KhachHangId</w:t>
            </w:r>
          </w:p>
        </w:tc>
        <w:tc>
          <w:tcPr>
            <w:tcW w:w="1304" w:type="dxa"/>
            <w:vAlign w:val="center"/>
          </w:tcPr>
          <w:p w14:paraId="7662D966" w14:textId="77777777" w:rsidR="0031339E" w:rsidRDefault="00F160B4">
            <w:pPr>
              <w:spacing w:before="40" w:after="40" w:line="252" w:lineRule="auto"/>
            </w:pPr>
            <w:r>
              <w:rPr>
                <w:sz w:val="21"/>
              </w:rPr>
              <w:t>INT</w:t>
            </w:r>
          </w:p>
        </w:tc>
        <w:tc>
          <w:tcPr>
            <w:tcW w:w="2551" w:type="dxa"/>
            <w:vAlign w:val="center"/>
          </w:tcPr>
          <w:p w14:paraId="493B090D" w14:textId="77777777" w:rsidR="0031339E" w:rsidRDefault="00F160B4">
            <w:pPr>
              <w:spacing w:before="40" w:after="40" w:line="252" w:lineRule="auto"/>
            </w:pPr>
            <w:r>
              <w:rPr>
                <w:sz w:val="21"/>
              </w:rPr>
              <w:t xml:space="preserve">FK → </w:t>
            </w:r>
            <w:r>
              <w:rPr>
                <w:sz w:val="21"/>
              </w:rPr>
              <w:t>NguoiDung.Id; NN</w:t>
            </w:r>
          </w:p>
        </w:tc>
        <w:tc>
          <w:tcPr>
            <w:tcW w:w="3345" w:type="dxa"/>
            <w:vAlign w:val="center"/>
          </w:tcPr>
          <w:p w14:paraId="78D7203F" w14:textId="77777777" w:rsidR="0031339E" w:rsidRDefault="00F160B4">
            <w:pPr>
              <w:spacing w:before="40" w:after="40" w:line="252" w:lineRule="auto"/>
            </w:pPr>
            <w:r>
              <w:rPr>
                <w:sz w:val="21"/>
              </w:rPr>
              <w:t>Tham chiếu NguoiDung</w:t>
            </w:r>
          </w:p>
        </w:tc>
      </w:tr>
      <w:tr w:rsidR="0031339E" w14:paraId="635F9C43" w14:textId="77777777">
        <w:trPr>
          <w:cantSplit/>
        </w:trPr>
        <w:tc>
          <w:tcPr>
            <w:tcW w:w="1871" w:type="dxa"/>
            <w:vAlign w:val="center"/>
          </w:tcPr>
          <w:p w14:paraId="5701B9A8" w14:textId="77777777" w:rsidR="0031339E" w:rsidRDefault="00F160B4">
            <w:pPr>
              <w:spacing w:before="40" w:after="40" w:line="252" w:lineRule="auto"/>
            </w:pPr>
            <w:r>
              <w:rPr>
                <w:sz w:val="21"/>
              </w:rPr>
              <w:t>DichVuId</w:t>
            </w:r>
          </w:p>
        </w:tc>
        <w:tc>
          <w:tcPr>
            <w:tcW w:w="1304" w:type="dxa"/>
            <w:vAlign w:val="center"/>
          </w:tcPr>
          <w:p w14:paraId="783C3AF8" w14:textId="77777777" w:rsidR="0031339E" w:rsidRDefault="00F160B4">
            <w:pPr>
              <w:spacing w:before="40" w:after="40" w:line="252" w:lineRule="auto"/>
            </w:pPr>
            <w:r>
              <w:rPr>
                <w:sz w:val="21"/>
              </w:rPr>
              <w:t>INT</w:t>
            </w:r>
          </w:p>
        </w:tc>
        <w:tc>
          <w:tcPr>
            <w:tcW w:w="2551" w:type="dxa"/>
            <w:vAlign w:val="center"/>
          </w:tcPr>
          <w:p w14:paraId="39AF2D3C" w14:textId="77777777" w:rsidR="0031339E" w:rsidRDefault="00F160B4">
            <w:pPr>
              <w:spacing w:before="40" w:after="40" w:line="252" w:lineRule="auto"/>
            </w:pPr>
            <w:r>
              <w:rPr>
                <w:sz w:val="21"/>
              </w:rPr>
              <w:t>FK → DichVu.Id; NN</w:t>
            </w:r>
          </w:p>
        </w:tc>
        <w:tc>
          <w:tcPr>
            <w:tcW w:w="3345" w:type="dxa"/>
            <w:vAlign w:val="center"/>
          </w:tcPr>
          <w:p w14:paraId="10673B6E" w14:textId="77777777" w:rsidR="0031339E" w:rsidRDefault="00F160B4">
            <w:pPr>
              <w:spacing w:before="40" w:after="40" w:line="252" w:lineRule="auto"/>
            </w:pPr>
            <w:r>
              <w:rPr>
                <w:sz w:val="21"/>
              </w:rPr>
              <w:t>Tham chiếu DichVu</w:t>
            </w:r>
          </w:p>
        </w:tc>
      </w:tr>
      <w:tr w:rsidR="0031339E" w14:paraId="01C64E8F" w14:textId="77777777">
        <w:trPr>
          <w:cantSplit/>
        </w:trPr>
        <w:tc>
          <w:tcPr>
            <w:tcW w:w="1871" w:type="dxa"/>
            <w:vAlign w:val="center"/>
          </w:tcPr>
          <w:p w14:paraId="65FAA41C" w14:textId="77777777" w:rsidR="0031339E" w:rsidRDefault="00F160B4">
            <w:pPr>
              <w:spacing w:before="40" w:after="40" w:line="252" w:lineRule="auto"/>
            </w:pPr>
            <w:r>
              <w:rPr>
                <w:sz w:val="21"/>
              </w:rPr>
              <w:t>TenDichVu</w:t>
            </w:r>
          </w:p>
        </w:tc>
        <w:tc>
          <w:tcPr>
            <w:tcW w:w="1304" w:type="dxa"/>
            <w:vAlign w:val="center"/>
          </w:tcPr>
          <w:p w14:paraId="5B76A3FB" w14:textId="77777777" w:rsidR="0031339E" w:rsidRDefault="00F160B4">
            <w:pPr>
              <w:spacing w:before="40" w:after="40" w:line="252" w:lineRule="auto"/>
            </w:pPr>
            <w:r>
              <w:rPr>
                <w:sz w:val="21"/>
              </w:rPr>
              <w:t>NVARCHAR(180)</w:t>
            </w:r>
          </w:p>
        </w:tc>
        <w:tc>
          <w:tcPr>
            <w:tcW w:w="2551" w:type="dxa"/>
            <w:vAlign w:val="center"/>
          </w:tcPr>
          <w:p w14:paraId="717DBDE8" w14:textId="77777777" w:rsidR="0031339E" w:rsidRDefault="00F160B4">
            <w:pPr>
              <w:spacing w:before="40" w:after="40" w:line="252" w:lineRule="auto"/>
            </w:pPr>
            <w:r>
              <w:rPr>
                <w:sz w:val="21"/>
              </w:rPr>
              <w:t>NN</w:t>
            </w:r>
          </w:p>
        </w:tc>
        <w:tc>
          <w:tcPr>
            <w:tcW w:w="3345" w:type="dxa"/>
            <w:vAlign w:val="center"/>
          </w:tcPr>
          <w:p w14:paraId="7FEB526E" w14:textId="77777777" w:rsidR="0031339E" w:rsidRDefault="00F160B4">
            <w:pPr>
              <w:spacing w:before="40" w:after="40" w:line="252" w:lineRule="auto"/>
            </w:pPr>
            <w:r>
              <w:rPr>
                <w:sz w:val="21"/>
              </w:rPr>
              <w:t>Tên dịch vụ giữ tại thời điểm đặt</w:t>
            </w:r>
          </w:p>
        </w:tc>
      </w:tr>
      <w:tr w:rsidR="0031339E" w14:paraId="69CCDB49" w14:textId="77777777">
        <w:trPr>
          <w:cantSplit/>
        </w:trPr>
        <w:tc>
          <w:tcPr>
            <w:tcW w:w="1871" w:type="dxa"/>
            <w:vAlign w:val="center"/>
          </w:tcPr>
          <w:p w14:paraId="2FC07C85" w14:textId="77777777" w:rsidR="0031339E" w:rsidRDefault="00F160B4">
            <w:pPr>
              <w:spacing w:before="40" w:after="40" w:line="252" w:lineRule="auto"/>
            </w:pPr>
            <w:r>
              <w:rPr>
                <w:sz w:val="21"/>
              </w:rPr>
              <w:t>DiaChi</w:t>
            </w:r>
          </w:p>
        </w:tc>
        <w:tc>
          <w:tcPr>
            <w:tcW w:w="1304" w:type="dxa"/>
            <w:vAlign w:val="center"/>
          </w:tcPr>
          <w:p w14:paraId="0675D97B" w14:textId="77777777" w:rsidR="0031339E" w:rsidRDefault="00F160B4">
            <w:pPr>
              <w:spacing w:before="40" w:after="40" w:line="252" w:lineRule="auto"/>
            </w:pPr>
            <w:r>
              <w:rPr>
                <w:sz w:val="21"/>
              </w:rPr>
              <w:t>NVARCHAR(400)</w:t>
            </w:r>
          </w:p>
        </w:tc>
        <w:tc>
          <w:tcPr>
            <w:tcW w:w="2551" w:type="dxa"/>
            <w:vAlign w:val="center"/>
          </w:tcPr>
          <w:p w14:paraId="72250205" w14:textId="77777777" w:rsidR="0031339E" w:rsidRDefault="00F160B4">
            <w:pPr>
              <w:spacing w:before="40" w:after="40" w:line="252" w:lineRule="auto"/>
            </w:pPr>
            <w:r>
              <w:rPr>
                <w:sz w:val="21"/>
              </w:rPr>
              <w:t>NN</w:t>
            </w:r>
          </w:p>
        </w:tc>
        <w:tc>
          <w:tcPr>
            <w:tcW w:w="3345" w:type="dxa"/>
            <w:vAlign w:val="center"/>
          </w:tcPr>
          <w:p w14:paraId="10CB7ED1" w14:textId="77777777" w:rsidR="0031339E" w:rsidRDefault="00F160B4">
            <w:pPr>
              <w:spacing w:before="40" w:after="40" w:line="252" w:lineRule="auto"/>
            </w:pPr>
            <w:r>
              <w:rPr>
                <w:sz w:val="21"/>
              </w:rPr>
              <w:t>Địa chỉ dạng văn bản</w:t>
            </w:r>
          </w:p>
        </w:tc>
      </w:tr>
      <w:tr w:rsidR="0031339E" w14:paraId="7F4BB96A" w14:textId="77777777">
        <w:trPr>
          <w:cantSplit/>
        </w:trPr>
        <w:tc>
          <w:tcPr>
            <w:tcW w:w="1871" w:type="dxa"/>
            <w:vAlign w:val="center"/>
          </w:tcPr>
          <w:p w14:paraId="730564AC" w14:textId="77777777" w:rsidR="0031339E" w:rsidRDefault="00F160B4">
            <w:pPr>
              <w:spacing w:before="40" w:after="40" w:line="252" w:lineRule="auto"/>
            </w:pPr>
            <w:r>
              <w:rPr>
                <w:sz w:val="21"/>
              </w:rPr>
              <w:t>MoTa</w:t>
            </w:r>
          </w:p>
        </w:tc>
        <w:tc>
          <w:tcPr>
            <w:tcW w:w="1304" w:type="dxa"/>
            <w:vAlign w:val="center"/>
          </w:tcPr>
          <w:p w14:paraId="30F3FC91" w14:textId="77777777" w:rsidR="0031339E" w:rsidRDefault="00F160B4">
            <w:pPr>
              <w:spacing w:before="40" w:after="40" w:line="252" w:lineRule="auto"/>
            </w:pPr>
            <w:r>
              <w:rPr>
                <w:sz w:val="21"/>
              </w:rPr>
              <w:t>NVARCHAR(2000)</w:t>
            </w:r>
          </w:p>
        </w:tc>
        <w:tc>
          <w:tcPr>
            <w:tcW w:w="2551" w:type="dxa"/>
            <w:vAlign w:val="center"/>
          </w:tcPr>
          <w:p w14:paraId="1B2D17AD" w14:textId="77777777" w:rsidR="0031339E" w:rsidRDefault="00F160B4">
            <w:pPr>
              <w:spacing w:before="40" w:after="40" w:line="252" w:lineRule="auto"/>
            </w:pPr>
            <w:r>
              <w:rPr>
                <w:sz w:val="21"/>
              </w:rPr>
              <w:t>NN</w:t>
            </w:r>
          </w:p>
        </w:tc>
        <w:tc>
          <w:tcPr>
            <w:tcW w:w="3345" w:type="dxa"/>
            <w:vAlign w:val="center"/>
          </w:tcPr>
          <w:p w14:paraId="2BF208E3" w14:textId="77777777" w:rsidR="0031339E" w:rsidRDefault="00F160B4">
            <w:pPr>
              <w:spacing w:before="40" w:after="40" w:line="252" w:lineRule="auto"/>
            </w:pPr>
            <w:r>
              <w:rPr>
                <w:sz w:val="21"/>
              </w:rPr>
              <w:t>Nội dung mô tả</w:t>
            </w:r>
          </w:p>
        </w:tc>
      </w:tr>
      <w:tr w:rsidR="0031339E" w14:paraId="550B7FB6" w14:textId="77777777">
        <w:trPr>
          <w:cantSplit/>
        </w:trPr>
        <w:tc>
          <w:tcPr>
            <w:tcW w:w="1871" w:type="dxa"/>
            <w:vAlign w:val="center"/>
          </w:tcPr>
          <w:p w14:paraId="17150641" w14:textId="77777777" w:rsidR="0031339E" w:rsidRDefault="00F160B4">
            <w:pPr>
              <w:spacing w:before="40" w:after="40" w:line="252" w:lineRule="auto"/>
            </w:pPr>
            <w:r>
              <w:rPr>
                <w:sz w:val="21"/>
              </w:rPr>
              <w:t>NgayHen</w:t>
            </w:r>
          </w:p>
        </w:tc>
        <w:tc>
          <w:tcPr>
            <w:tcW w:w="1304" w:type="dxa"/>
            <w:vAlign w:val="center"/>
          </w:tcPr>
          <w:p w14:paraId="1C9DB113" w14:textId="77777777" w:rsidR="0031339E" w:rsidRDefault="00F160B4">
            <w:pPr>
              <w:spacing w:before="40" w:after="40" w:line="252" w:lineRule="auto"/>
            </w:pPr>
            <w:r>
              <w:rPr>
                <w:sz w:val="21"/>
              </w:rPr>
              <w:t>DATETIME2(3)</w:t>
            </w:r>
          </w:p>
        </w:tc>
        <w:tc>
          <w:tcPr>
            <w:tcW w:w="2551" w:type="dxa"/>
            <w:vAlign w:val="center"/>
          </w:tcPr>
          <w:p w14:paraId="689EE7FD" w14:textId="77777777" w:rsidR="0031339E" w:rsidRDefault="00F160B4">
            <w:pPr>
              <w:spacing w:before="40" w:after="40" w:line="252" w:lineRule="auto"/>
            </w:pPr>
            <w:r>
              <w:rPr>
                <w:sz w:val="21"/>
              </w:rPr>
              <w:t>NULL</w:t>
            </w:r>
          </w:p>
        </w:tc>
        <w:tc>
          <w:tcPr>
            <w:tcW w:w="3345" w:type="dxa"/>
            <w:vAlign w:val="center"/>
          </w:tcPr>
          <w:p w14:paraId="3336B6B1" w14:textId="77777777" w:rsidR="0031339E" w:rsidRDefault="00F160B4">
            <w:pPr>
              <w:spacing w:before="40" w:after="40" w:line="252" w:lineRule="auto"/>
            </w:pPr>
            <w:r>
              <w:rPr>
                <w:sz w:val="21"/>
              </w:rPr>
              <w:t>Thời điểm khách hẹn, có thể chưa xác định</w:t>
            </w:r>
          </w:p>
        </w:tc>
      </w:tr>
      <w:tr w:rsidR="0031339E" w14:paraId="5A80893D" w14:textId="77777777">
        <w:trPr>
          <w:cantSplit/>
        </w:trPr>
        <w:tc>
          <w:tcPr>
            <w:tcW w:w="1871" w:type="dxa"/>
            <w:vAlign w:val="center"/>
          </w:tcPr>
          <w:p w14:paraId="352F5A09" w14:textId="77777777" w:rsidR="0031339E" w:rsidRDefault="00F160B4">
            <w:pPr>
              <w:spacing w:before="40" w:after="40" w:line="252" w:lineRule="auto"/>
            </w:pPr>
            <w:r>
              <w:rPr>
                <w:sz w:val="21"/>
              </w:rPr>
              <w:t>PhiHuyDon</w:t>
            </w:r>
          </w:p>
        </w:tc>
        <w:tc>
          <w:tcPr>
            <w:tcW w:w="1304" w:type="dxa"/>
            <w:vAlign w:val="center"/>
          </w:tcPr>
          <w:p w14:paraId="749DDAD7" w14:textId="77777777" w:rsidR="0031339E" w:rsidRDefault="00F160B4">
            <w:pPr>
              <w:spacing w:before="40" w:after="40" w:line="252" w:lineRule="auto"/>
            </w:pPr>
            <w:r>
              <w:rPr>
                <w:sz w:val="21"/>
              </w:rPr>
              <w:t>DECIMAL(18,2)</w:t>
            </w:r>
          </w:p>
        </w:tc>
        <w:tc>
          <w:tcPr>
            <w:tcW w:w="2551" w:type="dxa"/>
            <w:vAlign w:val="center"/>
          </w:tcPr>
          <w:p w14:paraId="66E1668F" w14:textId="77777777" w:rsidR="0031339E" w:rsidRDefault="00F160B4">
            <w:pPr>
              <w:spacing w:before="40" w:after="40" w:line="252" w:lineRule="auto"/>
            </w:pPr>
            <w:r>
              <w:rPr>
                <w:sz w:val="21"/>
              </w:rPr>
              <w:t>NN; DEFAULT ((0))</w:t>
            </w:r>
          </w:p>
        </w:tc>
        <w:tc>
          <w:tcPr>
            <w:tcW w:w="3345" w:type="dxa"/>
            <w:vAlign w:val="center"/>
          </w:tcPr>
          <w:p w14:paraId="702870E9" w14:textId="77777777" w:rsidR="0031339E" w:rsidRDefault="00F160B4">
            <w:pPr>
              <w:spacing w:before="40" w:after="40" w:line="252" w:lineRule="auto"/>
            </w:pPr>
            <w:r>
              <w:rPr>
                <w:sz w:val="21"/>
              </w:rPr>
              <w:t>Phí hủy đã ghi nhận trên đơn</w:t>
            </w:r>
          </w:p>
        </w:tc>
      </w:tr>
      <w:tr w:rsidR="0031339E" w14:paraId="7AC140E2" w14:textId="77777777">
        <w:trPr>
          <w:cantSplit/>
        </w:trPr>
        <w:tc>
          <w:tcPr>
            <w:tcW w:w="1871" w:type="dxa"/>
            <w:vAlign w:val="center"/>
          </w:tcPr>
          <w:p w14:paraId="101DC6E6" w14:textId="77777777" w:rsidR="0031339E" w:rsidRDefault="00F160B4">
            <w:pPr>
              <w:spacing w:before="40" w:after="40" w:line="252" w:lineRule="auto"/>
            </w:pPr>
            <w:r>
              <w:rPr>
                <w:sz w:val="21"/>
              </w:rPr>
              <w:t>TrangThai</w:t>
            </w:r>
          </w:p>
        </w:tc>
        <w:tc>
          <w:tcPr>
            <w:tcW w:w="1304" w:type="dxa"/>
            <w:vAlign w:val="center"/>
          </w:tcPr>
          <w:p w14:paraId="616421F2" w14:textId="77777777" w:rsidR="0031339E" w:rsidRDefault="00F160B4">
            <w:pPr>
              <w:spacing w:before="40" w:after="40" w:line="252" w:lineRule="auto"/>
            </w:pPr>
            <w:r>
              <w:rPr>
                <w:sz w:val="21"/>
              </w:rPr>
              <w:t>VARCHAR(20)</w:t>
            </w:r>
          </w:p>
        </w:tc>
        <w:tc>
          <w:tcPr>
            <w:tcW w:w="2551" w:type="dxa"/>
            <w:vAlign w:val="center"/>
          </w:tcPr>
          <w:p w14:paraId="59772A30" w14:textId="77777777" w:rsidR="0031339E" w:rsidRDefault="00F160B4">
            <w:pPr>
              <w:spacing w:before="40" w:after="40" w:line="252" w:lineRule="auto"/>
            </w:pPr>
            <w:r>
              <w:rPr>
                <w:sz w:val="21"/>
              </w:rPr>
              <w:t>NN; DEFAULT ('ChoTiepNhan')</w:t>
            </w:r>
          </w:p>
        </w:tc>
        <w:tc>
          <w:tcPr>
            <w:tcW w:w="3345" w:type="dxa"/>
            <w:vAlign w:val="center"/>
          </w:tcPr>
          <w:p w14:paraId="4B9A5525" w14:textId="77777777" w:rsidR="0031339E" w:rsidRDefault="00F160B4">
            <w:pPr>
              <w:spacing w:before="40" w:after="40" w:line="252" w:lineRule="auto"/>
            </w:pPr>
            <w:r>
              <w:rPr>
                <w:sz w:val="21"/>
              </w:rPr>
              <w:t>Trạng thái xử lý theo miền CHECK</w:t>
            </w:r>
          </w:p>
        </w:tc>
      </w:tr>
      <w:tr w:rsidR="0031339E" w14:paraId="28ACB4CE" w14:textId="77777777">
        <w:trPr>
          <w:cantSplit/>
        </w:trPr>
        <w:tc>
          <w:tcPr>
            <w:tcW w:w="1871" w:type="dxa"/>
            <w:vAlign w:val="center"/>
          </w:tcPr>
          <w:p w14:paraId="62E31323" w14:textId="77777777" w:rsidR="0031339E" w:rsidRDefault="00F160B4">
            <w:pPr>
              <w:spacing w:before="40" w:after="40" w:line="252" w:lineRule="auto"/>
            </w:pPr>
            <w:r>
              <w:rPr>
                <w:sz w:val="21"/>
              </w:rPr>
              <w:t>KyThuatVienId</w:t>
            </w:r>
          </w:p>
        </w:tc>
        <w:tc>
          <w:tcPr>
            <w:tcW w:w="1304" w:type="dxa"/>
            <w:vAlign w:val="center"/>
          </w:tcPr>
          <w:p w14:paraId="3C621B6D" w14:textId="77777777" w:rsidR="0031339E" w:rsidRDefault="00F160B4">
            <w:pPr>
              <w:spacing w:before="40" w:after="40" w:line="252" w:lineRule="auto"/>
            </w:pPr>
            <w:r>
              <w:rPr>
                <w:sz w:val="21"/>
              </w:rPr>
              <w:t>INT</w:t>
            </w:r>
          </w:p>
        </w:tc>
        <w:tc>
          <w:tcPr>
            <w:tcW w:w="2551" w:type="dxa"/>
            <w:vAlign w:val="center"/>
          </w:tcPr>
          <w:p w14:paraId="1AC30C27" w14:textId="77777777" w:rsidR="0031339E" w:rsidRDefault="00F160B4">
            <w:pPr>
              <w:spacing w:before="40" w:after="40" w:line="252" w:lineRule="auto"/>
            </w:pPr>
            <w:r>
              <w:rPr>
                <w:sz w:val="21"/>
              </w:rPr>
              <w:t xml:space="preserve">FK → </w:t>
            </w:r>
            <w:r>
              <w:rPr>
                <w:sz w:val="21"/>
              </w:rPr>
              <w:t>KyThuatVien.Id; NULL</w:t>
            </w:r>
          </w:p>
        </w:tc>
        <w:tc>
          <w:tcPr>
            <w:tcW w:w="3345" w:type="dxa"/>
            <w:vAlign w:val="center"/>
          </w:tcPr>
          <w:p w14:paraId="47B5E8B1" w14:textId="77777777" w:rsidR="0031339E" w:rsidRDefault="00F160B4">
            <w:pPr>
              <w:spacing w:before="40" w:after="40" w:line="252" w:lineRule="auto"/>
            </w:pPr>
            <w:r>
              <w:rPr>
                <w:sz w:val="21"/>
              </w:rPr>
              <w:t>Tham chiếu KyThuatVien</w:t>
            </w:r>
          </w:p>
        </w:tc>
      </w:tr>
      <w:tr w:rsidR="0031339E" w14:paraId="08A83986" w14:textId="77777777">
        <w:trPr>
          <w:cantSplit/>
        </w:trPr>
        <w:tc>
          <w:tcPr>
            <w:tcW w:w="1871" w:type="dxa"/>
            <w:vAlign w:val="center"/>
          </w:tcPr>
          <w:p w14:paraId="04A108E6" w14:textId="77777777" w:rsidR="0031339E" w:rsidRDefault="00F160B4">
            <w:pPr>
              <w:spacing w:before="40" w:after="40" w:line="252" w:lineRule="auto"/>
            </w:pPr>
            <w:r>
              <w:rPr>
                <w:sz w:val="21"/>
              </w:rPr>
              <w:t>NgayTao</w:t>
            </w:r>
          </w:p>
        </w:tc>
        <w:tc>
          <w:tcPr>
            <w:tcW w:w="1304" w:type="dxa"/>
            <w:vAlign w:val="center"/>
          </w:tcPr>
          <w:p w14:paraId="30DF0CAA" w14:textId="77777777" w:rsidR="0031339E" w:rsidRDefault="00F160B4">
            <w:pPr>
              <w:spacing w:before="40" w:after="40" w:line="252" w:lineRule="auto"/>
            </w:pPr>
            <w:r>
              <w:rPr>
                <w:sz w:val="21"/>
              </w:rPr>
              <w:t>DATETIME2(3)</w:t>
            </w:r>
          </w:p>
        </w:tc>
        <w:tc>
          <w:tcPr>
            <w:tcW w:w="2551" w:type="dxa"/>
            <w:vAlign w:val="center"/>
          </w:tcPr>
          <w:p w14:paraId="77F59691" w14:textId="77777777" w:rsidR="0031339E" w:rsidRDefault="00F160B4">
            <w:pPr>
              <w:spacing w:before="40" w:after="40" w:line="252" w:lineRule="auto"/>
            </w:pPr>
            <w:r>
              <w:rPr>
                <w:sz w:val="21"/>
              </w:rPr>
              <w:t>NN; DEFAULT (sysutcdatetime())</w:t>
            </w:r>
          </w:p>
        </w:tc>
        <w:tc>
          <w:tcPr>
            <w:tcW w:w="3345" w:type="dxa"/>
            <w:vAlign w:val="center"/>
          </w:tcPr>
          <w:p w14:paraId="239E3D73" w14:textId="77777777" w:rsidR="0031339E" w:rsidRDefault="00F160B4">
            <w:pPr>
              <w:spacing w:before="40" w:after="40" w:line="252" w:lineRule="auto"/>
            </w:pPr>
            <w:r>
              <w:rPr>
                <w:sz w:val="21"/>
              </w:rPr>
              <w:t>Thời điểm tạo, lưu UTC</w:t>
            </w:r>
          </w:p>
        </w:tc>
      </w:tr>
      <w:tr w:rsidR="0031339E" w14:paraId="61542FA3" w14:textId="77777777">
        <w:trPr>
          <w:cantSplit/>
        </w:trPr>
        <w:tc>
          <w:tcPr>
            <w:tcW w:w="1871" w:type="dxa"/>
            <w:vAlign w:val="center"/>
          </w:tcPr>
          <w:p w14:paraId="38B38DDD" w14:textId="77777777" w:rsidR="0031339E" w:rsidRDefault="00F160B4">
            <w:pPr>
              <w:spacing w:before="40" w:after="40" w:line="252" w:lineRule="auto"/>
            </w:pPr>
            <w:r>
              <w:rPr>
                <w:sz w:val="21"/>
              </w:rPr>
              <w:t>NgayCapNhat</w:t>
            </w:r>
          </w:p>
        </w:tc>
        <w:tc>
          <w:tcPr>
            <w:tcW w:w="1304" w:type="dxa"/>
            <w:vAlign w:val="center"/>
          </w:tcPr>
          <w:p w14:paraId="5B563C5D" w14:textId="77777777" w:rsidR="0031339E" w:rsidRDefault="00F160B4">
            <w:pPr>
              <w:spacing w:before="40" w:after="40" w:line="252" w:lineRule="auto"/>
            </w:pPr>
            <w:r>
              <w:rPr>
                <w:sz w:val="21"/>
              </w:rPr>
              <w:t>DATETIME2(3)</w:t>
            </w:r>
          </w:p>
        </w:tc>
        <w:tc>
          <w:tcPr>
            <w:tcW w:w="2551" w:type="dxa"/>
            <w:vAlign w:val="center"/>
          </w:tcPr>
          <w:p w14:paraId="165696E7" w14:textId="77777777" w:rsidR="0031339E" w:rsidRDefault="00F160B4">
            <w:pPr>
              <w:spacing w:before="40" w:after="40" w:line="252" w:lineRule="auto"/>
            </w:pPr>
            <w:r>
              <w:rPr>
                <w:sz w:val="21"/>
              </w:rPr>
              <w:t>NN; DEFAULT (sysutcdatetime())</w:t>
            </w:r>
          </w:p>
        </w:tc>
        <w:tc>
          <w:tcPr>
            <w:tcW w:w="3345" w:type="dxa"/>
            <w:vAlign w:val="center"/>
          </w:tcPr>
          <w:p w14:paraId="12E7CA9A" w14:textId="77777777" w:rsidR="0031339E" w:rsidRDefault="00F160B4">
            <w:pPr>
              <w:spacing w:before="40" w:after="40" w:line="252" w:lineRule="auto"/>
            </w:pPr>
            <w:r>
              <w:rPr>
                <w:sz w:val="21"/>
              </w:rPr>
              <w:t>Thời điểm cập nhật gần nhất, UTC</w:t>
            </w:r>
          </w:p>
        </w:tc>
      </w:tr>
      <w:tr w:rsidR="0031339E" w14:paraId="53414F39" w14:textId="77777777">
        <w:trPr>
          <w:cantSplit/>
        </w:trPr>
        <w:tc>
          <w:tcPr>
            <w:tcW w:w="1871" w:type="dxa"/>
            <w:vAlign w:val="center"/>
          </w:tcPr>
          <w:p w14:paraId="75B47B2B" w14:textId="77777777" w:rsidR="0031339E" w:rsidRDefault="00F160B4">
            <w:pPr>
              <w:spacing w:before="40" w:after="40" w:line="252" w:lineRule="auto"/>
            </w:pPr>
            <w:r>
              <w:rPr>
                <w:sz w:val="21"/>
              </w:rPr>
              <w:t>PhienBan</w:t>
            </w:r>
          </w:p>
        </w:tc>
        <w:tc>
          <w:tcPr>
            <w:tcW w:w="1304" w:type="dxa"/>
            <w:vAlign w:val="center"/>
          </w:tcPr>
          <w:p w14:paraId="27E62399" w14:textId="77777777" w:rsidR="0031339E" w:rsidRDefault="00F160B4">
            <w:pPr>
              <w:spacing w:before="40" w:after="40" w:line="252" w:lineRule="auto"/>
            </w:pPr>
            <w:r>
              <w:rPr>
                <w:sz w:val="21"/>
              </w:rPr>
              <w:t>ROWVERSION</w:t>
            </w:r>
          </w:p>
        </w:tc>
        <w:tc>
          <w:tcPr>
            <w:tcW w:w="2551" w:type="dxa"/>
            <w:vAlign w:val="center"/>
          </w:tcPr>
          <w:p w14:paraId="42F06B8A" w14:textId="77777777" w:rsidR="0031339E" w:rsidRDefault="00F160B4">
            <w:pPr>
              <w:spacing w:before="40" w:after="40" w:line="252" w:lineRule="auto"/>
            </w:pPr>
            <w:r>
              <w:rPr>
                <w:sz w:val="21"/>
              </w:rPr>
              <w:t>NN</w:t>
            </w:r>
          </w:p>
        </w:tc>
        <w:tc>
          <w:tcPr>
            <w:tcW w:w="3345" w:type="dxa"/>
            <w:vAlign w:val="center"/>
          </w:tcPr>
          <w:p w14:paraId="1C5A6780" w14:textId="77777777" w:rsidR="0031339E" w:rsidRDefault="00F160B4">
            <w:pPr>
              <w:spacing w:before="40" w:after="40" w:line="252" w:lineRule="auto"/>
            </w:pPr>
            <w:r>
              <w:rPr>
                <w:sz w:val="21"/>
              </w:rPr>
              <w:t xml:space="preserve">Dấu phiên bản để kiểm </w:t>
            </w:r>
            <w:r>
              <w:rPr>
                <w:sz w:val="21"/>
              </w:rPr>
              <w:t>tra cập nhật đồng thời</w:t>
            </w:r>
          </w:p>
        </w:tc>
      </w:tr>
    </w:tbl>
    <w:p w14:paraId="0B89209E" w14:textId="77777777" w:rsidR="0031339E" w:rsidRDefault="0031339E">
      <w:pPr>
        <w:spacing w:after="0"/>
      </w:pPr>
    </w:p>
    <w:p w14:paraId="26B4F7E2" w14:textId="77777777" w:rsidR="0031339E" w:rsidRDefault="00F160B4">
      <w:pPr>
        <w:pStyle w:val="Heading3"/>
        <w:keepNext/>
      </w:pPr>
      <w:r>
        <w:t>2.6.6. BaoGiaSoBo – Báo giá kiểm tra và nhân công</w:t>
      </w:r>
    </w:p>
    <w:p w14:paraId="07967292" w14:textId="77777777" w:rsidR="0031339E" w:rsidRDefault="00F160B4">
      <w:pPr>
        <w:pStyle w:val="HFBody"/>
      </w:pPr>
      <w:r>
        <w:t xml:space="preserve">Một báo giá cho một đơn. TongTien = PhiKiemTra + TienCong. TrangThai gồm Pending/Approved/Rejected. Lý do từ chối được ghi ở LichSuDonHang.LyDo; điều chỉnh trước phân công yêu </w:t>
      </w:r>
      <w:r>
        <w:t>cầu khách duyệt lại.</w:t>
      </w:r>
    </w:p>
    <w:p w14:paraId="31B5F9DF" w14:textId="77777777" w:rsidR="0031339E" w:rsidRDefault="00F160B4">
      <w:pPr>
        <w:pStyle w:val="HFTableCaption"/>
        <w:keepNext/>
      </w:pPr>
      <w:bookmarkStart w:id="34" w:name="_Toc243659594"/>
      <w:r>
        <w:t>Bảng 2.11. Cấu trúc bảng BaoGiaSoBo</w:t>
      </w:r>
      <w:bookmarkEnd w:id="34"/>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02BB10C1" w14:textId="77777777">
        <w:trPr>
          <w:tblHeader/>
        </w:trPr>
        <w:tc>
          <w:tcPr>
            <w:tcW w:w="1871" w:type="dxa"/>
            <w:shd w:val="clear" w:color="auto" w:fill="D9E2F3"/>
            <w:vAlign w:val="center"/>
          </w:tcPr>
          <w:p w14:paraId="2D3FA7A5" w14:textId="77777777" w:rsidR="0031339E" w:rsidRDefault="00F160B4">
            <w:pPr>
              <w:spacing w:before="40" w:after="40" w:line="252" w:lineRule="auto"/>
            </w:pPr>
            <w:r>
              <w:rPr>
                <w:b/>
                <w:sz w:val="21"/>
              </w:rPr>
              <w:t>Thuộc tính</w:t>
            </w:r>
          </w:p>
        </w:tc>
        <w:tc>
          <w:tcPr>
            <w:tcW w:w="1304" w:type="dxa"/>
            <w:shd w:val="clear" w:color="auto" w:fill="D9E2F3"/>
            <w:vAlign w:val="center"/>
          </w:tcPr>
          <w:p w14:paraId="7E0F314A" w14:textId="77777777" w:rsidR="0031339E" w:rsidRDefault="00F160B4">
            <w:pPr>
              <w:spacing w:before="40" w:after="40" w:line="252" w:lineRule="auto"/>
            </w:pPr>
            <w:r>
              <w:rPr>
                <w:b/>
                <w:sz w:val="21"/>
              </w:rPr>
              <w:t>Kiểu dữ liệu</w:t>
            </w:r>
          </w:p>
        </w:tc>
        <w:tc>
          <w:tcPr>
            <w:tcW w:w="2551" w:type="dxa"/>
            <w:shd w:val="clear" w:color="auto" w:fill="D9E2F3"/>
            <w:vAlign w:val="center"/>
          </w:tcPr>
          <w:p w14:paraId="27E2E79C" w14:textId="77777777" w:rsidR="0031339E" w:rsidRDefault="00F160B4">
            <w:pPr>
              <w:spacing w:before="40" w:after="40" w:line="252" w:lineRule="auto"/>
            </w:pPr>
            <w:r>
              <w:rPr>
                <w:b/>
                <w:sz w:val="21"/>
              </w:rPr>
              <w:t>Khóa / ràng buộc</w:t>
            </w:r>
          </w:p>
        </w:tc>
        <w:tc>
          <w:tcPr>
            <w:tcW w:w="3345" w:type="dxa"/>
            <w:shd w:val="clear" w:color="auto" w:fill="D9E2F3"/>
            <w:vAlign w:val="center"/>
          </w:tcPr>
          <w:p w14:paraId="46DC0BBC" w14:textId="77777777" w:rsidR="0031339E" w:rsidRDefault="00F160B4">
            <w:pPr>
              <w:spacing w:before="40" w:after="40" w:line="252" w:lineRule="auto"/>
            </w:pPr>
            <w:r>
              <w:rPr>
                <w:b/>
                <w:sz w:val="21"/>
              </w:rPr>
              <w:t>Ý nghĩa</w:t>
            </w:r>
          </w:p>
        </w:tc>
      </w:tr>
      <w:tr w:rsidR="0031339E" w14:paraId="316AE957" w14:textId="77777777">
        <w:trPr>
          <w:cantSplit/>
        </w:trPr>
        <w:tc>
          <w:tcPr>
            <w:tcW w:w="1871" w:type="dxa"/>
            <w:vAlign w:val="center"/>
          </w:tcPr>
          <w:p w14:paraId="5D7E6D57" w14:textId="77777777" w:rsidR="0031339E" w:rsidRDefault="00F160B4">
            <w:pPr>
              <w:spacing w:before="40" w:after="40" w:line="252" w:lineRule="auto"/>
            </w:pPr>
            <w:r>
              <w:rPr>
                <w:sz w:val="21"/>
              </w:rPr>
              <w:t>Id</w:t>
            </w:r>
          </w:p>
        </w:tc>
        <w:tc>
          <w:tcPr>
            <w:tcW w:w="1304" w:type="dxa"/>
            <w:vAlign w:val="center"/>
          </w:tcPr>
          <w:p w14:paraId="56358969" w14:textId="77777777" w:rsidR="0031339E" w:rsidRDefault="00F160B4">
            <w:pPr>
              <w:spacing w:before="40" w:after="40" w:line="252" w:lineRule="auto"/>
            </w:pPr>
            <w:r>
              <w:rPr>
                <w:sz w:val="21"/>
              </w:rPr>
              <w:t>INT</w:t>
            </w:r>
          </w:p>
        </w:tc>
        <w:tc>
          <w:tcPr>
            <w:tcW w:w="2551" w:type="dxa"/>
            <w:vAlign w:val="center"/>
          </w:tcPr>
          <w:p w14:paraId="5EE553B7" w14:textId="77777777" w:rsidR="0031339E" w:rsidRDefault="00F160B4">
            <w:pPr>
              <w:spacing w:before="40" w:after="40" w:line="252" w:lineRule="auto"/>
            </w:pPr>
            <w:r>
              <w:rPr>
                <w:sz w:val="21"/>
              </w:rPr>
              <w:t>PK; IDENTITY; NN</w:t>
            </w:r>
          </w:p>
        </w:tc>
        <w:tc>
          <w:tcPr>
            <w:tcW w:w="3345" w:type="dxa"/>
            <w:vAlign w:val="center"/>
          </w:tcPr>
          <w:p w14:paraId="1EC973C4" w14:textId="77777777" w:rsidR="0031339E" w:rsidRDefault="00F160B4">
            <w:pPr>
              <w:spacing w:before="40" w:after="40" w:line="252" w:lineRule="auto"/>
            </w:pPr>
            <w:r>
              <w:rPr>
                <w:sz w:val="21"/>
              </w:rPr>
              <w:t>Mã định danh bản ghi</w:t>
            </w:r>
          </w:p>
        </w:tc>
      </w:tr>
      <w:tr w:rsidR="0031339E" w14:paraId="2F70B652" w14:textId="77777777">
        <w:trPr>
          <w:cantSplit/>
        </w:trPr>
        <w:tc>
          <w:tcPr>
            <w:tcW w:w="1871" w:type="dxa"/>
            <w:vAlign w:val="center"/>
          </w:tcPr>
          <w:p w14:paraId="6D867EDA" w14:textId="77777777" w:rsidR="0031339E" w:rsidRDefault="00F160B4">
            <w:pPr>
              <w:spacing w:before="40" w:after="40" w:line="252" w:lineRule="auto"/>
            </w:pPr>
            <w:r>
              <w:rPr>
                <w:sz w:val="21"/>
              </w:rPr>
              <w:t>DonHangId</w:t>
            </w:r>
          </w:p>
        </w:tc>
        <w:tc>
          <w:tcPr>
            <w:tcW w:w="1304" w:type="dxa"/>
            <w:vAlign w:val="center"/>
          </w:tcPr>
          <w:p w14:paraId="5BBD5FA3" w14:textId="77777777" w:rsidR="0031339E" w:rsidRDefault="00F160B4">
            <w:pPr>
              <w:spacing w:before="40" w:after="40" w:line="252" w:lineRule="auto"/>
            </w:pPr>
            <w:r>
              <w:rPr>
                <w:sz w:val="21"/>
              </w:rPr>
              <w:t>INT</w:t>
            </w:r>
          </w:p>
        </w:tc>
        <w:tc>
          <w:tcPr>
            <w:tcW w:w="2551" w:type="dxa"/>
            <w:vAlign w:val="center"/>
          </w:tcPr>
          <w:p w14:paraId="0B0AE688" w14:textId="77777777" w:rsidR="0031339E" w:rsidRDefault="00F160B4">
            <w:pPr>
              <w:spacing w:before="40" w:after="40" w:line="252" w:lineRule="auto"/>
            </w:pPr>
            <w:r>
              <w:rPr>
                <w:sz w:val="21"/>
              </w:rPr>
              <w:t>UQ; FK → DonHang.Id; NN</w:t>
            </w:r>
          </w:p>
        </w:tc>
        <w:tc>
          <w:tcPr>
            <w:tcW w:w="3345" w:type="dxa"/>
            <w:vAlign w:val="center"/>
          </w:tcPr>
          <w:p w14:paraId="3C3A9B9D" w14:textId="77777777" w:rsidR="0031339E" w:rsidRDefault="00F160B4">
            <w:pPr>
              <w:spacing w:before="40" w:after="40" w:line="252" w:lineRule="auto"/>
            </w:pPr>
            <w:r>
              <w:rPr>
                <w:sz w:val="21"/>
              </w:rPr>
              <w:t>Tham chiếu DonHang</w:t>
            </w:r>
          </w:p>
        </w:tc>
      </w:tr>
      <w:tr w:rsidR="0031339E" w14:paraId="46778113" w14:textId="77777777">
        <w:trPr>
          <w:cantSplit/>
        </w:trPr>
        <w:tc>
          <w:tcPr>
            <w:tcW w:w="1871" w:type="dxa"/>
            <w:vAlign w:val="center"/>
          </w:tcPr>
          <w:p w14:paraId="120F2AEE" w14:textId="77777777" w:rsidR="0031339E" w:rsidRDefault="00F160B4">
            <w:pPr>
              <w:spacing w:before="40" w:after="40" w:line="252" w:lineRule="auto"/>
            </w:pPr>
            <w:r>
              <w:rPr>
                <w:sz w:val="21"/>
              </w:rPr>
              <w:lastRenderedPageBreak/>
              <w:t>PhiKiemTra</w:t>
            </w:r>
          </w:p>
        </w:tc>
        <w:tc>
          <w:tcPr>
            <w:tcW w:w="1304" w:type="dxa"/>
            <w:vAlign w:val="center"/>
          </w:tcPr>
          <w:p w14:paraId="6AEE9658" w14:textId="77777777" w:rsidR="0031339E" w:rsidRDefault="00F160B4">
            <w:pPr>
              <w:spacing w:before="40" w:after="40" w:line="252" w:lineRule="auto"/>
            </w:pPr>
            <w:r>
              <w:rPr>
                <w:sz w:val="21"/>
              </w:rPr>
              <w:t>DECIMAL(18,2)</w:t>
            </w:r>
          </w:p>
        </w:tc>
        <w:tc>
          <w:tcPr>
            <w:tcW w:w="2551" w:type="dxa"/>
            <w:vAlign w:val="center"/>
          </w:tcPr>
          <w:p w14:paraId="5E0A9C69" w14:textId="77777777" w:rsidR="0031339E" w:rsidRDefault="00F160B4">
            <w:pPr>
              <w:spacing w:before="40" w:after="40" w:line="252" w:lineRule="auto"/>
            </w:pPr>
            <w:r>
              <w:rPr>
                <w:sz w:val="21"/>
              </w:rPr>
              <w:t>NN</w:t>
            </w:r>
          </w:p>
        </w:tc>
        <w:tc>
          <w:tcPr>
            <w:tcW w:w="3345" w:type="dxa"/>
            <w:vAlign w:val="center"/>
          </w:tcPr>
          <w:p w14:paraId="581F5E75" w14:textId="77777777" w:rsidR="0031339E" w:rsidRDefault="00F160B4">
            <w:pPr>
              <w:spacing w:before="40" w:after="40" w:line="252" w:lineRule="auto"/>
            </w:pPr>
            <w:r>
              <w:rPr>
                <w:sz w:val="21"/>
              </w:rPr>
              <w:t xml:space="preserve">Phí kiểm tra </w:t>
            </w:r>
            <w:r>
              <w:rPr>
                <w:sz w:val="21"/>
              </w:rPr>
              <w:t>thiết bị</w:t>
            </w:r>
          </w:p>
        </w:tc>
      </w:tr>
      <w:tr w:rsidR="0031339E" w14:paraId="7736748C" w14:textId="77777777">
        <w:trPr>
          <w:cantSplit/>
        </w:trPr>
        <w:tc>
          <w:tcPr>
            <w:tcW w:w="1871" w:type="dxa"/>
            <w:vAlign w:val="center"/>
          </w:tcPr>
          <w:p w14:paraId="719F962F" w14:textId="77777777" w:rsidR="0031339E" w:rsidRDefault="00F160B4">
            <w:pPr>
              <w:spacing w:before="40" w:after="40" w:line="252" w:lineRule="auto"/>
            </w:pPr>
            <w:r>
              <w:rPr>
                <w:sz w:val="21"/>
              </w:rPr>
              <w:t>TienCong</w:t>
            </w:r>
          </w:p>
        </w:tc>
        <w:tc>
          <w:tcPr>
            <w:tcW w:w="1304" w:type="dxa"/>
            <w:vAlign w:val="center"/>
          </w:tcPr>
          <w:p w14:paraId="12517294" w14:textId="77777777" w:rsidR="0031339E" w:rsidRDefault="00F160B4">
            <w:pPr>
              <w:spacing w:before="40" w:after="40" w:line="252" w:lineRule="auto"/>
            </w:pPr>
            <w:r>
              <w:rPr>
                <w:sz w:val="21"/>
              </w:rPr>
              <w:t>DECIMAL(18,2)</w:t>
            </w:r>
          </w:p>
        </w:tc>
        <w:tc>
          <w:tcPr>
            <w:tcW w:w="2551" w:type="dxa"/>
            <w:vAlign w:val="center"/>
          </w:tcPr>
          <w:p w14:paraId="59A541A6" w14:textId="77777777" w:rsidR="0031339E" w:rsidRDefault="00F160B4">
            <w:pPr>
              <w:spacing w:before="40" w:after="40" w:line="252" w:lineRule="auto"/>
            </w:pPr>
            <w:r>
              <w:rPr>
                <w:sz w:val="21"/>
              </w:rPr>
              <w:t>NN</w:t>
            </w:r>
          </w:p>
        </w:tc>
        <w:tc>
          <w:tcPr>
            <w:tcW w:w="3345" w:type="dxa"/>
            <w:vAlign w:val="center"/>
          </w:tcPr>
          <w:p w14:paraId="33D46BC0" w14:textId="77777777" w:rsidR="0031339E" w:rsidRDefault="00F160B4">
            <w:pPr>
              <w:spacing w:before="40" w:after="40" w:line="252" w:lineRule="auto"/>
            </w:pPr>
            <w:r>
              <w:rPr>
                <w:sz w:val="21"/>
              </w:rPr>
              <w:t>Khoản tiền công/cơ sở đối soát theo chứng từ</w:t>
            </w:r>
          </w:p>
        </w:tc>
      </w:tr>
      <w:tr w:rsidR="0031339E" w14:paraId="2A276F60" w14:textId="77777777">
        <w:trPr>
          <w:cantSplit/>
        </w:trPr>
        <w:tc>
          <w:tcPr>
            <w:tcW w:w="1871" w:type="dxa"/>
            <w:vAlign w:val="center"/>
          </w:tcPr>
          <w:p w14:paraId="7F2209DA" w14:textId="77777777" w:rsidR="0031339E" w:rsidRDefault="00F160B4">
            <w:pPr>
              <w:spacing w:before="40" w:after="40" w:line="252" w:lineRule="auto"/>
            </w:pPr>
            <w:r>
              <w:rPr>
                <w:sz w:val="21"/>
              </w:rPr>
              <w:t>TyLeHoaHong</w:t>
            </w:r>
          </w:p>
        </w:tc>
        <w:tc>
          <w:tcPr>
            <w:tcW w:w="1304" w:type="dxa"/>
            <w:vAlign w:val="center"/>
          </w:tcPr>
          <w:p w14:paraId="57E0FF15" w14:textId="77777777" w:rsidR="0031339E" w:rsidRDefault="00F160B4">
            <w:pPr>
              <w:spacing w:before="40" w:after="40" w:line="252" w:lineRule="auto"/>
            </w:pPr>
            <w:r>
              <w:rPr>
                <w:sz w:val="21"/>
              </w:rPr>
              <w:t>DECIMAL(5,2)</w:t>
            </w:r>
          </w:p>
        </w:tc>
        <w:tc>
          <w:tcPr>
            <w:tcW w:w="2551" w:type="dxa"/>
            <w:vAlign w:val="center"/>
          </w:tcPr>
          <w:p w14:paraId="6DA6B173" w14:textId="77777777" w:rsidR="0031339E" w:rsidRDefault="00F160B4">
            <w:pPr>
              <w:spacing w:before="40" w:after="40" w:line="252" w:lineRule="auto"/>
            </w:pPr>
            <w:r>
              <w:rPr>
                <w:sz w:val="21"/>
              </w:rPr>
              <w:t>NN</w:t>
            </w:r>
          </w:p>
        </w:tc>
        <w:tc>
          <w:tcPr>
            <w:tcW w:w="3345" w:type="dxa"/>
            <w:vAlign w:val="center"/>
          </w:tcPr>
          <w:p w14:paraId="2EF28D67" w14:textId="77777777" w:rsidR="0031339E" w:rsidRDefault="00F160B4">
            <w:pPr>
              <w:spacing w:before="40" w:after="40" w:line="252" w:lineRule="auto"/>
            </w:pPr>
            <w:r>
              <w:rPr>
                <w:sz w:val="21"/>
              </w:rPr>
              <w:t>Tỷ lệ hoa hồng, đơn vị phần trăm</w:t>
            </w:r>
          </w:p>
        </w:tc>
      </w:tr>
      <w:tr w:rsidR="0031339E" w14:paraId="6DCA27AE" w14:textId="77777777">
        <w:trPr>
          <w:cantSplit/>
        </w:trPr>
        <w:tc>
          <w:tcPr>
            <w:tcW w:w="1871" w:type="dxa"/>
            <w:vAlign w:val="center"/>
          </w:tcPr>
          <w:p w14:paraId="45E8903D" w14:textId="77777777" w:rsidR="0031339E" w:rsidRDefault="00F160B4">
            <w:pPr>
              <w:spacing w:before="40" w:after="40" w:line="252" w:lineRule="auto"/>
            </w:pPr>
            <w:r>
              <w:rPr>
                <w:sz w:val="21"/>
              </w:rPr>
              <w:t>TongTien</w:t>
            </w:r>
          </w:p>
        </w:tc>
        <w:tc>
          <w:tcPr>
            <w:tcW w:w="1304" w:type="dxa"/>
            <w:vAlign w:val="center"/>
          </w:tcPr>
          <w:p w14:paraId="05F25040" w14:textId="77777777" w:rsidR="0031339E" w:rsidRDefault="00F160B4">
            <w:pPr>
              <w:spacing w:before="40" w:after="40" w:line="252" w:lineRule="auto"/>
            </w:pPr>
            <w:r>
              <w:rPr>
                <w:sz w:val="21"/>
              </w:rPr>
              <w:t>DECIMAL(19,2)</w:t>
            </w:r>
          </w:p>
        </w:tc>
        <w:tc>
          <w:tcPr>
            <w:tcW w:w="2551" w:type="dxa"/>
            <w:vAlign w:val="center"/>
          </w:tcPr>
          <w:p w14:paraId="3BFD63CB" w14:textId="77777777" w:rsidR="0031339E" w:rsidRDefault="00F160B4">
            <w:pPr>
              <w:spacing w:before="40" w:after="40" w:line="252" w:lineRule="auto"/>
            </w:pPr>
            <w:r>
              <w:rPr>
                <w:sz w:val="21"/>
              </w:rPr>
              <w:t>NULL; Tính: ([PhiKiemTra]+[TienCong])</w:t>
            </w:r>
          </w:p>
        </w:tc>
        <w:tc>
          <w:tcPr>
            <w:tcW w:w="3345" w:type="dxa"/>
            <w:vAlign w:val="center"/>
          </w:tcPr>
          <w:p w14:paraId="02EA3399" w14:textId="77777777" w:rsidR="0031339E" w:rsidRDefault="00F160B4">
            <w:pPr>
              <w:spacing w:before="40" w:after="40" w:line="252" w:lineRule="auto"/>
            </w:pPr>
            <w:r>
              <w:rPr>
                <w:sz w:val="21"/>
              </w:rPr>
              <w:t>Tổng tiền được tính theo chứng từ</w:t>
            </w:r>
          </w:p>
        </w:tc>
      </w:tr>
      <w:tr w:rsidR="0031339E" w14:paraId="78EB587F" w14:textId="77777777">
        <w:trPr>
          <w:cantSplit/>
        </w:trPr>
        <w:tc>
          <w:tcPr>
            <w:tcW w:w="1871" w:type="dxa"/>
            <w:vAlign w:val="center"/>
          </w:tcPr>
          <w:p w14:paraId="7F6139C4" w14:textId="77777777" w:rsidR="0031339E" w:rsidRDefault="00F160B4">
            <w:pPr>
              <w:spacing w:before="40" w:after="40" w:line="252" w:lineRule="auto"/>
            </w:pPr>
            <w:r>
              <w:rPr>
                <w:sz w:val="21"/>
              </w:rPr>
              <w:t>ChanDoan</w:t>
            </w:r>
          </w:p>
        </w:tc>
        <w:tc>
          <w:tcPr>
            <w:tcW w:w="1304" w:type="dxa"/>
            <w:vAlign w:val="center"/>
          </w:tcPr>
          <w:p w14:paraId="4FF21933" w14:textId="77777777" w:rsidR="0031339E" w:rsidRDefault="00F160B4">
            <w:pPr>
              <w:spacing w:before="40" w:after="40" w:line="252" w:lineRule="auto"/>
            </w:pPr>
            <w:r>
              <w:rPr>
                <w:sz w:val="21"/>
              </w:rPr>
              <w:t>NVARCHAR(1000)</w:t>
            </w:r>
          </w:p>
        </w:tc>
        <w:tc>
          <w:tcPr>
            <w:tcW w:w="2551" w:type="dxa"/>
            <w:vAlign w:val="center"/>
          </w:tcPr>
          <w:p w14:paraId="15BDA341" w14:textId="77777777" w:rsidR="0031339E" w:rsidRDefault="00F160B4">
            <w:pPr>
              <w:spacing w:before="40" w:after="40" w:line="252" w:lineRule="auto"/>
            </w:pPr>
            <w:r>
              <w:rPr>
                <w:sz w:val="21"/>
              </w:rPr>
              <w:t>NN</w:t>
            </w:r>
          </w:p>
        </w:tc>
        <w:tc>
          <w:tcPr>
            <w:tcW w:w="3345" w:type="dxa"/>
            <w:vAlign w:val="center"/>
          </w:tcPr>
          <w:p w14:paraId="272CB368" w14:textId="77777777" w:rsidR="0031339E" w:rsidRDefault="00F160B4">
            <w:pPr>
              <w:spacing w:before="40" w:after="40" w:line="252" w:lineRule="auto"/>
            </w:pPr>
            <w:r>
              <w:rPr>
                <w:sz w:val="21"/>
              </w:rPr>
              <w:t>Nhận định sơ bộ của điều phối</w:t>
            </w:r>
          </w:p>
        </w:tc>
      </w:tr>
      <w:tr w:rsidR="0031339E" w14:paraId="7738E3B4" w14:textId="77777777">
        <w:trPr>
          <w:cantSplit/>
        </w:trPr>
        <w:tc>
          <w:tcPr>
            <w:tcW w:w="1871" w:type="dxa"/>
            <w:vAlign w:val="center"/>
          </w:tcPr>
          <w:p w14:paraId="77AEF76B" w14:textId="77777777" w:rsidR="0031339E" w:rsidRDefault="00F160B4">
            <w:pPr>
              <w:spacing w:before="40" w:after="40" w:line="252" w:lineRule="auto"/>
            </w:pPr>
            <w:r>
              <w:rPr>
                <w:sz w:val="21"/>
              </w:rPr>
              <w:t>TrangThai</w:t>
            </w:r>
          </w:p>
        </w:tc>
        <w:tc>
          <w:tcPr>
            <w:tcW w:w="1304" w:type="dxa"/>
            <w:vAlign w:val="center"/>
          </w:tcPr>
          <w:p w14:paraId="0E56CAAC" w14:textId="77777777" w:rsidR="0031339E" w:rsidRDefault="00F160B4">
            <w:pPr>
              <w:spacing w:before="40" w:after="40" w:line="252" w:lineRule="auto"/>
            </w:pPr>
            <w:r>
              <w:rPr>
                <w:sz w:val="21"/>
              </w:rPr>
              <w:t>VARCHAR(10)</w:t>
            </w:r>
          </w:p>
        </w:tc>
        <w:tc>
          <w:tcPr>
            <w:tcW w:w="2551" w:type="dxa"/>
            <w:vAlign w:val="center"/>
          </w:tcPr>
          <w:p w14:paraId="32A9D345" w14:textId="77777777" w:rsidR="0031339E" w:rsidRDefault="00F160B4">
            <w:pPr>
              <w:spacing w:before="40" w:after="40" w:line="252" w:lineRule="auto"/>
            </w:pPr>
            <w:r>
              <w:rPr>
                <w:sz w:val="21"/>
              </w:rPr>
              <w:t>NN; DEFAULT ('Pending')</w:t>
            </w:r>
          </w:p>
        </w:tc>
        <w:tc>
          <w:tcPr>
            <w:tcW w:w="3345" w:type="dxa"/>
            <w:vAlign w:val="center"/>
          </w:tcPr>
          <w:p w14:paraId="381ACD0B" w14:textId="77777777" w:rsidR="0031339E" w:rsidRDefault="00F160B4">
            <w:pPr>
              <w:spacing w:before="40" w:after="40" w:line="252" w:lineRule="auto"/>
            </w:pPr>
            <w:r>
              <w:rPr>
                <w:sz w:val="21"/>
              </w:rPr>
              <w:t>Trạng thái xử lý theo miền CHECK</w:t>
            </w:r>
          </w:p>
        </w:tc>
      </w:tr>
      <w:tr w:rsidR="0031339E" w14:paraId="4AA5C781" w14:textId="77777777">
        <w:trPr>
          <w:cantSplit/>
        </w:trPr>
        <w:tc>
          <w:tcPr>
            <w:tcW w:w="1871" w:type="dxa"/>
            <w:vAlign w:val="center"/>
          </w:tcPr>
          <w:p w14:paraId="5C845FE2" w14:textId="77777777" w:rsidR="0031339E" w:rsidRDefault="00F160B4">
            <w:pPr>
              <w:spacing w:before="40" w:after="40" w:line="252" w:lineRule="auto"/>
            </w:pPr>
            <w:r>
              <w:rPr>
                <w:sz w:val="21"/>
              </w:rPr>
              <w:t>NgayTao</w:t>
            </w:r>
          </w:p>
        </w:tc>
        <w:tc>
          <w:tcPr>
            <w:tcW w:w="1304" w:type="dxa"/>
            <w:vAlign w:val="center"/>
          </w:tcPr>
          <w:p w14:paraId="5D5F45BB" w14:textId="77777777" w:rsidR="0031339E" w:rsidRDefault="00F160B4">
            <w:pPr>
              <w:spacing w:before="40" w:after="40" w:line="252" w:lineRule="auto"/>
            </w:pPr>
            <w:r>
              <w:rPr>
                <w:sz w:val="21"/>
              </w:rPr>
              <w:t>DATETIME2(3)</w:t>
            </w:r>
          </w:p>
        </w:tc>
        <w:tc>
          <w:tcPr>
            <w:tcW w:w="2551" w:type="dxa"/>
            <w:vAlign w:val="center"/>
          </w:tcPr>
          <w:p w14:paraId="2B02EE9A" w14:textId="77777777" w:rsidR="0031339E" w:rsidRDefault="00F160B4">
            <w:pPr>
              <w:spacing w:before="40" w:after="40" w:line="252" w:lineRule="auto"/>
            </w:pPr>
            <w:r>
              <w:rPr>
                <w:sz w:val="21"/>
              </w:rPr>
              <w:t>NN; DEFAULT (sysutcdatetime())</w:t>
            </w:r>
          </w:p>
        </w:tc>
        <w:tc>
          <w:tcPr>
            <w:tcW w:w="3345" w:type="dxa"/>
            <w:vAlign w:val="center"/>
          </w:tcPr>
          <w:p w14:paraId="2A88515B" w14:textId="77777777" w:rsidR="0031339E" w:rsidRDefault="00F160B4">
            <w:pPr>
              <w:spacing w:before="40" w:after="40" w:line="252" w:lineRule="auto"/>
            </w:pPr>
            <w:r>
              <w:rPr>
                <w:sz w:val="21"/>
              </w:rPr>
              <w:t>Thời điểm tạo, lưu UTC</w:t>
            </w:r>
          </w:p>
        </w:tc>
      </w:tr>
      <w:tr w:rsidR="0031339E" w14:paraId="61B470E0" w14:textId="77777777">
        <w:trPr>
          <w:cantSplit/>
        </w:trPr>
        <w:tc>
          <w:tcPr>
            <w:tcW w:w="1871" w:type="dxa"/>
            <w:vAlign w:val="center"/>
          </w:tcPr>
          <w:p w14:paraId="54E38996" w14:textId="77777777" w:rsidR="0031339E" w:rsidRDefault="00F160B4">
            <w:pPr>
              <w:spacing w:before="40" w:after="40" w:line="252" w:lineRule="auto"/>
            </w:pPr>
            <w:r>
              <w:rPr>
                <w:sz w:val="21"/>
              </w:rPr>
              <w:t>PhienBan</w:t>
            </w:r>
          </w:p>
        </w:tc>
        <w:tc>
          <w:tcPr>
            <w:tcW w:w="1304" w:type="dxa"/>
            <w:vAlign w:val="center"/>
          </w:tcPr>
          <w:p w14:paraId="382224A5" w14:textId="77777777" w:rsidR="0031339E" w:rsidRDefault="00F160B4">
            <w:pPr>
              <w:spacing w:before="40" w:after="40" w:line="252" w:lineRule="auto"/>
            </w:pPr>
            <w:r>
              <w:rPr>
                <w:sz w:val="21"/>
              </w:rPr>
              <w:t>ROWVERSION</w:t>
            </w:r>
          </w:p>
        </w:tc>
        <w:tc>
          <w:tcPr>
            <w:tcW w:w="2551" w:type="dxa"/>
            <w:vAlign w:val="center"/>
          </w:tcPr>
          <w:p w14:paraId="10E4B007" w14:textId="77777777" w:rsidR="0031339E" w:rsidRDefault="00F160B4">
            <w:pPr>
              <w:spacing w:before="40" w:after="40" w:line="252" w:lineRule="auto"/>
            </w:pPr>
            <w:r>
              <w:rPr>
                <w:sz w:val="21"/>
              </w:rPr>
              <w:t>NN</w:t>
            </w:r>
          </w:p>
        </w:tc>
        <w:tc>
          <w:tcPr>
            <w:tcW w:w="3345" w:type="dxa"/>
            <w:vAlign w:val="center"/>
          </w:tcPr>
          <w:p w14:paraId="3041A71B" w14:textId="77777777" w:rsidR="0031339E" w:rsidRDefault="00F160B4">
            <w:pPr>
              <w:spacing w:before="40" w:after="40" w:line="252" w:lineRule="auto"/>
            </w:pPr>
            <w:r>
              <w:rPr>
                <w:sz w:val="21"/>
              </w:rPr>
              <w:t xml:space="preserve">Dấu phiên bản để kiểm tra </w:t>
            </w:r>
            <w:r>
              <w:rPr>
                <w:sz w:val="21"/>
              </w:rPr>
              <w:t>cập nhật đồng thời</w:t>
            </w:r>
          </w:p>
        </w:tc>
      </w:tr>
    </w:tbl>
    <w:p w14:paraId="625B38CF" w14:textId="77777777" w:rsidR="0031339E" w:rsidRDefault="0031339E">
      <w:pPr>
        <w:spacing w:after="0"/>
      </w:pPr>
    </w:p>
    <w:p w14:paraId="609F4B91" w14:textId="77777777" w:rsidR="0031339E" w:rsidRDefault="00F160B4">
      <w:pPr>
        <w:pStyle w:val="Heading3"/>
        <w:keepNext/>
      </w:pPr>
      <w:r>
        <w:t>2.6.7. LenhDieuPhoi – Lịch sử giao việc</w:t>
      </w:r>
    </w:p>
    <w:p w14:paraId="5A22E8DE" w14:textId="77777777" w:rsidR="0031339E" w:rsidRDefault="00F160B4">
      <w:pPr>
        <w:pStyle w:val="HFBody"/>
      </w:pPr>
      <w:r>
        <w:t>Một đơn có thể được phân công nhiều lần. Index lọc DangHoatDong = 1 giới hạn một lệnh đang có hiệu lực cho mỗi đơn và mỗi thợ. Trạng thái phản hồi khác với cờ hiệu lực.</w:t>
      </w:r>
    </w:p>
    <w:p w14:paraId="084C7BC5" w14:textId="77777777" w:rsidR="0031339E" w:rsidRDefault="00F160B4">
      <w:pPr>
        <w:pStyle w:val="HFTableCaption"/>
        <w:keepNext/>
      </w:pPr>
      <w:bookmarkStart w:id="35" w:name="_Toc243659595"/>
      <w:r>
        <w:t>Bảng 2.12. Cấu trúc bảng L</w:t>
      </w:r>
      <w:r>
        <w:t>enhDieuPhoi</w:t>
      </w:r>
      <w:bookmarkEnd w:id="35"/>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4D0C25EB" w14:textId="77777777">
        <w:trPr>
          <w:tblHeader/>
        </w:trPr>
        <w:tc>
          <w:tcPr>
            <w:tcW w:w="1871" w:type="dxa"/>
            <w:shd w:val="clear" w:color="auto" w:fill="D9E2F3"/>
            <w:vAlign w:val="center"/>
          </w:tcPr>
          <w:p w14:paraId="7934F65A" w14:textId="77777777" w:rsidR="0031339E" w:rsidRDefault="00F160B4">
            <w:pPr>
              <w:spacing w:before="40" w:after="40" w:line="252" w:lineRule="auto"/>
            </w:pPr>
            <w:r>
              <w:rPr>
                <w:b/>
                <w:sz w:val="21"/>
              </w:rPr>
              <w:t>Thuộc tính</w:t>
            </w:r>
          </w:p>
        </w:tc>
        <w:tc>
          <w:tcPr>
            <w:tcW w:w="1304" w:type="dxa"/>
            <w:shd w:val="clear" w:color="auto" w:fill="D9E2F3"/>
            <w:vAlign w:val="center"/>
          </w:tcPr>
          <w:p w14:paraId="7FDBC6F7" w14:textId="77777777" w:rsidR="0031339E" w:rsidRDefault="00F160B4">
            <w:pPr>
              <w:spacing w:before="40" w:after="40" w:line="252" w:lineRule="auto"/>
            </w:pPr>
            <w:r>
              <w:rPr>
                <w:b/>
                <w:sz w:val="21"/>
              </w:rPr>
              <w:t>Kiểu dữ liệu</w:t>
            </w:r>
          </w:p>
        </w:tc>
        <w:tc>
          <w:tcPr>
            <w:tcW w:w="2551" w:type="dxa"/>
            <w:shd w:val="clear" w:color="auto" w:fill="D9E2F3"/>
            <w:vAlign w:val="center"/>
          </w:tcPr>
          <w:p w14:paraId="2D6CDDB4" w14:textId="77777777" w:rsidR="0031339E" w:rsidRDefault="00F160B4">
            <w:pPr>
              <w:spacing w:before="40" w:after="40" w:line="252" w:lineRule="auto"/>
            </w:pPr>
            <w:r>
              <w:rPr>
                <w:b/>
                <w:sz w:val="21"/>
              </w:rPr>
              <w:t>Khóa / ràng buộc</w:t>
            </w:r>
          </w:p>
        </w:tc>
        <w:tc>
          <w:tcPr>
            <w:tcW w:w="3345" w:type="dxa"/>
            <w:shd w:val="clear" w:color="auto" w:fill="D9E2F3"/>
            <w:vAlign w:val="center"/>
          </w:tcPr>
          <w:p w14:paraId="4482127D" w14:textId="77777777" w:rsidR="0031339E" w:rsidRDefault="00F160B4">
            <w:pPr>
              <w:spacing w:before="40" w:after="40" w:line="252" w:lineRule="auto"/>
            </w:pPr>
            <w:r>
              <w:rPr>
                <w:b/>
                <w:sz w:val="21"/>
              </w:rPr>
              <w:t>Ý nghĩa</w:t>
            </w:r>
          </w:p>
        </w:tc>
      </w:tr>
      <w:tr w:rsidR="0031339E" w14:paraId="419525EE" w14:textId="77777777">
        <w:trPr>
          <w:cantSplit/>
        </w:trPr>
        <w:tc>
          <w:tcPr>
            <w:tcW w:w="1871" w:type="dxa"/>
            <w:vAlign w:val="center"/>
          </w:tcPr>
          <w:p w14:paraId="66178069" w14:textId="77777777" w:rsidR="0031339E" w:rsidRDefault="00F160B4">
            <w:pPr>
              <w:spacing w:before="40" w:after="40" w:line="252" w:lineRule="auto"/>
            </w:pPr>
            <w:r>
              <w:rPr>
                <w:sz w:val="21"/>
              </w:rPr>
              <w:t>Id</w:t>
            </w:r>
          </w:p>
        </w:tc>
        <w:tc>
          <w:tcPr>
            <w:tcW w:w="1304" w:type="dxa"/>
            <w:vAlign w:val="center"/>
          </w:tcPr>
          <w:p w14:paraId="2EA62665" w14:textId="77777777" w:rsidR="0031339E" w:rsidRDefault="00F160B4">
            <w:pPr>
              <w:spacing w:before="40" w:after="40" w:line="252" w:lineRule="auto"/>
            </w:pPr>
            <w:r>
              <w:rPr>
                <w:sz w:val="21"/>
              </w:rPr>
              <w:t>INT</w:t>
            </w:r>
          </w:p>
        </w:tc>
        <w:tc>
          <w:tcPr>
            <w:tcW w:w="2551" w:type="dxa"/>
            <w:vAlign w:val="center"/>
          </w:tcPr>
          <w:p w14:paraId="371BB9E6" w14:textId="77777777" w:rsidR="0031339E" w:rsidRDefault="00F160B4">
            <w:pPr>
              <w:spacing w:before="40" w:after="40" w:line="252" w:lineRule="auto"/>
            </w:pPr>
            <w:r>
              <w:rPr>
                <w:sz w:val="21"/>
              </w:rPr>
              <w:t>PK; IDENTITY; NN</w:t>
            </w:r>
          </w:p>
        </w:tc>
        <w:tc>
          <w:tcPr>
            <w:tcW w:w="3345" w:type="dxa"/>
            <w:vAlign w:val="center"/>
          </w:tcPr>
          <w:p w14:paraId="3DB771CA" w14:textId="77777777" w:rsidR="0031339E" w:rsidRDefault="00F160B4">
            <w:pPr>
              <w:spacing w:before="40" w:after="40" w:line="252" w:lineRule="auto"/>
            </w:pPr>
            <w:r>
              <w:rPr>
                <w:sz w:val="21"/>
              </w:rPr>
              <w:t>Mã định danh bản ghi</w:t>
            </w:r>
          </w:p>
        </w:tc>
      </w:tr>
      <w:tr w:rsidR="0031339E" w14:paraId="671FCDA2" w14:textId="77777777">
        <w:trPr>
          <w:cantSplit/>
        </w:trPr>
        <w:tc>
          <w:tcPr>
            <w:tcW w:w="1871" w:type="dxa"/>
            <w:vAlign w:val="center"/>
          </w:tcPr>
          <w:p w14:paraId="11DCE33F" w14:textId="77777777" w:rsidR="0031339E" w:rsidRDefault="00F160B4">
            <w:pPr>
              <w:spacing w:before="40" w:after="40" w:line="252" w:lineRule="auto"/>
            </w:pPr>
            <w:r>
              <w:rPr>
                <w:sz w:val="21"/>
              </w:rPr>
              <w:t>DonHangId</w:t>
            </w:r>
          </w:p>
        </w:tc>
        <w:tc>
          <w:tcPr>
            <w:tcW w:w="1304" w:type="dxa"/>
            <w:vAlign w:val="center"/>
          </w:tcPr>
          <w:p w14:paraId="62069BCF" w14:textId="77777777" w:rsidR="0031339E" w:rsidRDefault="00F160B4">
            <w:pPr>
              <w:spacing w:before="40" w:after="40" w:line="252" w:lineRule="auto"/>
            </w:pPr>
            <w:r>
              <w:rPr>
                <w:sz w:val="21"/>
              </w:rPr>
              <w:t>INT</w:t>
            </w:r>
          </w:p>
        </w:tc>
        <w:tc>
          <w:tcPr>
            <w:tcW w:w="2551" w:type="dxa"/>
            <w:vAlign w:val="center"/>
          </w:tcPr>
          <w:p w14:paraId="32944FAF" w14:textId="77777777" w:rsidR="0031339E" w:rsidRDefault="00F160B4">
            <w:pPr>
              <w:spacing w:before="40" w:after="40" w:line="252" w:lineRule="auto"/>
            </w:pPr>
            <w:r>
              <w:rPr>
                <w:sz w:val="21"/>
              </w:rPr>
              <w:t>FK → DonHang.Id; NN</w:t>
            </w:r>
          </w:p>
        </w:tc>
        <w:tc>
          <w:tcPr>
            <w:tcW w:w="3345" w:type="dxa"/>
            <w:vAlign w:val="center"/>
          </w:tcPr>
          <w:p w14:paraId="7EC1AD3C" w14:textId="77777777" w:rsidR="0031339E" w:rsidRDefault="00F160B4">
            <w:pPr>
              <w:spacing w:before="40" w:after="40" w:line="252" w:lineRule="auto"/>
            </w:pPr>
            <w:r>
              <w:rPr>
                <w:sz w:val="21"/>
              </w:rPr>
              <w:t>Tham chiếu DonHang</w:t>
            </w:r>
          </w:p>
        </w:tc>
      </w:tr>
      <w:tr w:rsidR="0031339E" w14:paraId="0D0D0371" w14:textId="77777777">
        <w:trPr>
          <w:cantSplit/>
        </w:trPr>
        <w:tc>
          <w:tcPr>
            <w:tcW w:w="1871" w:type="dxa"/>
            <w:vAlign w:val="center"/>
          </w:tcPr>
          <w:p w14:paraId="4A209CFD" w14:textId="77777777" w:rsidR="0031339E" w:rsidRDefault="00F160B4">
            <w:pPr>
              <w:spacing w:before="40" w:after="40" w:line="252" w:lineRule="auto"/>
            </w:pPr>
            <w:r>
              <w:rPr>
                <w:sz w:val="21"/>
              </w:rPr>
              <w:t>KyThuatVienId</w:t>
            </w:r>
          </w:p>
        </w:tc>
        <w:tc>
          <w:tcPr>
            <w:tcW w:w="1304" w:type="dxa"/>
            <w:vAlign w:val="center"/>
          </w:tcPr>
          <w:p w14:paraId="60336748" w14:textId="77777777" w:rsidR="0031339E" w:rsidRDefault="00F160B4">
            <w:pPr>
              <w:spacing w:before="40" w:after="40" w:line="252" w:lineRule="auto"/>
            </w:pPr>
            <w:r>
              <w:rPr>
                <w:sz w:val="21"/>
              </w:rPr>
              <w:t>INT</w:t>
            </w:r>
          </w:p>
        </w:tc>
        <w:tc>
          <w:tcPr>
            <w:tcW w:w="2551" w:type="dxa"/>
            <w:vAlign w:val="center"/>
          </w:tcPr>
          <w:p w14:paraId="2F0E1909" w14:textId="77777777" w:rsidR="0031339E" w:rsidRDefault="00F160B4">
            <w:pPr>
              <w:spacing w:before="40" w:after="40" w:line="252" w:lineRule="auto"/>
            </w:pPr>
            <w:r>
              <w:rPr>
                <w:sz w:val="21"/>
              </w:rPr>
              <w:t>FK → KyThuatVien.Id; NN</w:t>
            </w:r>
          </w:p>
        </w:tc>
        <w:tc>
          <w:tcPr>
            <w:tcW w:w="3345" w:type="dxa"/>
            <w:vAlign w:val="center"/>
          </w:tcPr>
          <w:p w14:paraId="4AE34CFB" w14:textId="77777777" w:rsidR="0031339E" w:rsidRDefault="00F160B4">
            <w:pPr>
              <w:spacing w:before="40" w:after="40" w:line="252" w:lineRule="auto"/>
            </w:pPr>
            <w:r>
              <w:rPr>
                <w:sz w:val="21"/>
              </w:rPr>
              <w:t>Tham chiếu KyThuatVien</w:t>
            </w:r>
          </w:p>
        </w:tc>
      </w:tr>
      <w:tr w:rsidR="0031339E" w14:paraId="2D6C9D05" w14:textId="77777777">
        <w:trPr>
          <w:cantSplit/>
        </w:trPr>
        <w:tc>
          <w:tcPr>
            <w:tcW w:w="1871" w:type="dxa"/>
            <w:vAlign w:val="center"/>
          </w:tcPr>
          <w:p w14:paraId="4749B9C0" w14:textId="77777777" w:rsidR="0031339E" w:rsidRDefault="00F160B4">
            <w:pPr>
              <w:spacing w:before="40" w:after="40" w:line="252" w:lineRule="auto"/>
            </w:pPr>
            <w:r>
              <w:rPr>
                <w:sz w:val="21"/>
              </w:rPr>
              <w:t>TrangThai</w:t>
            </w:r>
          </w:p>
        </w:tc>
        <w:tc>
          <w:tcPr>
            <w:tcW w:w="1304" w:type="dxa"/>
            <w:vAlign w:val="center"/>
          </w:tcPr>
          <w:p w14:paraId="7267E153" w14:textId="77777777" w:rsidR="0031339E" w:rsidRDefault="00F160B4">
            <w:pPr>
              <w:spacing w:before="40" w:after="40" w:line="252" w:lineRule="auto"/>
            </w:pPr>
            <w:r>
              <w:rPr>
                <w:sz w:val="21"/>
              </w:rPr>
              <w:t>VARCHAR(10)</w:t>
            </w:r>
          </w:p>
        </w:tc>
        <w:tc>
          <w:tcPr>
            <w:tcW w:w="2551" w:type="dxa"/>
            <w:vAlign w:val="center"/>
          </w:tcPr>
          <w:p w14:paraId="163C208B" w14:textId="77777777" w:rsidR="0031339E" w:rsidRDefault="00F160B4">
            <w:pPr>
              <w:spacing w:before="40" w:after="40" w:line="252" w:lineRule="auto"/>
            </w:pPr>
            <w:r>
              <w:rPr>
                <w:sz w:val="21"/>
              </w:rPr>
              <w:t>NN; DEFAULT ('Pending')</w:t>
            </w:r>
          </w:p>
        </w:tc>
        <w:tc>
          <w:tcPr>
            <w:tcW w:w="3345" w:type="dxa"/>
            <w:vAlign w:val="center"/>
          </w:tcPr>
          <w:p w14:paraId="1BB943D9" w14:textId="77777777" w:rsidR="0031339E" w:rsidRDefault="00F160B4">
            <w:pPr>
              <w:spacing w:before="40" w:after="40" w:line="252" w:lineRule="auto"/>
            </w:pPr>
            <w:r>
              <w:rPr>
                <w:sz w:val="21"/>
              </w:rPr>
              <w:t>Trạng thái xử lý theo miền CHECK</w:t>
            </w:r>
          </w:p>
        </w:tc>
      </w:tr>
      <w:tr w:rsidR="0031339E" w14:paraId="5BE958E4" w14:textId="77777777">
        <w:trPr>
          <w:cantSplit/>
        </w:trPr>
        <w:tc>
          <w:tcPr>
            <w:tcW w:w="1871" w:type="dxa"/>
            <w:vAlign w:val="center"/>
          </w:tcPr>
          <w:p w14:paraId="3AD0A3B4" w14:textId="77777777" w:rsidR="0031339E" w:rsidRDefault="00F160B4">
            <w:pPr>
              <w:spacing w:before="40" w:after="40" w:line="252" w:lineRule="auto"/>
            </w:pPr>
            <w:r>
              <w:rPr>
                <w:sz w:val="21"/>
              </w:rPr>
              <w:t>DangHoatDong</w:t>
            </w:r>
          </w:p>
        </w:tc>
        <w:tc>
          <w:tcPr>
            <w:tcW w:w="1304" w:type="dxa"/>
            <w:vAlign w:val="center"/>
          </w:tcPr>
          <w:p w14:paraId="712516E4" w14:textId="77777777" w:rsidR="0031339E" w:rsidRDefault="00F160B4">
            <w:pPr>
              <w:spacing w:before="40" w:after="40" w:line="252" w:lineRule="auto"/>
            </w:pPr>
            <w:r>
              <w:rPr>
                <w:sz w:val="21"/>
              </w:rPr>
              <w:t>BIT</w:t>
            </w:r>
          </w:p>
        </w:tc>
        <w:tc>
          <w:tcPr>
            <w:tcW w:w="2551" w:type="dxa"/>
            <w:vAlign w:val="center"/>
          </w:tcPr>
          <w:p w14:paraId="36EC1540" w14:textId="77777777" w:rsidR="0031339E" w:rsidRDefault="00F160B4">
            <w:pPr>
              <w:spacing w:before="40" w:after="40" w:line="252" w:lineRule="auto"/>
            </w:pPr>
            <w:r>
              <w:rPr>
                <w:sz w:val="21"/>
              </w:rPr>
              <w:t>NN; DEFAULT ((1))</w:t>
            </w:r>
          </w:p>
        </w:tc>
        <w:tc>
          <w:tcPr>
            <w:tcW w:w="3345" w:type="dxa"/>
            <w:vAlign w:val="center"/>
          </w:tcPr>
          <w:p w14:paraId="19F80BCC" w14:textId="77777777" w:rsidR="0031339E" w:rsidRDefault="00F160B4">
            <w:pPr>
              <w:spacing w:before="40" w:after="40" w:line="252" w:lineRule="auto"/>
            </w:pPr>
            <w:r>
              <w:rPr>
                <w:sz w:val="21"/>
              </w:rPr>
              <w:t>Cờ còn được sử dụng</w:t>
            </w:r>
          </w:p>
        </w:tc>
      </w:tr>
      <w:tr w:rsidR="0031339E" w14:paraId="1AE36FAB" w14:textId="77777777">
        <w:trPr>
          <w:cantSplit/>
        </w:trPr>
        <w:tc>
          <w:tcPr>
            <w:tcW w:w="1871" w:type="dxa"/>
            <w:vAlign w:val="center"/>
          </w:tcPr>
          <w:p w14:paraId="2203FD1E" w14:textId="77777777" w:rsidR="0031339E" w:rsidRDefault="00F160B4">
            <w:pPr>
              <w:spacing w:before="40" w:after="40" w:line="252" w:lineRule="auto"/>
            </w:pPr>
            <w:r>
              <w:rPr>
                <w:sz w:val="21"/>
              </w:rPr>
              <w:t>NguoiTaoId</w:t>
            </w:r>
          </w:p>
        </w:tc>
        <w:tc>
          <w:tcPr>
            <w:tcW w:w="1304" w:type="dxa"/>
            <w:vAlign w:val="center"/>
          </w:tcPr>
          <w:p w14:paraId="0E123D05" w14:textId="77777777" w:rsidR="0031339E" w:rsidRDefault="00F160B4">
            <w:pPr>
              <w:spacing w:before="40" w:after="40" w:line="252" w:lineRule="auto"/>
            </w:pPr>
            <w:r>
              <w:rPr>
                <w:sz w:val="21"/>
              </w:rPr>
              <w:t>INT</w:t>
            </w:r>
          </w:p>
        </w:tc>
        <w:tc>
          <w:tcPr>
            <w:tcW w:w="2551" w:type="dxa"/>
            <w:vAlign w:val="center"/>
          </w:tcPr>
          <w:p w14:paraId="6CBBA97A" w14:textId="77777777" w:rsidR="0031339E" w:rsidRDefault="00F160B4">
            <w:pPr>
              <w:spacing w:before="40" w:after="40" w:line="252" w:lineRule="auto"/>
            </w:pPr>
            <w:r>
              <w:rPr>
                <w:sz w:val="21"/>
              </w:rPr>
              <w:t>FK → NguoiDung.Id; NN</w:t>
            </w:r>
          </w:p>
        </w:tc>
        <w:tc>
          <w:tcPr>
            <w:tcW w:w="3345" w:type="dxa"/>
            <w:vAlign w:val="center"/>
          </w:tcPr>
          <w:p w14:paraId="7661A427" w14:textId="77777777" w:rsidR="0031339E" w:rsidRDefault="00F160B4">
            <w:pPr>
              <w:spacing w:before="40" w:after="40" w:line="252" w:lineRule="auto"/>
            </w:pPr>
            <w:r>
              <w:rPr>
                <w:sz w:val="21"/>
              </w:rPr>
              <w:t>Tham chiếu NguoiDung</w:t>
            </w:r>
          </w:p>
        </w:tc>
      </w:tr>
      <w:tr w:rsidR="0031339E" w14:paraId="05436436" w14:textId="77777777">
        <w:trPr>
          <w:cantSplit/>
        </w:trPr>
        <w:tc>
          <w:tcPr>
            <w:tcW w:w="1871" w:type="dxa"/>
            <w:vAlign w:val="center"/>
          </w:tcPr>
          <w:p w14:paraId="223FC492" w14:textId="77777777" w:rsidR="0031339E" w:rsidRDefault="00F160B4">
            <w:pPr>
              <w:spacing w:before="40" w:after="40" w:line="252" w:lineRule="auto"/>
            </w:pPr>
            <w:r>
              <w:rPr>
                <w:sz w:val="21"/>
              </w:rPr>
              <w:t>NgayTao</w:t>
            </w:r>
          </w:p>
        </w:tc>
        <w:tc>
          <w:tcPr>
            <w:tcW w:w="1304" w:type="dxa"/>
            <w:vAlign w:val="center"/>
          </w:tcPr>
          <w:p w14:paraId="0364D987" w14:textId="77777777" w:rsidR="0031339E" w:rsidRDefault="00F160B4">
            <w:pPr>
              <w:spacing w:before="40" w:after="40" w:line="252" w:lineRule="auto"/>
            </w:pPr>
            <w:r>
              <w:rPr>
                <w:sz w:val="21"/>
              </w:rPr>
              <w:t>DATETIME2(3)</w:t>
            </w:r>
          </w:p>
        </w:tc>
        <w:tc>
          <w:tcPr>
            <w:tcW w:w="2551" w:type="dxa"/>
            <w:vAlign w:val="center"/>
          </w:tcPr>
          <w:p w14:paraId="4EF9C444" w14:textId="77777777" w:rsidR="0031339E" w:rsidRDefault="00F160B4">
            <w:pPr>
              <w:spacing w:before="40" w:after="40" w:line="252" w:lineRule="auto"/>
            </w:pPr>
            <w:r>
              <w:rPr>
                <w:sz w:val="21"/>
              </w:rPr>
              <w:t>NN; DEFAULT (sysutcdatetime())</w:t>
            </w:r>
          </w:p>
        </w:tc>
        <w:tc>
          <w:tcPr>
            <w:tcW w:w="3345" w:type="dxa"/>
            <w:vAlign w:val="center"/>
          </w:tcPr>
          <w:p w14:paraId="5EEB55B2" w14:textId="77777777" w:rsidR="0031339E" w:rsidRDefault="00F160B4">
            <w:pPr>
              <w:spacing w:before="40" w:after="40" w:line="252" w:lineRule="auto"/>
            </w:pPr>
            <w:r>
              <w:rPr>
                <w:sz w:val="21"/>
              </w:rPr>
              <w:t xml:space="preserve">Thời điểm tạo, </w:t>
            </w:r>
            <w:r>
              <w:rPr>
                <w:sz w:val="21"/>
              </w:rPr>
              <w:t>lưu UTC</w:t>
            </w:r>
          </w:p>
        </w:tc>
      </w:tr>
      <w:tr w:rsidR="0031339E" w14:paraId="65E0038C" w14:textId="77777777">
        <w:trPr>
          <w:cantSplit/>
        </w:trPr>
        <w:tc>
          <w:tcPr>
            <w:tcW w:w="1871" w:type="dxa"/>
            <w:vAlign w:val="center"/>
          </w:tcPr>
          <w:p w14:paraId="0568173B" w14:textId="77777777" w:rsidR="0031339E" w:rsidRDefault="00F160B4">
            <w:pPr>
              <w:spacing w:before="40" w:after="40" w:line="252" w:lineRule="auto"/>
            </w:pPr>
            <w:r>
              <w:rPr>
                <w:sz w:val="21"/>
              </w:rPr>
              <w:t>PhienBan</w:t>
            </w:r>
          </w:p>
        </w:tc>
        <w:tc>
          <w:tcPr>
            <w:tcW w:w="1304" w:type="dxa"/>
            <w:vAlign w:val="center"/>
          </w:tcPr>
          <w:p w14:paraId="054FDAF9" w14:textId="77777777" w:rsidR="0031339E" w:rsidRDefault="00F160B4">
            <w:pPr>
              <w:spacing w:before="40" w:after="40" w:line="252" w:lineRule="auto"/>
            </w:pPr>
            <w:r>
              <w:rPr>
                <w:sz w:val="21"/>
              </w:rPr>
              <w:t>ROWVERSION</w:t>
            </w:r>
          </w:p>
        </w:tc>
        <w:tc>
          <w:tcPr>
            <w:tcW w:w="2551" w:type="dxa"/>
            <w:vAlign w:val="center"/>
          </w:tcPr>
          <w:p w14:paraId="63904032" w14:textId="77777777" w:rsidR="0031339E" w:rsidRDefault="00F160B4">
            <w:pPr>
              <w:spacing w:before="40" w:after="40" w:line="252" w:lineRule="auto"/>
            </w:pPr>
            <w:r>
              <w:rPr>
                <w:sz w:val="21"/>
              </w:rPr>
              <w:t>NN</w:t>
            </w:r>
          </w:p>
        </w:tc>
        <w:tc>
          <w:tcPr>
            <w:tcW w:w="3345" w:type="dxa"/>
            <w:vAlign w:val="center"/>
          </w:tcPr>
          <w:p w14:paraId="2FFBB1C8" w14:textId="77777777" w:rsidR="0031339E" w:rsidRDefault="00F160B4">
            <w:pPr>
              <w:spacing w:before="40" w:after="40" w:line="252" w:lineRule="auto"/>
            </w:pPr>
            <w:r>
              <w:rPr>
                <w:sz w:val="21"/>
              </w:rPr>
              <w:t>Dấu phiên bản để kiểm tra cập nhật đồng thời</w:t>
            </w:r>
          </w:p>
        </w:tc>
      </w:tr>
    </w:tbl>
    <w:p w14:paraId="5DF4ED0C" w14:textId="77777777" w:rsidR="0031339E" w:rsidRDefault="0031339E">
      <w:pPr>
        <w:spacing w:after="0"/>
      </w:pPr>
    </w:p>
    <w:p w14:paraId="1836C160" w14:textId="77777777" w:rsidR="0031339E" w:rsidRDefault="00F160B4">
      <w:pPr>
        <w:pStyle w:val="Heading3"/>
        <w:keepNext/>
      </w:pPr>
      <w:r>
        <w:lastRenderedPageBreak/>
        <w:t>2.6.8. BangKeVatTu – Phiên bản kê khai vật tư</w:t>
      </w:r>
    </w:p>
    <w:p w14:paraId="07A53574" w14:textId="77777777" w:rsidR="0031339E" w:rsidRDefault="00F160B4">
      <w:pPr>
        <w:pStyle w:val="HFBody"/>
      </w:pPr>
      <w:r>
        <w:t xml:space="preserve">Mỗi lần sửa tạo một phiên bản theo (DonHangId, LanSuaDoi); chỉ một bản đang áp dụng. Không có trạng thái khách duyệt vật tư riêng. </w:t>
      </w:r>
      <w:r>
        <w:t>Bản cũ được giữ để đối chiếu với nghiệm thu.</w:t>
      </w:r>
    </w:p>
    <w:p w14:paraId="680051BE" w14:textId="77777777" w:rsidR="0031339E" w:rsidRDefault="00F160B4">
      <w:pPr>
        <w:pStyle w:val="HFTableCaption"/>
        <w:keepNext/>
      </w:pPr>
      <w:bookmarkStart w:id="36" w:name="_Toc243659596"/>
      <w:r>
        <w:t>Bảng 2.13. Cấu trúc bảng BangKeVatTu</w:t>
      </w:r>
      <w:bookmarkEnd w:id="36"/>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00B8103C" w14:textId="77777777">
        <w:trPr>
          <w:tblHeader/>
        </w:trPr>
        <w:tc>
          <w:tcPr>
            <w:tcW w:w="1871" w:type="dxa"/>
            <w:shd w:val="clear" w:color="auto" w:fill="D9E2F3"/>
            <w:vAlign w:val="center"/>
          </w:tcPr>
          <w:p w14:paraId="6F4CE579" w14:textId="77777777" w:rsidR="0031339E" w:rsidRDefault="00F160B4">
            <w:pPr>
              <w:spacing w:before="40" w:after="40" w:line="252" w:lineRule="auto"/>
            </w:pPr>
            <w:r>
              <w:rPr>
                <w:b/>
                <w:sz w:val="21"/>
              </w:rPr>
              <w:t>Thuộc tính</w:t>
            </w:r>
          </w:p>
        </w:tc>
        <w:tc>
          <w:tcPr>
            <w:tcW w:w="1304" w:type="dxa"/>
            <w:shd w:val="clear" w:color="auto" w:fill="D9E2F3"/>
            <w:vAlign w:val="center"/>
          </w:tcPr>
          <w:p w14:paraId="740C5208" w14:textId="77777777" w:rsidR="0031339E" w:rsidRDefault="00F160B4">
            <w:pPr>
              <w:spacing w:before="40" w:after="40" w:line="252" w:lineRule="auto"/>
            </w:pPr>
            <w:r>
              <w:rPr>
                <w:b/>
                <w:sz w:val="21"/>
              </w:rPr>
              <w:t>Kiểu dữ liệu</w:t>
            </w:r>
          </w:p>
        </w:tc>
        <w:tc>
          <w:tcPr>
            <w:tcW w:w="2551" w:type="dxa"/>
            <w:shd w:val="clear" w:color="auto" w:fill="D9E2F3"/>
            <w:vAlign w:val="center"/>
          </w:tcPr>
          <w:p w14:paraId="17B3FF82" w14:textId="77777777" w:rsidR="0031339E" w:rsidRDefault="00F160B4">
            <w:pPr>
              <w:spacing w:before="40" w:after="40" w:line="252" w:lineRule="auto"/>
            </w:pPr>
            <w:r>
              <w:rPr>
                <w:b/>
                <w:sz w:val="21"/>
              </w:rPr>
              <w:t>Khóa / ràng buộc</w:t>
            </w:r>
          </w:p>
        </w:tc>
        <w:tc>
          <w:tcPr>
            <w:tcW w:w="3345" w:type="dxa"/>
            <w:shd w:val="clear" w:color="auto" w:fill="D9E2F3"/>
            <w:vAlign w:val="center"/>
          </w:tcPr>
          <w:p w14:paraId="6F5DE8C7" w14:textId="77777777" w:rsidR="0031339E" w:rsidRDefault="00F160B4">
            <w:pPr>
              <w:spacing w:before="40" w:after="40" w:line="252" w:lineRule="auto"/>
            </w:pPr>
            <w:r>
              <w:rPr>
                <w:b/>
                <w:sz w:val="21"/>
              </w:rPr>
              <w:t>Ý nghĩa</w:t>
            </w:r>
          </w:p>
        </w:tc>
      </w:tr>
      <w:tr w:rsidR="0031339E" w14:paraId="6A541F59" w14:textId="77777777">
        <w:trPr>
          <w:cantSplit/>
        </w:trPr>
        <w:tc>
          <w:tcPr>
            <w:tcW w:w="1871" w:type="dxa"/>
            <w:vAlign w:val="center"/>
          </w:tcPr>
          <w:p w14:paraId="30537DAD" w14:textId="77777777" w:rsidR="0031339E" w:rsidRDefault="00F160B4">
            <w:pPr>
              <w:spacing w:before="40" w:after="40" w:line="252" w:lineRule="auto"/>
            </w:pPr>
            <w:r>
              <w:rPr>
                <w:sz w:val="21"/>
              </w:rPr>
              <w:t>Id</w:t>
            </w:r>
          </w:p>
        </w:tc>
        <w:tc>
          <w:tcPr>
            <w:tcW w:w="1304" w:type="dxa"/>
            <w:vAlign w:val="center"/>
          </w:tcPr>
          <w:p w14:paraId="0E093250" w14:textId="77777777" w:rsidR="0031339E" w:rsidRDefault="00F160B4">
            <w:pPr>
              <w:spacing w:before="40" w:after="40" w:line="252" w:lineRule="auto"/>
            </w:pPr>
            <w:r>
              <w:rPr>
                <w:sz w:val="21"/>
              </w:rPr>
              <w:t>INT</w:t>
            </w:r>
          </w:p>
        </w:tc>
        <w:tc>
          <w:tcPr>
            <w:tcW w:w="2551" w:type="dxa"/>
            <w:vAlign w:val="center"/>
          </w:tcPr>
          <w:p w14:paraId="11DBEB96" w14:textId="77777777" w:rsidR="0031339E" w:rsidRDefault="00F160B4">
            <w:pPr>
              <w:spacing w:before="40" w:after="40" w:line="252" w:lineRule="auto"/>
            </w:pPr>
            <w:r>
              <w:rPr>
                <w:sz w:val="21"/>
              </w:rPr>
              <w:t>PK; IDENTITY; NN</w:t>
            </w:r>
          </w:p>
        </w:tc>
        <w:tc>
          <w:tcPr>
            <w:tcW w:w="3345" w:type="dxa"/>
            <w:vAlign w:val="center"/>
          </w:tcPr>
          <w:p w14:paraId="3CE9A462" w14:textId="77777777" w:rsidR="0031339E" w:rsidRDefault="00F160B4">
            <w:pPr>
              <w:spacing w:before="40" w:after="40" w:line="252" w:lineRule="auto"/>
            </w:pPr>
            <w:r>
              <w:rPr>
                <w:sz w:val="21"/>
              </w:rPr>
              <w:t>Mã định danh bản ghi</w:t>
            </w:r>
          </w:p>
        </w:tc>
      </w:tr>
      <w:tr w:rsidR="0031339E" w14:paraId="0028487F" w14:textId="77777777">
        <w:trPr>
          <w:cantSplit/>
        </w:trPr>
        <w:tc>
          <w:tcPr>
            <w:tcW w:w="1871" w:type="dxa"/>
            <w:vAlign w:val="center"/>
          </w:tcPr>
          <w:p w14:paraId="38439677" w14:textId="77777777" w:rsidR="0031339E" w:rsidRDefault="00F160B4">
            <w:pPr>
              <w:spacing w:before="40" w:after="40" w:line="252" w:lineRule="auto"/>
            </w:pPr>
            <w:r>
              <w:rPr>
                <w:sz w:val="21"/>
              </w:rPr>
              <w:t>DonHangId</w:t>
            </w:r>
          </w:p>
        </w:tc>
        <w:tc>
          <w:tcPr>
            <w:tcW w:w="1304" w:type="dxa"/>
            <w:vAlign w:val="center"/>
          </w:tcPr>
          <w:p w14:paraId="13F013BF" w14:textId="77777777" w:rsidR="0031339E" w:rsidRDefault="00F160B4">
            <w:pPr>
              <w:spacing w:before="40" w:after="40" w:line="252" w:lineRule="auto"/>
            </w:pPr>
            <w:r>
              <w:rPr>
                <w:sz w:val="21"/>
              </w:rPr>
              <w:t>INT</w:t>
            </w:r>
          </w:p>
        </w:tc>
        <w:tc>
          <w:tcPr>
            <w:tcW w:w="2551" w:type="dxa"/>
            <w:vAlign w:val="center"/>
          </w:tcPr>
          <w:p w14:paraId="7C3248EB" w14:textId="77777777" w:rsidR="0031339E" w:rsidRDefault="00F160B4">
            <w:pPr>
              <w:spacing w:before="40" w:after="40" w:line="252" w:lineRule="auto"/>
            </w:pPr>
            <w:r>
              <w:rPr>
                <w:sz w:val="21"/>
              </w:rPr>
              <w:t>UQ; FK → DonHang.Id; NN</w:t>
            </w:r>
          </w:p>
        </w:tc>
        <w:tc>
          <w:tcPr>
            <w:tcW w:w="3345" w:type="dxa"/>
            <w:vAlign w:val="center"/>
          </w:tcPr>
          <w:p w14:paraId="30246AF7" w14:textId="77777777" w:rsidR="0031339E" w:rsidRDefault="00F160B4">
            <w:pPr>
              <w:spacing w:before="40" w:after="40" w:line="252" w:lineRule="auto"/>
            </w:pPr>
            <w:r>
              <w:rPr>
                <w:sz w:val="21"/>
              </w:rPr>
              <w:t>Tham chiếu DonHang</w:t>
            </w:r>
          </w:p>
        </w:tc>
      </w:tr>
      <w:tr w:rsidR="0031339E" w14:paraId="49EE92FE" w14:textId="77777777">
        <w:trPr>
          <w:cantSplit/>
        </w:trPr>
        <w:tc>
          <w:tcPr>
            <w:tcW w:w="1871" w:type="dxa"/>
            <w:vAlign w:val="center"/>
          </w:tcPr>
          <w:p w14:paraId="2471DD8C" w14:textId="77777777" w:rsidR="0031339E" w:rsidRDefault="00F160B4">
            <w:pPr>
              <w:spacing w:before="40" w:after="40" w:line="252" w:lineRule="auto"/>
            </w:pPr>
            <w:r>
              <w:rPr>
                <w:sz w:val="21"/>
              </w:rPr>
              <w:t>LanSuaDoi</w:t>
            </w:r>
          </w:p>
        </w:tc>
        <w:tc>
          <w:tcPr>
            <w:tcW w:w="1304" w:type="dxa"/>
            <w:vAlign w:val="center"/>
          </w:tcPr>
          <w:p w14:paraId="3F4CFA2F" w14:textId="77777777" w:rsidR="0031339E" w:rsidRDefault="00F160B4">
            <w:pPr>
              <w:spacing w:before="40" w:after="40" w:line="252" w:lineRule="auto"/>
            </w:pPr>
            <w:r>
              <w:rPr>
                <w:sz w:val="21"/>
              </w:rPr>
              <w:t>INT</w:t>
            </w:r>
          </w:p>
        </w:tc>
        <w:tc>
          <w:tcPr>
            <w:tcW w:w="2551" w:type="dxa"/>
            <w:vAlign w:val="center"/>
          </w:tcPr>
          <w:p w14:paraId="0726B964" w14:textId="77777777" w:rsidR="0031339E" w:rsidRDefault="00F160B4">
            <w:pPr>
              <w:spacing w:before="40" w:after="40" w:line="252" w:lineRule="auto"/>
            </w:pPr>
            <w:r>
              <w:rPr>
                <w:sz w:val="21"/>
              </w:rPr>
              <w:t xml:space="preserve">UQ; </w:t>
            </w:r>
            <w:r>
              <w:rPr>
                <w:sz w:val="21"/>
              </w:rPr>
              <w:t>NN</w:t>
            </w:r>
          </w:p>
        </w:tc>
        <w:tc>
          <w:tcPr>
            <w:tcW w:w="3345" w:type="dxa"/>
            <w:vAlign w:val="center"/>
          </w:tcPr>
          <w:p w14:paraId="73A2DC69" w14:textId="77777777" w:rsidR="0031339E" w:rsidRDefault="00F160B4">
            <w:pPr>
              <w:spacing w:before="40" w:after="40" w:line="252" w:lineRule="auto"/>
            </w:pPr>
            <w:r>
              <w:rPr>
                <w:sz w:val="21"/>
              </w:rPr>
              <w:t>Số thứ tự phiên bản bảng kê</w:t>
            </w:r>
          </w:p>
        </w:tc>
      </w:tr>
      <w:tr w:rsidR="0031339E" w14:paraId="0BD65DCE" w14:textId="77777777">
        <w:trPr>
          <w:cantSplit/>
        </w:trPr>
        <w:tc>
          <w:tcPr>
            <w:tcW w:w="1871" w:type="dxa"/>
            <w:vAlign w:val="center"/>
          </w:tcPr>
          <w:p w14:paraId="6089F503" w14:textId="77777777" w:rsidR="0031339E" w:rsidRDefault="00F160B4">
            <w:pPr>
              <w:spacing w:before="40" w:after="40" w:line="252" w:lineRule="auto"/>
            </w:pPr>
            <w:r>
              <w:rPr>
                <w:sz w:val="21"/>
              </w:rPr>
              <w:t>DangApDung</w:t>
            </w:r>
          </w:p>
        </w:tc>
        <w:tc>
          <w:tcPr>
            <w:tcW w:w="1304" w:type="dxa"/>
            <w:vAlign w:val="center"/>
          </w:tcPr>
          <w:p w14:paraId="27894CA8" w14:textId="77777777" w:rsidR="0031339E" w:rsidRDefault="00F160B4">
            <w:pPr>
              <w:spacing w:before="40" w:after="40" w:line="252" w:lineRule="auto"/>
            </w:pPr>
            <w:r>
              <w:rPr>
                <w:sz w:val="21"/>
              </w:rPr>
              <w:t>BIT</w:t>
            </w:r>
          </w:p>
        </w:tc>
        <w:tc>
          <w:tcPr>
            <w:tcW w:w="2551" w:type="dxa"/>
            <w:vAlign w:val="center"/>
          </w:tcPr>
          <w:p w14:paraId="594E9755" w14:textId="77777777" w:rsidR="0031339E" w:rsidRDefault="00F160B4">
            <w:pPr>
              <w:spacing w:before="40" w:after="40" w:line="252" w:lineRule="auto"/>
            </w:pPr>
            <w:r>
              <w:rPr>
                <w:sz w:val="21"/>
              </w:rPr>
              <w:t>NN; DEFAULT ((1))</w:t>
            </w:r>
          </w:p>
        </w:tc>
        <w:tc>
          <w:tcPr>
            <w:tcW w:w="3345" w:type="dxa"/>
            <w:vAlign w:val="center"/>
          </w:tcPr>
          <w:p w14:paraId="37106A9A" w14:textId="77777777" w:rsidR="0031339E" w:rsidRDefault="00F160B4">
            <w:pPr>
              <w:spacing w:before="40" w:after="40" w:line="252" w:lineRule="auto"/>
            </w:pPr>
            <w:r>
              <w:rPr>
                <w:sz w:val="21"/>
              </w:rPr>
              <w:t>Cờ bảng kê đang dùng</w:t>
            </w:r>
          </w:p>
        </w:tc>
      </w:tr>
      <w:tr w:rsidR="0031339E" w14:paraId="70B8548A" w14:textId="77777777">
        <w:trPr>
          <w:cantSplit/>
        </w:trPr>
        <w:tc>
          <w:tcPr>
            <w:tcW w:w="1871" w:type="dxa"/>
            <w:vAlign w:val="center"/>
          </w:tcPr>
          <w:p w14:paraId="39D962BB" w14:textId="77777777" w:rsidR="0031339E" w:rsidRDefault="00F160B4">
            <w:pPr>
              <w:spacing w:before="40" w:after="40" w:line="252" w:lineRule="auto"/>
            </w:pPr>
            <w:r>
              <w:rPr>
                <w:sz w:val="21"/>
              </w:rPr>
              <w:t>NguoiTaoId</w:t>
            </w:r>
          </w:p>
        </w:tc>
        <w:tc>
          <w:tcPr>
            <w:tcW w:w="1304" w:type="dxa"/>
            <w:vAlign w:val="center"/>
          </w:tcPr>
          <w:p w14:paraId="63AD70EE" w14:textId="77777777" w:rsidR="0031339E" w:rsidRDefault="00F160B4">
            <w:pPr>
              <w:spacing w:before="40" w:after="40" w:line="252" w:lineRule="auto"/>
            </w:pPr>
            <w:r>
              <w:rPr>
                <w:sz w:val="21"/>
              </w:rPr>
              <w:t>INT</w:t>
            </w:r>
          </w:p>
        </w:tc>
        <w:tc>
          <w:tcPr>
            <w:tcW w:w="2551" w:type="dxa"/>
            <w:vAlign w:val="center"/>
          </w:tcPr>
          <w:p w14:paraId="0FD241DE" w14:textId="77777777" w:rsidR="0031339E" w:rsidRDefault="00F160B4">
            <w:pPr>
              <w:spacing w:before="40" w:after="40" w:line="252" w:lineRule="auto"/>
            </w:pPr>
            <w:r>
              <w:rPr>
                <w:sz w:val="21"/>
              </w:rPr>
              <w:t>FK → NguoiDung.Id; NN</w:t>
            </w:r>
          </w:p>
        </w:tc>
        <w:tc>
          <w:tcPr>
            <w:tcW w:w="3345" w:type="dxa"/>
            <w:vAlign w:val="center"/>
          </w:tcPr>
          <w:p w14:paraId="1035883D" w14:textId="77777777" w:rsidR="0031339E" w:rsidRDefault="00F160B4">
            <w:pPr>
              <w:spacing w:before="40" w:after="40" w:line="252" w:lineRule="auto"/>
            </w:pPr>
            <w:r>
              <w:rPr>
                <w:sz w:val="21"/>
              </w:rPr>
              <w:t>Tham chiếu NguoiDung</w:t>
            </w:r>
          </w:p>
        </w:tc>
      </w:tr>
      <w:tr w:rsidR="0031339E" w14:paraId="1533CE02" w14:textId="77777777">
        <w:trPr>
          <w:cantSplit/>
        </w:trPr>
        <w:tc>
          <w:tcPr>
            <w:tcW w:w="1871" w:type="dxa"/>
            <w:vAlign w:val="center"/>
          </w:tcPr>
          <w:p w14:paraId="6A901DCD" w14:textId="77777777" w:rsidR="0031339E" w:rsidRDefault="00F160B4">
            <w:pPr>
              <w:spacing w:before="40" w:after="40" w:line="252" w:lineRule="auto"/>
            </w:pPr>
            <w:r>
              <w:rPr>
                <w:sz w:val="21"/>
              </w:rPr>
              <w:t>NgayTao</w:t>
            </w:r>
          </w:p>
        </w:tc>
        <w:tc>
          <w:tcPr>
            <w:tcW w:w="1304" w:type="dxa"/>
            <w:vAlign w:val="center"/>
          </w:tcPr>
          <w:p w14:paraId="35D4426D" w14:textId="77777777" w:rsidR="0031339E" w:rsidRDefault="00F160B4">
            <w:pPr>
              <w:spacing w:before="40" w:after="40" w:line="252" w:lineRule="auto"/>
            </w:pPr>
            <w:r>
              <w:rPr>
                <w:sz w:val="21"/>
              </w:rPr>
              <w:t>DATETIME2(3)</w:t>
            </w:r>
          </w:p>
        </w:tc>
        <w:tc>
          <w:tcPr>
            <w:tcW w:w="2551" w:type="dxa"/>
            <w:vAlign w:val="center"/>
          </w:tcPr>
          <w:p w14:paraId="2B051A3A" w14:textId="77777777" w:rsidR="0031339E" w:rsidRDefault="00F160B4">
            <w:pPr>
              <w:spacing w:before="40" w:after="40" w:line="252" w:lineRule="auto"/>
            </w:pPr>
            <w:r>
              <w:rPr>
                <w:sz w:val="21"/>
              </w:rPr>
              <w:t>NN; DEFAULT (sysutcdatetime())</w:t>
            </w:r>
          </w:p>
        </w:tc>
        <w:tc>
          <w:tcPr>
            <w:tcW w:w="3345" w:type="dxa"/>
            <w:vAlign w:val="center"/>
          </w:tcPr>
          <w:p w14:paraId="7DCBF99C" w14:textId="77777777" w:rsidR="0031339E" w:rsidRDefault="00F160B4">
            <w:pPr>
              <w:spacing w:before="40" w:after="40" w:line="252" w:lineRule="auto"/>
            </w:pPr>
            <w:r>
              <w:rPr>
                <w:sz w:val="21"/>
              </w:rPr>
              <w:t>Thời điểm tạo, lưu UTC</w:t>
            </w:r>
          </w:p>
        </w:tc>
      </w:tr>
      <w:tr w:rsidR="0031339E" w14:paraId="05896699" w14:textId="77777777">
        <w:trPr>
          <w:cantSplit/>
        </w:trPr>
        <w:tc>
          <w:tcPr>
            <w:tcW w:w="1871" w:type="dxa"/>
            <w:vAlign w:val="center"/>
          </w:tcPr>
          <w:p w14:paraId="7F72F1C6" w14:textId="77777777" w:rsidR="0031339E" w:rsidRDefault="00F160B4">
            <w:pPr>
              <w:spacing w:before="40" w:after="40" w:line="252" w:lineRule="auto"/>
            </w:pPr>
            <w:r>
              <w:rPr>
                <w:sz w:val="21"/>
              </w:rPr>
              <w:t>PhienBan</w:t>
            </w:r>
          </w:p>
        </w:tc>
        <w:tc>
          <w:tcPr>
            <w:tcW w:w="1304" w:type="dxa"/>
            <w:vAlign w:val="center"/>
          </w:tcPr>
          <w:p w14:paraId="77B22AF8" w14:textId="77777777" w:rsidR="0031339E" w:rsidRDefault="00F160B4">
            <w:pPr>
              <w:spacing w:before="40" w:after="40" w:line="252" w:lineRule="auto"/>
            </w:pPr>
            <w:r>
              <w:rPr>
                <w:sz w:val="21"/>
              </w:rPr>
              <w:t>ROWVERSION</w:t>
            </w:r>
          </w:p>
        </w:tc>
        <w:tc>
          <w:tcPr>
            <w:tcW w:w="2551" w:type="dxa"/>
            <w:vAlign w:val="center"/>
          </w:tcPr>
          <w:p w14:paraId="0927579F" w14:textId="77777777" w:rsidR="0031339E" w:rsidRDefault="00F160B4">
            <w:pPr>
              <w:spacing w:before="40" w:after="40" w:line="252" w:lineRule="auto"/>
            </w:pPr>
            <w:r>
              <w:rPr>
                <w:sz w:val="21"/>
              </w:rPr>
              <w:t>NN</w:t>
            </w:r>
          </w:p>
        </w:tc>
        <w:tc>
          <w:tcPr>
            <w:tcW w:w="3345" w:type="dxa"/>
            <w:vAlign w:val="center"/>
          </w:tcPr>
          <w:p w14:paraId="4559150D" w14:textId="77777777" w:rsidR="0031339E" w:rsidRDefault="00F160B4">
            <w:pPr>
              <w:spacing w:before="40" w:after="40" w:line="252" w:lineRule="auto"/>
            </w:pPr>
            <w:r>
              <w:rPr>
                <w:sz w:val="21"/>
              </w:rPr>
              <w:t xml:space="preserve">Dấu </w:t>
            </w:r>
            <w:r>
              <w:rPr>
                <w:sz w:val="21"/>
              </w:rPr>
              <w:t>phiên bản để kiểm tra cập nhật đồng thời</w:t>
            </w:r>
          </w:p>
        </w:tc>
      </w:tr>
    </w:tbl>
    <w:p w14:paraId="0331AB04" w14:textId="77777777" w:rsidR="0031339E" w:rsidRDefault="0031339E">
      <w:pPr>
        <w:spacing w:after="0"/>
      </w:pPr>
    </w:p>
    <w:p w14:paraId="237A6B1B" w14:textId="77777777" w:rsidR="0031339E" w:rsidRDefault="00F160B4">
      <w:pPr>
        <w:pStyle w:val="Heading3"/>
        <w:keepNext/>
      </w:pPr>
      <w:r>
        <w:t>2.6.9. ChiTietVatTu – Các dòng vật tư</w:t>
      </w:r>
    </w:p>
    <w:p w14:paraId="2A6BBC8F" w14:textId="77777777" w:rsidR="0031339E" w:rsidRDefault="00F160B4">
      <w:pPr>
        <w:pStyle w:val="HFBody"/>
      </w:pPr>
      <w:r>
        <w:t>Tên, số lượng, đơn giá và thời gian bảo hành của vật tư trong bảng kê. Số lượng dương, giá không âm; ThanhTien là cột tính toán. Trigger khóa các dòng đã được dùng trong nghiệ</w:t>
      </w:r>
      <w:r>
        <w:t>m thu.</w:t>
      </w:r>
    </w:p>
    <w:p w14:paraId="022D8AF3" w14:textId="77777777" w:rsidR="0031339E" w:rsidRDefault="00F160B4">
      <w:pPr>
        <w:pStyle w:val="HFTableCaption"/>
        <w:keepNext/>
      </w:pPr>
      <w:bookmarkStart w:id="37" w:name="_Toc243659597"/>
      <w:r>
        <w:t>Bảng 2.14. Cấu trúc bảng ChiTietVatTu</w:t>
      </w:r>
      <w:bookmarkEnd w:id="37"/>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76B0447C" w14:textId="77777777">
        <w:trPr>
          <w:tblHeader/>
        </w:trPr>
        <w:tc>
          <w:tcPr>
            <w:tcW w:w="1871" w:type="dxa"/>
            <w:shd w:val="clear" w:color="auto" w:fill="D9E2F3"/>
            <w:vAlign w:val="center"/>
          </w:tcPr>
          <w:p w14:paraId="28384D51" w14:textId="77777777" w:rsidR="0031339E" w:rsidRDefault="00F160B4">
            <w:pPr>
              <w:spacing w:before="40" w:after="40" w:line="252" w:lineRule="auto"/>
            </w:pPr>
            <w:r>
              <w:rPr>
                <w:b/>
                <w:sz w:val="21"/>
              </w:rPr>
              <w:t>Thuộc tính</w:t>
            </w:r>
          </w:p>
        </w:tc>
        <w:tc>
          <w:tcPr>
            <w:tcW w:w="1304" w:type="dxa"/>
            <w:shd w:val="clear" w:color="auto" w:fill="D9E2F3"/>
            <w:vAlign w:val="center"/>
          </w:tcPr>
          <w:p w14:paraId="12FAE962" w14:textId="77777777" w:rsidR="0031339E" w:rsidRDefault="00F160B4">
            <w:pPr>
              <w:spacing w:before="40" w:after="40" w:line="252" w:lineRule="auto"/>
            </w:pPr>
            <w:r>
              <w:rPr>
                <w:b/>
                <w:sz w:val="21"/>
              </w:rPr>
              <w:t>Kiểu dữ liệu</w:t>
            </w:r>
          </w:p>
        </w:tc>
        <w:tc>
          <w:tcPr>
            <w:tcW w:w="2551" w:type="dxa"/>
            <w:shd w:val="clear" w:color="auto" w:fill="D9E2F3"/>
            <w:vAlign w:val="center"/>
          </w:tcPr>
          <w:p w14:paraId="3ED80D9F" w14:textId="77777777" w:rsidR="0031339E" w:rsidRDefault="00F160B4">
            <w:pPr>
              <w:spacing w:before="40" w:after="40" w:line="252" w:lineRule="auto"/>
            </w:pPr>
            <w:r>
              <w:rPr>
                <w:b/>
                <w:sz w:val="21"/>
              </w:rPr>
              <w:t>Khóa / ràng buộc</w:t>
            </w:r>
          </w:p>
        </w:tc>
        <w:tc>
          <w:tcPr>
            <w:tcW w:w="3345" w:type="dxa"/>
            <w:shd w:val="clear" w:color="auto" w:fill="D9E2F3"/>
            <w:vAlign w:val="center"/>
          </w:tcPr>
          <w:p w14:paraId="018F6F5F" w14:textId="77777777" w:rsidR="0031339E" w:rsidRDefault="00F160B4">
            <w:pPr>
              <w:spacing w:before="40" w:after="40" w:line="252" w:lineRule="auto"/>
            </w:pPr>
            <w:r>
              <w:rPr>
                <w:b/>
                <w:sz w:val="21"/>
              </w:rPr>
              <w:t>Ý nghĩa</w:t>
            </w:r>
          </w:p>
        </w:tc>
      </w:tr>
      <w:tr w:rsidR="0031339E" w14:paraId="18973E96" w14:textId="77777777">
        <w:trPr>
          <w:cantSplit/>
        </w:trPr>
        <w:tc>
          <w:tcPr>
            <w:tcW w:w="1871" w:type="dxa"/>
            <w:vAlign w:val="center"/>
          </w:tcPr>
          <w:p w14:paraId="634032FF" w14:textId="77777777" w:rsidR="0031339E" w:rsidRDefault="00F160B4">
            <w:pPr>
              <w:spacing w:before="40" w:after="40" w:line="252" w:lineRule="auto"/>
            </w:pPr>
            <w:r>
              <w:rPr>
                <w:sz w:val="21"/>
              </w:rPr>
              <w:t>Id</w:t>
            </w:r>
          </w:p>
        </w:tc>
        <w:tc>
          <w:tcPr>
            <w:tcW w:w="1304" w:type="dxa"/>
            <w:vAlign w:val="center"/>
          </w:tcPr>
          <w:p w14:paraId="30F13FDF" w14:textId="77777777" w:rsidR="0031339E" w:rsidRDefault="00F160B4">
            <w:pPr>
              <w:spacing w:before="40" w:after="40" w:line="252" w:lineRule="auto"/>
            </w:pPr>
            <w:r>
              <w:rPr>
                <w:sz w:val="21"/>
              </w:rPr>
              <w:t>INT</w:t>
            </w:r>
          </w:p>
        </w:tc>
        <w:tc>
          <w:tcPr>
            <w:tcW w:w="2551" w:type="dxa"/>
            <w:vAlign w:val="center"/>
          </w:tcPr>
          <w:p w14:paraId="322C22AF" w14:textId="77777777" w:rsidR="0031339E" w:rsidRDefault="00F160B4">
            <w:pPr>
              <w:spacing w:before="40" w:after="40" w:line="252" w:lineRule="auto"/>
            </w:pPr>
            <w:r>
              <w:rPr>
                <w:sz w:val="21"/>
              </w:rPr>
              <w:t>PK; IDENTITY; NN</w:t>
            </w:r>
          </w:p>
        </w:tc>
        <w:tc>
          <w:tcPr>
            <w:tcW w:w="3345" w:type="dxa"/>
            <w:vAlign w:val="center"/>
          </w:tcPr>
          <w:p w14:paraId="623B50CA" w14:textId="77777777" w:rsidR="0031339E" w:rsidRDefault="00F160B4">
            <w:pPr>
              <w:spacing w:before="40" w:after="40" w:line="252" w:lineRule="auto"/>
            </w:pPr>
            <w:r>
              <w:rPr>
                <w:sz w:val="21"/>
              </w:rPr>
              <w:t>Mã định danh bản ghi</w:t>
            </w:r>
          </w:p>
        </w:tc>
      </w:tr>
      <w:tr w:rsidR="0031339E" w14:paraId="102EF061" w14:textId="77777777">
        <w:trPr>
          <w:cantSplit/>
        </w:trPr>
        <w:tc>
          <w:tcPr>
            <w:tcW w:w="1871" w:type="dxa"/>
            <w:vAlign w:val="center"/>
          </w:tcPr>
          <w:p w14:paraId="7D48B4DD" w14:textId="77777777" w:rsidR="0031339E" w:rsidRDefault="00F160B4">
            <w:pPr>
              <w:spacing w:before="40" w:after="40" w:line="252" w:lineRule="auto"/>
            </w:pPr>
            <w:r>
              <w:rPr>
                <w:sz w:val="21"/>
              </w:rPr>
              <w:t>BangKeVatTuId</w:t>
            </w:r>
          </w:p>
        </w:tc>
        <w:tc>
          <w:tcPr>
            <w:tcW w:w="1304" w:type="dxa"/>
            <w:vAlign w:val="center"/>
          </w:tcPr>
          <w:p w14:paraId="694F8136" w14:textId="77777777" w:rsidR="0031339E" w:rsidRDefault="00F160B4">
            <w:pPr>
              <w:spacing w:before="40" w:after="40" w:line="252" w:lineRule="auto"/>
            </w:pPr>
            <w:r>
              <w:rPr>
                <w:sz w:val="21"/>
              </w:rPr>
              <w:t>INT</w:t>
            </w:r>
          </w:p>
        </w:tc>
        <w:tc>
          <w:tcPr>
            <w:tcW w:w="2551" w:type="dxa"/>
            <w:vAlign w:val="center"/>
          </w:tcPr>
          <w:p w14:paraId="2A1CE96F" w14:textId="77777777" w:rsidR="0031339E" w:rsidRDefault="00F160B4">
            <w:pPr>
              <w:spacing w:before="40" w:after="40" w:line="252" w:lineRule="auto"/>
            </w:pPr>
            <w:r>
              <w:rPr>
                <w:sz w:val="21"/>
              </w:rPr>
              <w:t>FK → BangKeVatTu.Id; NN</w:t>
            </w:r>
          </w:p>
        </w:tc>
        <w:tc>
          <w:tcPr>
            <w:tcW w:w="3345" w:type="dxa"/>
            <w:vAlign w:val="center"/>
          </w:tcPr>
          <w:p w14:paraId="3234019F" w14:textId="77777777" w:rsidR="0031339E" w:rsidRDefault="00F160B4">
            <w:pPr>
              <w:spacing w:before="40" w:after="40" w:line="252" w:lineRule="auto"/>
            </w:pPr>
            <w:r>
              <w:rPr>
                <w:sz w:val="21"/>
              </w:rPr>
              <w:t>Tham chiếu BangKeVatTu</w:t>
            </w:r>
          </w:p>
        </w:tc>
      </w:tr>
      <w:tr w:rsidR="0031339E" w14:paraId="25D7AE15" w14:textId="77777777">
        <w:trPr>
          <w:cantSplit/>
        </w:trPr>
        <w:tc>
          <w:tcPr>
            <w:tcW w:w="1871" w:type="dxa"/>
            <w:vAlign w:val="center"/>
          </w:tcPr>
          <w:p w14:paraId="73C874E1" w14:textId="77777777" w:rsidR="0031339E" w:rsidRDefault="00F160B4">
            <w:pPr>
              <w:spacing w:before="40" w:after="40" w:line="252" w:lineRule="auto"/>
            </w:pPr>
            <w:r>
              <w:rPr>
                <w:sz w:val="21"/>
              </w:rPr>
              <w:t>Ten</w:t>
            </w:r>
          </w:p>
        </w:tc>
        <w:tc>
          <w:tcPr>
            <w:tcW w:w="1304" w:type="dxa"/>
            <w:vAlign w:val="center"/>
          </w:tcPr>
          <w:p w14:paraId="6C38CC0E" w14:textId="77777777" w:rsidR="0031339E" w:rsidRDefault="00F160B4">
            <w:pPr>
              <w:spacing w:before="40" w:after="40" w:line="252" w:lineRule="auto"/>
            </w:pPr>
            <w:r>
              <w:rPr>
                <w:sz w:val="21"/>
              </w:rPr>
              <w:t>NVARCHAR(200)</w:t>
            </w:r>
          </w:p>
        </w:tc>
        <w:tc>
          <w:tcPr>
            <w:tcW w:w="2551" w:type="dxa"/>
            <w:vAlign w:val="center"/>
          </w:tcPr>
          <w:p w14:paraId="59F919B7" w14:textId="77777777" w:rsidR="0031339E" w:rsidRDefault="00F160B4">
            <w:pPr>
              <w:spacing w:before="40" w:after="40" w:line="252" w:lineRule="auto"/>
            </w:pPr>
            <w:r>
              <w:rPr>
                <w:sz w:val="21"/>
              </w:rPr>
              <w:t>NN</w:t>
            </w:r>
          </w:p>
        </w:tc>
        <w:tc>
          <w:tcPr>
            <w:tcW w:w="3345" w:type="dxa"/>
            <w:vAlign w:val="center"/>
          </w:tcPr>
          <w:p w14:paraId="445C5939" w14:textId="77777777" w:rsidR="0031339E" w:rsidRDefault="00F160B4">
            <w:pPr>
              <w:spacing w:before="40" w:after="40" w:line="252" w:lineRule="auto"/>
            </w:pPr>
            <w:r>
              <w:rPr>
                <w:sz w:val="21"/>
              </w:rPr>
              <w:t>Tên đối tượng</w:t>
            </w:r>
          </w:p>
        </w:tc>
      </w:tr>
      <w:tr w:rsidR="0031339E" w14:paraId="365F8EEE" w14:textId="77777777">
        <w:trPr>
          <w:cantSplit/>
        </w:trPr>
        <w:tc>
          <w:tcPr>
            <w:tcW w:w="1871" w:type="dxa"/>
            <w:vAlign w:val="center"/>
          </w:tcPr>
          <w:p w14:paraId="5E3E3551" w14:textId="77777777" w:rsidR="0031339E" w:rsidRDefault="00F160B4">
            <w:pPr>
              <w:spacing w:before="40" w:after="40" w:line="252" w:lineRule="auto"/>
            </w:pPr>
            <w:r>
              <w:rPr>
                <w:sz w:val="21"/>
              </w:rPr>
              <w:t>SoLuong</w:t>
            </w:r>
          </w:p>
        </w:tc>
        <w:tc>
          <w:tcPr>
            <w:tcW w:w="1304" w:type="dxa"/>
            <w:vAlign w:val="center"/>
          </w:tcPr>
          <w:p w14:paraId="13904E87" w14:textId="77777777" w:rsidR="0031339E" w:rsidRDefault="00F160B4">
            <w:pPr>
              <w:spacing w:before="40" w:after="40" w:line="252" w:lineRule="auto"/>
            </w:pPr>
            <w:r>
              <w:rPr>
                <w:sz w:val="21"/>
              </w:rPr>
              <w:t>DECIMAL(10,2)</w:t>
            </w:r>
          </w:p>
        </w:tc>
        <w:tc>
          <w:tcPr>
            <w:tcW w:w="2551" w:type="dxa"/>
            <w:vAlign w:val="center"/>
          </w:tcPr>
          <w:p w14:paraId="22214C50" w14:textId="77777777" w:rsidR="0031339E" w:rsidRDefault="00F160B4">
            <w:pPr>
              <w:spacing w:before="40" w:after="40" w:line="252" w:lineRule="auto"/>
            </w:pPr>
            <w:r>
              <w:rPr>
                <w:sz w:val="21"/>
              </w:rPr>
              <w:t>NN</w:t>
            </w:r>
          </w:p>
        </w:tc>
        <w:tc>
          <w:tcPr>
            <w:tcW w:w="3345" w:type="dxa"/>
            <w:vAlign w:val="center"/>
          </w:tcPr>
          <w:p w14:paraId="72796689" w14:textId="77777777" w:rsidR="0031339E" w:rsidRDefault="00F160B4">
            <w:pPr>
              <w:spacing w:before="40" w:after="40" w:line="252" w:lineRule="auto"/>
            </w:pPr>
            <w:r>
              <w:rPr>
                <w:sz w:val="21"/>
              </w:rPr>
              <w:t>Số lượng vật tư</w:t>
            </w:r>
          </w:p>
        </w:tc>
      </w:tr>
      <w:tr w:rsidR="0031339E" w14:paraId="7F4EEEAF" w14:textId="77777777">
        <w:trPr>
          <w:cantSplit/>
        </w:trPr>
        <w:tc>
          <w:tcPr>
            <w:tcW w:w="1871" w:type="dxa"/>
            <w:vAlign w:val="center"/>
          </w:tcPr>
          <w:p w14:paraId="0AFB0F5D" w14:textId="77777777" w:rsidR="0031339E" w:rsidRDefault="00F160B4">
            <w:pPr>
              <w:spacing w:before="40" w:after="40" w:line="252" w:lineRule="auto"/>
            </w:pPr>
            <w:r>
              <w:rPr>
                <w:sz w:val="21"/>
              </w:rPr>
              <w:t>DonGia</w:t>
            </w:r>
          </w:p>
        </w:tc>
        <w:tc>
          <w:tcPr>
            <w:tcW w:w="1304" w:type="dxa"/>
            <w:vAlign w:val="center"/>
          </w:tcPr>
          <w:p w14:paraId="5C892086" w14:textId="77777777" w:rsidR="0031339E" w:rsidRDefault="00F160B4">
            <w:pPr>
              <w:spacing w:before="40" w:after="40" w:line="252" w:lineRule="auto"/>
            </w:pPr>
            <w:r>
              <w:rPr>
                <w:sz w:val="21"/>
              </w:rPr>
              <w:t>DECIMAL(18,2)</w:t>
            </w:r>
          </w:p>
        </w:tc>
        <w:tc>
          <w:tcPr>
            <w:tcW w:w="2551" w:type="dxa"/>
            <w:vAlign w:val="center"/>
          </w:tcPr>
          <w:p w14:paraId="13B1A84C" w14:textId="77777777" w:rsidR="0031339E" w:rsidRDefault="00F160B4">
            <w:pPr>
              <w:spacing w:before="40" w:after="40" w:line="252" w:lineRule="auto"/>
            </w:pPr>
            <w:r>
              <w:rPr>
                <w:sz w:val="21"/>
              </w:rPr>
              <w:t>NN</w:t>
            </w:r>
          </w:p>
        </w:tc>
        <w:tc>
          <w:tcPr>
            <w:tcW w:w="3345" w:type="dxa"/>
            <w:vAlign w:val="center"/>
          </w:tcPr>
          <w:p w14:paraId="21922981" w14:textId="77777777" w:rsidR="0031339E" w:rsidRDefault="00F160B4">
            <w:pPr>
              <w:spacing w:before="40" w:after="40" w:line="252" w:lineRule="auto"/>
            </w:pPr>
            <w:r>
              <w:rPr>
                <w:sz w:val="21"/>
              </w:rPr>
              <w:t>Đơn giá một đơn vị vật tư</w:t>
            </w:r>
          </w:p>
        </w:tc>
      </w:tr>
      <w:tr w:rsidR="0031339E" w14:paraId="2F0C46DD" w14:textId="77777777">
        <w:trPr>
          <w:cantSplit/>
        </w:trPr>
        <w:tc>
          <w:tcPr>
            <w:tcW w:w="1871" w:type="dxa"/>
            <w:vAlign w:val="center"/>
          </w:tcPr>
          <w:p w14:paraId="1227B1F4" w14:textId="77777777" w:rsidR="0031339E" w:rsidRDefault="00F160B4">
            <w:pPr>
              <w:spacing w:before="40" w:after="40" w:line="252" w:lineRule="auto"/>
            </w:pPr>
            <w:r>
              <w:rPr>
                <w:sz w:val="21"/>
              </w:rPr>
              <w:t>SoThangBaoHanh</w:t>
            </w:r>
          </w:p>
        </w:tc>
        <w:tc>
          <w:tcPr>
            <w:tcW w:w="1304" w:type="dxa"/>
            <w:vAlign w:val="center"/>
          </w:tcPr>
          <w:p w14:paraId="17E29338" w14:textId="77777777" w:rsidR="0031339E" w:rsidRDefault="00F160B4">
            <w:pPr>
              <w:spacing w:before="40" w:after="40" w:line="252" w:lineRule="auto"/>
            </w:pPr>
            <w:r>
              <w:rPr>
                <w:sz w:val="21"/>
              </w:rPr>
              <w:t>INT</w:t>
            </w:r>
          </w:p>
        </w:tc>
        <w:tc>
          <w:tcPr>
            <w:tcW w:w="2551" w:type="dxa"/>
            <w:vAlign w:val="center"/>
          </w:tcPr>
          <w:p w14:paraId="6A3679F2" w14:textId="77777777" w:rsidR="0031339E" w:rsidRDefault="00F160B4">
            <w:pPr>
              <w:spacing w:before="40" w:after="40" w:line="252" w:lineRule="auto"/>
            </w:pPr>
            <w:r>
              <w:rPr>
                <w:sz w:val="21"/>
              </w:rPr>
              <w:t>NN; DEFAULT ((0))</w:t>
            </w:r>
          </w:p>
        </w:tc>
        <w:tc>
          <w:tcPr>
            <w:tcW w:w="3345" w:type="dxa"/>
            <w:vAlign w:val="center"/>
          </w:tcPr>
          <w:p w14:paraId="46F1385E" w14:textId="77777777" w:rsidR="0031339E" w:rsidRDefault="00F160B4">
            <w:pPr>
              <w:spacing w:before="40" w:after="40" w:line="252" w:lineRule="auto"/>
            </w:pPr>
            <w:r>
              <w:rPr>
                <w:sz w:val="21"/>
              </w:rPr>
              <w:t>Thời gian bảo hành vật tư, theo tháng</w:t>
            </w:r>
          </w:p>
        </w:tc>
      </w:tr>
      <w:tr w:rsidR="0031339E" w14:paraId="5D907AA1" w14:textId="77777777">
        <w:trPr>
          <w:cantSplit/>
        </w:trPr>
        <w:tc>
          <w:tcPr>
            <w:tcW w:w="1871" w:type="dxa"/>
            <w:vAlign w:val="center"/>
          </w:tcPr>
          <w:p w14:paraId="05076887" w14:textId="77777777" w:rsidR="0031339E" w:rsidRDefault="00F160B4">
            <w:pPr>
              <w:spacing w:before="40" w:after="40" w:line="252" w:lineRule="auto"/>
            </w:pPr>
            <w:r>
              <w:rPr>
                <w:sz w:val="21"/>
              </w:rPr>
              <w:t>ThanhTien</w:t>
            </w:r>
          </w:p>
        </w:tc>
        <w:tc>
          <w:tcPr>
            <w:tcW w:w="1304" w:type="dxa"/>
            <w:vAlign w:val="center"/>
          </w:tcPr>
          <w:p w14:paraId="0841A72A" w14:textId="77777777" w:rsidR="0031339E" w:rsidRDefault="00F160B4">
            <w:pPr>
              <w:spacing w:before="40" w:after="40" w:line="252" w:lineRule="auto"/>
            </w:pPr>
            <w:r>
              <w:rPr>
                <w:sz w:val="21"/>
              </w:rPr>
              <w:t>DECIMAL(18,2)</w:t>
            </w:r>
          </w:p>
        </w:tc>
        <w:tc>
          <w:tcPr>
            <w:tcW w:w="2551" w:type="dxa"/>
            <w:vAlign w:val="center"/>
          </w:tcPr>
          <w:p w14:paraId="59B69880" w14:textId="77777777" w:rsidR="0031339E" w:rsidRDefault="00F160B4">
            <w:pPr>
              <w:spacing w:before="40" w:after="40" w:line="252" w:lineRule="auto"/>
            </w:pPr>
            <w:r>
              <w:rPr>
                <w:sz w:val="21"/>
              </w:rPr>
              <w:t xml:space="preserve">NULL; Tính: </w:t>
            </w:r>
            <w:r>
              <w:rPr>
                <w:sz w:val="21"/>
              </w:rPr>
              <w:t>(CONVERT([decimal](18,2),[SoLuong]*[DonGia]))</w:t>
            </w:r>
          </w:p>
        </w:tc>
        <w:tc>
          <w:tcPr>
            <w:tcW w:w="3345" w:type="dxa"/>
            <w:vAlign w:val="center"/>
          </w:tcPr>
          <w:p w14:paraId="4D0540B7" w14:textId="77777777" w:rsidR="0031339E" w:rsidRDefault="00F160B4">
            <w:pPr>
              <w:spacing w:before="40" w:after="40" w:line="252" w:lineRule="auto"/>
            </w:pPr>
            <w:r>
              <w:rPr>
                <w:sz w:val="21"/>
              </w:rPr>
              <w:t>Thành tiền vật tư, cột tính toán</w:t>
            </w:r>
          </w:p>
        </w:tc>
      </w:tr>
    </w:tbl>
    <w:p w14:paraId="0ABD5DA4" w14:textId="77777777" w:rsidR="0031339E" w:rsidRDefault="0031339E">
      <w:pPr>
        <w:spacing w:after="0"/>
      </w:pPr>
    </w:p>
    <w:p w14:paraId="1DBE0651" w14:textId="77777777" w:rsidR="0031339E" w:rsidRDefault="00F160B4">
      <w:pPr>
        <w:pStyle w:val="Heading3"/>
        <w:keepNext/>
      </w:pPr>
      <w:r>
        <w:lastRenderedPageBreak/>
        <w:t>2.6.10. PhieuNghiemThu – Phiếu nghiệm thu</w:t>
      </w:r>
    </w:p>
    <w:p w14:paraId="1E050B93" w14:textId="77777777" w:rsidR="0031339E" w:rsidRDefault="00F160B4">
      <w:pPr>
        <w:pStyle w:val="HFBody"/>
      </w:pPr>
      <w:r>
        <w:t xml:space="preserve">Ghi nguyên nhân, phương án, phí kiểm tra, tiền công và tổng vật tư tại thời điểm lập. ChuKyKTVId/ChuKyKHId tham chiếu hai tệp riêng. </w:t>
      </w:r>
      <w:r>
        <w:t>Chỉ một phiếu chưa bị từ chối cho một đơn; khi xử lý lại phải giữ lịch sử phiên bản cũ.</w:t>
      </w:r>
    </w:p>
    <w:p w14:paraId="4299B814" w14:textId="77777777" w:rsidR="0031339E" w:rsidRDefault="00F160B4">
      <w:pPr>
        <w:pStyle w:val="HFTableCaption"/>
        <w:keepNext/>
      </w:pPr>
      <w:bookmarkStart w:id="38" w:name="_Toc243659598"/>
      <w:r>
        <w:t>Bảng 2.15. Cấu trúc bảng PhieuNghiemThu</w:t>
      </w:r>
      <w:bookmarkEnd w:id="38"/>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1886008E" w14:textId="77777777">
        <w:trPr>
          <w:tblHeader/>
        </w:trPr>
        <w:tc>
          <w:tcPr>
            <w:tcW w:w="1871" w:type="dxa"/>
            <w:shd w:val="clear" w:color="auto" w:fill="D9E2F3"/>
            <w:vAlign w:val="center"/>
          </w:tcPr>
          <w:p w14:paraId="1E37C184" w14:textId="77777777" w:rsidR="0031339E" w:rsidRDefault="00F160B4">
            <w:pPr>
              <w:spacing w:before="40" w:after="40" w:line="252" w:lineRule="auto"/>
            </w:pPr>
            <w:r>
              <w:rPr>
                <w:b/>
                <w:sz w:val="21"/>
              </w:rPr>
              <w:t>Thuộc tính</w:t>
            </w:r>
          </w:p>
        </w:tc>
        <w:tc>
          <w:tcPr>
            <w:tcW w:w="1304" w:type="dxa"/>
            <w:shd w:val="clear" w:color="auto" w:fill="D9E2F3"/>
            <w:vAlign w:val="center"/>
          </w:tcPr>
          <w:p w14:paraId="5C07AE28" w14:textId="77777777" w:rsidR="0031339E" w:rsidRDefault="00F160B4">
            <w:pPr>
              <w:spacing w:before="40" w:after="40" w:line="252" w:lineRule="auto"/>
            </w:pPr>
            <w:r>
              <w:rPr>
                <w:b/>
                <w:sz w:val="21"/>
              </w:rPr>
              <w:t>Kiểu dữ liệu</w:t>
            </w:r>
          </w:p>
        </w:tc>
        <w:tc>
          <w:tcPr>
            <w:tcW w:w="2551" w:type="dxa"/>
            <w:shd w:val="clear" w:color="auto" w:fill="D9E2F3"/>
            <w:vAlign w:val="center"/>
          </w:tcPr>
          <w:p w14:paraId="2DB12021" w14:textId="77777777" w:rsidR="0031339E" w:rsidRDefault="00F160B4">
            <w:pPr>
              <w:spacing w:before="40" w:after="40" w:line="252" w:lineRule="auto"/>
            </w:pPr>
            <w:r>
              <w:rPr>
                <w:b/>
                <w:sz w:val="21"/>
              </w:rPr>
              <w:t>Khóa / ràng buộc</w:t>
            </w:r>
          </w:p>
        </w:tc>
        <w:tc>
          <w:tcPr>
            <w:tcW w:w="3345" w:type="dxa"/>
            <w:shd w:val="clear" w:color="auto" w:fill="D9E2F3"/>
            <w:vAlign w:val="center"/>
          </w:tcPr>
          <w:p w14:paraId="7F2A6588" w14:textId="77777777" w:rsidR="0031339E" w:rsidRDefault="00F160B4">
            <w:pPr>
              <w:spacing w:before="40" w:after="40" w:line="252" w:lineRule="auto"/>
            </w:pPr>
            <w:r>
              <w:rPr>
                <w:b/>
                <w:sz w:val="21"/>
              </w:rPr>
              <w:t>Ý nghĩa</w:t>
            </w:r>
          </w:p>
        </w:tc>
      </w:tr>
      <w:tr w:rsidR="0031339E" w14:paraId="2E2A71B7" w14:textId="77777777">
        <w:trPr>
          <w:cantSplit/>
        </w:trPr>
        <w:tc>
          <w:tcPr>
            <w:tcW w:w="1871" w:type="dxa"/>
            <w:vAlign w:val="center"/>
          </w:tcPr>
          <w:p w14:paraId="67CFFBA9" w14:textId="77777777" w:rsidR="0031339E" w:rsidRDefault="00F160B4">
            <w:pPr>
              <w:spacing w:before="40" w:after="40" w:line="252" w:lineRule="auto"/>
            </w:pPr>
            <w:r>
              <w:rPr>
                <w:sz w:val="21"/>
              </w:rPr>
              <w:t>Id</w:t>
            </w:r>
          </w:p>
        </w:tc>
        <w:tc>
          <w:tcPr>
            <w:tcW w:w="1304" w:type="dxa"/>
            <w:vAlign w:val="center"/>
          </w:tcPr>
          <w:p w14:paraId="30F66573" w14:textId="77777777" w:rsidR="0031339E" w:rsidRDefault="00F160B4">
            <w:pPr>
              <w:spacing w:before="40" w:after="40" w:line="252" w:lineRule="auto"/>
            </w:pPr>
            <w:r>
              <w:rPr>
                <w:sz w:val="21"/>
              </w:rPr>
              <w:t>INT</w:t>
            </w:r>
          </w:p>
        </w:tc>
        <w:tc>
          <w:tcPr>
            <w:tcW w:w="2551" w:type="dxa"/>
            <w:vAlign w:val="center"/>
          </w:tcPr>
          <w:p w14:paraId="779ECB8F" w14:textId="77777777" w:rsidR="0031339E" w:rsidRDefault="00F160B4">
            <w:pPr>
              <w:spacing w:before="40" w:after="40" w:line="252" w:lineRule="auto"/>
            </w:pPr>
            <w:r>
              <w:rPr>
                <w:sz w:val="21"/>
              </w:rPr>
              <w:t>PK; IDENTITY; NN</w:t>
            </w:r>
          </w:p>
        </w:tc>
        <w:tc>
          <w:tcPr>
            <w:tcW w:w="3345" w:type="dxa"/>
            <w:vAlign w:val="center"/>
          </w:tcPr>
          <w:p w14:paraId="21F42489" w14:textId="77777777" w:rsidR="0031339E" w:rsidRDefault="00F160B4">
            <w:pPr>
              <w:spacing w:before="40" w:after="40" w:line="252" w:lineRule="auto"/>
            </w:pPr>
            <w:r>
              <w:rPr>
                <w:sz w:val="21"/>
              </w:rPr>
              <w:t>Mã định danh bản ghi</w:t>
            </w:r>
          </w:p>
        </w:tc>
      </w:tr>
      <w:tr w:rsidR="0031339E" w14:paraId="204BCF5E" w14:textId="77777777">
        <w:trPr>
          <w:cantSplit/>
        </w:trPr>
        <w:tc>
          <w:tcPr>
            <w:tcW w:w="1871" w:type="dxa"/>
            <w:vAlign w:val="center"/>
          </w:tcPr>
          <w:p w14:paraId="2D593A12" w14:textId="77777777" w:rsidR="0031339E" w:rsidRDefault="00F160B4">
            <w:pPr>
              <w:spacing w:before="40" w:after="40" w:line="252" w:lineRule="auto"/>
            </w:pPr>
            <w:r>
              <w:rPr>
                <w:sz w:val="21"/>
              </w:rPr>
              <w:t>DonHangId</w:t>
            </w:r>
          </w:p>
        </w:tc>
        <w:tc>
          <w:tcPr>
            <w:tcW w:w="1304" w:type="dxa"/>
            <w:vAlign w:val="center"/>
          </w:tcPr>
          <w:p w14:paraId="53158E0B" w14:textId="77777777" w:rsidR="0031339E" w:rsidRDefault="00F160B4">
            <w:pPr>
              <w:spacing w:before="40" w:after="40" w:line="252" w:lineRule="auto"/>
            </w:pPr>
            <w:r>
              <w:rPr>
                <w:sz w:val="21"/>
              </w:rPr>
              <w:t>INT</w:t>
            </w:r>
          </w:p>
        </w:tc>
        <w:tc>
          <w:tcPr>
            <w:tcW w:w="2551" w:type="dxa"/>
            <w:vAlign w:val="center"/>
          </w:tcPr>
          <w:p w14:paraId="7CF71D1A" w14:textId="77777777" w:rsidR="0031339E" w:rsidRDefault="00F160B4">
            <w:pPr>
              <w:spacing w:before="40" w:after="40" w:line="252" w:lineRule="auto"/>
            </w:pPr>
            <w:r>
              <w:rPr>
                <w:sz w:val="21"/>
              </w:rPr>
              <w:t xml:space="preserve">FK → </w:t>
            </w:r>
            <w:r>
              <w:rPr>
                <w:sz w:val="21"/>
              </w:rPr>
              <w:t>DonHang.Id; NN</w:t>
            </w:r>
          </w:p>
        </w:tc>
        <w:tc>
          <w:tcPr>
            <w:tcW w:w="3345" w:type="dxa"/>
            <w:vAlign w:val="center"/>
          </w:tcPr>
          <w:p w14:paraId="2F2457DF" w14:textId="77777777" w:rsidR="0031339E" w:rsidRDefault="00F160B4">
            <w:pPr>
              <w:spacing w:before="40" w:after="40" w:line="252" w:lineRule="auto"/>
            </w:pPr>
            <w:r>
              <w:rPr>
                <w:sz w:val="21"/>
              </w:rPr>
              <w:t>Tham chiếu DonHang</w:t>
            </w:r>
          </w:p>
        </w:tc>
      </w:tr>
      <w:tr w:rsidR="0031339E" w14:paraId="4448CA68" w14:textId="77777777">
        <w:trPr>
          <w:cantSplit/>
        </w:trPr>
        <w:tc>
          <w:tcPr>
            <w:tcW w:w="1871" w:type="dxa"/>
            <w:vAlign w:val="center"/>
          </w:tcPr>
          <w:p w14:paraId="175F1C52" w14:textId="77777777" w:rsidR="0031339E" w:rsidRDefault="00F160B4">
            <w:pPr>
              <w:spacing w:before="40" w:after="40" w:line="252" w:lineRule="auto"/>
            </w:pPr>
            <w:r>
              <w:rPr>
                <w:sz w:val="21"/>
              </w:rPr>
              <w:t>KyThuatVienId</w:t>
            </w:r>
          </w:p>
        </w:tc>
        <w:tc>
          <w:tcPr>
            <w:tcW w:w="1304" w:type="dxa"/>
            <w:vAlign w:val="center"/>
          </w:tcPr>
          <w:p w14:paraId="36CE4118" w14:textId="77777777" w:rsidR="0031339E" w:rsidRDefault="00F160B4">
            <w:pPr>
              <w:spacing w:before="40" w:after="40" w:line="252" w:lineRule="auto"/>
            </w:pPr>
            <w:r>
              <w:rPr>
                <w:sz w:val="21"/>
              </w:rPr>
              <w:t>INT</w:t>
            </w:r>
          </w:p>
        </w:tc>
        <w:tc>
          <w:tcPr>
            <w:tcW w:w="2551" w:type="dxa"/>
            <w:vAlign w:val="center"/>
          </w:tcPr>
          <w:p w14:paraId="21A3FE40" w14:textId="77777777" w:rsidR="0031339E" w:rsidRDefault="00F160B4">
            <w:pPr>
              <w:spacing w:before="40" w:after="40" w:line="252" w:lineRule="auto"/>
            </w:pPr>
            <w:r>
              <w:rPr>
                <w:sz w:val="21"/>
              </w:rPr>
              <w:t>FK → KyThuatVien.Id; NN</w:t>
            </w:r>
          </w:p>
        </w:tc>
        <w:tc>
          <w:tcPr>
            <w:tcW w:w="3345" w:type="dxa"/>
            <w:vAlign w:val="center"/>
          </w:tcPr>
          <w:p w14:paraId="2B5DB07F" w14:textId="77777777" w:rsidR="0031339E" w:rsidRDefault="00F160B4">
            <w:pPr>
              <w:spacing w:before="40" w:after="40" w:line="252" w:lineRule="auto"/>
            </w:pPr>
            <w:r>
              <w:rPr>
                <w:sz w:val="21"/>
              </w:rPr>
              <w:t>Tham chiếu KyThuatVien</w:t>
            </w:r>
          </w:p>
        </w:tc>
      </w:tr>
      <w:tr w:rsidR="0031339E" w14:paraId="308D8BE7" w14:textId="77777777">
        <w:trPr>
          <w:cantSplit/>
        </w:trPr>
        <w:tc>
          <w:tcPr>
            <w:tcW w:w="1871" w:type="dxa"/>
            <w:vAlign w:val="center"/>
          </w:tcPr>
          <w:p w14:paraId="3789E28E" w14:textId="77777777" w:rsidR="0031339E" w:rsidRDefault="00F160B4">
            <w:pPr>
              <w:spacing w:before="40" w:after="40" w:line="252" w:lineRule="auto"/>
            </w:pPr>
            <w:r>
              <w:rPr>
                <w:sz w:val="21"/>
              </w:rPr>
              <w:t>BangKeVatTuId</w:t>
            </w:r>
          </w:p>
        </w:tc>
        <w:tc>
          <w:tcPr>
            <w:tcW w:w="1304" w:type="dxa"/>
            <w:vAlign w:val="center"/>
          </w:tcPr>
          <w:p w14:paraId="3FC53535" w14:textId="77777777" w:rsidR="0031339E" w:rsidRDefault="00F160B4">
            <w:pPr>
              <w:spacing w:before="40" w:after="40" w:line="252" w:lineRule="auto"/>
            </w:pPr>
            <w:r>
              <w:rPr>
                <w:sz w:val="21"/>
              </w:rPr>
              <w:t>INT</w:t>
            </w:r>
          </w:p>
        </w:tc>
        <w:tc>
          <w:tcPr>
            <w:tcW w:w="2551" w:type="dxa"/>
            <w:vAlign w:val="center"/>
          </w:tcPr>
          <w:p w14:paraId="0B970102" w14:textId="77777777" w:rsidR="0031339E" w:rsidRDefault="00F160B4">
            <w:pPr>
              <w:spacing w:before="40" w:after="40" w:line="252" w:lineRule="auto"/>
            </w:pPr>
            <w:r>
              <w:rPr>
                <w:sz w:val="21"/>
              </w:rPr>
              <w:t>FK → BangKeVatTu.Id; NULL</w:t>
            </w:r>
          </w:p>
        </w:tc>
        <w:tc>
          <w:tcPr>
            <w:tcW w:w="3345" w:type="dxa"/>
            <w:vAlign w:val="center"/>
          </w:tcPr>
          <w:p w14:paraId="3B0E5988" w14:textId="77777777" w:rsidR="0031339E" w:rsidRDefault="00F160B4">
            <w:pPr>
              <w:spacing w:before="40" w:after="40" w:line="252" w:lineRule="auto"/>
            </w:pPr>
            <w:r>
              <w:rPr>
                <w:sz w:val="21"/>
              </w:rPr>
              <w:t>Tham chiếu BangKeVatTu</w:t>
            </w:r>
          </w:p>
        </w:tc>
      </w:tr>
      <w:tr w:rsidR="0031339E" w14:paraId="68FF9AD4" w14:textId="77777777">
        <w:trPr>
          <w:cantSplit/>
        </w:trPr>
        <w:tc>
          <w:tcPr>
            <w:tcW w:w="1871" w:type="dxa"/>
            <w:vAlign w:val="center"/>
          </w:tcPr>
          <w:p w14:paraId="413CDA0F" w14:textId="77777777" w:rsidR="0031339E" w:rsidRDefault="00F160B4">
            <w:pPr>
              <w:spacing w:before="40" w:after="40" w:line="252" w:lineRule="auto"/>
            </w:pPr>
            <w:r>
              <w:rPr>
                <w:sz w:val="21"/>
              </w:rPr>
              <w:t>NguyenNhan</w:t>
            </w:r>
          </w:p>
        </w:tc>
        <w:tc>
          <w:tcPr>
            <w:tcW w:w="1304" w:type="dxa"/>
            <w:vAlign w:val="center"/>
          </w:tcPr>
          <w:p w14:paraId="568653AE" w14:textId="77777777" w:rsidR="0031339E" w:rsidRDefault="00F160B4">
            <w:pPr>
              <w:spacing w:before="40" w:after="40" w:line="252" w:lineRule="auto"/>
            </w:pPr>
            <w:r>
              <w:rPr>
                <w:sz w:val="21"/>
              </w:rPr>
              <w:t>NVARCHAR(1000)</w:t>
            </w:r>
          </w:p>
        </w:tc>
        <w:tc>
          <w:tcPr>
            <w:tcW w:w="2551" w:type="dxa"/>
            <w:vAlign w:val="center"/>
          </w:tcPr>
          <w:p w14:paraId="7A451911" w14:textId="77777777" w:rsidR="0031339E" w:rsidRDefault="00F160B4">
            <w:pPr>
              <w:spacing w:before="40" w:after="40" w:line="252" w:lineRule="auto"/>
            </w:pPr>
            <w:r>
              <w:rPr>
                <w:sz w:val="21"/>
              </w:rPr>
              <w:t>NN</w:t>
            </w:r>
          </w:p>
        </w:tc>
        <w:tc>
          <w:tcPr>
            <w:tcW w:w="3345" w:type="dxa"/>
            <w:vAlign w:val="center"/>
          </w:tcPr>
          <w:p w14:paraId="47DF9FBB" w14:textId="77777777" w:rsidR="0031339E" w:rsidRDefault="00F160B4">
            <w:pPr>
              <w:spacing w:before="40" w:after="40" w:line="252" w:lineRule="auto"/>
            </w:pPr>
            <w:r>
              <w:rPr>
                <w:sz w:val="21"/>
              </w:rPr>
              <w:t>Nguyên nhân sự cố</w:t>
            </w:r>
          </w:p>
        </w:tc>
      </w:tr>
      <w:tr w:rsidR="0031339E" w14:paraId="3BCB5A3A" w14:textId="77777777">
        <w:trPr>
          <w:cantSplit/>
        </w:trPr>
        <w:tc>
          <w:tcPr>
            <w:tcW w:w="1871" w:type="dxa"/>
            <w:vAlign w:val="center"/>
          </w:tcPr>
          <w:p w14:paraId="30E3A550" w14:textId="77777777" w:rsidR="0031339E" w:rsidRDefault="00F160B4">
            <w:pPr>
              <w:spacing w:before="40" w:after="40" w:line="252" w:lineRule="auto"/>
            </w:pPr>
            <w:r>
              <w:rPr>
                <w:sz w:val="21"/>
              </w:rPr>
              <w:t>PhuongAnXuLy</w:t>
            </w:r>
          </w:p>
        </w:tc>
        <w:tc>
          <w:tcPr>
            <w:tcW w:w="1304" w:type="dxa"/>
            <w:vAlign w:val="center"/>
          </w:tcPr>
          <w:p w14:paraId="2849AFED" w14:textId="77777777" w:rsidR="0031339E" w:rsidRDefault="00F160B4">
            <w:pPr>
              <w:spacing w:before="40" w:after="40" w:line="252" w:lineRule="auto"/>
            </w:pPr>
            <w:r>
              <w:rPr>
                <w:sz w:val="21"/>
              </w:rPr>
              <w:t>NVARCHAR(1000)</w:t>
            </w:r>
          </w:p>
        </w:tc>
        <w:tc>
          <w:tcPr>
            <w:tcW w:w="2551" w:type="dxa"/>
            <w:vAlign w:val="center"/>
          </w:tcPr>
          <w:p w14:paraId="2DEEE3FA" w14:textId="77777777" w:rsidR="0031339E" w:rsidRDefault="00F160B4">
            <w:pPr>
              <w:spacing w:before="40" w:after="40" w:line="252" w:lineRule="auto"/>
            </w:pPr>
            <w:r>
              <w:rPr>
                <w:sz w:val="21"/>
              </w:rPr>
              <w:t>NN</w:t>
            </w:r>
          </w:p>
        </w:tc>
        <w:tc>
          <w:tcPr>
            <w:tcW w:w="3345" w:type="dxa"/>
            <w:vAlign w:val="center"/>
          </w:tcPr>
          <w:p w14:paraId="40ACAF3C" w14:textId="77777777" w:rsidR="0031339E" w:rsidRDefault="00F160B4">
            <w:pPr>
              <w:spacing w:before="40" w:after="40" w:line="252" w:lineRule="auto"/>
            </w:pPr>
            <w:r>
              <w:rPr>
                <w:sz w:val="21"/>
              </w:rPr>
              <w:t>Cách sửa chữa/thay thế đã thực hiện</w:t>
            </w:r>
          </w:p>
        </w:tc>
      </w:tr>
      <w:tr w:rsidR="0031339E" w14:paraId="0CBE9DB2" w14:textId="77777777">
        <w:trPr>
          <w:cantSplit/>
        </w:trPr>
        <w:tc>
          <w:tcPr>
            <w:tcW w:w="1871" w:type="dxa"/>
            <w:vAlign w:val="center"/>
          </w:tcPr>
          <w:p w14:paraId="03513D37" w14:textId="77777777" w:rsidR="0031339E" w:rsidRDefault="00F160B4">
            <w:pPr>
              <w:spacing w:before="40" w:after="40" w:line="252" w:lineRule="auto"/>
            </w:pPr>
            <w:r>
              <w:rPr>
                <w:sz w:val="21"/>
              </w:rPr>
              <w:t>PhiKiemTra</w:t>
            </w:r>
          </w:p>
        </w:tc>
        <w:tc>
          <w:tcPr>
            <w:tcW w:w="1304" w:type="dxa"/>
            <w:vAlign w:val="center"/>
          </w:tcPr>
          <w:p w14:paraId="5EA607CC" w14:textId="77777777" w:rsidR="0031339E" w:rsidRDefault="00F160B4">
            <w:pPr>
              <w:spacing w:before="40" w:after="40" w:line="252" w:lineRule="auto"/>
            </w:pPr>
            <w:r>
              <w:rPr>
                <w:sz w:val="21"/>
              </w:rPr>
              <w:t>DECIMAL(18,2)</w:t>
            </w:r>
          </w:p>
        </w:tc>
        <w:tc>
          <w:tcPr>
            <w:tcW w:w="2551" w:type="dxa"/>
            <w:vAlign w:val="center"/>
          </w:tcPr>
          <w:p w14:paraId="22860C62" w14:textId="77777777" w:rsidR="0031339E" w:rsidRDefault="00F160B4">
            <w:pPr>
              <w:spacing w:before="40" w:after="40" w:line="252" w:lineRule="auto"/>
            </w:pPr>
            <w:r>
              <w:rPr>
                <w:sz w:val="21"/>
              </w:rPr>
              <w:t>NN</w:t>
            </w:r>
          </w:p>
        </w:tc>
        <w:tc>
          <w:tcPr>
            <w:tcW w:w="3345" w:type="dxa"/>
            <w:vAlign w:val="center"/>
          </w:tcPr>
          <w:p w14:paraId="0B95CBF8" w14:textId="77777777" w:rsidR="0031339E" w:rsidRDefault="00F160B4">
            <w:pPr>
              <w:spacing w:before="40" w:after="40" w:line="252" w:lineRule="auto"/>
            </w:pPr>
            <w:r>
              <w:rPr>
                <w:sz w:val="21"/>
              </w:rPr>
              <w:t>Phí kiểm tra thiết bị</w:t>
            </w:r>
          </w:p>
        </w:tc>
      </w:tr>
      <w:tr w:rsidR="0031339E" w14:paraId="60080BC4" w14:textId="77777777">
        <w:trPr>
          <w:cantSplit/>
        </w:trPr>
        <w:tc>
          <w:tcPr>
            <w:tcW w:w="1871" w:type="dxa"/>
            <w:vAlign w:val="center"/>
          </w:tcPr>
          <w:p w14:paraId="07B47CC6" w14:textId="77777777" w:rsidR="0031339E" w:rsidRDefault="00F160B4">
            <w:pPr>
              <w:spacing w:before="40" w:after="40" w:line="252" w:lineRule="auto"/>
            </w:pPr>
            <w:r>
              <w:rPr>
                <w:sz w:val="21"/>
              </w:rPr>
              <w:t>TienCong</w:t>
            </w:r>
          </w:p>
        </w:tc>
        <w:tc>
          <w:tcPr>
            <w:tcW w:w="1304" w:type="dxa"/>
            <w:vAlign w:val="center"/>
          </w:tcPr>
          <w:p w14:paraId="322379DE" w14:textId="77777777" w:rsidR="0031339E" w:rsidRDefault="00F160B4">
            <w:pPr>
              <w:spacing w:before="40" w:after="40" w:line="252" w:lineRule="auto"/>
            </w:pPr>
            <w:r>
              <w:rPr>
                <w:sz w:val="21"/>
              </w:rPr>
              <w:t>DECIMAL(18,2)</w:t>
            </w:r>
          </w:p>
        </w:tc>
        <w:tc>
          <w:tcPr>
            <w:tcW w:w="2551" w:type="dxa"/>
            <w:vAlign w:val="center"/>
          </w:tcPr>
          <w:p w14:paraId="16070D7F" w14:textId="77777777" w:rsidR="0031339E" w:rsidRDefault="00F160B4">
            <w:pPr>
              <w:spacing w:before="40" w:after="40" w:line="252" w:lineRule="auto"/>
            </w:pPr>
            <w:r>
              <w:rPr>
                <w:sz w:val="21"/>
              </w:rPr>
              <w:t>NN</w:t>
            </w:r>
          </w:p>
        </w:tc>
        <w:tc>
          <w:tcPr>
            <w:tcW w:w="3345" w:type="dxa"/>
            <w:vAlign w:val="center"/>
          </w:tcPr>
          <w:p w14:paraId="279D7E6E" w14:textId="77777777" w:rsidR="0031339E" w:rsidRDefault="00F160B4">
            <w:pPr>
              <w:spacing w:before="40" w:after="40" w:line="252" w:lineRule="auto"/>
            </w:pPr>
            <w:r>
              <w:rPr>
                <w:sz w:val="21"/>
              </w:rPr>
              <w:t>Khoản tiền công/cơ sở đối soát theo chứng từ</w:t>
            </w:r>
          </w:p>
        </w:tc>
      </w:tr>
      <w:tr w:rsidR="0031339E" w14:paraId="26224FD0" w14:textId="77777777">
        <w:trPr>
          <w:cantSplit/>
        </w:trPr>
        <w:tc>
          <w:tcPr>
            <w:tcW w:w="1871" w:type="dxa"/>
            <w:vAlign w:val="center"/>
          </w:tcPr>
          <w:p w14:paraId="2FB834D2" w14:textId="77777777" w:rsidR="0031339E" w:rsidRDefault="00F160B4">
            <w:pPr>
              <w:spacing w:before="40" w:after="40" w:line="252" w:lineRule="auto"/>
            </w:pPr>
            <w:r>
              <w:rPr>
                <w:sz w:val="21"/>
              </w:rPr>
              <w:t>TongTienVatTu</w:t>
            </w:r>
          </w:p>
        </w:tc>
        <w:tc>
          <w:tcPr>
            <w:tcW w:w="1304" w:type="dxa"/>
            <w:vAlign w:val="center"/>
          </w:tcPr>
          <w:p w14:paraId="48CF353B" w14:textId="77777777" w:rsidR="0031339E" w:rsidRDefault="00F160B4">
            <w:pPr>
              <w:spacing w:before="40" w:after="40" w:line="252" w:lineRule="auto"/>
            </w:pPr>
            <w:r>
              <w:rPr>
                <w:sz w:val="21"/>
              </w:rPr>
              <w:t>DECIMAL(18,2)</w:t>
            </w:r>
          </w:p>
        </w:tc>
        <w:tc>
          <w:tcPr>
            <w:tcW w:w="2551" w:type="dxa"/>
            <w:vAlign w:val="center"/>
          </w:tcPr>
          <w:p w14:paraId="5039E336" w14:textId="77777777" w:rsidR="0031339E" w:rsidRDefault="00F160B4">
            <w:pPr>
              <w:spacing w:before="40" w:after="40" w:line="252" w:lineRule="auto"/>
            </w:pPr>
            <w:r>
              <w:rPr>
                <w:sz w:val="21"/>
              </w:rPr>
              <w:t>NN</w:t>
            </w:r>
          </w:p>
        </w:tc>
        <w:tc>
          <w:tcPr>
            <w:tcW w:w="3345" w:type="dxa"/>
            <w:vAlign w:val="center"/>
          </w:tcPr>
          <w:p w14:paraId="57CE7318" w14:textId="77777777" w:rsidR="0031339E" w:rsidRDefault="00F160B4">
            <w:pPr>
              <w:spacing w:before="40" w:after="40" w:line="252" w:lineRule="auto"/>
            </w:pPr>
            <w:r>
              <w:rPr>
                <w:sz w:val="21"/>
              </w:rPr>
              <w:t>Tổng vật tư giữ trên phiếu nghiệm thu</w:t>
            </w:r>
          </w:p>
        </w:tc>
      </w:tr>
      <w:tr w:rsidR="0031339E" w14:paraId="3A25E19B" w14:textId="77777777">
        <w:trPr>
          <w:cantSplit/>
        </w:trPr>
        <w:tc>
          <w:tcPr>
            <w:tcW w:w="1871" w:type="dxa"/>
            <w:vAlign w:val="center"/>
          </w:tcPr>
          <w:p w14:paraId="0D5CAE37" w14:textId="77777777" w:rsidR="0031339E" w:rsidRDefault="00F160B4">
            <w:pPr>
              <w:spacing w:before="40" w:after="40" w:line="252" w:lineRule="auto"/>
            </w:pPr>
            <w:r>
              <w:rPr>
                <w:sz w:val="21"/>
              </w:rPr>
              <w:t>TongTien</w:t>
            </w:r>
          </w:p>
        </w:tc>
        <w:tc>
          <w:tcPr>
            <w:tcW w:w="1304" w:type="dxa"/>
            <w:vAlign w:val="center"/>
          </w:tcPr>
          <w:p w14:paraId="37942AAE" w14:textId="77777777" w:rsidR="0031339E" w:rsidRDefault="00F160B4">
            <w:pPr>
              <w:spacing w:before="40" w:after="40" w:line="252" w:lineRule="auto"/>
            </w:pPr>
            <w:r>
              <w:rPr>
                <w:sz w:val="21"/>
              </w:rPr>
              <w:t>DECIMAL(20,2)</w:t>
            </w:r>
          </w:p>
        </w:tc>
        <w:tc>
          <w:tcPr>
            <w:tcW w:w="2551" w:type="dxa"/>
            <w:vAlign w:val="center"/>
          </w:tcPr>
          <w:p w14:paraId="4A361F9D" w14:textId="77777777" w:rsidR="0031339E" w:rsidRDefault="00F160B4">
            <w:pPr>
              <w:spacing w:before="40" w:after="40" w:line="252" w:lineRule="auto"/>
            </w:pPr>
            <w:r>
              <w:rPr>
                <w:sz w:val="21"/>
              </w:rPr>
              <w:t>NULL; Tính: (([PhiKiemTra]+[TienCong])+[TongTienVatTu])</w:t>
            </w:r>
          </w:p>
        </w:tc>
        <w:tc>
          <w:tcPr>
            <w:tcW w:w="3345" w:type="dxa"/>
            <w:vAlign w:val="center"/>
          </w:tcPr>
          <w:p w14:paraId="1967B20A" w14:textId="77777777" w:rsidR="0031339E" w:rsidRDefault="00F160B4">
            <w:pPr>
              <w:spacing w:before="40" w:after="40" w:line="252" w:lineRule="auto"/>
            </w:pPr>
            <w:r>
              <w:rPr>
                <w:sz w:val="21"/>
              </w:rPr>
              <w:t>Tổng tiền được tính theo chứng từ</w:t>
            </w:r>
          </w:p>
        </w:tc>
      </w:tr>
      <w:tr w:rsidR="0031339E" w14:paraId="5DC9E650" w14:textId="77777777">
        <w:trPr>
          <w:cantSplit/>
        </w:trPr>
        <w:tc>
          <w:tcPr>
            <w:tcW w:w="1871" w:type="dxa"/>
            <w:vAlign w:val="center"/>
          </w:tcPr>
          <w:p w14:paraId="5A4CC515" w14:textId="77777777" w:rsidR="0031339E" w:rsidRDefault="00F160B4">
            <w:pPr>
              <w:spacing w:before="40" w:after="40" w:line="252" w:lineRule="auto"/>
            </w:pPr>
            <w:r>
              <w:rPr>
                <w:sz w:val="21"/>
              </w:rPr>
              <w:t>TrangThai</w:t>
            </w:r>
          </w:p>
        </w:tc>
        <w:tc>
          <w:tcPr>
            <w:tcW w:w="1304" w:type="dxa"/>
            <w:vAlign w:val="center"/>
          </w:tcPr>
          <w:p w14:paraId="4E31A54C" w14:textId="77777777" w:rsidR="0031339E" w:rsidRDefault="00F160B4">
            <w:pPr>
              <w:spacing w:before="40" w:after="40" w:line="252" w:lineRule="auto"/>
            </w:pPr>
            <w:r>
              <w:rPr>
                <w:sz w:val="21"/>
              </w:rPr>
              <w:t>VARCHAR(10)</w:t>
            </w:r>
          </w:p>
        </w:tc>
        <w:tc>
          <w:tcPr>
            <w:tcW w:w="2551" w:type="dxa"/>
            <w:vAlign w:val="center"/>
          </w:tcPr>
          <w:p w14:paraId="619F3950" w14:textId="77777777" w:rsidR="0031339E" w:rsidRDefault="00F160B4">
            <w:pPr>
              <w:spacing w:before="40" w:after="40" w:line="252" w:lineRule="auto"/>
            </w:pPr>
            <w:r>
              <w:rPr>
                <w:sz w:val="21"/>
              </w:rPr>
              <w:t>NN; DEFAULT ('Pending')</w:t>
            </w:r>
          </w:p>
        </w:tc>
        <w:tc>
          <w:tcPr>
            <w:tcW w:w="3345" w:type="dxa"/>
            <w:vAlign w:val="center"/>
          </w:tcPr>
          <w:p w14:paraId="346690B3" w14:textId="77777777" w:rsidR="0031339E" w:rsidRDefault="00F160B4">
            <w:pPr>
              <w:spacing w:before="40" w:after="40" w:line="252" w:lineRule="auto"/>
            </w:pPr>
            <w:r>
              <w:rPr>
                <w:sz w:val="21"/>
              </w:rPr>
              <w:t>Trạng thái xử lý theo miền CHECK</w:t>
            </w:r>
          </w:p>
        </w:tc>
      </w:tr>
      <w:tr w:rsidR="0031339E" w14:paraId="23B84BA3" w14:textId="77777777">
        <w:trPr>
          <w:cantSplit/>
        </w:trPr>
        <w:tc>
          <w:tcPr>
            <w:tcW w:w="1871" w:type="dxa"/>
            <w:vAlign w:val="center"/>
          </w:tcPr>
          <w:p w14:paraId="25956940" w14:textId="77777777" w:rsidR="0031339E" w:rsidRDefault="00F160B4">
            <w:pPr>
              <w:spacing w:before="40" w:after="40" w:line="252" w:lineRule="auto"/>
            </w:pPr>
            <w:r>
              <w:rPr>
                <w:sz w:val="21"/>
              </w:rPr>
              <w:t>ChuKyKTVId</w:t>
            </w:r>
          </w:p>
        </w:tc>
        <w:tc>
          <w:tcPr>
            <w:tcW w:w="1304" w:type="dxa"/>
            <w:vAlign w:val="center"/>
          </w:tcPr>
          <w:p w14:paraId="6FF37C16" w14:textId="77777777" w:rsidR="0031339E" w:rsidRDefault="00F160B4">
            <w:pPr>
              <w:spacing w:before="40" w:after="40" w:line="252" w:lineRule="auto"/>
            </w:pPr>
            <w:r>
              <w:rPr>
                <w:sz w:val="21"/>
              </w:rPr>
              <w:t>INT</w:t>
            </w:r>
          </w:p>
        </w:tc>
        <w:tc>
          <w:tcPr>
            <w:tcW w:w="2551" w:type="dxa"/>
            <w:vAlign w:val="center"/>
          </w:tcPr>
          <w:p w14:paraId="6AEC4EE7" w14:textId="77777777" w:rsidR="0031339E" w:rsidRDefault="00F160B4">
            <w:pPr>
              <w:spacing w:before="40" w:after="40" w:line="252" w:lineRule="auto"/>
            </w:pPr>
            <w:r>
              <w:rPr>
                <w:sz w:val="21"/>
              </w:rPr>
              <w:t>FK → TepDinhKem.Id; NULL</w:t>
            </w:r>
          </w:p>
        </w:tc>
        <w:tc>
          <w:tcPr>
            <w:tcW w:w="3345" w:type="dxa"/>
            <w:vAlign w:val="center"/>
          </w:tcPr>
          <w:p w14:paraId="069BD7F3" w14:textId="77777777" w:rsidR="0031339E" w:rsidRDefault="00F160B4">
            <w:pPr>
              <w:spacing w:before="40" w:after="40" w:line="252" w:lineRule="auto"/>
            </w:pPr>
            <w:r>
              <w:rPr>
                <w:sz w:val="21"/>
              </w:rPr>
              <w:t xml:space="preserve">Tham chiếu </w:t>
            </w:r>
            <w:r>
              <w:rPr>
                <w:sz w:val="21"/>
              </w:rPr>
              <w:t>TepDinhKem</w:t>
            </w:r>
          </w:p>
        </w:tc>
      </w:tr>
      <w:tr w:rsidR="0031339E" w14:paraId="7FB481FE" w14:textId="77777777">
        <w:trPr>
          <w:cantSplit/>
        </w:trPr>
        <w:tc>
          <w:tcPr>
            <w:tcW w:w="1871" w:type="dxa"/>
            <w:vAlign w:val="center"/>
          </w:tcPr>
          <w:p w14:paraId="703A7531" w14:textId="77777777" w:rsidR="0031339E" w:rsidRDefault="00F160B4">
            <w:pPr>
              <w:spacing w:before="40" w:after="40" w:line="252" w:lineRule="auto"/>
            </w:pPr>
            <w:r>
              <w:rPr>
                <w:sz w:val="21"/>
              </w:rPr>
              <w:t>ChuKyKHId</w:t>
            </w:r>
          </w:p>
        </w:tc>
        <w:tc>
          <w:tcPr>
            <w:tcW w:w="1304" w:type="dxa"/>
            <w:vAlign w:val="center"/>
          </w:tcPr>
          <w:p w14:paraId="0DAED5DC" w14:textId="77777777" w:rsidR="0031339E" w:rsidRDefault="00F160B4">
            <w:pPr>
              <w:spacing w:before="40" w:after="40" w:line="252" w:lineRule="auto"/>
            </w:pPr>
            <w:r>
              <w:rPr>
                <w:sz w:val="21"/>
              </w:rPr>
              <w:t>INT</w:t>
            </w:r>
          </w:p>
        </w:tc>
        <w:tc>
          <w:tcPr>
            <w:tcW w:w="2551" w:type="dxa"/>
            <w:vAlign w:val="center"/>
          </w:tcPr>
          <w:p w14:paraId="074F128C" w14:textId="77777777" w:rsidR="0031339E" w:rsidRDefault="00F160B4">
            <w:pPr>
              <w:spacing w:before="40" w:after="40" w:line="252" w:lineRule="auto"/>
            </w:pPr>
            <w:r>
              <w:rPr>
                <w:sz w:val="21"/>
              </w:rPr>
              <w:t>FK → TepDinhKem.Id; NULL</w:t>
            </w:r>
          </w:p>
        </w:tc>
        <w:tc>
          <w:tcPr>
            <w:tcW w:w="3345" w:type="dxa"/>
            <w:vAlign w:val="center"/>
          </w:tcPr>
          <w:p w14:paraId="7F872C1E" w14:textId="77777777" w:rsidR="0031339E" w:rsidRDefault="00F160B4">
            <w:pPr>
              <w:spacing w:before="40" w:after="40" w:line="252" w:lineRule="auto"/>
            </w:pPr>
            <w:r>
              <w:rPr>
                <w:sz w:val="21"/>
              </w:rPr>
              <w:t>Tham chiếu TepDinhKem</w:t>
            </w:r>
          </w:p>
        </w:tc>
      </w:tr>
      <w:tr w:rsidR="0031339E" w14:paraId="76323709" w14:textId="77777777">
        <w:trPr>
          <w:cantSplit/>
        </w:trPr>
        <w:tc>
          <w:tcPr>
            <w:tcW w:w="1871" w:type="dxa"/>
            <w:vAlign w:val="center"/>
          </w:tcPr>
          <w:p w14:paraId="4AEBDA4B" w14:textId="77777777" w:rsidR="0031339E" w:rsidRDefault="00F160B4">
            <w:pPr>
              <w:spacing w:before="40" w:after="40" w:line="252" w:lineRule="auto"/>
            </w:pPr>
            <w:r>
              <w:rPr>
                <w:sz w:val="21"/>
              </w:rPr>
              <w:t>PhuongThucThanhToan</w:t>
            </w:r>
          </w:p>
        </w:tc>
        <w:tc>
          <w:tcPr>
            <w:tcW w:w="1304" w:type="dxa"/>
            <w:vAlign w:val="center"/>
          </w:tcPr>
          <w:p w14:paraId="5522542C" w14:textId="77777777" w:rsidR="0031339E" w:rsidRDefault="00F160B4">
            <w:pPr>
              <w:spacing w:before="40" w:after="40" w:line="252" w:lineRule="auto"/>
            </w:pPr>
            <w:r>
              <w:rPr>
                <w:sz w:val="21"/>
              </w:rPr>
              <w:t>VARCHAR(4)</w:t>
            </w:r>
          </w:p>
        </w:tc>
        <w:tc>
          <w:tcPr>
            <w:tcW w:w="2551" w:type="dxa"/>
            <w:vAlign w:val="center"/>
          </w:tcPr>
          <w:p w14:paraId="21040F87" w14:textId="77777777" w:rsidR="0031339E" w:rsidRDefault="00F160B4">
            <w:pPr>
              <w:spacing w:before="40" w:after="40" w:line="252" w:lineRule="auto"/>
            </w:pPr>
            <w:r>
              <w:rPr>
                <w:sz w:val="21"/>
              </w:rPr>
              <w:t>NULL</w:t>
            </w:r>
          </w:p>
        </w:tc>
        <w:tc>
          <w:tcPr>
            <w:tcW w:w="3345" w:type="dxa"/>
            <w:vAlign w:val="center"/>
          </w:tcPr>
          <w:p w14:paraId="33D464F7" w14:textId="77777777" w:rsidR="0031339E" w:rsidRDefault="00F160B4">
            <w:pPr>
              <w:spacing w:before="40" w:after="40" w:line="252" w:lineRule="auto"/>
            </w:pPr>
            <w:r>
              <w:rPr>
                <w:sz w:val="21"/>
              </w:rPr>
              <w:t>Phương thức thanh toán trên nghiệm thu</w:t>
            </w:r>
          </w:p>
        </w:tc>
      </w:tr>
      <w:tr w:rsidR="0031339E" w14:paraId="0035BF62" w14:textId="77777777">
        <w:trPr>
          <w:cantSplit/>
        </w:trPr>
        <w:tc>
          <w:tcPr>
            <w:tcW w:w="1871" w:type="dxa"/>
            <w:vAlign w:val="center"/>
          </w:tcPr>
          <w:p w14:paraId="7F765644" w14:textId="77777777" w:rsidR="0031339E" w:rsidRDefault="00F160B4">
            <w:pPr>
              <w:spacing w:before="40" w:after="40" w:line="252" w:lineRule="auto"/>
            </w:pPr>
            <w:r>
              <w:rPr>
                <w:sz w:val="21"/>
              </w:rPr>
              <w:t>NgayDuyet</w:t>
            </w:r>
          </w:p>
        </w:tc>
        <w:tc>
          <w:tcPr>
            <w:tcW w:w="1304" w:type="dxa"/>
            <w:vAlign w:val="center"/>
          </w:tcPr>
          <w:p w14:paraId="79D87499" w14:textId="77777777" w:rsidR="0031339E" w:rsidRDefault="00F160B4">
            <w:pPr>
              <w:spacing w:before="40" w:after="40" w:line="252" w:lineRule="auto"/>
            </w:pPr>
            <w:r>
              <w:rPr>
                <w:sz w:val="21"/>
              </w:rPr>
              <w:t>DATETIME2(3)</w:t>
            </w:r>
          </w:p>
        </w:tc>
        <w:tc>
          <w:tcPr>
            <w:tcW w:w="2551" w:type="dxa"/>
            <w:vAlign w:val="center"/>
          </w:tcPr>
          <w:p w14:paraId="7FFE0232" w14:textId="77777777" w:rsidR="0031339E" w:rsidRDefault="00F160B4">
            <w:pPr>
              <w:spacing w:before="40" w:after="40" w:line="252" w:lineRule="auto"/>
            </w:pPr>
            <w:r>
              <w:rPr>
                <w:sz w:val="21"/>
              </w:rPr>
              <w:t>NULL</w:t>
            </w:r>
          </w:p>
        </w:tc>
        <w:tc>
          <w:tcPr>
            <w:tcW w:w="3345" w:type="dxa"/>
            <w:vAlign w:val="center"/>
          </w:tcPr>
          <w:p w14:paraId="4EA738AA" w14:textId="77777777" w:rsidR="0031339E" w:rsidRDefault="00F160B4">
            <w:pPr>
              <w:spacing w:before="40" w:after="40" w:line="252" w:lineRule="auto"/>
            </w:pPr>
            <w:r>
              <w:rPr>
                <w:sz w:val="21"/>
              </w:rPr>
              <w:t>Thời điểm KH xác nhận nghiệm thu</w:t>
            </w:r>
          </w:p>
        </w:tc>
      </w:tr>
      <w:tr w:rsidR="0031339E" w14:paraId="525297F5" w14:textId="77777777">
        <w:trPr>
          <w:cantSplit/>
        </w:trPr>
        <w:tc>
          <w:tcPr>
            <w:tcW w:w="1871" w:type="dxa"/>
            <w:vAlign w:val="center"/>
          </w:tcPr>
          <w:p w14:paraId="28FBBC1D" w14:textId="77777777" w:rsidR="0031339E" w:rsidRDefault="00F160B4">
            <w:pPr>
              <w:spacing w:before="40" w:after="40" w:line="252" w:lineRule="auto"/>
            </w:pPr>
            <w:r>
              <w:rPr>
                <w:sz w:val="21"/>
              </w:rPr>
              <w:t>NgayTao</w:t>
            </w:r>
          </w:p>
        </w:tc>
        <w:tc>
          <w:tcPr>
            <w:tcW w:w="1304" w:type="dxa"/>
            <w:vAlign w:val="center"/>
          </w:tcPr>
          <w:p w14:paraId="5C6C7023" w14:textId="77777777" w:rsidR="0031339E" w:rsidRDefault="00F160B4">
            <w:pPr>
              <w:spacing w:before="40" w:after="40" w:line="252" w:lineRule="auto"/>
            </w:pPr>
            <w:r>
              <w:rPr>
                <w:sz w:val="21"/>
              </w:rPr>
              <w:t>DATETIME2(3)</w:t>
            </w:r>
          </w:p>
        </w:tc>
        <w:tc>
          <w:tcPr>
            <w:tcW w:w="2551" w:type="dxa"/>
            <w:vAlign w:val="center"/>
          </w:tcPr>
          <w:p w14:paraId="4716E181" w14:textId="77777777" w:rsidR="0031339E" w:rsidRDefault="00F160B4">
            <w:pPr>
              <w:spacing w:before="40" w:after="40" w:line="252" w:lineRule="auto"/>
            </w:pPr>
            <w:r>
              <w:rPr>
                <w:sz w:val="21"/>
              </w:rPr>
              <w:t xml:space="preserve">NN; DEFAULT </w:t>
            </w:r>
            <w:r>
              <w:rPr>
                <w:sz w:val="21"/>
              </w:rPr>
              <w:t>(sysutcdatetime())</w:t>
            </w:r>
          </w:p>
        </w:tc>
        <w:tc>
          <w:tcPr>
            <w:tcW w:w="3345" w:type="dxa"/>
            <w:vAlign w:val="center"/>
          </w:tcPr>
          <w:p w14:paraId="53D5F631" w14:textId="77777777" w:rsidR="0031339E" w:rsidRDefault="00F160B4">
            <w:pPr>
              <w:spacing w:before="40" w:after="40" w:line="252" w:lineRule="auto"/>
            </w:pPr>
            <w:r>
              <w:rPr>
                <w:sz w:val="21"/>
              </w:rPr>
              <w:t>Thời điểm tạo, lưu UTC</w:t>
            </w:r>
          </w:p>
        </w:tc>
      </w:tr>
      <w:tr w:rsidR="0031339E" w14:paraId="5F166299" w14:textId="77777777">
        <w:trPr>
          <w:cantSplit/>
        </w:trPr>
        <w:tc>
          <w:tcPr>
            <w:tcW w:w="1871" w:type="dxa"/>
            <w:vAlign w:val="center"/>
          </w:tcPr>
          <w:p w14:paraId="459C69E5" w14:textId="77777777" w:rsidR="0031339E" w:rsidRDefault="00F160B4">
            <w:pPr>
              <w:spacing w:before="40" w:after="40" w:line="252" w:lineRule="auto"/>
            </w:pPr>
            <w:r>
              <w:rPr>
                <w:sz w:val="21"/>
              </w:rPr>
              <w:t>PhienBan</w:t>
            </w:r>
          </w:p>
        </w:tc>
        <w:tc>
          <w:tcPr>
            <w:tcW w:w="1304" w:type="dxa"/>
            <w:vAlign w:val="center"/>
          </w:tcPr>
          <w:p w14:paraId="1C975281" w14:textId="77777777" w:rsidR="0031339E" w:rsidRDefault="00F160B4">
            <w:pPr>
              <w:spacing w:before="40" w:after="40" w:line="252" w:lineRule="auto"/>
            </w:pPr>
            <w:r>
              <w:rPr>
                <w:sz w:val="21"/>
              </w:rPr>
              <w:t>ROWVERSION</w:t>
            </w:r>
          </w:p>
        </w:tc>
        <w:tc>
          <w:tcPr>
            <w:tcW w:w="2551" w:type="dxa"/>
            <w:vAlign w:val="center"/>
          </w:tcPr>
          <w:p w14:paraId="7444F04F" w14:textId="77777777" w:rsidR="0031339E" w:rsidRDefault="00F160B4">
            <w:pPr>
              <w:spacing w:before="40" w:after="40" w:line="252" w:lineRule="auto"/>
            </w:pPr>
            <w:r>
              <w:rPr>
                <w:sz w:val="21"/>
              </w:rPr>
              <w:t>NN</w:t>
            </w:r>
          </w:p>
        </w:tc>
        <w:tc>
          <w:tcPr>
            <w:tcW w:w="3345" w:type="dxa"/>
            <w:vAlign w:val="center"/>
          </w:tcPr>
          <w:p w14:paraId="13C3F18D" w14:textId="77777777" w:rsidR="0031339E" w:rsidRDefault="00F160B4">
            <w:pPr>
              <w:spacing w:before="40" w:after="40" w:line="252" w:lineRule="auto"/>
            </w:pPr>
            <w:r>
              <w:rPr>
                <w:sz w:val="21"/>
              </w:rPr>
              <w:t>Dấu phiên bản để kiểm tra cập nhật đồng thời</w:t>
            </w:r>
          </w:p>
        </w:tc>
      </w:tr>
      <w:tr w:rsidR="0031339E" w14:paraId="028F687E" w14:textId="77777777">
        <w:trPr>
          <w:cantSplit/>
        </w:trPr>
        <w:tc>
          <w:tcPr>
            <w:tcW w:w="1871" w:type="dxa"/>
            <w:vAlign w:val="center"/>
          </w:tcPr>
          <w:p w14:paraId="78D16025" w14:textId="77777777" w:rsidR="0031339E" w:rsidRDefault="00F160B4">
            <w:pPr>
              <w:spacing w:before="40" w:after="40" w:line="252" w:lineRule="auto"/>
            </w:pPr>
            <w:r>
              <w:rPr>
                <w:sz w:val="21"/>
              </w:rPr>
              <w:t>TaiKhoanNganHangId</w:t>
            </w:r>
          </w:p>
        </w:tc>
        <w:tc>
          <w:tcPr>
            <w:tcW w:w="1304" w:type="dxa"/>
            <w:vAlign w:val="center"/>
          </w:tcPr>
          <w:p w14:paraId="1362601C" w14:textId="77777777" w:rsidR="0031339E" w:rsidRDefault="00F160B4">
            <w:pPr>
              <w:spacing w:before="40" w:after="40" w:line="252" w:lineRule="auto"/>
            </w:pPr>
            <w:r>
              <w:rPr>
                <w:sz w:val="21"/>
              </w:rPr>
              <w:t>INT</w:t>
            </w:r>
          </w:p>
        </w:tc>
        <w:tc>
          <w:tcPr>
            <w:tcW w:w="2551" w:type="dxa"/>
            <w:vAlign w:val="center"/>
          </w:tcPr>
          <w:p w14:paraId="400DBE9B" w14:textId="77777777" w:rsidR="0031339E" w:rsidRDefault="00F160B4">
            <w:pPr>
              <w:spacing w:before="40" w:after="40" w:line="252" w:lineRule="auto"/>
            </w:pPr>
            <w:r>
              <w:rPr>
                <w:sz w:val="21"/>
              </w:rPr>
              <w:t>FK → TaiKhoanNganHang.Id; NULL</w:t>
            </w:r>
          </w:p>
        </w:tc>
        <w:tc>
          <w:tcPr>
            <w:tcW w:w="3345" w:type="dxa"/>
            <w:vAlign w:val="center"/>
          </w:tcPr>
          <w:p w14:paraId="6A560F22" w14:textId="77777777" w:rsidR="0031339E" w:rsidRDefault="00F160B4">
            <w:pPr>
              <w:spacing w:before="40" w:after="40" w:line="252" w:lineRule="auto"/>
            </w:pPr>
            <w:r>
              <w:rPr>
                <w:sz w:val="21"/>
              </w:rPr>
              <w:t>Tham chiếu TaiKhoanNganHang</w:t>
            </w:r>
          </w:p>
        </w:tc>
      </w:tr>
    </w:tbl>
    <w:p w14:paraId="52A854C8" w14:textId="77777777" w:rsidR="0031339E" w:rsidRDefault="0031339E">
      <w:pPr>
        <w:spacing w:after="0"/>
      </w:pPr>
    </w:p>
    <w:p w14:paraId="1EC9608A" w14:textId="77777777" w:rsidR="0031339E" w:rsidRDefault="00F160B4">
      <w:pPr>
        <w:pStyle w:val="Heading3"/>
        <w:keepNext/>
      </w:pPr>
      <w:r>
        <w:lastRenderedPageBreak/>
        <w:t>2.6.11. ThanhToan – Biên nhận đã xác nhận</w:t>
      </w:r>
    </w:p>
    <w:p w14:paraId="2E895D7C" w14:textId="77777777" w:rsidR="0031339E" w:rsidRDefault="00F160B4">
      <w:pPr>
        <w:pStyle w:val="HFBody"/>
      </w:pPr>
      <w:r>
        <w:t xml:space="preserve">Chứng từ thu tiền </w:t>
      </w:r>
      <w:r>
        <w:t>bất biến. LoaiThanhToan phân biệt DichVu/PhiHuyDon; phí hủy không cần nghiệm thu nên NghiemThuId được NULL. Thanh toán dịch vụ phải khớp nghiệm thu; phí hủy chỉ BANK và đúng mức phí trên đơn.</w:t>
      </w:r>
    </w:p>
    <w:p w14:paraId="66D41F3C" w14:textId="77777777" w:rsidR="0031339E" w:rsidRDefault="00F160B4">
      <w:pPr>
        <w:pStyle w:val="HFTableCaption"/>
        <w:keepNext/>
      </w:pPr>
      <w:bookmarkStart w:id="39" w:name="_Toc243659599"/>
      <w:r>
        <w:t>Bảng 2.16. Cấu trúc bảng ThanhToan</w:t>
      </w:r>
      <w:bookmarkEnd w:id="39"/>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7CBC69EF" w14:textId="77777777">
        <w:trPr>
          <w:tblHeader/>
        </w:trPr>
        <w:tc>
          <w:tcPr>
            <w:tcW w:w="1871" w:type="dxa"/>
            <w:shd w:val="clear" w:color="auto" w:fill="D9E2F3"/>
            <w:vAlign w:val="center"/>
          </w:tcPr>
          <w:p w14:paraId="72BF1BAF" w14:textId="77777777" w:rsidR="0031339E" w:rsidRDefault="00F160B4">
            <w:pPr>
              <w:spacing w:before="40" w:after="40" w:line="252" w:lineRule="auto"/>
            </w:pPr>
            <w:r>
              <w:rPr>
                <w:b/>
                <w:sz w:val="21"/>
              </w:rPr>
              <w:t>Thuộc tính</w:t>
            </w:r>
          </w:p>
        </w:tc>
        <w:tc>
          <w:tcPr>
            <w:tcW w:w="1304" w:type="dxa"/>
            <w:shd w:val="clear" w:color="auto" w:fill="D9E2F3"/>
            <w:vAlign w:val="center"/>
          </w:tcPr>
          <w:p w14:paraId="2895EF14" w14:textId="77777777" w:rsidR="0031339E" w:rsidRDefault="00F160B4">
            <w:pPr>
              <w:spacing w:before="40" w:after="40" w:line="252" w:lineRule="auto"/>
            </w:pPr>
            <w:r>
              <w:rPr>
                <w:b/>
                <w:sz w:val="21"/>
              </w:rPr>
              <w:t>Kiểu dữ liệu</w:t>
            </w:r>
          </w:p>
        </w:tc>
        <w:tc>
          <w:tcPr>
            <w:tcW w:w="2551" w:type="dxa"/>
            <w:shd w:val="clear" w:color="auto" w:fill="D9E2F3"/>
            <w:vAlign w:val="center"/>
          </w:tcPr>
          <w:p w14:paraId="1B019853" w14:textId="77777777" w:rsidR="0031339E" w:rsidRDefault="00F160B4">
            <w:pPr>
              <w:spacing w:before="40" w:after="40" w:line="252" w:lineRule="auto"/>
            </w:pPr>
            <w:r>
              <w:rPr>
                <w:b/>
                <w:sz w:val="21"/>
              </w:rPr>
              <w:t>Khóa / ràng buộc</w:t>
            </w:r>
          </w:p>
        </w:tc>
        <w:tc>
          <w:tcPr>
            <w:tcW w:w="3345" w:type="dxa"/>
            <w:shd w:val="clear" w:color="auto" w:fill="D9E2F3"/>
            <w:vAlign w:val="center"/>
          </w:tcPr>
          <w:p w14:paraId="273D7BA0" w14:textId="77777777" w:rsidR="0031339E" w:rsidRDefault="00F160B4">
            <w:pPr>
              <w:spacing w:before="40" w:after="40" w:line="252" w:lineRule="auto"/>
            </w:pPr>
            <w:r>
              <w:rPr>
                <w:b/>
                <w:sz w:val="21"/>
              </w:rPr>
              <w:t>Ý nghĩa</w:t>
            </w:r>
          </w:p>
        </w:tc>
      </w:tr>
      <w:tr w:rsidR="0031339E" w14:paraId="0D854CED" w14:textId="77777777">
        <w:trPr>
          <w:cantSplit/>
        </w:trPr>
        <w:tc>
          <w:tcPr>
            <w:tcW w:w="1871" w:type="dxa"/>
            <w:vAlign w:val="center"/>
          </w:tcPr>
          <w:p w14:paraId="6338FA98" w14:textId="77777777" w:rsidR="0031339E" w:rsidRDefault="00F160B4">
            <w:pPr>
              <w:spacing w:before="40" w:after="40" w:line="252" w:lineRule="auto"/>
            </w:pPr>
            <w:r>
              <w:rPr>
                <w:sz w:val="21"/>
              </w:rPr>
              <w:t>Id</w:t>
            </w:r>
          </w:p>
        </w:tc>
        <w:tc>
          <w:tcPr>
            <w:tcW w:w="1304" w:type="dxa"/>
            <w:vAlign w:val="center"/>
          </w:tcPr>
          <w:p w14:paraId="1BF29454" w14:textId="77777777" w:rsidR="0031339E" w:rsidRDefault="00F160B4">
            <w:pPr>
              <w:spacing w:before="40" w:after="40" w:line="252" w:lineRule="auto"/>
            </w:pPr>
            <w:r>
              <w:rPr>
                <w:sz w:val="21"/>
              </w:rPr>
              <w:t>INT</w:t>
            </w:r>
          </w:p>
        </w:tc>
        <w:tc>
          <w:tcPr>
            <w:tcW w:w="2551" w:type="dxa"/>
            <w:vAlign w:val="center"/>
          </w:tcPr>
          <w:p w14:paraId="44311EB3" w14:textId="77777777" w:rsidR="0031339E" w:rsidRDefault="00F160B4">
            <w:pPr>
              <w:spacing w:before="40" w:after="40" w:line="252" w:lineRule="auto"/>
            </w:pPr>
            <w:r>
              <w:rPr>
                <w:sz w:val="21"/>
              </w:rPr>
              <w:t>PK; IDENTITY; NN</w:t>
            </w:r>
          </w:p>
        </w:tc>
        <w:tc>
          <w:tcPr>
            <w:tcW w:w="3345" w:type="dxa"/>
            <w:vAlign w:val="center"/>
          </w:tcPr>
          <w:p w14:paraId="2B739E1B" w14:textId="77777777" w:rsidR="0031339E" w:rsidRDefault="00F160B4">
            <w:pPr>
              <w:spacing w:before="40" w:after="40" w:line="252" w:lineRule="auto"/>
            </w:pPr>
            <w:r>
              <w:rPr>
                <w:sz w:val="21"/>
              </w:rPr>
              <w:t>Mã định danh bản ghi</w:t>
            </w:r>
          </w:p>
        </w:tc>
      </w:tr>
      <w:tr w:rsidR="0031339E" w14:paraId="24EF5719" w14:textId="77777777">
        <w:trPr>
          <w:cantSplit/>
        </w:trPr>
        <w:tc>
          <w:tcPr>
            <w:tcW w:w="1871" w:type="dxa"/>
            <w:vAlign w:val="center"/>
          </w:tcPr>
          <w:p w14:paraId="4DE4CEC7" w14:textId="77777777" w:rsidR="0031339E" w:rsidRDefault="00F160B4">
            <w:pPr>
              <w:spacing w:before="40" w:after="40" w:line="252" w:lineRule="auto"/>
            </w:pPr>
            <w:r>
              <w:rPr>
                <w:sz w:val="21"/>
              </w:rPr>
              <w:t>DonHangId</w:t>
            </w:r>
          </w:p>
        </w:tc>
        <w:tc>
          <w:tcPr>
            <w:tcW w:w="1304" w:type="dxa"/>
            <w:vAlign w:val="center"/>
          </w:tcPr>
          <w:p w14:paraId="5DDD8859" w14:textId="77777777" w:rsidR="0031339E" w:rsidRDefault="00F160B4">
            <w:pPr>
              <w:spacing w:before="40" w:after="40" w:line="252" w:lineRule="auto"/>
            </w:pPr>
            <w:r>
              <w:rPr>
                <w:sz w:val="21"/>
              </w:rPr>
              <w:t>INT</w:t>
            </w:r>
          </w:p>
        </w:tc>
        <w:tc>
          <w:tcPr>
            <w:tcW w:w="2551" w:type="dxa"/>
            <w:vAlign w:val="center"/>
          </w:tcPr>
          <w:p w14:paraId="16C4B94B" w14:textId="77777777" w:rsidR="0031339E" w:rsidRDefault="00F160B4">
            <w:pPr>
              <w:spacing w:before="40" w:after="40" w:line="252" w:lineRule="auto"/>
            </w:pPr>
            <w:r>
              <w:rPr>
                <w:sz w:val="21"/>
              </w:rPr>
              <w:t>UQ; FK → DonHang.Id; NN</w:t>
            </w:r>
          </w:p>
        </w:tc>
        <w:tc>
          <w:tcPr>
            <w:tcW w:w="3345" w:type="dxa"/>
            <w:vAlign w:val="center"/>
          </w:tcPr>
          <w:p w14:paraId="1405287F" w14:textId="77777777" w:rsidR="0031339E" w:rsidRDefault="00F160B4">
            <w:pPr>
              <w:spacing w:before="40" w:after="40" w:line="252" w:lineRule="auto"/>
            </w:pPr>
            <w:r>
              <w:rPr>
                <w:sz w:val="21"/>
              </w:rPr>
              <w:t>Tham chiếu DonHang</w:t>
            </w:r>
          </w:p>
        </w:tc>
      </w:tr>
      <w:tr w:rsidR="0031339E" w14:paraId="1E16CD1B" w14:textId="77777777">
        <w:trPr>
          <w:cantSplit/>
        </w:trPr>
        <w:tc>
          <w:tcPr>
            <w:tcW w:w="1871" w:type="dxa"/>
            <w:vAlign w:val="center"/>
          </w:tcPr>
          <w:p w14:paraId="0CED0E16" w14:textId="77777777" w:rsidR="0031339E" w:rsidRDefault="00F160B4">
            <w:pPr>
              <w:spacing w:before="40" w:after="40" w:line="252" w:lineRule="auto"/>
            </w:pPr>
            <w:r>
              <w:rPr>
                <w:sz w:val="21"/>
              </w:rPr>
              <w:t>LoaiThanhToan</w:t>
            </w:r>
          </w:p>
        </w:tc>
        <w:tc>
          <w:tcPr>
            <w:tcW w:w="1304" w:type="dxa"/>
            <w:vAlign w:val="center"/>
          </w:tcPr>
          <w:p w14:paraId="7D4217B6" w14:textId="77777777" w:rsidR="0031339E" w:rsidRDefault="00F160B4">
            <w:pPr>
              <w:spacing w:before="40" w:after="40" w:line="252" w:lineRule="auto"/>
            </w:pPr>
            <w:r>
              <w:rPr>
                <w:sz w:val="21"/>
              </w:rPr>
              <w:t>VARCHAR(12)</w:t>
            </w:r>
          </w:p>
        </w:tc>
        <w:tc>
          <w:tcPr>
            <w:tcW w:w="2551" w:type="dxa"/>
            <w:vAlign w:val="center"/>
          </w:tcPr>
          <w:p w14:paraId="6B94AA62" w14:textId="77777777" w:rsidR="0031339E" w:rsidRDefault="00F160B4">
            <w:pPr>
              <w:spacing w:before="40" w:after="40" w:line="252" w:lineRule="auto"/>
            </w:pPr>
            <w:r>
              <w:rPr>
                <w:sz w:val="21"/>
              </w:rPr>
              <w:t>NN; DEFAULT ('DichVu')</w:t>
            </w:r>
          </w:p>
        </w:tc>
        <w:tc>
          <w:tcPr>
            <w:tcW w:w="3345" w:type="dxa"/>
            <w:vAlign w:val="center"/>
          </w:tcPr>
          <w:p w14:paraId="415968D0" w14:textId="77777777" w:rsidR="0031339E" w:rsidRDefault="00F160B4">
            <w:pPr>
              <w:spacing w:before="40" w:after="40" w:line="252" w:lineRule="auto"/>
            </w:pPr>
            <w:r>
              <w:rPr>
                <w:sz w:val="21"/>
              </w:rPr>
              <w:t>Tiền dịch vụ hoặc phí hủy đơn</w:t>
            </w:r>
          </w:p>
        </w:tc>
      </w:tr>
      <w:tr w:rsidR="0031339E" w14:paraId="06FF1FA1" w14:textId="77777777">
        <w:trPr>
          <w:cantSplit/>
        </w:trPr>
        <w:tc>
          <w:tcPr>
            <w:tcW w:w="1871" w:type="dxa"/>
            <w:vAlign w:val="center"/>
          </w:tcPr>
          <w:p w14:paraId="6BC73A9B" w14:textId="77777777" w:rsidR="0031339E" w:rsidRDefault="00F160B4">
            <w:pPr>
              <w:spacing w:before="40" w:after="40" w:line="252" w:lineRule="auto"/>
            </w:pPr>
            <w:r>
              <w:rPr>
                <w:sz w:val="21"/>
              </w:rPr>
              <w:t>NghiemThuId</w:t>
            </w:r>
          </w:p>
        </w:tc>
        <w:tc>
          <w:tcPr>
            <w:tcW w:w="1304" w:type="dxa"/>
            <w:vAlign w:val="center"/>
          </w:tcPr>
          <w:p w14:paraId="5520362E" w14:textId="77777777" w:rsidR="0031339E" w:rsidRDefault="00F160B4">
            <w:pPr>
              <w:spacing w:before="40" w:after="40" w:line="252" w:lineRule="auto"/>
            </w:pPr>
            <w:r>
              <w:rPr>
                <w:sz w:val="21"/>
              </w:rPr>
              <w:t>INT</w:t>
            </w:r>
          </w:p>
        </w:tc>
        <w:tc>
          <w:tcPr>
            <w:tcW w:w="2551" w:type="dxa"/>
            <w:vAlign w:val="center"/>
          </w:tcPr>
          <w:p w14:paraId="4FCB75E0" w14:textId="77777777" w:rsidR="0031339E" w:rsidRDefault="00F160B4">
            <w:pPr>
              <w:spacing w:before="40" w:after="40" w:line="252" w:lineRule="auto"/>
            </w:pPr>
            <w:r>
              <w:rPr>
                <w:sz w:val="21"/>
              </w:rPr>
              <w:t xml:space="preserve">FK → </w:t>
            </w:r>
            <w:r>
              <w:rPr>
                <w:sz w:val="21"/>
              </w:rPr>
              <w:t>PhieuNghiemThu.Id; NULL</w:t>
            </w:r>
          </w:p>
        </w:tc>
        <w:tc>
          <w:tcPr>
            <w:tcW w:w="3345" w:type="dxa"/>
            <w:vAlign w:val="center"/>
          </w:tcPr>
          <w:p w14:paraId="4B75F32F" w14:textId="77777777" w:rsidR="0031339E" w:rsidRDefault="00F160B4">
            <w:pPr>
              <w:spacing w:before="40" w:after="40" w:line="252" w:lineRule="auto"/>
            </w:pPr>
            <w:r>
              <w:rPr>
                <w:sz w:val="21"/>
              </w:rPr>
              <w:t>Tham chiếu PhieuNghiemThu</w:t>
            </w:r>
          </w:p>
        </w:tc>
      </w:tr>
      <w:tr w:rsidR="0031339E" w14:paraId="1D6097FC" w14:textId="77777777">
        <w:trPr>
          <w:cantSplit/>
        </w:trPr>
        <w:tc>
          <w:tcPr>
            <w:tcW w:w="1871" w:type="dxa"/>
            <w:vAlign w:val="center"/>
          </w:tcPr>
          <w:p w14:paraId="046D16E5" w14:textId="77777777" w:rsidR="0031339E" w:rsidRDefault="00F160B4">
            <w:pPr>
              <w:spacing w:before="40" w:after="40" w:line="252" w:lineRule="auto"/>
            </w:pPr>
            <w:r>
              <w:rPr>
                <w:sz w:val="21"/>
              </w:rPr>
              <w:t>SoTien</w:t>
            </w:r>
          </w:p>
        </w:tc>
        <w:tc>
          <w:tcPr>
            <w:tcW w:w="1304" w:type="dxa"/>
            <w:vAlign w:val="center"/>
          </w:tcPr>
          <w:p w14:paraId="6813F388" w14:textId="77777777" w:rsidR="0031339E" w:rsidRDefault="00F160B4">
            <w:pPr>
              <w:spacing w:before="40" w:after="40" w:line="252" w:lineRule="auto"/>
            </w:pPr>
            <w:r>
              <w:rPr>
                <w:sz w:val="21"/>
              </w:rPr>
              <w:t>DECIMAL(18,2)</w:t>
            </w:r>
          </w:p>
        </w:tc>
        <w:tc>
          <w:tcPr>
            <w:tcW w:w="2551" w:type="dxa"/>
            <w:vAlign w:val="center"/>
          </w:tcPr>
          <w:p w14:paraId="607285EA" w14:textId="77777777" w:rsidR="0031339E" w:rsidRDefault="00F160B4">
            <w:pPr>
              <w:spacing w:before="40" w:after="40" w:line="252" w:lineRule="auto"/>
            </w:pPr>
            <w:r>
              <w:rPr>
                <w:sz w:val="21"/>
              </w:rPr>
              <w:t>NN</w:t>
            </w:r>
          </w:p>
        </w:tc>
        <w:tc>
          <w:tcPr>
            <w:tcW w:w="3345" w:type="dxa"/>
            <w:vAlign w:val="center"/>
          </w:tcPr>
          <w:p w14:paraId="24885639" w14:textId="77777777" w:rsidR="0031339E" w:rsidRDefault="00F160B4">
            <w:pPr>
              <w:spacing w:before="40" w:after="40" w:line="252" w:lineRule="auto"/>
            </w:pPr>
            <w:r>
              <w:rPr>
                <w:sz w:val="21"/>
              </w:rPr>
              <w:t>Số tiền nghiệp vụ; sổ ví có dấu</w:t>
            </w:r>
          </w:p>
        </w:tc>
      </w:tr>
      <w:tr w:rsidR="0031339E" w14:paraId="2E0666CF" w14:textId="77777777">
        <w:trPr>
          <w:cantSplit/>
        </w:trPr>
        <w:tc>
          <w:tcPr>
            <w:tcW w:w="1871" w:type="dxa"/>
            <w:vAlign w:val="center"/>
          </w:tcPr>
          <w:p w14:paraId="1DB358C5" w14:textId="77777777" w:rsidR="0031339E" w:rsidRDefault="00F160B4">
            <w:pPr>
              <w:spacing w:before="40" w:after="40" w:line="252" w:lineRule="auto"/>
            </w:pPr>
            <w:r>
              <w:rPr>
                <w:sz w:val="21"/>
              </w:rPr>
              <w:t>PhuongThuc</w:t>
            </w:r>
          </w:p>
        </w:tc>
        <w:tc>
          <w:tcPr>
            <w:tcW w:w="1304" w:type="dxa"/>
            <w:vAlign w:val="center"/>
          </w:tcPr>
          <w:p w14:paraId="04613637" w14:textId="77777777" w:rsidR="0031339E" w:rsidRDefault="00F160B4">
            <w:pPr>
              <w:spacing w:before="40" w:after="40" w:line="252" w:lineRule="auto"/>
            </w:pPr>
            <w:r>
              <w:rPr>
                <w:sz w:val="21"/>
              </w:rPr>
              <w:t>VARCHAR(4)</w:t>
            </w:r>
          </w:p>
        </w:tc>
        <w:tc>
          <w:tcPr>
            <w:tcW w:w="2551" w:type="dxa"/>
            <w:vAlign w:val="center"/>
          </w:tcPr>
          <w:p w14:paraId="20699BBF" w14:textId="77777777" w:rsidR="0031339E" w:rsidRDefault="00F160B4">
            <w:pPr>
              <w:spacing w:before="40" w:after="40" w:line="252" w:lineRule="auto"/>
            </w:pPr>
            <w:r>
              <w:rPr>
                <w:sz w:val="21"/>
              </w:rPr>
              <w:t>NN</w:t>
            </w:r>
          </w:p>
        </w:tc>
        <w:tc>
          <w:tcPr>
            <w:tcW w:w="3345" w:type="dxa"/>
            <w:vAlign w:val="center"/>
          </w:tcPr>
          <w:p w14:paraId="0E88B7F8" w14:textId="77777777" w:rsidR="0031339E" w:rsidRDefault="00F160B4">
            <w:pPr>
              <w:spacing w:before="40" w:after="40" w:line="252" w:lineRule="auto"/>
            </w:pPr>
            <w:r>
              <w:rPr>
                <w:sz w:val="21"/>
              </w:rPr>
              <w:t>COD hoặc BANK</w:t>
            </w:r>
          </w:p>
        </w:tc>
      </w:tr>
      <w:tr w:rsidR="0031339E" w14:paraId="236E9436" w14:textId="77777777">
        <w:trPr>
          <w:cantSplit/>
        </w:trPr>
        <w:tc>
          <w:tcPr>
            <w:tcW w:w="1871" w:type="dxa"/>
            <w:vAlign w:val="center"/>
          </w:tcPr>
          <w:p w14:paraId="46A2D224" w14:textId="77777777" w:rsidR="0031339E" w:rsidRDefault="00F160B4">
            <w:pPr>
              <w:spacing w:before="40" w:after="40" w:line="252" w:lineRule="auto"/>
            </w:pPr>
            <w:r>
              <w:rPr>
                <w:sz w:val="21"/>
              </w:rPr>
              <w:t>NguoiThuTienId</w:t>
            </w:r>
          </w:p>
        </w:tc>
        <w:tc>
          <w:tcPr>
            <w:tcW w:w="1304" w:type="dxa"/>
            <w:vAlign w:val="center"/>
          </w:tcPr>
          <w:p w14:paraId="6F6478BB" w14:textId="77777777" w:rsidR="0031339E" w:rsidRDefault="00F160B4">
            <w:pPr>
              <w:spacing w:before="40" w:after="40" w:line="252" w:lineRule="auto"/>
            </w:pPr>
            <w:r>
              <w:rPr>
                <w:sz w:val="21"/>
              </w:rPr>
              <w:t>INT</w:t>
            </w:r>
          </w:p>
        </w:tc>
        <w:tc>
          <w:tcPr>
            <w:tcW w:w="2551" w:type="dxa"/>
            <w:vAlign w:val="center"/>
          </w:tcPr>
          <w:p w14:paraId="7C788CF9" w14:textId="77777777" w:rsidR="0031339E" w:rsidRDefault="00F160B4">
            <w:pPr>
              <w:spacing w:before="40" w:after="40" w:line="252" w:lineRule="auto"/>
            </w:pPr>
            <w:r>
              <w:rPr>
                <w:sz w:val="21"/>
              </w:rPr>
              <w:t>FK → NguoiDung.Id; NN</w:t>
            </w:r>
          </w:p>
        </w:tc>
        <w:tc>
          <w:tcPr>
            <w:tcW w:w="3345" w:type="dxa"/>
            <w:vAlign w:val="center"/>
          </w:tcPr>
          <w:p w14:paraId="37C53427" w14:textId="77777777" w:rsidR="0031339E" w:rsidRDefault="00F160B4">
            <w:pPr>
              <w:spacing w:before="40" w:after="40" w:line="252" w:lineRule="auto"/>
            </w:pPr>
            <w:r>
              <w:rPr>
                <w:sz w:val="21"/>
              </w:rPr>
              <w:t>Tham chiếu NguoiDung</w:t>
            </w:r>
          </w:p>
        </w:tc>
      </w:tr>
      <w:tr w:rsidR="0031339E" w14:paraId="0EAC071B" w14:textId="77777777">
        <w:trPr>
          <w:cantSplit/>
        </w:trPr>
        <w:tc>
          <w:tcPr>
            <w:tcW w:w="1871" w:type="dxa"/>
            <w:vAlign w:val="center"/>
          </w:tcPr>
          <w:p w14:paraId="64389F80" w14:textId="77777777" w:rsidR="0031339E" w:rsidRDefault="00F160B4">
            <w:pPr>
              <w:spacing w:before="40" w:after="40" w:line="252" w:lineRule="auto"/>
            </w:pPr>
            <w:r>
              <w:rPr>
                <w:sz w:val="21"/>
              </w:rPr>
              <w:t>MaThamChieu</w:t>
            </w:r>
          </w:p>
        </w:tc>
        <w:tc>
          <w:tcPr>
            <w:tcW w:w="1304" w:type="dxa"/>
            <w:vAlign w:val="center"/>
          </w:tcPr>
          <w:p w14:paraId="6B4BE111" w14:textId="77777777" w:rsidR="0031339E" w:rsidRDefault="00F160B4">
            <w:pPr>
              <w:spacing w:before="40" w:after="40" w:line="252" w:lineRule="auto"/>
            </w:pPr>
            <w:r>
              <w:rPr>
                <w:sz w:val="21"/>
              </w:rPr>
              <w:t>VARCHAR(100)</w:t>
            </w:r>
          </w:p>
        </w:tc>
        <w:tc>
          <w:tcPr>
            <w:tcW w:w="2551" w:type="dxa"/>
            <w:vAlign w:val="center"/>
          </w:tcPr>
          <w:p w14:paraId="590634C6" w14:textId="77777777" w:rsidR="0031339E" w:rsidRDefault="00F160B4">
            <w:pPr>
              <w:spacing w:before="40" w:after="40" w:line="252" w:lineRule="auto"/>
            </w:pPr>
            <w:r>
              <w:rPr>
                <w:sz w:val="21"/>
              </w:rPr>
              <w:t>NULL</w:t>
            </w:r>
          </w:p>
        </w:tc>
        <w:tc>
          <w:tcPr>
            <w:tcW w:w="3345" w:type="dxa"/>
            <w:vAlign w:val="center"/>
          </w:tcPr>
          <w:p w14:paraId="5E236379" w14:textId="77777777" w:rsidR="0031339E" w:rsidRDefault="00F160B4">
            <w:pPr>
              <w:spacing w:before="40" w:after="40" w:line="252" w:lineRule="auto"/>
            </w:pPr>
            <w:r>
              <w:rPr>
                <w:sz w:val="21"/>
              </w:rPr>
              <w:t xml:space="preserve">Mã giao </w:t>
            </w:r>
            <w:r>
              <w:rPr>
                <w:sz w:val="21"/>
              </w:rPr>
              <w:t>dịch để đối chiếu</w:t>
            </w:r>
          </w:p>
        </w:tc>
      </w:tr>
      <w:tr w:rsidR="0031339E" w14:paraId="2FC25F83" w14:textId="77777777">
        <w:trPr>
          <w:cantSplit/>
        </w:trPr>
        <w:tc>
          <w:tcPr>
            <w:tcW w:w="1871" w:type="dxa"/>
            <w:vAlign w:val="center"/>
          </w:tcPr>
          <w:p w14:paraId="78994ABB" w14:textId="77777777" w:rsidR="0031339E" w:rsidRDefault="00F160B4">
            <w:pPr>
              <w:spacing w:before="40" w:after="40" w:line="252" w:lineRule="auto"/>
            </w:pPr>
            <w:r>
              <w:rPr>
                <w:sz w:val="21"/>
              </w:rPr>
              <w:t>TaiKhoanNganHangId</w:t>
            </w:r>
          </w:p>
        </w:tc>
        <w:tc>
          <w:tcPr>
            <w:tcW w:w="1304" w:type="dxa"/>
            <w:vAlign w:val="center"/>
          </w:tcPr>
          <w:p w14:paraId="2BD4E36B" w14:textId="77777777" w:rsidR="0031339E" w:rsidRDefault="00F160B4">
            <w:pPr>
              <w:spacing w:before="40" w:after="40" w:line="252" w:lineRule="auto"/>
            </w:pPr>
            <w:r>
              <w:rPr>
                <w:sz w:val="21"/>
              </w:rPr>
              <w:t>INT</w:t>
            </w:r>
          </w:p>
        </w:tc>
        <w:tc>
          <w:tcPr>
            <w:tcW w:w="2551" w:type="dxa"/>
            <w:vAlign w:val="center"/>
          </w:tcPr>
          <w:p w14:paraId="21254089" w14:textId="77777777" w:rsidR="0031339E" w:rsidRDefault="00F160B4">
            <w:pPr>
              <w:spacing w:before="40" w:after="40" w:line="252" w:lineRule="auto"/>
            </w:pPr>
            <w:r>
              <w:rPr>
                <w:sz w:val="21"/>
              </w:rPr>
              <w:t>FK → TaiKhoanNganHang.Id; NULL</w:t>
            </w:r>
          </w:p>
        </w:tc>
        <w:tc>
          <w:tcPr>
            <w:tcW w:w="3345" w:type="dxa"/>
            <w:vAlign w:val="center"/>
          </w:tcPr>
          <w:p w14:paraId="2D29983E" w14:textId="77777777" w:rsidR="0031339E" w:rsidRDefault="00F160B4">
            <w:pPr>
              <w:spacing w:before="40" w:after="40" w:line="252" w:lineRule="auto"/>
            </w:pPr>
            <w:r>
              <w:rPr>
                <w:sz w:val="21"/>
              </w:rPr>
              <w:t>Tham chiếu TaiKhoanNganHang</w:t>
            </w:r>
          </w:p>
        </w:tc>
      </w:tr>
      <w:tr w:rsidR="0031339E" w14:paraId="151CBD2D" w14:textId="77777777">
        <w:trPr>
          <w:cantSplit/>
        </w:trPr>
        <w:tc>
          <w:tcPr>
            <w:tcW w:w="1871" w:type="dxa"/>
            <w:vAlign w:val="center"/>
          </w:tcPr>
          <w:p w14:paraId="4ED6E806" w14:textId="77777777" w:rsidR="0031339E" w:rsidRDefault="00F160B4">
            <w:pPr>
              <w:spacing w:before="40" w:after="40" w:line="252" w:lineRule="auto"/>
            </w:pPr>
            <w:r>
              <w:rPr>
                <w:sz w:val="21"/>
              </w:rPr>
              <w:t>NgayTao</w:t>
            </w:r>
          </w:p>
        </w:tc>
        <w:tc>
          <w:tcPr>
            <w:tcW w:w="1304" w:type="dxa"/>
            <w:vAlign w:val="center"/>
          </w:tcPr>
          <w:p w14:paraId="25901A4E" w14:textId="77777777" w:rsidR="0031339E" w:rsidRDefault="00F160B4">
            <w:pPr>
              <w:spacing w:before="40" w:after="40" w:line="252" w:lineRule="auto"/>
            </w:pPr>
            <w:r>
              <w:rPr>
                <w:sz w:val="21"/>
              </w:rPr>
              <w:t>DATETIME2(3)</w:t>
            </w:r>
          </w:p>
        </w:tc>
        <w:tc>
          <w:tcPr>
            <w:tcW w:w="2551" w:type="dxa"/>
            <w:vAlign w:val="center"/>
          </w:tcPr>
          <w:p w14:paraId="244DD9EF" w14:textId="77777777" w:rsidR="0031339E" w:rsidRDefault="00F160B4">
            <w:pPr>
              <w:spacing w:before="40" w:after="40" w:line="252" w:lineRule="auto"/>
            </w:pPr>
            <w:r>
              <w:rPr>
                <w:sz w:val="21"/>
              </w:rPr>
              <w:t>NN; DEFAULT (sysutcdatetime())</w:t>
            </w:r>
          </w:p>
        </w:tc>
        <w:tc>
          <w:tcPr>
            <w:tcW w:w="3345" w:type="dxa"/>
            <w:vAlign w:val="center"/>
          </w:tcPr>
          <w:p w14:paraId="59AE771F" w14:textId="77777777" w:rsidR="0031339E" w:rsidRDefault="00F160B4">
            <w:pPr>
              <w:spacing w:before="40" w:after="40" w:line="252" w:lineRule="auto"/>
            </w:pPr>
            <w:r>
              <w:rPr>
                <w:sz w:val="21"/>
              </w:rPr>
              <w:t>Thời điểm tạo, lưu UTC</w:t>
            </w:r>
          </w:p>
        </w:tc>
      </w:tr>
    </w:tbl>
    <w:p w14:paraId="0A9223D2" w14:textId="77777777" w:rsidR="0031339E" w:rsidRDefault="0031339E">
      <w:pPr>
        <w:spacing w:after="0"/>
      </w:pPr>
    </w:p>
    <w:p w14:paraId="2374D2CF" w14:textId="77777777" w:rsidR="0031339E" w:rsidRDefault="00F160B4">
      <w:pPr>
        <w:pStyle w:val="Heading3"/>
        <w:keepNext/>
      </w:pPr>
      <w:r>
        <w:t>2.6.12. DoiSoat – Đối soát thu nhập và hoa hồng</w:t>
      </w:r>
    </w:p>
    <w:p w14:paraId="53C8066C" w14:textId="77777777" w:rsidR="0031339E" w:rsidRDefault="00F160B4">
      <w:pPr>
        <w:pStyle w:val="HFBody"/>
      </w:pPr>
      <w:r>
        <w:t xml:space="preserve">Tham chiếu khoản thanh </w:t>
      </w:r>
      <w:r>
        <w:t>toán và KTV. TienCong trong bảng là cơ sở tính hoa hồng của nghiệp vụ đối soát, cần đọc cùng SP để phân biệt với tiền công đơn lẻ. TienHoaHong được tính từ tỷ lệ; một khoản thu chỉ có một đối soát.</w:t>
      </w:r>
    </w:p>
    <w:p w14:paraId="3BAB320E" w14:textId="77777777" w:rsidR="0031339E" w:rsidRDefault="00F160B4">
      <w:pPr>
        <w:pStyle w:val="HFTableCaption"/>
        <w:keepNext/>
      </w:pPr>
      <w:bookmarkStart w:id="40" w:name="_Toc243659600"/>
      <w:r>
        <w:t>Bảng 2.17. Cấu trúc bảng DoiSoat</w:t>
      </w:r>
      <w:bookmarkEnd w:id="40"/>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267662DD" w14:textId="77777777">
        <w:trPr>
          <w:tblHeader/>
        </w:trPr>
        <w:tc>
          <w:tcPr>
            <w:tcW w:w="1871" w:type="dxa"/>
            <w:shd w:val="clear" w:color="auto" w:fill="D9E2F3"/>
            <w:vAlign w:val="center"/>
          </w:tcPr>
          <w:p w14:paraId="31AC0E3D" w14:textId="77777777" w:rsidR="0031339E" w:rsidRDefault="00F160B4">
            <w:pPr>
              <w:spacing w:before="40" w:after="40" w:line="252" w:lineRule="auto"/>
            </w:pPr>
            <w:r>
              <w:rPr>
                <w:b/>
                <w:sz w:val="21"/>
              </w:rPr>
              <w:t>Thuộc tính</w:t>
            </w:r>
          </w:p>
        </w:tc>
        <w:tc>
          <w:tcPr>
            <w:tcW w:w="1304" w:type="dxa"/>
            <w:shd w:val="clear" w:color="auto" w:fill="D9E2F3"/>
            <w:vAlign w:val="center"/>
          </w:tcPr>
          <w:p w14:paraId="30AB1B1E" w14:textId="77777777" w:rsidR="0031339E" w:rsidRDefault="00F160B4">
            <w:pPr>
              <w:spacing w:before="40" w:after="40" w:line="252" w:lineRule="auto"/>
            </w:pPr>
            <w:r>
              <w:rPr>
                <w:b/>
                <w:sz w:val="21"/>
              </w:rPr>
              <w:t>Kiểu dữ liệu</w:t>
            </w:r>
          </w:p>
        </w:tc>
        <w:tc>
          <w:tcPr>
            <w:tcW w:w="2551" w:type="dxa"/>
            <w:shd w:val="clear" w:color="auto" w:fill="D9E2F3"/>
            <w:vAlign w:val="center"/>
          </w:tcPr>
          <w:p w14:paraId="2F3C2963" w14:textId="77777777" w:rsidR="0031339E" w:rsidRDefault="00F160B4">
            <w:pPr>
              <w:spacing w:before="40" w:after="40" w:line="252" w:lineRule="auto"/>
            </w:pPr>
            <w:r>
              <w:rPr>
                <w:b/>
                <w:sz w:val="21"/>
              </w:rPr>
              <w:t>K</w:t>
            </w:r>
            <w:r>
              <w:rPr>
                <w:b/>
                <w:sz w:val="21"/>
              </w:rPr>
              <w:t>hóa / ràng buộc</w:t>
            </w:r>
          </w:p>
        </w:tc>
        <w:tc>
          <w:tcPr>
            <w:tcW w:w="3345" w:type="dxa"/>
            <w:shd w:val="clear" w:color="auto" w:fill="D9E2F3"/>
            <w:vAlign w:val="center"/>
          </w:tcPr>
          <w:p w14:paraId="320C8C7D" w14:textId="77777777" w:rsidR="0031339E" w:rsidRDefault="00F160B4">
            <w:pPr>
              <w:spacing w:before="40" w:after="40" w:line="252" w:lineRule="auto"/>
            </w:pPr>
            <w:r>
              <w:rPr>
                <w:b/>
                <w:sz w:val="21"/>
              </w:rPr>
              <w:t>Ý nghĩa</w:t>
            </w:r>
          </w:p>
        </w:tc>
      </w:tr>
      <w:tr w:rsidR="0031339E" w14:paraId="60FB9F4B" w14:textId="77777777">
        <w:trPr>
          <w:cantSplit/>
        </w:trPr>
        <w:tc>
          <w:tcPr>
            <w:tcW w:w="1871" w:type="dxa"/>
            <w:vAlign w:val="center"/>
          </w:tcPr>
          <w:p w14:paraId="26BB8EC1" w14:textId="77777777" w:rsidR="0031339E" w:rsidRDefault="00F160B4">
            <w:pPr>
              <w:spacing w:before="40" w:after="40" w:line="252" w:lineRule="auto"/>
            </w:pPr>
            <w:r>
              <w:rPr>
                <w:sz w:val="21"/>
              </w:rPr>
              <w:t>Id</w:t>
            </w:r>
          </w:p>
        </w:tc>
        <w:tc>
          <w:tcPr>
            <w:tcW w:w="1304" w:type="dxa"/>
            <w:vAlign w:val="center"/>
          </w:tcPr>
          <w:p w14:paraId="04604D1F" w14:textId="77777777" w:rsidR="0031339E" w:rsidRDefault="00F160B4">
            <w:pPr>
              <w:spacing w:before="40" w:after="40" w:line="252" w:lineRule="auto"/>
            </w:pPr>
            <w:r>
              <w:rPr>
                <w:sz w:val="21"/>
              </w:rPr>
              <w:t>INT</w:t>
            </w:r>
          </w:p>
        </w:tc>
        <w:tc>
          <w:tcPr>
            <w:tcW w:w="2551" w:type="dxa"/>
            <w:vAlign w:val="center"/>
          </w:tcPr>
          <w:p w14:paraId="7D7B4AEA" w14:textId="77777777" w:rsidR="0031339E" w:rsidRDefault="00F160B4">
            <w:pPr>
              <w:spacing w:before="40" w:after="40" w:line="252" w:lineRule="auto"/>
            </w:pPr>
            <w:r>
              <w:rPr>
                <w:sz w:val="21"/>
              </w:rPr>
              <w:t>PK; IDENTITY; NN</w:t>
            </w:r>
          </w:p>
        </w:tc>
        <w:tc>
          <w:tcPr>
            <w:tcW w:w="3345" w:type="dxa"/>
            <w:vAlign w:val="center"/>
          </w:tcPr>
          <w:p w14:paraId="7DF5FD19" w14:textId="77777777" w:rsidR="0031339E" w:rsidRDefault="00F160B4">
            <w:pPr>
              <w:spacing w:before="40" w:after="40" w:line="252" w:lineRule="auto"/>
            </w:pPr>
            <w:r>
              <w:rPr>
                <w:sz w:val="21"/>
              </w:rPr>
              <w:t>Mã định danh bản ghi</w:t>
            </w:r>
          </w:p>
        </w:tc>
      </w:tr>
      <w:tr w:rsidR="0031339E" w14:paraId="773BD72E" w14:textId="77777777">
        <w:trPr>
          <w:cantSplit/>
        </w:trPr>
        <w:tc>
          <w:tcPr>
            <w:tcW w:w="1871" w:type="dxa"/>
            <w:vAlign w:val="center"/>
          </w:tcPr>
          <w:p w14:paraId="301AD9C9" w14:textId="77777777" w:rsidR="0031339E" w:rsidRDefault="00F160B4">
            <w:pPr>
              <w:spacing w:before="40" w:after="40" w:line="252" w:lineRule="auto"/>
            </w:pPr>
            <w:r>
              <w:rPr>
                <w:sz w:val="21"/>
              </w:rPr>
              <w:t>ThanhToanId</w:t>
            </w:r>
          </w:p>
        </w:tc>
        <w:tc>
          <w:tcPr>
            <w:tcW w:w="1304" w:type="dxa"/>
            <w:vAlign w:val="center"/>
          </w:tcPr>
          <w:p w14:paraId="1121D02F" w14:textId="77777777" w:rsidR="0031339E" w:rsidRDefault="00F160B4">
            <w:pPr>
              <w:spacing w:before="40" w:after="40" w:line="252" w:lineRule="auto"/>
            </w:pPr>
            <w:r>
              <w:rPr>
                <w:sz w:val="21"/>
              </w:rPr>
              <w:t>INT</w:t>
            </w:r>
          </w:p>
        </w:tc>
        <w:tc>
          <w:tcPr>
            <w:tcW w:w="2551" w:type="dxa"/>
            <w:vAlign w:val="center"/>
          </w:tcPr>
          <w:p w14:paraId="593C5E95" w14:textId="77777777" w:rsidR="0031339E" w:rsidRDefault="00F160B4">
            <w:pPr>
              <w:spacing w:before="40" w:after="40" w:line="252" w:lineRule="auto"/>
            </w:pPr>
            <w:r>
              <w:rPr>
                <w:sz w:val="21"/>
              </w:rPr>
              <w:t>UQ; FK → ThanhToan.Id; NN</w:t>
            </w:r>
          </w:p>
        </w:tc>
        <w:tc>
          <w:tcPr>
            <w:tcW w:w="3345" w:type="dxa"/>
            <w:vAlign w:val="center"/>
          </w:tcPr>
          <w:p w14:paraId="7C056D37" w14:textId="77777777" w:rsidR="0031339E" w:rsidRDefault="00F160B4">
            <w:pPr>
              <w:spacing w:before="40" w:after="40" w:line="252" w:lineRule="auto"/>
            </w:pPr>
            <w:r>
              <w:rPr>
                <w:sz w:val="21"/>
              </w:rPr>
              <w:t>Tham chiếu ThanhToan</w:t>
            </w:r>
          </w:p>
        </w:tc>
      </w:tr>
      <w:tr w:rsidR="0031339E" w14:paraId="6CA7D716" w14:textId="77777777">
        <w:trPr>
          <w:cantSplit/>
        </w:trPr>
        <w:tc>
          <w:tcPr>
            <w:tcW w:w="1871" w:type="dxa"/>
            <w:vAlign w:val="center"/>
          </w:tcPr>
          <w:p w14:paraId="4DBAF7D2" w14:textId="77777777" w:rsidR="0031339E" w:rsidRDefault="00F160B4">
            <w:pPr>
              <w:spacing w:before="40" w:after="40" w:line="252" w:lineRule="auto"/>
            </w:pPr>
            <w:r>
              <w:rPr>
                <w:sz w:val="21"/>
              </w:rPr>
              <w:t>DonHangId</w:t>
            </w:r>
          </w:p>
        </w:tc>
        <w:tc>
          <w:tcPr>
            <w:tcW w:w="1304" w:type="dxa"/>
            <w:vAlign w:val="center"/>
          </w:tcPr>
          <w:p w14:paraId="18C213B9" w14:textId="77777777" w:rsidR="0031339E" w:rsidRDefault="00F160B4">
            <w:pPr>
              <w:spacing w:before="40" w:after="40" w:line="252" w:lineRule="auto"/>
            </w:pPr>
            <w:r>
              <w:rPr>
                <w:sz w:val="21"/>
              </w:rPr>
              <w:t>INT</w:t>
            </w:r>
          </w:p>
        </w:tc>
        <w:tc>
          <w:tcPr>
            <w:tcW w:w="2551" w:type="dxa"/>
            <w:vAlign w:val="center"/>
          </w:tcPr>
          <w:p w14:paraId="687B7147" w14:textId="77777777" w:rsidR="0031339E" w:rsidRDefault="00F160B4">
            <w:pPr>
              <w:spacing w:before="40" w:after="40" w:line="252" w:lineRule="auto"/>
            </w:pPr>
            <w:r>
              <w:rPr>
                <w:sz w:val="21"/>
              </w:rPr>
              <w:t>UQ; FK → DonHang.Id; NN</w:t>
            </w:r>
          </w:p>
        </w:tc>
        <w:tc>
          <w:tcPr>
            <w:tcW w:w="3345" w:type="dxa"/>
            <w:vAlign w:val="center"/>
          </w:tcPr>
          <w:p w14:paraId="62B59F29" w14:textId="77777777" w:rsidR="0031339E" w:rsidRDefault="00F160B4">
            <w:pPr>
              <w:spacing w:before="40" w:after="40" w:line="252" w:lineRule="auto"/>
            </w:pPr>
            <w:r>
              <w:rPr>
                <w:sz w:val="21"/>
              </w:rPr>
              <w:t>Tham chiếu DonHang</w:t>
            </w:r>
          </w:p>
        </w:tc>
      </w:tr>
      <w:tr w:rsidR="0031339E" w14:paraId="1C26765B" w14:textId="77777777">
        <w:trPr>
          <w:cantSplit/>
        </w:trPr>
        <w:tc>
          <w:tcPr>
            <w:tcW w:w="1871" w:type="dxa"/>
            <w:vAlign w:val="center"/>
          </w:tcPr>
          <w:p w14:paraId="7DF3561B" w14:textId="77777777" w:rsidR="0031339E" w:rsidRDefault="00F160B4">
            <w:pPr>
              <w:spacing w:before="40" w:after="40" w:line="252" w:lineRule="auto"/>
            </w:pPr>
            <w:r>
              <w:rPr>
                <w:sz w:val="21"/>
              </w:rPr>
              <w:t>KyThuatVienId</w:t>
            </w:r>
          </w:p>
        </w:tc>
        <w:tc>
          <w:tcPr>
            <w:tcW w:w="1304" w:type="dxa"/>
            <w:vAlign w:val="center"/>
          </w:tcPr>
          <w:p w14:paraId="7B3B5865" w14:textId="77777777" w:rsidR="0031339E" w:rsidRDefault="00F160B4">
            <w:pPr>
              <w:spacing w:before="40" w:after="40" w:line="252" w:lineRule="auto"/>
            </w:pPr>
            <w:r>
              <w:rPr>
                <w:sz w:val="21"/>
              </w:rPr>
              <w:t>INT</w:t>
            </w:r>
          </w:p>
        </w:tc>
        <w:tc>
          <w:tcPr>
            <w:tcW w:w="2551" w:type="dxa"/>
            <w:vAlign w:val="center"/>
          </w:tcPr>
          <w:p w14:paraId="2EBB0E02" w14:textId="77777777" w:rsidR="0031339E" w:rsidRDefault="00F160B4">
            <w:pPr>
              <w:spacing w:before="40" w:after="40" w:line="252" w:lineRule="auto"/>
            </w:pPr>
            <w:r>
              <w:rPr>
                <w:sz w:val="21"/>
              </w:rPr>
              <w:t>FK → KyThuatVien.Id; NN</w:t>
            </w:r>
          </w:p>
        </w:tc>
        <w:tc>
          <w:tcPr>
            <w:tcW w:w="3345" w:type="dxa"/>
            <w:vAlign w:val="center"/>
          </w:tcPr>
          <w:p w14:paraId="59152B2E" w14:textId="77777777" w:rsidR="0031339E" w:rsidRDefault="00F160B4">
            <w:pPr>
              <w:spacing w:before="40" w:after="40" w:line="252" w:lineRule="auto"/>
            </w:pPr>
            <w:r>
              <w:rPr>
                <w:sz w:val="21"/>
              </w:rPr>
              <w:t xml:space="preserve">Tham chiếu </w:t>
            </w:r>
            <w:r>
              <w:rPr>
                <w:sz w:val="21"/>
              </w:rPr>
              <w:t>KyThuatVien</w:t>
            </w:r>
          </w:p>
        </w:tc>
      </w:tr>
      <w:tr w:rsidR="0031339E" w14:paraId="18A29E93" w14:textId="77777777">
        <w:trPr>
          <w:cantSplit/>
        </w:trPr>
        <w:tc>
          <w:tcPr>
            <w:tcW w:w="1871" w:type="dxa"/>
            <w:vAlign w:val="center"/>
          </w:tcPr>
          <w:p w14:paraId="0A973117" w14:textId="77777777" w:rsidR="0031339E" w:rsidRDefault="00F160B4">
            <w:pPr>
              <w:spacing w:before="40" w:after="40" w:line="252" w:lineRule="auto"/>
            </w:pPr>
            <w:r>
              <w:rPr>
                <w:sz w:val="21"/>
              </w:rPr>
              <w:lastRenderedPageBreak/>
              <w:t>TienCong</w:t>
            </w:r>
          </w:p>
        </w:tc>
        <w:tc>
          <w:tcPr>
            <w:tcW w:w="1304" w:type="dxa"/>
            <w:vAlign w:val="center"/>
          </w:tcPr>
          <w:p w14:paraId="65430363" w14:textId="77777777" w:rsidR="0031339E" w:rsidRDefault="00F160B4">
            <w:pPr>
              <w:spacing w:before="40" w:after="40" w:line="252" w:lineRule="auto"/>
            </w:pPr>
            <w:r>
              <w:rPr>
                <w:sz w:val="21"/>
              </w:rPr>
              <w:t>DECIMAL(18,2)</w:t>
            </w:r>
          </w:p>
        </w:tc>
        <w:tc>
          <w:tcPr>
            <w:tcW w:w="2551" w:type="dxa"/>
            <w:vAlign w:val="center"/>
          </w:tcPr>
          <w:p w14:paraId="56E5EA78" w14:textId="77777777" w:rsidR="0031339E" w:rsidRDefault="00F160B4">
            <w:pPr>
              <w:spacing w:before="40" w:after="40" w:line="252" w:lineRule="auto"/>
            </w:pPr>
            <w:r>
              <w:rPr>
                <w:sz w:val="21"/>
              </w:rPr>
              <w:t>NN</w:t>
            </w:r>
          </w:p>
        </w:tc>
        <w:tc>
          <w:tcPr>
            <w:tcW w:w="3345" w:type="dxa"/>
            <w:vAlign w:val="center"/>
          </w:tcPr>
          <w:p w14:paraId="4D60E0F3" w14:textId="77777777" w:rsidR="0031339E" w:rsidRDefault="00F160B4">
            <w:pPr>
              <w:spacing w:before="40" w:after="40" w:line="252" w:lineRule="auto"/>
            </w:pPr>
            <w:r>
              <w:rPr>
                <w:sz w:val="21"/>
              </w:rPr>
              <w:t>Khoản tiền công/cơ sở đối soát theo chứng từ</w:t>
            </w:r>
          </w:p>
        </w:tc>
      </w:tr>
      <w:tr w:rsidR="0031339E" w14:paraId="594895B3" w14:textId="77777777">
        <w:trPr>
          <w:cantSplit/>
        </w:trPr>
        <w:tc>
          <w:tcPr>
            <w:tcW w:w="1871" w:type="dxa"/>
            <w:vAlign w:val="center"/>
          </w:tcPr>
          <w:p w14:paraId="31AA2E24" w14:textId="77777777" w:rsidR="0031339E" w:rsidRDefault="00F160B4">
            <w:pPr>
              <w:spacing w:before="40" w:after="40" w:line="252" w:lineRule="auto"/>
            </w:pPr>
            <w:r>
              <w:rPr>
                <w:sz w:val="21"/>
              </w:rPr>
              <w:t>TyLeHoaHong</w:t>
            </w:r>
          </w:p>
        </w:tc>
        <w:tc>
          <w:tcPr>
            <w:tcW w:w="1304" w:type="dxa"/>
            <w:vAlign w:val="center"/>
          </w:tcPr>
          <w:p w14:paraId="68B8F284" w14:textId="77777777" w:rsidR="0031339E" w:rsidRDefault="00F160B4">
            <w:pPr>
              <w:spacing w:before="40" w:after="40" w:line="252" w:lineRule="auto"/>
            </w:pPr>
            <w:r>
              <w:rPr>
                <w:sz w:val="21"/>
              </w:rPr>
              <w:t>DECIMAL(5,2)</w:t>
            </w:r>
          </w:p>
        </w:tc>
        <w:tc>
          <w:tcPr>
            <w:tcW w:w="2551" w:type="dxa"/>
            <w:vAlign w:val="center"/>
          </w:tcPr>
          <w:p w14:paraId="1A3CB12F" w14:textId="77777777" w:rsidR="0031339E" w:rsidRDefault="00F160B4">
            <w:pPr>
              <w:spacing w:before="40" w:after="40" w:line="252" w:lineRule="auto"/>
            </w:pPr>
            <w:r>
              <w:rPr>
                <w:sz w:val="21"/>
              </w:rPr>
              <w:t>NN</w:t>
            </w:r>
          </w:p>
        </w:tc>
        <w:tc>
          <w:tcPr>
            <w:tcW w:w="3345" w:type="dxa"/>
            <w:vAlign w:val="center"/>
          </w:tcPr>
          <w:p w14:paraId="25661BE3" w14:textId="77777777" w:rsidR="0031339E" w:rsidRDefault="00F160B4">
            <w:pPr>
              <w:spacing w:before="40" w:after="40" w:line="252" w:lineRule="auto"/>
            </w:pPr>
            <w:r>
              <w:rPr>
                <w:sz w:val="21"/>
              </w:rPr>
              <w:t>Tỷ lệ hoa hồng, đơn vị phần trăm</w:t>
            </w:r>
          </w:p>
        </w:tc>
      </w:tr>
      <w:tr w:rsidR="0031339E" w14:paraId="68195AAF" w14:textId="77777777">
        <w:trPr>
          <w:cantSplit/>
        </w:trPr>
        <w:tc>
          <w:tcPr>
            <w:tcW w:w="1871" w:type="dxa"/>
            <w:vAlign w:val="center"/>
          </w:tcPr>
          <w:p w14:paraId="50A3E3BF" w14:textId="77777777" w:rsidR="0031339E" w:rsidRDefault="00F160B4">
            <w:pPr>
              <w:spacing w:before="40" w:after="40" w:line="252" w:lineRule="auto"/>
            </w:pPr>
            <w:r>
              <w:rPr>
                <w:sz w:val="21"/>
              </w:rPr>
              <w:t>TienHoaHong</w:t>
            </w:r>
          </w:p>
        </w:tc>
        <w:tc>
          <w:tcPr>
            <w:tcW w:w="1304" w:type="dxa"/>
            <w:vAlign w:val="center"/>
          </w:tcPr>
          <w:p w14:paraId="3A64E98F" w14:textId="77777777" w:rsidR="0031339E" w:rsidRDefault="00F160B4">
            <w:pPr>
              <w:spacing w:before="40" w:after="40" w:line="252" w:lineRule="auto"/>
            </w:pPr>
            <w:r>
              <w:rPr>
                <w:sz w:val="21"/>
              </w:rPr>
              <w:t>DECIMAL(18,2)</w:t>
            </w:r>
          </w:p>
        </w:tc>
        <w:tc>
          <w:tcPr>
            <w:tcW w:w="2551" w:type="dxa"/>
            <w:vAlign w:val="center"/>
          </w:tcPr>
          <w:p w14:paraId="4C60DE40" w14:textId="77777777" w:rsidR="0031339E" w:rsidRDefault="00F160B4">
            <w:pPr>
              <w:spacing w:before="40" w:after="40" w:line="252" w:lineRule="auto"/>
            </w:pPr>
            <w:r>
              <w:rPr>
                <w:sz w:val="21"/>
              </w:rPr>
              <w:t xml:space="preserve">NULL; Tính: </w:t>
            </w:r>
            <w:r>
              <w:rPr>
                <w:sz w:val="21"/>
              </w:rPr>
              <w:t>(CONVERT([decimal](18,2),round(([TienCong]*[TyLeHoaHong])/(100),(2))))</w:t>
            </w:r>
          </w:p>
        </w:tc>
        <w:tc>
          <w:tcPr>
            <w:tcW w:w="3345" w:type="dxa"/>
            <w:vAlign w:val="center"/>
          </w:tcPr>
          <w:p w14:paraId="3B3B2C25" w14:textId="77777777" w:rsidR="0031339E" w:rsidRDefault="00F160B4">
            <w:pPr>
              <w:spacing w:before="40" w:after="40" w:line="252" w:lineRule="auto"/>
            </w:pPr>
            <w:r>
              <w:rPr>
                <w:sz w:val="21"/>
              </w:rPr>
              <w:t>Tiền hoa hồng, cột tính toán</w:t>
            </w:r>
          </w:p>
        </w:tc>
      </w:tr>
      <w:tr w:rsidR="0031339E" w14:paraId="6414E4E4" w14:textId="77777777">
        <w:trPr>
          <w:cantSplit/>
        </w:trPr>
        <w:tc>
          <w:tcPr>
            <w:tcW w:w="1871" w:type="dxa"/>
            <w:vAlign w:val="center"/>
          </w:tcPr>
          <w:p w14:paraId="2FB8E436" w14:textId="77777777" w:rsidR="0031339E" w:rsidRDefault="00F160B4">
            <w:pPr>
              <w:spacing w:before="40" w:after="40" w:line="252" w:lineRule="auto"/>
            </w:pPr>
            <w:r>
              <w:rPr>
                <w:sz w:val="21"/>
              </w:rPr>
              <w:t>TrangThai</w:t>
            </w:r>
          </w:p>
        </w:tc>
        <w:tc>
          <w:tcPr>
            <w:tcW w:w="1304" w:type="dxa"/>
            <w:vAlign w:val="center"/>
          </w:tcPr>
          <w:p w14:paraId="6317B006" w14:textId="77777777" w:rsidR="0031339E" w:rsidRDefault="00F160B4">
            <w:pPr>
              <w:spacing w:before="40" w:after="40" w:line="252" w:lineRule="auto"/>
            </w:pPr>
            <w:r>
              <w:rPr>
                <w:sz w:val="21"/>
              </w:rPr>
              <w:t>VARCHAR(10)</w:t>
            </w:r>
          </w:p>
        </w:tc>
        <w:tc>
          <w:tcPr>
            <w:tcW w:w="2551" w:type="dxa"/>
            <w:vAlign w:val="center"/>
          </w:tcPr>
          <w:p w14:paraId="1EC8D02A" w14:textId="77777777" w:rsidR="0031339E" w:rsidRDefault="00F160B4">
            <w:pPr>
              <w:spacing w:before="40" w:after="40" w:line="252" w:lineRule="auto"/>
            </w:pPr>
            <w:r>
              <w:rPr>
                <w:sz w:val="21"/>
              </w:rPr>
              <w:t>NN; DEFAULT ('Pending')</w:t>
            </w:r>
          </w:p>
        </w:tc>
        <w:tc>
          <w:tcPr>
            <w:tcW w:w="3345" w:type="dxa"/>
            <w:vAlign w:val="center"/>
          </w:tcPr>
          <w:p w14:paraId="18E6AA03" w14:textId="77777777" w:rsidR="0031339E" w:rsidRDefault="00F160B4">
            <w:pPr>
              <w:spacing w:before="40" w:after="40" w:line="252" w:lineRule="auto"/>
            </w:pPr>
            <w:r>
              <w:rPr>
                <w:sz w:val="21"/>
              </w:rPr>
              <w:t>Trạng thái xử lý theo miền CHECK</w:t>
            </w:r>
          </w:p>
        </w:tc>
      </w:tr>
      <w:tr w:rsidR="0031339E" w14:paraId="677CF0FA" w14:textId="77777777">
        <w:trPr>
          <w:cantSplit/>
        </w:trPr>
        <w:tc>
          <w:tcPr>
            <w:tcW w:w="1871" w:type="dxa"/>
            <w:vAlign w:val="center"/>
          </w:tcPr>
          <w:p w14:paraId="109DFAB0" w14:textId="77777777" w:rsidR="0031339E" w:rsidRDefault="00F160B4">
            <w:pPr>
              <w:spacing w:before="40" w:after="40" w:line="252" w:lineRule="auto"/>
            </w:pPr>
            <w:r>
              <w:rPr>
                <w:sz w:val="21"/>
              </w:rPr>
              <w:t>NguoiDuyetId</w:t>
            </w:r>
          </w:p>
        </w:tc>
        <w:tc>
          <w:tcPr>
            <w:tcW w:w="1304" w:type="dxa"/>
            <w:vAlign w:val="center"/>
          </w:tcPr>
          <w:p w14:paraId="17A6EF15" w14:textId="77777777" w:rsidR="0031339E" w:rsidRDefault="00F160B4">
            <w:pPr>
              <w:spacing w:before="40" w:after="40" w:line="252" w:lineRule="auto"/>
            </w:pPr>
            <w:r>
              <w:rPr>
                <w:sz w:val="21"/>
              </w:rPr>
              <w:t>INT</w:t>
            </w:r>
          </w:p>
        </w:tc>
        <w:tc>
          <w:tcPr>
            <w:tcW w:w="2551" w:type="dxa"/>
            <w:vAlign w:val="center"/>
          </w:tcPr>
          <w:p w14:paraId="7A2EB47E" w14:textId="77777777" w:rsidR="0031339E" w:rsidRDefault="00F160B4">
            <w:pPr>
              <w:spacing w:before="40" w:after="40" w:line="252" w:lineRule="auto"/>
            </w:pPr>
            <w:r>
              <w:rPr>
                <w:sz w:val="21"/>
              </w:rPr>
              <w:t>FK → NguoiDung.Id; NULL</w:t>
            </w:r>
          </w:p>
        </w:tc>
        <w:tc>
          <w:tcPr>
            <w:tcW w:w="3345" w:type="dxa"/>
            <w:vAlign w:val="center"/>
          </w:tcPr>
          <w:p w14:paraId="6CCF4AFE" w14:textId="77777777" w:rsidR="0031339E" w:rsidRDefault="00F160B4">
            <w:pPr>
              <w:spacing w:before="40" w:after="40" w:line="252" w:lineRule="auto"/>
            </w:pPr>
            <w:r>
              <w:rPr>
                <w:sz w:val="21"/>
              </w:rPr>
              <w:t>Tham chiếu NguoiDung</w:t>
            </w:r>
          </w:p>
        </w:tc>
      </w:tr>
      <w:tr w:rsidR="0031339E" w14:paraId="15A9A531" w14:textId="77777777">
        <w:trPr>
          <w:cantSplit/>
        </w:trPr>
        <w:tc>
          <w:tcPr>
            <w:tcW w:w="1871" w:type="dxa"/>
            <w:vAlign w:val="center"/>
          </w:tcPr>
          <w:p w14:paraId="3F3586A7" w14:textId="77777777" w:rsidR="0031339E" w:rsidRDefault="00F160B4">
            <w:pPr>
              <w:spacing w:before="40" w:after="40" w:line="252" w:lineRule="auto"/>
            </w:pPr>
            <w:r>
              <w:rPr>
                <w:sz w:val="21"/>
              </w:rPr>
              <w:t>NgayTao</w:t>
            </w:r>
          </w:p>
        </w:tc>
        <w:tc>
          <w:tcPr>
            <w:tcW w:w="1304" w:type="dxa"/>
            <w:vAlign w:val="center"/>
          </w:tcPr>
          <w:p w14:paraId="037B9AB9" w14:textId="77777777" w:rsidR="0031339E" w:rsidRDefault="00F160B4">
            <w:pPr>
              <w:spacing w:before="40" w:after="40" w:line="252" w:lineRule="auto"/>
            </w:pPr>
            <w:r>
              <w:rPr>
                <w:sz w:val="21"/>
              </w:rPr>
              <w:t>DATE</w:t>
            </w:r>
            <w:r>
              <w:rPr>
                <w:sz w:val="21"/>
              </w:rPr>
              <w:t>TIME2(3)</w:t>
            </w:r>
          </w:p>
        </w:tc>
        <w:tc>
          <w:tcPr>
            <w:tcW w:w="2551" w:type="dxa"/>
            <w:vAlign w:val="center"/>
          </w:tcPr>
          <w:p w14:paraId="37EB6DD2" w14:textId="77777777" w:rsidR="0031339E" w:rsidRDefault="00F160B4">
            <w:pPr>
              <w:spacing w:before="40" w:after="40" w:line="252" w:lineRule="auto"/>
            </w:pPr>
            <w:r>
              <w:rPr>
                <w:sz w:val="21"/>
              </w:rPr>
              <w:t>NN; DEFAULT (sysutcdatetime())</w:t>
            </w:r>
          </w:p>
        </w:tc>
        <w:tc>
          <w:tcPr>
            <w:tcW w:w="3345" w:type="dxa"/>
            <w:vAlign w:val="center"/>
          </w:tcPr>
          <w:p w14:paraId="5DE0D71F" w14:textId="77777777" w:rsidR="0031339E" w:rsidRDefault="00F160B4">
            <w:pPr>
              <w:spacing w:before="40" w:after="40" w:line="252" w:lineRule="auto"/>
            </w:pPr>
            <w:r>
              <w:rPr>
                <w:sz w:val="21"/>
              </w:rPr>
              <w:t>Thời điểm tạo, lưu UTC</w:t>
            </w:r>
          </w:p>
        </w:tc>
      </w:tr>
      <w:tr w:rsidR="0031339E" w14:paraId="2B55653B" w14:textId="77777777">
        <w:trPr>
          <w:cantSplit/>
        </w:trPr>
        <w:tc>
          <w:tcPr>
            <w:tcW w:w="1871" w:type="dxa"/>
            <w:vAlign w:val="center"/>
          </w:tcPr>
          <w:p w14:paraId="283315FB" w14:textId="77777777" w:rsidR="0031339E" w:rsidRDefault="00F160B4">
            <w:pPr>
              <w:spacing w:before="40" w:after="40" w:line="252" w:lineRule="auto"/>
            </w:pPr>
            <w:r>
              <w:rPr>
                <w:sz w:val="21"/>
              </w:rPr>
              <w:t>PhienBan</w:t>
            </w:r>
          </w:p>
        </w:tc>
        <w:tc>
          <w:tcPr>
            <w:tcW w:w="1304" w:type="dxa"/>
            <w:vAlign w:val="center"/>
          </w:tcPr>
          <w:p w14:paraId="4ADEF51B" w14:textId="77777777" w:rsidR="0031339E" w:rsidRDefault="00F160B4">
            <w:pPr>
              <w:spacing w:before="40" w:after="40" w:line="252" w:lineRule="auto"/>
            </w:pPr>
            <w:r>
              <w:rPr>
                <w:sz w:val="21"/>
              </w:rPr>
              <w:t>ROWVERSION</w:t>
            </w:r>
          </w:p>
        </w:tc>
        <w:tc>
          <w:tcPr>
            <w:tcW w:w="2551" w:type="dxa"/>
            <w:vAlign w:val="center"/>
          </w:tcPr>
          <w:p w14:paraId="666DEC1E" w14:textId="77777777" w:rsidR="0031339E" w:rsidRDefault="00F160B4">
            <w:pPr>
              <w:spacing w:before="40" w:after="40" w:line="252" w:lineRule="auto"/>
            </w:pPr>
            <w:r>
              <w:rPr>
                <w:sz w:val="21"/>
              </w:rPr>
              <w:t>NN</w:t>
            </w:r>
          </w:p>
        </w:tc>
        <w:tc>
          <w:tcPr>
            <w:tcW w:w="3345" w:type="dxa"/>
            <w:vAlign w:val="center"/>
          </w:tcPr>
          <w:p w14:paraId="2208168A" w14:textId="77777777" w:rsidR="0031339E" w:rsidRDefault="00F160B4">
            <w:pPr>
              <w:spacing w:before="40" w:after="40" w:line="252" w:lineRule="auto"/>
            </w:pPr>
            <w:r>
              <w:rPr>
                <w:sz w:val="21"/>
              </w:rPr>
              <w:t>Dấu phiên bản để kiểm tra cập nhật đồng thời</w:t>
            </w:r>
          </w:p>
        </w:tc>
      </w:tr>
    </w:tbl>
    <w:p w14:paraId="06194BA6" w14:textId="77777777" w:rsidR="0031339E" w:rsidRDefault="0031339E">
      <w:pPr>
        <w:spacing w:after="0"/>
      </w:pPr>
    </w:p>
    <w:p w14:paraId="1377D029" w14:textId="77777777" w:rsidR="0031339E" w:rsidRDefault="00F160B4">
      <w:pPr>
        <w:pStyle w:val="Heading3"/>
        <w:keepNext/>
      </w:pPr>
      <w:r>
        <w:t>2.6.13. GiaoDichVi – Sổ cái ví</w:t>
      </w:r>
    </w:p>
    <w:p w14:paraId="767978DA" w14:textId="77777777" w:rsidR="0031339E" w:rsidRDefault="00F160B4">
      <w:pPr>
        <w:pStyle w:val="HFBody"/>
      </w:pPr>
      <w:r>
        <w:t xml:space="preserve">Mỗi dòng là một biến động có dấu, tham chiếu nghiệp vụ nạp/rút/đối soát. Cặp </w:t>
      </w:r>
      <w:r>
        <w:t>LoaiThamChieu/ThamChieuId chống ghi cùng nghiệp vụ nhiều lần theo ràng buộc. Trigger cấm UPDATE/DELETE; số dư và sổ được cập nhật cùng SP.</w:t>
      </w:r>
    </w:p>
    <w:p w14:paraId="2D1E39BC" w14:textId="77777777" w:rsidR="0031339E" w:rsidRDefault="00F160B4">
      <w:pPr>
        <w:pStyle w:val="HFTableCaption"/>
        <w:keepNext/>
      </w:pPr>
      <w:bookmarkStart w:id="41" w:name="_Toc243659601"/>
      <w:r>
        <w:t>Bảng 2.18. Cấu trúc bảng GiaoDichVi</w:t>
      </w:r>
      <w:bookmarkEnd w:id="41"/>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7F7A0E05" w14:textId="77777777">
        <w:trPr>
          <w:tblHeader/>
        </w:trPr>
        <w:tc>
          <w:tcPr>
            <w:tcW w:w="1871" w:type="dxa"/>
            <w:shd w:val="clear" w:color="auto" w:fill="D9E2F3"/>
            <w:vAlign w:val="center"/>
          </w:tcPr>
          <w:p w14:paraId="7B99A28E" w14:textId="77777777" w:rsidR="0031339E" w:rsidRDefault="00F160B4">
            <w:pPr>
              <w:spacing w:before="40" w:after="40" w:line="252" w:lineRule="auto"/>
            </w:pPr>
            <w:r>
              <w:rPr>
                <w:b/>
                <w:sz w:val="21"/>
              </w:rPr>
              <w:t>Thuộc tính</w:t>
            </w:r>
          </w:p>
        </w:tc>
        <w:tc>
          <w:tcPr>
            <w:tcW w:w="1304" w:type="dxa"/>
            <w:shd w:val="clear" w:color="auto" w:fill="D9E2F3"/>
            <w:vAlign w:val="center"/>
          </w:tcPr>
          <w:p w14:paraId="4FFE29CE" w14:textId="77777777" w:rsidR="0031339E" w:rsidRDefault="00F160B4">
            <w:pPr>
              <w:spacing w:before="40" w:after="40" w:line="252" w:lineRule="auto"/>
            </w:pPr>
            <w:r>
              <w:rPr>
                <w:b/>
                <w:sz w:val="21"/>
              </w:rPr>
              <w:t>Kiểu dữ liệu</w:t>
            </w:r>
          </w:p>
        </w:tc>
        <w:tc>
          <w:tcPr>
            <w:tcW w:w="2551" w:type="dxa"/>
            <w:shd w:val="clear" w:color="auto" w:fill="D9E2F3"/>
            <w:vAlign w:val="center"/>
          </w:tcPr>
          <w:p w14:paraId="6496A65D" w14:textId="77777777" w:rsidR="0031339E" w:rsidRDefault="00F160B4">
            <w:pPr>
              <w:spacing w:before="40" w:after="40" w:line="252" w:lineRule="auto"/>
            </w:pPr>
            <w:r>
              <w:rPr>
                <w:b/>
                <w:sz w:val="21"/>
              </w:rPr>
              <w:t>Khóa / ràng buộc</w:t>
            </w:r>
          </w:p>
        </w:tc>
        <w:tc>
          <w:tcPr>
            <w:tcW w:w="3345" w:type="dxa"/>
            <w:shd w:val="clear" w:color="auto" w:fill="D9E2F3"/>
            <w:vAlign w:val="center"/>
          </w:tcPr>
          <w:p w14:paraId="02793886" w14:textId="77777777" w:rsidR="0031339E" w:rsidRDefault="00F160B4">
            <w:pPr>
              <w:spacing w:before="40" w:after="40" w:line="252" w:lineRule="auto"/>
            </w:pPr>
            <w:r>
              <w:rPr>
                <w:b/>
                <w:sz w:val="21"/>
              </w:rPr>
              <w:t>Ý nghĩa</w:t>
            </w:r>
          </w:p>
        </w:tc>
      </w:tr>
      <w:tr w:rsidR="0031339E" w14:paraId="1B5E5922" w14:textId="77777777">
        <w:trPr>
          <w:cantSplit/>
        </w:trPr>
        <w:tc>
          <w:tcPr>
            <w:tcW w:w="1871" w:type="dxa"/>
            <w:vAlign w:val="center"/>
          </w:tcPr>
          <w:p w14:paraId="0878CF82" w14:textId="77777777" w:rsidR="0031339E" w:rsidRDefault="00F160B4">
            <w:pPr>
              <w:spacing w:before="40" w:after="40" w:line="252" w:lineRule="auto"/>
            </w:pPr>
            <w:r>
              <w:rPr>
                <w:sz w:val="21"/>
              </w:rPr>
              <w:t>Id</w:t>
            </w:r>
          </w:p>
        </w:tc>
        <w:tc>
          <w:tcPr>
            <w:tcW w:w="1304" w:type="dxa"/>
            <w:vAlign w:val="center"/>
          </w:tcPr>
          <w:p w14:paraId="1DBD51D2" w14:textId="77777777" w:rsidR="0031339E" w:rsidRDefault="00F160B4">
            <w:pPr>
              <w:spacing w:before="40" w:after="40" w:line="252" w:lineRule="auto"/>
            </w:pPr>
            <w:r>
              <w:rPr>
                <w:sz w:val="21"/>
              </w:rPr>
              <w:t>INT</w:t>
            </w:r>
          </w:p>
        </w:tc>
        <w:tc>
          <w:tcPr>
            <w:tcW w:w="2551" w:type="dxa"/>
            <w:vAlign w:val="center"/>
          </w:tcPr>
          <w:p w14:paraId="02F8A37C" w14:textId="77777777" w:rsidR="0031339E" w:rsidRDefault="00F160B4">
            <w:pPr>
              <w:spacing w:before="40" w:after="40" w:line="252" w:lineRule="auto"/>
            </w:pPr>
            <w:r>
              <w:rPr>
                <w:sz w:val="21"/>
              </w:rPr>
              <w:t>PK; IDENTITY; NN</w:t>
            </w:r>
          </w:p>
        </w:tc>
        <w:tc>
          <w:tcPr>
            <w:tcW w:w="3345" w:type="dxa"/>
            <w:vAlign w:val="center"/>
          </w:tcPr>
          <w:p w14:paraId="17A47662" w14:textId="77777777" w:rsidR="0031339E" w:rsidRDefault="00F160B4">
            <w:pPr>
              <w:spacing w:before="40" w:after="40" w:line="252" w:lineRule="auto"/>
            </w:pPr>
            <w:r>
              <w:rPr>
                <w:sz w:val="21"/>
              </w:rPr>
              <w:t xml:space="preserve">Mã </w:t>
            </w:r>
            <w:r>
              <w:rPr>
                <w:sz w:val="21"/>
              </w:rPr>
              <w:t>định danh bản ghi</w:t>
            </w:r>
          </w:p>
        </w:tc>
      </w:tr>
      <w:tr w:rsidR="0031339E" w14:paraId="761D0FD7" w14:textId="77777777">
        <w:trPr>
          <w:cantSplit/>
        </w:trPr>
        <w:tc>
          <w:tcPr>
            <w:tcW w:w="1871" w:type="dxa"/>
            <w:vAlign w:val="center"/>
          </w:tcPr>
          <w:p w14:paraId="0D8E3B6E" w14:textId="77777777" w:rsidR="0031339E" w:rsidRDefault="00F160B4">
            <w:pPr>
              <w:spacing w:before="40" w:after="40" w:line="252" w:lineRule="auto"/>
            </w:pPr>
            <w:r>
              <w:rPr>
                <w:sz w:val="21"/>
              </w:rPr>
              <w:t>KyThuatVienId</w:t>
            </w:r>
          </w:p>
        </w:tc>
        <w:tc>
          <w:tcPr>
            <w:tcW w:w="1304" w:type="dxa"/>
            <w:vAlign w:val="center"/>
          </w:tcPr>
          <w:p w14:paraId="248AA8C7" w14:textId="77777777" w:rsidR="0031339E" w:rsidRDefault="00F160B4">
            <w:pPr>
              <w:spacing w:before="40" w:after="40" w:line="252" w:lineRule="auto"/>
            </w:pPr>
            <w:r>
              <w:rPr>
                <w:sz w:val="21"/>
              </w:rPr>
              <w:t>INT</w:t>
            </w:r>
          </w:p>
        </w:tc>
        <w:tc>
          <w:tcPr>
            <w:tcW w:w="2551" w:type="dxa"/>
            <w:vAlign w:val="center"/>
          </w:tcPr>
          <w:p w14:paraId="7679AE82" w14:textId="77777777" w:rsidR="0031339E" w:rsidRDefault="00F160B4">
            <w:pPr>
              <w:spacing w:before="40" w:after="40" w:line="252" w:lineRule="auto"/>
            </w:pPr>
            <w:r>
              <w:rPr>
                <w:sz w:val="21"/>
              </w:rPr>
              <w:t>FK → KyThuatVien.Id; NN</w:t>
            </w:r>
          </w:p>
        </w:tc>
        <w:tc>
          <w:tcPr>
            <w:tcW w:w="3345" w:type="dxa"/>
            <w:vAlign w:val="center"/>
          </w:tcPr>
          <w:p w14:paraId="3528B7B9" w14:textId="77777777" w:rsidR="0031339E" w:rsidRDefault="00F160B4">
            <w:pPr>
              <w:spacing w:before="40" w:after="40" w:line="252" w:lineRule="auto"/>
            </w:pPr>
            <w:r>
              <w:rPr>
                <w:sz w:val="21"/>
              </w:rPr>
              <w:t>Tham chiếu KyThuatVien</w:t>
            </w:r>
          </w:p>
        </w:tc>
      </w:tr>
      <w:tr w:rsidR="0031339E" w14:paraId="74E9AC45" w14:textId="77777777">
        <w:trPr>
          <w:cantSplit/>
        </w:trPr>
        <w:tc>
          <w:tcPr>
            <w:tcW w:w="1871" w:type="dxa"/>
            <w:vAlign w:val="center"/>
          </w:tcPr>
          <w:p w14:paraId="53F5B0ED" w14:textId="77777777" w:rsidR="0031339E" w:rsidRDefault="00F160B4">
            <w:pPr>
              <w:spacing w:before="40" w:after="40" w:line="252" w:lineRule="auto"/>
            </w:pPr>
            <w:r>
              <w:rPr>
                <w:sz w:val="21"/>
              </w:rPr>
              <w:t>Loai</w:t>
            </w:r>
          </w:p>
        </w:tc>
        <w:tc>
          <w:tcPr>
            <w:tcW w:w="1304" w:type="dxa"/>
            <w:vAlign w:val="center"/>
          </w:tcPr>
          <w:p w14:paraId="13915DD3" w14:textId="77777777" w:rsidR="0031339E" w:rsidRDefault="00F160B4">
            <w:pPr>
              <w:spacing w:before="40" w:after="40" w:line="252" w:lineRule="auto"/>
            </w:pPr>
            <w:r>
              <w:rPr>
                <w:sz w:val="21"/>
              </w:rPr>
              <w:t>VARCHAR(20)</w:t>
            </w:r>
          </w:p>
        </w:tc>
        <w:tc>
          <w:tcPr>
            <w:tcW w:w="2551" w:type="dxa"/>
            <w:vAlign w:val="center"/>
          </w:tcPr>
          <w:p w14:paraId="4AC92671" w14:textId="77777777" w:rsidR="0031339E" w:rsidRDefault="00F160B4">
            <w:pPr>
              <w:spacing w:before="40" w:after="40" w:line="252" w:lineRule="auto"/>
            </w:pPr>
            <w:r>
              <w:rPr>
                <w:sz w:val="21"/>
              </w:rPr>
              <w:t>NN</w:t>
            </w:r>
          </w:p>
        </w:tc>
        <w:tc>
          <w:tcPr>
            <w:tcW w:w="3345" w:type="dxa"/>
            <w:vAlign w:val="center"/>
          </w:tcPr>
          <w:p w14:paraId="21D49F22" w14:textId="77777777" w:rsidR="0031339E" w:rsidRDefault="00F160B4">
            <w:pPr>
              <w:spacing w:before="40" w:after="40" w:line="252" w:lineRule="auto"/>
            </w:pPr>
            <w:r>
              <w:rPr>
                <w:sz w:val="21"/>
              </w:rPr>
              <w:t>Nhóm nghiệp vụ của bản ghi</w:t>
            </w:r>
          </w:p>
        </w:tc>
      </w:tr>
      <w:tr w:rsidR="0031339E" w14:paraId="2ED9E5B5" w14:textId="77777777">
        <w:trPr>
          <w:cantSplit/>
        </w:trPr>
        <w:tc>
          <w:tcPr>
            <w:tcW w:w="1871" w:type="dxa"/>
            <w:vAlign w:val="center"/>
          </w:tcPr>
          <w:p w14:paraId="4382D9DD" w14:textId="77777777" w:rsidR="0031339E" w:rsidRDefault="00F160B4">
            <w:pPr>
              <w:spacing w:before="40" w:after="40" w:line="252" w:lineRule="auto"/>
            </w:pPr>
            <w:r>
              <w:rPr>
                <w:sz w:val="21"/>
              </w:rPr>
              <w:t>SoTien</w:t>
            </w:r>
          </w:p>
        </w:tc>
        <w:tc>
          <w:tcPr>
            <w:tcW w:w="1304" w:type="dxa"/>
            <w:vAlign w:val="center"/>
          </w:tcPr>
          <w:p w14:paraId="0DECC470" w14:textId="77777777" w:rsidR="0031339E" w:rsidRDefault="00F160B4">
            <w:pPr>
              <w:spacing w:before="40" w:after="40" w:line="252" w:lineRule="auto"/>
            </w:pPr>
            <w:r>
              <w:rPr>
                <w:sz w:val="21"/>
              </w:rPr>
              <w:t>DECIMAL(18,2)</w:t>
            </w:r>
          </w:p>
        </w:tc>
        <w:tc>
          <w:tcPr>
            <w:tcW w:w="2551" w:type="dxa"/>
            <w:vAlign w:val="center"/>
          </w:tcPr>
          <w:p w14:paraId="4F38A54C" w14:textId="77777777" w:rsidR="0031339E" w:rsidRDefault="00F160B4">
            <w:pPr>
              <w:spacing w:before="40" w:after="40" w:line="252" w:lineRule="auto"/>
            </w:pPr>
            <w:r>
              <w:rPr>
                <w:sz w:val="21"/>
              </w:rPr>
              <w:t>NN</w:t>
            </w:r>
          </w:p>
        </w:tc>
        <w:tc>
          <w:tcPr>
            <w:tcW w:w="3345" w:type="dxa"/>
            <w:vAlign w:val="center"/>
          </w:tcPr>
          <w:p w14:paraId="4B2A3FAE" w14:textId="77777777" w:rsidR="0031339E" w:rsidRDefault="00F160B4">
            <w:pPr>
              <w:spacing w:before="40" w:after="40" w:line="252" w:lineRule="auto"/>
            </w:pPr>
            <w:r>
              <w:rPr>
                <w:sz w:val="21"/>
              </w:rPr>
              <w:t>Số tiền nghiệp vụ; sổ ví có dấu</w:t>
            </w:r>
          </w:p>
        </w:tc>
      </w:tr>
      <w:tr w:rsidR="0031339E" w14:paraId="7F9F78C7" w14:textId="77777777">
        <w:trPr>
          <w:cantSplit/>
        </w:trPr>
        <w:tc>
          <w:tcPr>
            <w:tcW w:w="1871" w:type="dxa"/>
            <w:vAlign w:val="center"/>
          </w:tcPr>
          <w:p w14:paraId="784E0F04" w14:textId="77777777" w:rsidR="0031339E" w:rsidRDefault="00F160B4">
            <w:pPr>
              <w:spacing w:before="40" w:after="40" w:line="252" w:lineRule="auto"/>
            </w:pPr>
            <w:r>
              <w:rPr>
                <w:sz w:val="21"/>
              </w:rPr>
              <w:t>LoaiThamChieu</w:t>
            </w:r>
          </w:p>
        </w:tc>
        <w:tc>
          <w:tcPr>
            <w:tcW w:w="1304" w:type="dxa"/>
            <w:vAlign w:val="center"/>
          </w:tcPr>
          <w:p w14:paraId="65A30A7B" w14:textId="77777777" w:rsidR="0031339E" w:rsidRDefault="00F160B4">
            <w:pPr>
              <w:spacing w:before="40" w:after="40" w:line="252" w:lineRule="auto"/>
            </w:pPr>
            <w:r>
              <w:rPr>
                <w:sz w:val="21"/>
              </w:rPr>
              <w:t>VARCHAR(30)</w:t>
            </w:r>
          </w:p>
        </w:tc>
        <w:tc>
          <w:tcPr>
            <w:tcW w:w="2551" w:type="dxa"/>
            <w:vAlign w:val="center"/>
          </w:tcPr>
          <w:p w14:paraId="3AD5FE9B" w14:textId="77777777" w:rsidR="0031339E" w:rsidRDefault="00F160B4">
            <w:pPr>
              <w:spacing w:before="40" w:after="40" w:line="252" w:lineRule="auto"/>
            </w:pPr>
            <w:r>
              <w:rPr>
                <w:sz w:val="21"/>
              </w:rPr>
              <w:t>UQ; NN</w:t>
            </w:r>
          </w:p>
        </w:tc>
        <w:tc>
          <w:tcPr>
            <w:tcW w:w="3345" w:type="dxa"/>
            <w:vAlign w:val="center"/>
          </w:tcPr>
          <w:p w14:paraId="3E9545B1" w14:textId="77777777" w:rsidR="0031339E" w:rsidRDefault="00F160B4">
            <w:pPr>
              <w:spacing w:before="40" w:after="40" w:line="252" w:lineRule="auto"/>
            </w:pPr>
            <w:r>
              <w:rPr>
                <w:sz w:val="21"/>
              </w:rPr>
              <w:t xml:space="preserve">Loại nghiệp vụ nguồn của dòng </w:t>
            </w:r>
            <w:r>
              <w:rPr>
                <w:sz w:val="21"/>
              </w:rPr>
              <w:t>sổ</w:t>
            </w:r>
          </w:p>
        </w:tc>
      </w:tr>
      <w:tr w:rsidR="0031339E" w14:paraId="7E44CBC9" w14:textId="77777777">
        <w:trPr>
          <w:cantSplit/>
        </w:trPr>
        <w:tc>
          <w:tcPr>
            <w:tcW w:w="1871" w:type="dxa"/>
            <w:vAlign w:val="center"/>
          </w:tcPr>
          <w:p w14:paraId="23E97690" w14:textId="77777777" w:rsidR="0031339E" w:rsidRDefault="00F160B4">
            <w:pPr>
              <w:spacing w:before="40" w:after="40" w:line="252" w:lineRule="auto"/>
            </w:pPr>
            <w:r>
              <w:rPr>
                <w:sz w:val="21"/>
              </w:rPr>
              <w:t>ThamChieuId</w:t>
            </w:r>
          </w:p>
        </w:tc>
        <w:tc>
          <w:tcPr>
            <w:tcW w:w="1304" w:type="dxa"/>
            <w:vAlign w:val="center"/>
          </w:tcPr>
          <w:p w14:paraId="4E7626FD" w14:textId="77777777" w:rsidR="0031339E" w:rsidRDefault="00F160B4">
            <w:pPr>
              <w:spacing w:before="40" w:after="40" w:line="252" w:lineRule="auto"/>
            </w:pPr>
            <w:r>
              <w:rPr>
                <w:sz w:val="21"/>
              </w:rPr>
              <w:t>INT</w:t>
            </w:r>
          </w:p>
        </w:tc>
        <w:tc>
          <w:tcPr>
            <w:tcW w:w="2551" w:type="dxa"/>
            <w:vAlign w:val="center"/>
          </w:tcPr>
          <w:p w14:paraId="25C285FD" w14:textId="77777777" w:rsidR="0031339E" w:rsidRDefault="00F160B4">
            <w:pPr>
              <w:spacing w:before="40" w:after="40" w:line="252" w:lineRule="auto"/>
            </w:pPr>
            <w:r>
              <w:rPr>
                <w:sz w:val="21"/>
              </w:rPr>
              <w:t>UQ; NN</w:t>
            </w:r>
          </w:p>
        </w:tc>
        <w:tc>
          <w:tcPr>
            <w:tcW w:w="3345" w:type="dxa"/>
            <w:vAlign w:val="center"/>
          </w:tcPr>
          <w:p w14:paraId="329AF8BA" w14:textId="77777777" w:rsidR="0031339E" w:rsidRDefault="00F160B4">
            <w:pPr>
              <w:spacing w:before="40" w:after="40" w:line="252" w:lineRule="auto"/>
            </w:pPr>
            <w:r>
              <w:rPr>
                <w:sz w:val="21"/>
              </w:rPr>
              <w:t>ID nghiệp vụ theo LoaiThamChieu</w:t>
            </w:r>
          </w:p>
        </w:tc>
      </w:tr>
      <w:tr w:rsidR="0031339E" w14:paraId="188FA56F" w14:textId="77777777">
        <w:trPr>
          <w:cantSplit/>
        </w:trPr>
        <w:tc>
          <w:tcPr>
            <w:tcW w:w="1871" w:type="dxa"/>
            <w:vAlign w:val="center"/>
          </w:tcPr>
          <w:p w14:paraId="304AE484" w14:textId="77777777" w:rsidR="0031339E" w:rsidRDefault="00F160B4">
            <w:pPr>
              <w:spacing w:before="40" w:after="40" w:line="252" w:lineRule="auto"/>
            </w:pPr>
            <w:r>
              <w:rPr>
                <w:sz w:val="21"/>
              </w:rPr>
              <w:t>NguoiThucHienId</w:t>
            </w:r>
          </w:p>
        </w:tc>
        <w:tc>
          <w:tcPr>
            <w:tcW w:w="1304" w:type="dxa"/>
            <w:vAlign w:val="center"/>
          </w:tcPr>
          <w:p w14:paraId="442D7797" w14:textId="77777777" w:rsidR="0031339E" w:rsidRDefault="00F160B4">
            <w:pPr>
              <w:spacing w:before="40" w:after="40" w:line="252" w:lineRule="auto"/>
            </w:pPr>
            <w:r>
              <w:rPr>
                <w:sz w:val="21"/>
              </w:rPr>
              <w:t>INT</w:t>
            </w:r>
          </w:p>
        </w:tc>
        <w:tc>
          <w:tcPr>
            <w:tcW w:w="2551" w:type="dxa"/>
            <w:vAlign w:val="center"/>
          </w:tcPr>
          <w:p w14:paraId="1F51BB51" w14:textId="77777777" w:rsidR="0031339E" w:rsidRDefault="00F160B4">
            <w:pPr>
              <w:spacing w:before="40" w:after="40" w:line="252" w:lineRule="auto"/>
            </w:pPr>
            <w:r>
              <w:rPr>
                <w:sz w:val="21"/>
              </w:rPr>
              <w:t>FK → NguoiDung.Id; NN</w:t>
            </w:r>
          </w:p>
        </w:tc>
        <w:tc>
          <w:tcPr>
            <w:tcW w:w="3345" w:type="dxa"/>
            <w:vAlign w:val="center"/>
          </w:tcPr>
          <w:p w14:paraId="1D8BD5A4" w14:textId="77777777" w:rsidR="0031339E" w:rsidRDefault="00F160B4">
            <w:pPr>
              <w:spacing w:before="40" w:after="40" w:line="252" w:lineRule="auto"/>
            </w:pPr>
            <w:r>
              <w:rPr>
                <w:sz w:val="21"/>
              </w:rPr>
              <w:t>Tham chiếu NguoiDung</w:t>
            </w:r>
          </w:p>
        </w:tc>
      </w:tr>
      <w:tr w:rsidR="0031339E" w14:paraId="7B4DAC3D" w14:textId="77777777">
        <w:trPr>
          <w:cantSplit/>
        </w:trPr>
        <w:tc>
          <w:tcPr>
            <w:tcW w:w="1871" w:type="dxa"/>
            <w:vAlign w:val="center"/>
          </w:tcPr>
          <w:p w14:paraId="59CA5748" w14:textId="77777777" w:rsidR="0031339E" w:rsidRDefault="00F160B4">
            <w:pPr>
              <w:spacing w:before="40" w:after="40" w:line="252" w:lineRule="auto"/>
            </w:pPr>
            <w:r>
              <w:rPr>
                <w:sz w:val="21"/>
              </w:rPr>
              <w:t>GhiChu</w:t>
            </w:r>
          </w:p>
        </w:tc>
        <w:tc>
          <w:tcPr>
            <w:tcW w:w="1304" w:type="dxa"/>
            <w:vAlign w:val="center"/>
          </w:tcPr>
          <w:p w14:paraId="42835BB1" w14:textId="77777777" w:rsidR="0031339E" w:rsidRDefault="00F160B4">
            <w:pPr>
              <w:spacing w:before="40" w:after="40" w:line="252" w:lineRule="auto"/>
            </w:pPr>
            <w:r>
              <w:rPr>
                <w:sz w:val="21"/>
              </w:rPr>
              <w:t>NVARCHAR(1000)</w:t>
            </w:r>
          </w:p>
        </w:tc>
        <w:tc>
          <w:tcPr>
            <w:tcW w:w="2551" w:type="dxa"/>
            <w:vAlign w:val="center"/>
          </w:tcPr>
          <w:p w14:paraId="44617CC7" w14:textId="77777777" w:rsidR="0031339E" w:rsidRDefault="00F160B4">
            <w:pPr>
              <w:spacing w:before="40" w:after="40" w:line="252" w:lineRule="auto"/>
            </w:pPr>
            <w:r>
              <w:rPr>
                <w:sz w:val="21"/>
              </w:rPr>
              <w:t>NN</w:t>
            </w:r>
          </w:p>
        </w:tc>
        <w:tc>
          <w:tcPr>
            <w:tcW w:w="3345" w:type="dxa"/>
            <w:vAlign w:val="center"/>
          </w:tcPr>
          <w:p w14:paraId="6AFCB236" w14:textId="77777777" w:rsidR="0031339E" w:rsidRDefault="00F160B4">
            <w:pPr>
              <w:spacing w:before="40" w:after="40" w:line="252" w:lineRule="auto"/>
            </w:pPr>
            <w:r>
              <w:rPr>
                <w:sz w:val="21"/>
              </w:rPr>
              <w:t>Ghi chú nghiệp vụ</w:t>
            </w:r>
          </w:p>
        </w:tc>
      </w:tr>
      <w:tr w:rsidR="0031339E" w14:paraId="3292E8D4" w14:textId="77777777">
        <w:trPr>
          <w:cantSplit/>
        </w:trPr>
        <w:tc>
          <w:tcPr>
            <w:tcW w:w="1871" w:type="dxa"/>
            <w:vAlign w:val="center"/>
          </w:tcPr>
          <w:p w14:paraId="6DD58C47" w14:textId="77777777" w:rsidR="0031339E" w:rsidRDefault="00F160B4">
            <w:pPr>
              <w:spacing w:before="40" w:after="40" w:line="252" w:lineRule="auto"/>
            </w:pPr>
            <w:r>
              <w:rPr>
                <w:sz w:val="21"/>
              </w:rPr>
              <w:t>NgayTao</w:t>
            </w:r>
          </w:p>
        </w:tc>
        <w:tc>
          <w:tcPr>
            <w:tcW w:w="1304" w:type="dxa"/>
            <w:vAlign w:val="center"/>
          </w:tcPr>
          <w:p w14:paraId="34738431" w14:textId="77777777" w:rsidR="0031339E" w:rsidRDefault="00F160B4">
            <w:pPr>
              <w:spacing w:before="40" w:after="40" w:line="252" w:lineRule="auto"/>
            </w:pPr>
            <w:r>
              <w:rPr>
                <w:sz w:val="21"/>
              </w:rPr>
              <w:t>DATETIME2(3)</w:t>
            </w:r>
          </w:p>
        </w:tc>
        <w:tc>
          <w:tcPr>
            <w:tcW w:w="2551" w:type="dxa"/>
            <w:vAlign w:val="center"/>
          </w:tcPr>
          <w:p w14:paraId="4EA32424" w14:textId="77777777" w:rsidR="0031339E" w:rsidRDefault="00F160B4">
            <w:pPr>
              <w:spacing w:before="40" w:after="40" w:line="252" w:lineRule="auto"/>
            </w:pPr>
            <w:r>
              <w:rPr>
                <w:sz w:val="21"/>
              </w:rPr>
              <w:t>NN; DEFAULT (sysutcdatetime())</w:t>
            </w:r>
          </w:p>
        </w:tc>
        <w:tc>
          <w:tcPr>
            <w:tcW w:w="3345" w:type="dxa"/>
            <w:vAlign w:val="center"/>
          </w:tcPr>
          <w:p w14:paraId="63AE58D6" w14:textId="77777777" w:rsidR="0031339E" w:rsidRDefault="00F160B4">
            <w:pPr>
              <w:spacing w:before="40" w:after="40" w:line="252" w:lineRule="auto"/>
            </w:pPr>
            <w:r>
              <w:rPr>
                <w:sz w:val="21"/>
              </w:rPr>
              <w:t>Thời điểm tạo, lưu UTC</w:t>
            </w:r>
          </w:p>
        </w:tc>
      </w:tr>
    </w:tbl>
    <w:p w14:paraId="48FAD3BF" w14:textId="77777777" w:rsidR="0031339E" w:rsidRDefault="0031339E">
      <w:pPr>
        <w:spacing w:after="0"/>
      </w:pPr>
    </w:p>
    <w:p w14:paraId="599A3235" w14:textId="77777777" w:rsidR="0031339E" w:rsidRDefault="00F160B4">
      <w:pPr>
        <w:pStyle w:val="Heading3"/>
        <w:keepNext/>
      </w:pPr>
      <w:r>
        <w:lastRenderedPageBreak/>
        <w:t>2.6.14. YeuCauVi – Đề nghị nạp và rút</w:t>
      </w:r>
    </w:p>
    <w:p w14:paraId="0B8503B5" w14:textId="77777777" w:rsidR="0031339E" w:rsidRDefault="00F160B4">
      <w:pPr>
        <w:pStyle w:val="HFBody"/>
      </w:pPr>
      <w:r>
        <w:t>Nạp cần chứng từ, rút kiểm tra số dư khả dụng đã trừ khoản đang chờ. KT duyệt/từ chối; chủ yêu cầu có thể hủy khi còn chờ. Lý do và phiên bản hỗ trợ đối chiếu quyết định.</w:t>
      </w:r>
    </w:p>
    <w:p w14:paraId="08EBF22D" w14:textId="77777777" w:rsidR="0031339E" w:rsidRDefault="00F160B4">
      <w:pPr>
        <w:pStyle w:val="HFTableCaption"/>
        <w:keepNext/>
      </w:pPr>
      <w:bookmarkStart w:id="42" w:name="_Toc243659602"/>
      <w:r>
        <w:t>Bảng 2.19. Cấu trúc bảng YeuCauVi</w:t>
      </w:r>
      <w:bookmarkEnd w:id="42"/>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0938D5B7" w14:textId="77777777">
        <w:trPr>
          <w:tblHeader/>
        </w:trPr>
        <w:tc>
          <w:tcPr>
            <w:tcW w:w="1871" w:type="dxa"/>
            <w:shd w:val="clear" w:color="auto" w:fill="D9E2F3"/>
            <w:vAlign w:val="center"/>
          </w:tcPr>
          <w:p w14:paraId="5EB65D65" w14:textId="77777777" w:rsidR="0031339E" w:rsidRDefault="00F160B4">
            <w:pPr>
              <w:spacing w:before="40" w:after="40" w:line="252" w:lineRule="auto"/>
            </w:pPr>
            <w:r>
              <w:rPr>
                <w:b/>
                <w:sz w:val="21"/>
              </w:rPr>
              <w:t>Thuộc tính</w:t>
            </w:r>
          </w:p>
        </w:tc>
        <w:tc>
          <w:tcPr>
            <w:tcW w:w="1304" w:type="dxa"/>
            <w:shd w:val="clear" w:color="auto" w:fill="D9E2F3"/>
            <w:vAlign w:val="center"/>
          </w:tcPr>
          <w:p w14:paraId="1529DC9C" w14:textId="77777777" w:rsidR="0031339E" w:rsidRDefault="00F160B4">
            <w:pPr>
              <w:spacing w:before="40" w:after="40" w:line="252" w:lineRule="auto"/>
            </w:pPr>
            <w:r>
              <w:rPr>
                <w:b/>
                <w:sz w:val="21"/>
              </w:rPr>
              <w:t>Ki</w:t>
            </w:r>
            <w:r>
              <w:rPr>
                <w:b/>
                <w:sz w:val="21"/>
              </w:rPr>
              <w:t>ểu dữ liệu</w:t>
            </w:r>
          </w:p>
        </w:tc>
        <w:tc>
          <w:tcPr>
            <w:tcW w:w="2551" w:type="dxa"/>
            <w:shd w:val="clear" w:color="auto" w:fill="D9E2F3"/>
            <w:vAlign w:val="center"/>
          </w:tcPr>
          <w:p w14:paraId="02011C40" w14:textId="77777777" w:rsidR="0031339E" w:rsidRDefault="00F160B4">
            <w:pPr>
              <w:spacing w:before="40" w:after="40" w:line="252" w:lineRule="auto"/>
            </w:pPr>
            <w:r>
              <w:rPr>
                <w:b/>
                <w:sz w:val="21"/>
              </w:rPr>
              <w:t>Khóa / ràng buộc</w:t>
            </w:r>
          </w:p>
        </w:tc>
        <w:tc>
          <w:tcPr>
            <w:tcW w:w="3345" w:type="dxa"/>
            <w:shd w:val="clear" w:color="auto" w:fill="D9E2F3"/>
            <w:vAlign w:val="center"/>
          </w:tcPr>
          <w:p w14:paraId="7FA572FA" w14:textId="77777777" w:rsidR="0031339E" w:rsidRDefault="00F160B4">
            <w:pPr>
              <w:spacing w:before="40" w:after="40" w:line="252" w:lineRule="auto"/>
            </w:pPr>
            <w:r>
              <w:rPr>
                <w:b/>
                <w:sz w:val="21"/>
              </w:rPr>
              <w:t>Ý nghĩa</w:t>
            </w:r>
          </w:p>
        </w:tc>
      </w:tr>
      <w:tr w:rsidR="0031339E" w14:paraId="698A5656" w14:textId="77777777">
        <w:trPr>
          <w:cantSplit/>
        </w:trPr>
        <w:tc>
          <w:tcPr>
            <w:tcW w:w="1871" w:type="dxa"/>
            <w:vAlign w:val="center"/>
          </w:tcPr>
          <w:p w14:paraId="646B7F75" w14:textId="77777777" w:rsidR="0031339E" w:rsidRDefault="00F160B4">
            <w:pPr>
              <w:spacing w:before="40" w:after="40" w:line="252" w:lineRule="auto"/>
            </w:pPr>
            <w:r>
              <w:rPr>
                <w:sz w:val="21"/>
              </w:rPr>
              <w:t>Id</w:t>
            </w:r>
          </w:p>
        </w:tc>
        <w:tc>
          <w:tcPr>
            <w:tcW w:w="1304" w:type="dxa"/>
            <w:vAlign w:val="center"/>
          </w:tcPr>
          <w:p w14:paraId="0B058B44" w14:textId="77777777" w:rsidR="0031339E" w:rsidRDefault="00F160B4">
            <w:pPr>
              <w:spacing w:before="40" w:after="40" w:line="252" w:lineRule="auto"/>
            </w:pPr>
            <w:r>
              <w:rPr>
                <w:sz w:val="21"/>
              </w:rPr>
              <w:t>INT</w:t>
            </w:r>
          </w:p>
        </w:tc>
        <w:tc>
          <w:tcPr>
            <w:tcW w:w="2551" w:type="dxa"/>
            <w:vAlign w:val="center"/>
          </w:tcPr>
          <w:p w14:paraId="6EBC686C" w14:textId="77777777" w:rsidR="0031339E" w:rsidRDefault="00F160B4">
            <w:pPr>
              <w:spacing w:before="40" w:after="40" w:line="252" w:lineRule="auto"/>
            </w:pPr>
            <w:r>
              <w:rPr>
                <w:sz w:val="21"/>
              </w:rPr>
              <w:t>PK; IDENTITY; NN</w:t>
            </w:r>
          </w:p>
        </w:tc>
        <w:tc>
          <w:tcPr>
            <w:tcW w:w="3345" w:type="dxa"/>
            <w:vAlign w:val="center"/>
          </w:tcPr>
          <w:p w14:paraId="4CFEE454" w14:textId="77777777" w:rsidR="0031339E" w:rsidRDefault="00F160B4">
            <w:pPr>
              <w:spacing w:before="40" w:after="40" w:line="252" w:lineRule="auto"/>
            </w:pPr>
            <w:r>
              <w:rPr>
                <w:sz w:val="21"/>
              </w:rPr>
              <w:t>Mã định danh bản ghi</w:t>
            </w:r>
          </w:p>
        </w:tc>
      </w:tr>
      <w:tr w:rsidR="0031339E" w14:paraId="7B92148E" w14:textId="77777777">
        <w:trPr>
          <w:cantSplit/>
        </w:trPr>
        <w:tc>
          <w:tcPr>
            <w:tcW w:w="1871" w:type="dxa"/>
            <w:vAlign w:val="center"/>
          </w:tcPr>
          <w:p w14:paraId="7B1F09B0" w14:textId="77777777" w:rsidR="0031339E" w:rsidRDefault="00F160B4">
            <w:pPr>
              <w:spacing w:before="40" w:after="40" w:line="252" w:lineRule="auto"/>
            </w:pPr>
            <w:r>
              <w:rPr>
                <w:sz w:val="21"/>
              </w:rPr>
              <w:t>KyThuatVienId</w:t>
            </w:r>
          </w:p>
        </w:tc>
        <w:tc>
          <w:tcPr>
            <w:tcW w:w="1304" w:type="dxa"/>
            <w:vAlign w:val="center"/>
          </w:tcPr>
          <w:p w14:paraId="70C3AD14" w14:textId="77777777" w:rsidR="0031339E" w:rsidRDefault="00F160B4">
            <w:pPr>
              <w:spacing w:before="40" w:after="40" w:line="252" w:lineRule="auto"/>
            </w:pPr>
            <w:r>
              <w:rPr>
                <w:sz w:val="21"/>
              </w:rPr>
              <w:t>INT</w:t>
            </w:r>
          </w:p>
        </w:tc>
        <w:tc>
          <w:tcPr>
            <w:tcW w:w="2551" w:type="dxa"/>
            <w:vAlign w:val="center"/>
          </w:tcPr>
          <w:p w14:paraId="1DD3DA1E" w14:textId="77777777" w:rsidR="0031339E" w:rsidRDefault="00F160B4">
            <w:pPr>
              <w:spacing w:before="40" w:after="40" w:line="252" w:lineRule="auto"/>
            </w:pPr>
            <w:r>
              <w:rPr>
                <w:sz w:val="21"/>
              </w:rPr>
              <w:t>FK → KyThuatVien.Id; NN</w:t>
            </w:r>
          </w:p>
        </w:tc>
        <w:tc>
          <w:tcPr>
            <w:tcW w:w="3345" w:type="dxa"/>
            <w:vAlign w:val="center"/>
          </w:tcPr>
          <w:p w14:paraId="6363827E" w14:textId="77777777" w:rsidR="0031339E" w:rsidRDefault="00F160B4">
            <w:pPr>
              <w:spacing w:before="40" w:after="40" w:line="252" w:lineRule="auto"/>
            </w:pPr>
            <w:r>
              <w:rPr>
                <w:sz w:val="21"/>
              </w:rPr>
              <w:t>Tham chiếu KyThuatVien</w:t>
            </w:r>
          </w:p>
        </w:tc>
      </w:tr>
      <w:tr w:rsidR="0031339E" w14:paraId="11D7E3EB" w14:textId="77777777">
        <w:trPr>
          <w:cantSplit/>
        </w:trPr>
        <w:tc>
          <w:tcPr>
            <w:tcW w:w="1871" w:type="dxa"/>
            <w:vAlign w:val="center"/>
          </w:tcPr>
          <w:p w14:paraId="2E2B844C" w14:textId="77777777" w:rsidR="0031339E" w:rsidRDefault="00F160B4">
            <w:pPr>
              <w:spacing w:before="40" w:after="40" w:line="252" w:lineRule="auto"/>
            </w:pPr>
            <w:r>
              <w:rPr>
                <w:sz w:val="21"/>
              </w:rPr>
              <w:t>Loai</w:t>
            </w:r>
          </w:p>
        </w:tc>
        <w:tc>
          <w:tcPr>
            <w:tcW w:w="1304" w:type="dxa"/>
            <w:vAlign w:val="center"/>
          </w:tcPr>
          <w:p w14:paraId="567F2310" w14:textId="77777777" w:rsidR="0031339E" w:rsidRDefault="00F160B4">
            <w:pPr>
              <w:spacing w:before="40" w:after="40" w:line="252" w:lineRule="auto"/>
            </w:pPr>
            <w:r>
              <w:rPr>
                <w:sz w:val="21"/>
              </w:rPr>
              <w:t>VARCHAR(10)</w:t>
            </w:r>
          </w:p>
        </w:tc>
        <w:tc>
          <w:tcPr>
            <w:tcW w:w="2551" w:type="dxa"/>
            <w:vAlign w:val="center"/>
          </w:tcPr>
          <w:p w14:paraId="6670F347" w14:textId="77777777" w:rsidR="0031339E" w:rsidRDefault="00F160B4">
            <w:pPr>
              <w:spacing w:before="40" w:after="40" w:line="252" w:lineRule="auto"/>
            </w:pPr>
            <w:r>
              <w:rPr>
                <w:sz w:val="21"/>
              </w:rPr>
              <w:t>NN</w:t>
            </w:r>
          </w:p>
        </w:tc>
        <w:tc>
          <w:tcPr>
            <w:tcW w:w="3345" w:type="dxa"/>
            <w:vAlign w:val="center"/>
          </w:tcPr>
          <w:p w14:paraId="1631DC2A" w14:textId="77777777" w:rsidR="0031339E" w:rsidRDefault="00F160B4">
            <w:pPr>
              <w:spacing w:before="40" w:after="40" w:line="252" w:lineRule="auto"/>
            </w:pPr>
            <w:r>
              <w:rPr>
                <w:sz w:val="21"/>
              </w:rPr>
              <w:t>Nhóm nghiệp vụ của bản ghi</w:t>
            </w:r>
          </w:p>
        </w:tc>
      </w:tr>
      <w:tr w:rsidR="0031339E" w14:paraId="7E108C90" w14:textId="77777777">
        <w:trPr>
          <w:cantSplit/>
        </w:trPr>
        <w:tc>
          <w:tcPr>
            <w:tcW w:w="1871" w:type="dxa"/>
            <w:vAlign w:val="center"/>
          </w:tcPr>
          <w:p w14:paraId="224F6BBD" w14:textId="77777777" w:rsidR="0031339E" w:rsidRDefault="00F160B4">
            <w:pPr>
              <w:spacing w:before="40" w:after="40" w:line="252" w:lineRule="auto"/>
            </w:pPr>
            <w:r>
              <w:rPr>
                <w:sz w:val="21"/>
              </w:rPr>
              <w:t>SoTien</w:t>
            </w:r>
          </w:p>
        </w:tc>
        <w:tc>
          <w:tcPr>
            <w:tcW w:w="1304" w:type="dxa"/>
            <w:vAlign w:val="center"/>
          </w:tcPr>
          <w:p w14:paraId="5BE5026E" w14:textId="77777777" w:rsidR="0031339E" w:rsidRDefault="00F160B4">
            <w:pPr>
              <w:spacing w:before="40" w:after="40" w:line="252" w:lineRule="auto"/>
            </w:pPr>
            <w:r>
              <w:rPr>
                <w:sz w:val="21"/>
              </w:rPr>
              <w:t>DECIMAL(18,2)</w:t>
            </w:r>
          </w:p>
        </w:tc>
        <w:tc>
          <w:tcPr>
            <w:tcW w:w="2551" w:type="dxa"/>
            <w:vAlign w:val="center"/>
          </w:tcPr>
          <w:p w14:paraId="7B9B2ED1" w14:textId="77777777" w:rsidR="0031339E" w:rsidRDefault="00F160B4">
            <w:pPr>
              <w:spacing w:before="40" w:after="40" w:line="252" w:lineRule="auto"/>
            </w:pPr>
            <w:r>
              <w:rPr>
                <w:sz w:val="21"/>
              </w:rPr>
              <w:t>NN</w:t>
            </w:r>
          </w:p>
        </w:tc>
        <w:tc>
          <w:tcPr>
            <w:tcW w:w="3345" w:type="dxa"/>
            <w:vAlign w:val="center"/>
          </w:tcPr>
          <w:p w14:paraId="0B60079B" w14:textId="77777777" w:rsidR="0031339E" w:rsidRDefault="00F160B4">
            <w:pPr>
              <w:spacing w:before="40" w:after="40" w:line="252" w:lineRule="auto"/>
            </w:pPr>
            <w:r>
              <w:rPr>
                <w:sz w:val="21"/>
              </w:rPr>
              <w:t>Số tiền nghiệp vụ; sổ ví có dấu</w:t>
            </w:r>
          </w:p>
        </w:tc>
      </w:tr>
      <w:tr w:rsidR="0031339E" w14:paraId="7CFB02CA" w14:textId="77777777">
        <w:trPr>
          <w:cantSplit/>
        </w:trPr>
        <w:tc>
          <w:tcPr>
            <w:tcW w:w="1871" w:type="dxa"/>
            <w:vAlign w:val="center"/>
          </w:tcPr>
          <w:p w14:paraId="5BED668C" w14:textId="77777777" w:rsidR="0031339E" w:rsidRDefault="00F160B4">
            <w:pPr>
              <w:spacing w:before="40" w:after="40" w:line="252" w:lineRule="auto"/>
            </w:pPr>
            <w:r>
              <w:rPr>
                <w:sz w:val="21"/>
              </w:rPr>
              <w:t>GhiChu</w:t>
            </w:r>
          </w:p>
        </w:tc>
        <w:tc>
          <w:tcPr>
            <w:tcW w:w="1304" w:type="dxa"/>
            <w:vAlign w:val="center"/>
          </w:tcPr>
          <w:p w14:paraId="3D83FAFA" w14:textId="77777777" w:rsidR="0031339E" w:rsidRDefault="00F160B4">
            <w:pPr>
              <w:spacing w:before="40" w:after="40" w:line="252" w:lineRule="auto"/>
            </w:pPr>
            <w:r>
              <w:rPr>
                <w:sz w:val="21"/>
              </w:rPr>
              <w:t>NVARCHAR(1000)</w:t>
            </w:r>
          </w:p>
        </w:tc>
        <w:tc>
          <w:tcPr>
            <w:tcW w:w="2551" w:type="dxa"/>
            <w:vAlign w:val="center"/>
          </w:tcPr>
          <w:p w14:paraId="0B4014CD" w14:textId="77777777" w:rsidR="0031339E" w:rsidRDefault="00F160B4">
            <w:pPr>
              <w:spacing w:before="40" w:after="40" w:line="252" w:lineRule="auto"/>
            </w:pPr>
            <w:r>
              <w:rPr>
                <w:sz w:val="21"/>
              </w:rPr>
              <w:t>NN</w:t>
            </w:r>
          </w:p>
        </w:tc>
        <w:tc>
          <w:tcPr>
            <w:tcW w:w="3345" w:type="dxa"/>
            <w:vAlign w:val="center"/>
          </w:tcPr>
          <w:p w14:paraId="346AB6FE" w14:textId="77777777" w:rsidR="0031339E" w:rsidRDefault="00F160B4">
            <w:pPr>
              <w:spacing w:before="40" w:after="40" w:line="252" w:lineRule="auto"/>
            </w:pPr>
            <w:r>
              <w:rPr>
                <w:sz w:val="21"/>
              </w:rPr>
              <w:t>Ghi chú nghiệp vụ</w:t>
            </w:r>
          </w:p>
        </w:tc>
      </w:tr>
      <w:tr w:rsidR="0031339E" w14:paraId="3B5D85B3" w14:textId="77777777">
        <w:trPr>
          <w:cantSplit/>
        </w:trPr>
        <w:tc>
          <w:tcPr>
            <w:tcW w:w="1871" w:type="dxa"/>
            <w:vAlign w:val="center"/>
          </w:tcPr>
          <w:p w14:paraId="44A6FB64" w14:textId="77777777" w:rsidR="0031339E" w:rsidRDefault="00F160B4">
            <w:pPr>
              <w:spacing w:before="40" w:after="40" w:line="252" w:lineRule="auto"/>
            </w:pPr>
            <w:r>
              <w:rPr>
                <w:sz w:val="21"/>
              </w:rPr>
              <w:t>ChungTuId</w:t>
            </w:r>
          </w:p>
        </w:tc>
        <w:tc>
          <w:tcPr>
            <w:tcW w:w="1304" w:type="dxa"/>
            <w:vAlign w:val="center"/>
          </w:tcPr>
          <w:p w14:paraId="5506F67B" w14:textId="77777777" w:rsidR="0031339E" w:rsidRDefault="00F160B4">
            <w:pPr>
              <w:spacing w:before="40" w:after="40" w:line="252" w:lineRule="auto"/>
            </w:pPr>
            <w:r>
              <w:rPr>
                <w:sz w:val="21"/>
              </w:rPr>
              <w:t>INT</w:t>
            </w:r>
          </w:p>
        </w:tc>
        <w:tc>
          <w:tcPr>
            <w:tcW w:w="2551" w:type="dxa"/>
            <w:vAlign w:val="center"/>
          </w:tcPr>
          <w:p w14:paraId="072AADA5" w14:textId="77777777" w:rsidR="0031339E" w:rsidRDefault="00F160B4">
            <w:pPr>
              <w:spacing w:before="40" w:after="40" w:line="252" w:lineRule="auto"/>
            </w:pPr>
            <w:r>
              <w:rPr>
                <w:sz w:val="21"/>
              </w:rPr>
              <w:t>FK → TepDinhKem.Id; NULL</w:t>
            </w:r>
          </w:p>
        </w:tc>
        <w:tc>
          <w:tcPr>
            <w:tcW w:w="3345" w:type="dxa"/>
            <w:vAlign w:val="center"/>
          </w:tcPr>
          <w:p w14:paraId="0B544812" w14:textId="77777777" w:rsidR="0031339E" w:rsidRDefault="00F160B4">
            <w:pPr>
              <w:spacing w:before="40" w:after="40" w:line="252" w:lineRule="auto"/>
            </w:pPr>
            <w:r>
              <w:rPr>
                <w:sz w:val="21"/>
              </w:rPr>
              <w:t>Tham chiếu TepDinhKem</w:t>
            </w:r>
          </w:p>
        </w:tc>
      </w:tr>
      <w:tr w:rsidR="0031339E" w14:paraId="2DA45C18" w14:textId="77777777">
        <w:trPr>
          <w:cantSplit/>
        </w:trPr>
        <w:tc>
          <w:tcPr>
            <w:tcW w:w="1871" w:type="dxa"/>
            <w:vAlign w:val="center"/>
          </w:tcPr>
          <w:p w14:paraId="0DDEEF7C" w14:textId="77777777" w:rsidR="0031339E" w:rsidRDefault="00F160B4">
            <w:pPr>
              <w:spacing w:before="40" w:after="40" w:line="252" w:lineRule="auto"/>
            </w:pPr>
            <w:r>
              <w:rPr>
                <w:sz w:val="21"/>
              </w:rPr>
              <w:t>TrangThai</w:t>
            </w:r>
          </w:p>
        </w:tc>
        <w:tc>
          <w:tcPr>
            <w:tcW w:w="1304" w:type="dxa"/>
            <w:vAlign w:val="center"/>
          </w:tcPr>
          <w:p w14:paraId="3C961827" w14:textId="77777777" w:rsidR="0031339E" w:rsidRDefault="00F160B4">
            <w:pPr>
              <w:spacing w:before="40" w:after="40" w:line="252" w:lineRule="auto"/>
            </w:pPr>
            <w:r>
              <w:rPr>
                <w:sz w:val="21"/>
              </w:rPr>
              <w:t>VARCHAR(10)</w:t>
            </w:r>
          </w:p>
        </w:tc>
        <w:tc>
          <w:tcPr>
            <w:tcW w:w="2551" w:type="dxa"/>
            <w:vAlign w:val="center"/>
          </w:tcPr>
          <w:p w14:paraId="65295B2B" w14:textId="77777777" w:rsidR="0031339E" w:rsidRDefault="00F160B4">
            <w:pPr>
              <w:spacing w:before="40" w:after="40" w:line="252" w:lineRule="auto"/>
            </w:pPr>
            <w:r>
              <w:rPr>
                <w:sz w:val="21"/>
              </w:rPr>
              <w:t>NN; DEFAULT ('Pending')</w:t>
            </w:r>
          </w:p>
        </w:tc>
        <w:tc>
          <w:tcPr>
            <w:tcW w:w="3345" w:type="dxa"/>
            <w:vAlign w:val="center"/>
          </w:tcPr>
          <w:p w14:paraId="7E9B7A00" w14:textId="77777777" w:rsidR="0031339E" w:rsidRDefault="00F160B4">
            <w:pPr>
              <w:spacing w:before="40" w:after="40" w:line="252" w:lineRule="auto"/>
            </w:pPr>
            <w:r>
              <w:rPr>
                <w:sz w:val="21"/>
              </w:rPr>
              <w:t>Trạng thái xử lý theo miền CHECK</w:t>
            </w:r>
          </w:p>
        </w:tc>
      </w:tr>
      <w:tr w:rsidR="0031339E" w14:paraId="398D962A" w14:textId="77777777">
        <w:trPr>
          <w:cantSplit/>
        </w:trPr>
        <w:tc>
          <w:tcPr>
            <w:tcW w:w="1871" w:type="dxa"/>
            <w:vAlign w:val="center"/>
          </w:tcPr>
          <w:p w14:paraId="156DD592" w14:textId="77777777" w:rsidR="0031339E" w:rsidRDefault="00F160B4">
            <w:pPr>
              <w:spacing w:before="40" w:after="40" w:line="252" w:lineRule="auto"/>
            </w:pPr>
            <w:r>
              <w:rPr>
                <w:sz w:val="21"/>
              </w:rPr>
              <w:t>LyDo</w:t>
            </w:r>
          </w:p>
        </w:tc>
        <w:tc>
          <w:tcPr>
            <w:tcW w:w="1304" w:type="dxa"/>
            <w:vAlign w:val="center"/>
          </w:tcPr>
          <w:p w14:paraId="31A6F524" w14:textId="77777777" w:rsidR="0031339E" w:rsidRDefault="00F160B4">
            <w:pPr>
              <w:spacing w:before="40" w:after="40" w:line="252" w:lineRule="auto"/>
            </w:pPr>
            <w:r>
              <w:rPr>
                <w:sz w:val="21"/>
              </w:rPr>
              <w:t>NVARCHAR(1000)</w:t>
            </w:r>
          </w:p>
        </w:tc>
        <w:tc>
          <w:tcPr>
            <w:tcW w:w="2551" w:type="dxa"/>
            <w:vAlign w:val="center"/>
          </w:tcPr>
          <w:p w14:paraId="6D173B45" w14:textId="77777777" w:rsidR="0031339E" w:rsidRDefault="00F160B4">
            <w:pPr>
              <w:spacing w:before="40" w:after="40" w:line="252" w:lineRule="auto"/>
            </w:pPr>
            <w:r>
              <w:rPr>
                <w:sz w:val="21"/>
              </w:rPr>
              <w:t>NULL</w:t>
            </w:r>
          </w:p>
        </w:tc>
        <w:tc>
          <w:tcPr>
            <w:tcW w:w="3345" w:type="dxa"/>
            <w:vAlign w:val="center"/>
          </w:tcPr>
          <w:p w14:paraId="2F49B410" w14:textId="77777777" w:rsidR="0031339E" w:rsidRDefault="00F160B4">
            <w:pPr>
              <w:spacing w:before="40" w:after="40" w:line="252" w:lineRule="auto"/>
            </w:pPr>
            <w:r>
              <w:rPr>
                <w:sz w:val="21"/>
              </w:rPr>
              <w:t>Lý do phản hồi hoặc quyết định</w:t>
            </w:r>
          </w:p>
        </w:tc>
      </w:tr>
      <w:tr w:rsidR="0031339E" w14:paraId="64460F74" w14:textId="77777777">
        <w:trPr>
          <w:cantSplit/>
        </w:trPr>
        <w:tc>
          <w:tcPr>
            <w:tcW w:w="1871" w:type="dxa"/>
            <w:vAlign w:val="center"/>
          </w:tcPr>
          <w:p w14:paraId="07C6A69F" w14:textId="77777777" w:rsidR="0031339E" w:rsidRDefault="00F160B4">
            <w:pPr>
              <w:spacing w:before="40" w:after="40" w:line="252" w:lineRule="auto"/>
            </w:pPr>
            <w:r>
              <w:rPr>
                <w:sz w:val="21"/>
              </w:rPr>
              <w:t>NgayTao</w:t>
            </w:r>
          </w:p>
        </w:tc>
        <w:tc>
          <w:tcPr>
            <w:tcW w:w="1304" w:type="dxa"/>
            <w:vAlign w:val="center"/>
          </w:tcPr>
          <w:p w14:paraId="6AF2E1AC" w14:textId="77777777" w:rsidR="0031339E" w:rsidRDefault="00F160B4">
            <w:pPr>
              <w:spacing w:before="40" w:after="40" w:line="252" w:lineRule="auto"/>
            </w:pPr>
            <w:r>
              <w:rPr>
                <w:sz w:val="21"/>
              </w:rPr>
              <w:t>DATETIME2(3)</w:t>
            </w:r>
          </w:p>
        </w:tc>
        <w:tc>
          <w:tcPr>
            <w:tcW w:w="2551" w:type="dxa"/>
            <w:vAlign w:val="center"/>
          </w:tcPr>
          <w:p w14:paraId="02C8815E" w14:textId="77777777" w:rsidR="0031339E" w:rsidRDefault="00F160B4">
            <w:pPr>
              <w:spacing w:before="40" w:after="40" w:line="252" w:lineRule="auto"/>
            </w:pPr>
            <w:r>
              <w:rPr>
                <w:sz w:val="21"/>
              </w:rPr>
              <w:t>NN; DEFAULT (sysutcdatetime())</w:t>
            </w:r>
          </w:p>
        </w:tc>
        <w:tc>
          <w:tcPr>
            <w:tcW w:w="3345" w:type="dxa"/>
            <w:vAlign w:val="center"/>
          </w:tcPr>
          <w:p w14:paraId="6117AC9E" w14:textId="77777777" w:rsidR="0031339E" w:rsidRDefault="00F160B4">
            <w:pPr>
              <w:spacing w:before="40" w:after="40" w:line="252" w:lineRule="auto"/>
            </w:pPr>
            <w:r>
              <w:rPr>
                <w:sz w:val="21"/>
              </w:rPr>
              <w:t>Thời điểm tạo, lưu UTC</w:t>
            </w:r>
          </w:p>
        </w:tc>
      </w:tr>
      <w:tr w:rsidR="0031339E" w14:paraId="47490A66" w14:textId="77777777">
        <w:trPr>
          <w:cantSplit/>
        </w:trPr>
        <w:tc>
          <w:tcPr>
            <w:tcW w:w="1871" w:type="dxa"/>
            <w:vAlign w:val="center"/>
          </w:tcPr>
          <w:p w14:paraId="6ECBAEC1" w14:textId="77777777" w:rsidR="0031339E" w:rsidRDefault="00F160B4">
            <w:pPr>
              <w:spacing w:before="40" w:after="40" w:line="252" w:lineRule="auto"/>
            </w:pPr>
            <w:r>
              <w:rPr>
                <w:sz w:val="21"/>
              </w:rPr>
              <w:t>PhienBan</w:t>
            </w:r>
          </w:p>
        </w:tc>
        <w:tc>
          <w:tcPr>
            <w:tcW w:w="1304" w:type="dxa"/>
            <w:vAlign w:val="center"/>
          </w:tcPr>
          <w:p w14:paraId="16FC053F" w14:textId="77777777" w:rsidR="0031339E" w:rsidRDefault="00F160B4">
            <w:pPr>
              <w:spacing w:before="40" w:after="40" w:line="252" w:lineRule="auto"/>
            </w:pPr>
            <w:r>
              <w:rPr>
                <w:sz w:val="21"/>
              </w:rPr>
              <w:t>ROWVERSION</w:t>
            </w:r>
          </w:p>
        </w:tc>
        <w:tc>
          <w:tcPr>
            <w:tcW w:w="2551" w:type="dxa"/>
            <w:vAlign w:val="center"/>
          </w:tcPr>
          <w:p w14:paraId="5D620159" w14:textId="77777777" w:rsidR="0031339E" w:rsidRDefault="00F160B4">
            <w:pPr>
              <w:spacing w:before="40" w:after="40" w:line="252" w:lineRule="auto"/>
            </w:pPr>
            <w:r>
              <w:rPr>
                <w:sz w:val="21"/>
              </w:rPr>
              <w:t>NN</w:t>
            </w:r>
          </w:p>
        </w:tc>
        <w:tc>
          <w:tcPr>
            <w:tcW w:w="3345" w:type="dxa"/>
            <w:vAlign w:val="center"/>
          </w:tcPr>
          <w:p w14:paraId="13DAADC5" w14:textId="77777777" w:rsidR="0031339E" w:rsidRDefault="00F160B4">
            <w:pPr>
              <w:spacing w:before="40" w:after="40" w:line="252" w:lineRule="auto"/>
            </w:pPr>
            <w:r>
              <w:rPr>
                <w:sz w:val="21"/>
              </w:rPr>
              <w:t>Dấu phiên bản để kiểm tra cập nhật đồng thời</w:t>
            </w:r>
          </w:p>
        </w:tc>
      </w:tr>
    </w:tbl>
    <w:p w14:paraId="5820CEDC" w14:textId="77777777" w:rsidR="0031339E" w:rsidRDefault="0031339E">
      <w:pPr>
        <w:spacing w:after="0"/>
      </w:pPr>
    </w:p>
    <w:p w14:paraId="7DACA5A9" w14:textId="77777777" w:rsidR="0031339E" w:rsidRDefault="00F160B4">
      <w:pPr>
        <w:pStyle w:val="Heading3"/>
        <w:keepNext/>
      </w:pPr>
      <w:r>
        <w:t>2.6.15. TaiKhoanNganHang – Tài khoản HomeFix nhận tiền</w:t>
      </w:r>
    </w:p>
    <w:p w14:paraId="635C3922" w14:textId="77777777" w:rsidR="0031339E" w:rsidRDefault="00F160B4">
      <w:pPr>
        <w:pStyle w:val="HFBody"/>
      </w:pPr>
      <w:r>
        <w:t xml:space="preserve">Mã ngân hàng, số tài khoản, chủ tài khoản và cờ </w:t>
      </w:r>
      <w:r>
        <w:t>hoạt động. Số tài khoản chỉ chứa chữ số theo CHECK. Khi đã có giao dịch, không được tùy ý thay danh tính tài khoản; tạo tài khoản mới và ngừng bản cũ để giữ lịch sử.</w:t>
      </w:r>
    </w:p>
    <w:p w14:paraId="6408A730" w14:textId="77777777" w:rsidR="0031339E" w:rsidRDefault="00F160B4">
      <w:pPr>
        <w:pStyle w:val="HFTableCaption"/>
        <w:keepNext/>
      </w:pPr>
      <w:bookmarkStart w:id="43" w:name="_Toc243659603"/>
      <w:r>
        <w:t>Bảng 2.20. Cấu trúc bảng TaiKhoanNganHang</w:t>
      </w:r>
      <w:bookmarkEnd w:id="43"/>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6874B95E" w14:textId="77777777">
        <w:trPr>
          <w:tblHeader/>
        </w:trPr>
        <w:tc>
          <w:tcPr>
            <w:tcW w:w="1871" w:type="dxa"/>
            <w:shd w:val="clear" w:color="auto" w:fill="D9E2F3"/>
            <w:vAlign w:val="center"/>
          </w:tcPr>
          <w:p w14:paraId="3B02D479" w14:textId="77777777" w:rsidR="0031339E" w:rsidRDefault="00F160B4">
            <w:pPr>
              <w:spacing w:before="40" w:after="40" w:line="252" w:lineRule="auto"/>
            </w:pPr>
            <w:r>
              <w:rPr>
                <w:b/>
                <w:sz w:val="21"/>
              </w:rPr>
              <w:t>Thuộc tính</w:t>
            </w:r>
          </w:p>
        </w:tc>
        <w:tc>
          <w:tcPr>
            <w:tcW w:w="1304" w:type="dxa"/>
            <w:shd w:val="clear" w:color="auto" w:fill="D9E2F3"/>
            <w:vAlign w:val="center"/>
          </w:tcPr>
          <w:p w14:paraId="769DFF58" w14:textId="77777777" w:rsidR="0031339E" w:rsidRDefault="00F160B4">
            <w:pPr>
              <w:spacing w:before="40" w:after="40" w:line="252" w:lineRule="auto"/>
            </w:pPr>
            <w:r>
              <w:rPr>
                <w:b/>
                <w:sz w:val="21"/>
              </w:rPr>
              <w:t>Kiểu dữ liệu</w:t>
            </w:r>
          </w:p>
        </w:tc>
        <w:tc>
          <w:tcPr>
            <w:tcW w:w="2551" w:type="dxa"/>
            <w:shd w:val="clear" w:color="auto" w:fill="D9E2F3"/>
            <w:vAlign w:val="center"/>
          </w:tcPr>
          <w:p w14:paraId="2659C78F" w14:textId="77777777" w:rsidR="0031339E" w:rsidRDefault="00F160B4">
            <w:pPr>
              <w:spacing w:before="40" w:after="40" w:line="252" w:lineRule="auto"/>
            </w:pPr>
            <w:r>
              <w:rPr>
                <w:b/>
                <w:sz w:val="21"/>
              </w:rPr>
              <w:t>Khóa / ràng buộc</w:t>
            </w:r>
          </w:p>
        </w:tc>
        <w:tc>
          <w:tcPr>
            <w:tcW w:w="3345" w:type="dxa"/>
            <w:shd w:val="clear" w:color="auto" w:fill="D9E2F3"/>
            <w:vAlign w:val="center"/>
          </w:tcPr>
          <w:p w14:paraId="5D4984B3" w14:textId="77777777" w:rsidR="0031339E" w:rsidRDefault="00F160B4">
            <w:pPr>
              <w:spacing w:before="40" w:after="40" w:line="252" w:lineRule="auto"/>
            </w:pPr>
            <w:r>
              <w:rPr>
                <w:b/>
                <w:sz w:val="21"/>
              </w:rPr>
              <w:t>Ý nghĩa</w:t>
            </w:r>
          </w:p>
        </w:tc>
      </w:tr>
      <w:tr w:rsidR="0031339E" w14:paraId="66FB60EF" w14:textId="77777777">
        <w:trPr>
          <w:cantSplit/>
        </w:trPr>
        <w:tc>
          <w:tcPr>
            <w:tcW w:w="1871" w:type="dxa"/>
            <w:vAlign w:val="center"/>
          </w:tcPr>
          <w:p w14:paraId="60F82C07" w14:textId="77777777" w:rsidR="0031339E" w:rsidRDefault="00F160B4">
            <w:pPr>
              <w:spacing w:before="40" w:after="40" w:line="252" w:lineRule="auto"/>
            </w:pPr>
            <w:r>
              <w:rPr>
                <w:sz w:val="21"/>
              </w:rPr>
              <w:t>Id</w:t>
            </w:r>
          </w:p>
        </w:tc>
        <w:tc>
          <w:tcPr>
            <w:tcW w:w="1304" w:type="dxa"/>
            <w:vAlign w:val="center"/>
          </w:tcPr>
          <w:p w14:paraId="2BBE036D" w14:textId="77777777" w:rsidR="0031339E" w:rsidRDefault="00F160B4">
            <w:pPr>
              <w:spacing w:before="40" w:after="40" w:line="252" w:lineRule="auto"/>
            </w:pPr>
            <w:r>
              <w:rPr>
                <w:sz w:val="21"/>
              </w:rPr>
              <w:t>INT</w:t>
            </w:r>
          </w:p>
        </w:tc>
        <w:tc>
          <w:tcPr>
            <w:tcW w:w="2551" w:type="dxa"/>
            <w:vAlign w:val="center"/>
          </w:tcPr>
          <w:p w14:paraId="3396423E" w14:textId="77777777" w:rsidR="0031339E" w:rsidRDefault="00F160B4">
            <w:pPr>
              <w:spacing w:before="40" w:after="40" w:line="252" w:lineRule="auto"/>
            </w:pPr>
            <w:r>
              <w:rPr>
                <w:sz w:val="21"/>
              </w:rPr>
              <w:t>PK; IDENTITY; NN</w:t>
            </w:r>
          </w:p>
        </w:tc>
        <w:tc>
          <w:tcPr>
            <w:tcW w:w="3345" w:type="dxa"/>
            <w:vAlign w:val="center"/>
          </w:tcPr>
          <w:p w14:paraId="26780F9A" w14:textId="77777777" w:rsidR="0031339E" w:rsidRDefault="00F160B4">
            <w:pPr>
              <w:spacing w:before="40" w:after="40" w:line="252" w:lineRule="auto"/>
            </w:pPr>
            <w:r>
              <w:rPr>
                <w:sz w:val="21"/>
              </w:rPr>
              <w:t>Mã định danh bản ghi</w:t>
            </w:r>
          </w:p>
        </w:tc>
      </w:tr>
      <w:tr w:rsidR="0031339E" w14:paraId="3192B0FA" w14:textId="77777777">
        <w:trPr>
          <w:cantSplit/>
        </w:trPr>
        <w:tc>
          <w:tcPr>
            <w:tcW w:w="1871" w:type="dxa"/>
            <w:vAlign w:val="center"/>
          </w:tcPr>
          <w:p w14:paraId="54C2906F" w14:textId="77777777" w:rsidR="0031339E" w:rsidRDefault="00F160B4">
            <w:pPr>
              <w:spacing w:before="40" w:after="40" w:line="252" w:lineRule="auto"/>
            </w:pPr>
            <w:r>
              <w:rPr>
                <w:sz w:val="21"/>
              </w:rPr>
              <w:t>MaNganHang</w:t>
            </w:r>
          </w:p>
        </w:tc>
        <w:tc>
          <w:tcPr>
            <w:tcW w:w="1304" w:type="dxa"/>
            <w:vAlign w:val="center"/>
          </w:tcPr>
          <w:p w14:paraId="472BC379" w14:textId="77777777" w:rsidR="0031339E" w:rsidRDefault="00F160B4">
            <w:pPr>
              <w:spacing w:before="40" w:after="40" w:line="252" w:lineRule="auto"/>
            </w:pPr>
            <w:r>
              <w:rPr>
                <w:sz w:val="21"/>
              </w:rPr>
              <w:t>VARCHAR(20)</w:t>
            </w:r>
          </w:p>
        </w:tc>
        <w:tc>
          <w:tcPr>
            <w:tcW w:w="2551" w:type="dxa"/>
            <w:vAlign w:val="center"/>
          </w:tcPr>
          <w:p w14:paraId="74F6C7EE" w14:textId="77777777" w:rsidR="0031339E" w:rsidRDefault="00F160B4">
            <w:pPr>
              <w:spacing w:before="40" w:after="40" w:line="252" w:lineRule="auto"/>
            </w:pPr>
            <w:r>
              <w:rPr>
                <w:sz w:val="21"/>
              </w:rPr>
              <w:t>UQ; NN</w:t>
            </w:r>
          </w:p>
        </w:tc>
        <w:tc>
          <w:tcPr>
            <w:tcW w:w="3345" w:type="dxa"/>
            <w:vAlign w:val="center"/>
          </w:tcPr>
          <w:p w14:paraId="3A60E089" w14:textId="77777777" w:rsidR="0031339E" w:rsidRDefault="00F160B4">
            <w:pPr>
              <w:spacing w:before="40" w:after="40" w:line="252" w:lineRule="auto"/>
            </w:pPr>
            <w:r>
              <w:rPr>
                <w:sz w:val="21"/>
              </w:rPr>
              <w:t>Mã ngân hàng</w:t>
            </w:r>
          </w:p>
        </w:tc>
      </w:tr>
      <w:tr w:rsidR="0031339E" w14:paraId="73C77D03" w14:textId="77777777">
        <w:trPr>
          <w:cantSplit/>
        </w:trPr>
        <w:tc>
          <w:tcPr>
            <w:tcW w:w="1871" w:type="dxa"/>
            <w:vAlign w:val="center"/>
          </w:tcPr>
          <w:p w14:paraId="639C2C0D" w14:textId="77777777" w:rsidR="0031339E" w:rsidRDefault="00F160B4">
            <w:pPr>
              <w:spacing w:before="40" w:after="40" w:line="252" w:lineRule="auto"/>
            </w:pPr>
            <w:r>
              <w:rPr>
                <w:sz w:val="21"/>
              </w:rPr>
              <w:t>TenNganHang</w:t>
            </w:r>
          </w:p>
        </w:tc>
        <w:tc>
          <w:tcPr>
            <w:tcW w:w="1304" w:type="dxa"/>
            <w:vAlign w:val="center"/>
          </w:tcPr>
          <w:p w14:paraId="7952E8A1" w14:textId="77777777" w:rsidR="0031339E" w:rsidRDefault="00F160B4">
            <w:pPr>
              <w:spacing w:before="40" w:after="40" w:line="252" w:lineRule="auto"/>
            </w:pPr>
            <w:r>
              <w:rPr>
                <w:sz w:val="21"/>
              </w:rPr>
              <w:t>NVARCHAR(150)</w:t>
            </w:r>
          </w:p>
        </w:tc>
        <w:tc>
          <w:tcPr>
            <w:tcW w:w="2551" w:type="dxa"/>
            <w:vAlign w:val="center"/>
          </w:tcPr>
          <w:p w14:paraId="7CB356A1" w14:textId="77777777" w:rsidR="0031339E" w:rsidRDefault="00F160B4">
            <w:pPr>
              <w:spacing w:before="40" w:after="40" w:line="252" w:lineRule="auto"/>
            </w:pPr>
            <w:r>
              <w:rPr>
                <w:sz w:val="21"/>
              </w:rPr>
              <w:t>NN</w:t>
            </w:r>
          </w:p>
        </w:tc>
        <w:tc>
          <w:tcPr>
            <w:tcW w:w="3345" w:type="dxa"/>
            <w:vAlign w:val="center"/>
          </w:tcPr>
          <w:p w14:paraId="070F5F4B" w14:textId="77777777" w:rsidR="0031339E" w:rsidRDefault="00F160B4">
            <w:pPr>
              <w:spacing w:before="40" w:after="40" w:line="252" w:lineRule="auto"/>
            </w:pPr>
            <w:r>
              <w:rPr>
                <w:sz w:val="21"/>
              </w:rPr>
              <w:t>Tên ngân hàng</w:t>
            </w:r>
          </w:p>
        </w:tc>
      </w:tr>
      <w:tr w:rsidR="0031339E" w14:paraId="3EDCFC14" w14:textId="77777777">
        <w:trPr>
          <w:cantSplit/>
        </w:trPr>
        <w:tc>
          <w:tcPr>
            <w:tcW w:w="1871" w:type="dxa"/>
            <w:vAlign w:val="center"/>
          </w:tcPr>
          <w:p w14:paraId="4713C1D8" w14:textId="77777777" w:rsidR="0031339E" w:rsidRDefault="00F160B4">
            <w:pPr>
              <w:spacing w:before="40" w:after="40" w:line="252" w:lineRule="auto"/>
            </w:pPr>
            <w:r>
              <w:rPr>
                <w:sz w:val="21"/>
              </w:rPr>
              <w:t>SoTaiKhoan</w:t>
            </w:r>
          </w:p>
        </w:tc>
        <w:tc>
          <w:tcPr>
            <w:tcW w:w="1304" w:type="dxa"/>
            <w:vAlign w:val="center"/>
          </w:tcPr>
          <w:p w14:paraId="5C0048B8" w14:textId="77777777" w:rsidR="0031339E" w:rsidRDefault="00F160B4">
            <w:pPr>
              <w:spacing w:before="40" w:after="40" w:line="252" w:lineRule="auto"/>
            </w:pPr>
            <w:r>
              <w:rPr>
                <w:sz w:val="21"/>
              </w:rPr>
              <w:t>VARCHAR(30)</w:t>
            </w:r>
          </w:p>
        </w:tc>
        <w:tc>
          <w:tcPr>
            <w:tcW w:w="2551" w:type="dxa"/>
            <w:vAlign w:val="center"/>
          </w:tcPr>
          <w:p w14:paraId="11F29F1A" w14:textId="77777777" w:rsidR="0031339E" w:rsidRDefault="00F160B4">
            <w:pPr>
              <w:spacing w:before="40" w:after="40" w:line="252" w:lineRule="auto"/>
            </w:pPr>
            <w:r>
              <w:rPr>
                <w:sz w:val="21"/>
              </w:rPr>
              <w:t>UQ; NN</w:t>
            </w:r>
          </w:p>
        </w:tc>
        <w:tc>
          <w:tcPr>
            <w:tcW w:w="3345" w:type="dxa"/>
            <w:vAlign w:val="center"/>
          </w:tcPr>
          <w:p w14:paraId="23CE5D46" w14:textId="77777777" w:rsidR="0031339E" w:rsidRDefault="00F160B4">
            <w:pPr>
              <w:spacing w:before="40" w:after="40" w:line="252" w:lineRule="auto"/>
            </w:pPr>
            <w:r>
              <w:rPr>
                <w:sz w:val="21"/>
              </w:rPr>
              <w:t>Số tài khoản nhận tiền</w:t>
            </w:r>
          </w:p>
        </w:tc>
      </w:tr>
      <w:tr w:rsidR="0031339E" w14:paraId="4EBB4512" w14:textId="77777777">
        <w:trPr>
          <w:cantSplit/>
        </w:trPr>
        <w:tc>
          <w:tcPr>
            <w:tcW w:w="1871" w:type="dxa"/>
            <w:vAlign w:val="center"/>
          </w:tcPr>
          <w:p w14:paraId="3EBF6734" w14:textId="77777777" w:rsidR="0031339E" w:rsidRDefault="00F160B4">
            <w:pPr>
              <w:spacing w:before="40" w:after="40" w:line="252" w:lineRule="auto"/>
            </w:pPr>
            <w:r>
              <w:rPr>
                <w:sz w:val="21"/>
              </w:rPr>
              <w:lastRenderedPageBreak/>
              <w:t>ChuTaiKhoan</w:t>
            </w:r>
          </w:p>
        </w:tc>
        <w:tc>
          <w:tcPr>
            <w:tcW w:w="1304" w:type="dxa"/>
            <w:vAlign w:val="center"/>
          </w:tcPr>
          <w:p w14:paraId="4FE70ADC" w14:textId="77777777" w:rsidR="0031339E" w:rsidRDefault="00F160B4">
            <w:pPr>
              <w:spacing w:before="40" w:after="40" w:line="252" w:lineRule="auto"/>
            </w:pPr>
            <w:r>
              <w:rPr>
                <w:sz w:val="21"/>
              </w:rPr>
              <w:t>NVARCHAR(150)</w:t>
            </w:r>
          </w:p>
        </w:tc>
        <w:tc>
          <w:tcPr>
            <w:tcW w:w="2551" w:type="dxa"/>
            <w:vAlign w:val="center"/>
          </w:tcPr>
          <w:p w14:paraId="6D987302" w14:textId="77777777" w:rsidR="0031339E" w:rsidRDefault="00F160B4">
            <w:pPr>
              <w:spacing w:before="40" w:after="40" w:line="252" w:lineRule="auto"/>
            </w:pPr>
            <w:r>
              <w:rPr>
                <w:sz w:val="21"/>
              </w:rPr>
              <w:t>NN</w:t>
            </w:r>
          </w:p>
        </w:tc>
        <w:tc>
          <w:tcPr>
            <w:tcW w:w="3345" w:type="dxa"/>
            <w:vAlign w:val="center"/>
          </w:tcPr>
          <w:p w14:paraId="0C8112CF" w14:textId="77777777" w:rsidR="0031339E" w:rsidRDefault="00F160B4">
            <w:pPr>
              <w:spacing w:before="40" w:after="40" w:line="252" w:lineRule="auto"/>
            </w:pPr>
            <w:r>
              <w:rPr>
                <w:sz w:val="21"/>
              </w:rPr>
              <w:t>Tên chủ tài khoản</w:t>
            </w:r>
          </w:p>
        </w:tc>
      </w:tr>
      <w:tr w:rsidR="0031339E" w14:paraId="12C5E463" w14:textId="77777777">
        <w:trPr>
          <w:cantSplit/>
        </w:trPr>
        <w:tc>
          <w:tcPr>
            <w:tcW w:w="1871" w:type="dxa"/>
            <w:vAlign w:val="center"/>
          </w:tcPr>
          <w:p w14:paraId="0155B463" w14:textId="77777777" w:rsidR="0031339E" w:rsidRDefault="00F160B4">
            <w:pPr>
              <w:spacing w:before="40" w:after="40" w:line="252" w:lineRule="auto"/>
            </w:pPr>
            <w:r>
              <w:rPr>
                <w:sz w:val="21"/>
              </w:rPr>
              <w:t>DangHoatDong</w:t>
            </w:r>
          </w:p>
        </w:tc>
        <w:tc>
          <w:tcPr>
            <w:tcW w:w="1304" w:type="dxa"/>
            <w:vAlign w:val="center"/>
          </w:tcPr>
          <w:p w14:paraId="4FF5DC35" w14:textId="77777777" w:rsidR="0031339E" w:rsidRDefault="00F160B4">
            <w:pPr>
              <w:spacing w:before="40" w:after="40" w:line="252" w:lineRule="auto"/>
            </w:pPr>
            <w:r>
              <w:rPr>
                <w:sz w:val="21"/>
              </w:rPr>
              <w:t>BIT</w:t>
            </w:r>
          </w:p>
        </w:tc>
        <w:tc>
          <w:tcPr>
            <w:tcW w:w="2551" w:type="dxa"/>
            <w:vAlign w:val="center"/>
          </w:tcPr>
          <w:p w14:paraId="260DB778" w14:textId="77777777" w:rsidR="0031339E" w:rsidRDefault="00F160B4">
            <w:pPr>
              <w:spacing w:before="40" w:after="40" w:line="252" w:lineRule="auto"/>
            </w:pPr>
            <w:r>
              <w:rPr>
                <w:sz w:val="21"/>
              </w:rPr>
              <w:t>NN; DEFAULT ((1))</w:t>
            </w:r>
          </w:p>
        </w:tc>
        <w:tc>
          <w:tcPr>
            <w:tcW w:w="3345" w:type="dxa"/>
            <w:vAlign w:val="center"/>
          </w:tcPr>
          <w:p w14:paraId="77445034" w14:textId="77777777" w:rsidR="0031339E" w:rsidRDefault="00F160B4">
            <w:pPr>
              <w:spacing w:before="40" w:after="40" w:line="252" w:lineRule="auto"/>
            </w:pPr>
            <w:r>
              <w:rPr>
                <w:sz w:val="21"/>
              </w:rPr>
              <w:t>Cờ còn được sử dụng</w:t>
            </w:r>
          </w:p>
        </w:tc>
      </w:tr>
      <w:tr w:rsidR="0031339E" w14:paraId="25E989DE" w14:textId="77777777">
        <w:trPr>
          <w:cantSplit/>
        </w:trPr>
        <w:tc>
          <w:tcPr>
            <w:tcW w:w="1871" w:type="dxa"/>
            <w:vAlign w:val="center"/>
          </w:tcPr>
          <w:p w14:paraId="4CD7696E" w14:textId="77777777" w:rsidR="0031339E" w:rsidRDefault="00F160B4">
            <w:pPr>
              <w:spacing w:before="40" w:after="40" w:line="252" w:lineRule="auto"/>
            </w:pPr>
            <w:r>
              <w:rPr>
                <w:sz w:val="21"/>
              </w:rPr>
              <w:t>PhienBan</w:t>
            </w:r>
          </w:p>
        </w:tc>
        <w:tc>
          <w:tcPr>
            <w:tcW w:w="1304" w:type="dxa"/>
            <w:vAlign w:val="center"/>
          </w:tcPr>
          <w:p w14:paraId="7EF47507" w14:textId="77777777" w:rsidR="0031339E" w:rsidRDefault="00F160B4">
            <w:pPr>
              <w:spacing w:before="40" w:after="40" w:line="252" w:lineRule="auto"/>
            </w:pPr>
            <w:r>
              <w:rPr>
                <w:sz w:val="21"/>
              </w:rPr>
              <w:t>ROWVERSION</w:t>
            </w:r>
          </w:p>
        </w:tc>
        <w:tc>
          <w:tcPr>
            <w:tcW w:w="2551" w:type="dxa"/>
            <w:vAlign w:val="center"/>
          </w:tcPr>
          <w:p w14:paraId="033A861B" w14:textId="77777777" w:rsidR="0031339E" w:rsidRDefault="00F160B4">
            <w:pPr>
              <w:spacing w:before="40" w:after="40" w:line="252" w:lineRule="auto"/>
            </w:pPr>
            <w:r>
              <w:rPr>
                <w:sz w:val="21"/>
              </w:rPr>
              <w:t>NN</w:t>
            </w:r>
          </w:p>
        </w:tc>
        <w:tc>
          <w:tcPr>
            <w:tcW w:w="3345" w:type="dxa"/>
            <w:vAlign w:val="center"/>
          </w:tcPr>
          <w:p w14:paraId="77377752" w14:textId="77777777" w:rsidR="0031339E" w:rsidRDefault="00F160B4">
            <w:pPr>
              <w:spacing w:before="40" w:after="40" w:line="252" w:lineRule="auto"/>
            </w:pPr>
            <w:r>
              <w:rPr>
                <w:sz w:val="21"/>
              </w:rPr>
              <w:t>Dấu phiên bản để kiểm tra cập nhật đồng thời</w:t>
            </w:r>
          </w:p>
        </w:tc>
      </w:tr>
    </w:tbl>
    <w:p w14:paraId="0B5AC49F" w14:textId="77777777" w:rsidR="0031339E" w:rsidRDefault="0031339E">
      <w:pPr>
        <w:spacing w:after="0"/>
      </w:pPr>
    </w:p>
    <w:p w14:paraId="3435B95E" w14:textId="77777777" w:rsidR="0031339E" w:rsidRDefault="00F160B4">
      <w:pPr>
        <w:pStyle w:val="Heading3"/>
        <w:keepNext/>
      </w:pPr>
      <w:r>
        <w:t>2.6.16. YeuCauThanhToan – Yêu cầu xác nhận chuyển khoản</w:t>
      </w:r>
    </w:p>
    <w:p w14:paraId="0C150812" w14:textId="77777777" w:rsidR="0031339E" w:rsidRDefault="00F160B4">
      <w:pPr>
        <w:pStyle w:val="HFBody"/>
      </w:pPr>
      <w:r>
        <w:t>Khách gửi chứng từ và mã tham chiếu để KT đối chiếu. LoaiThanhToan phân bi</w:t>
      </w:r>
      <w:r>
        <w:t>ệt tiền dịch vụ/phí hủy; số tiền được xác định từ chứng từ/đơn, không nhận tổng tùy ý từ web. Chỉ một yêu cầu Pending cho một đơn.</w:t>
      </w:r>
    </w:p>
    <w:p w14:paraId="1DE34181" w14:textId="77777777" w:rsidR="0031339E" w:rsidRDefault="00F160B4">
      <w:pPr>
        <w:pStyle w:val="HFTableCaption"/>
        <w:keepNext/>
      </w:pPr>
      <w:bookmarkStart w:id="44" w:name="_Toc243659604"/>
      <w:r>
        <w:t>Bảng 2.21. Cấu trúc bảng YeuCauThanhToan</w:t>
      </w:r>
      <w:bookmarkEnd w:id="44"/>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461B5934" w14:textId="77777777">
        <w:trPr>
          <w:tblHeader/>
        </w:trPr>
        <w:tc>
          <w:tcPr>
            <w:tcW w:w="1871" w:type="dxa"/>
            <w:shd w:val="clear" w:color="auto" w:fill="D9E2F3"/>
            <w:vAlign w:val="center"/>
          </w:tcPr>
          <w:p w14:paraId="3254B6B9" w14:textId="77777777" w:rsidR="0031339E" w:rsidRDefault="00F160B4">
            <w:pPr>
              <w:spacing w:before="40" w:after="40" w:line="252" w:lineRule="auto"/>
            </w:pPr>
            <w:r>
              <w:rPr>
                <w:b/>
                <w:sz w:val="21"/>
              </w:rPr>
              <w:t>Thuộc tính</w:t>
            </w:r>
          </w:p>
        </w:tc>
        <w:tc>
          <w:tcPr>
            <w:tcW w:w="1304" w:type="dxa"/>
            <w:shd w:val="clear" w:color="auto" w:fill="D9E2F3"/>
            <w:vAlign w:val="center"/>
          </w:tcPr>
          <w:p w14:paraId="76F2AE45" w14:textId="77777777" w:rsidR="0031339E" w:rsidRDefault="00F160B4">
            <w:pPr>
              <w:spacing w:before="40" w:after="40" w:line="252" w:lineRule="auto"/>
            </w:pPr>
            <w:r>
              <w:rPr>
                <w:b/>
                <w:sz w:val="21"/>
              </w:rPr>
              <w:t>Kiểu dữ liệu</w:t>
            </w:r>
          </w:p>
        </w:tc>
        <w:tc>
          <w:tcPr>
            <w:tcW w:w="2551" w:type="dxa"/>
            <w:shd w:val="clear" w:color="auto" w:fill="D9E2F3"/>
            <w:vAlign w:val="center"/>
          </w:tcPr>
          <w:p w14:paraId="57148FD1" w14:textId="77777777" w:rsidR="0031339E" w:rsidRDefault="00F160B4">
            <w:pPr>
              <w:spacing w:before="40" w:after="40" w:line="252" w:lineRule="auto"/>
            </w:pPr>
            <w:r>
              <w:rPr>
                <w:b/>
                <w:sz w:val="21"/>
              </w:rPr>
              <w:t>Khóa / ràng buộc</w:t>
            </w:r>
          </w:p>
        </w:tc>
        <w:tc>
          <w:tcPr>
            <w:tcW w:w="3345" w:type="dxa"/>
            <w:shd w:val="clear" w:color="auto" w:fill="D9E2F3"/>
            <w:vAlign w:val="center"/>
          </w:tcPr>
          <w:p w14:paraId="4ADE1D6A" w14:textId="77777777" w:rsidR="0031339E" w:rsidRDefault="00F160B4">
            <w:pPr>
              <w:spacing w:before="40" w:after="40" w:line="252" w:lineRule="auto"/>
            </w:pPr>
            <w:r>
              <w:rPr>
                <w:b/>
                <w:sz w:val="21"/>
              </w:rPr>
              <w:t>Ý nghĩa</w:t>
            </w:r>
          </w:p>
        </w:tc>
      </w:tr>
      <w:tr w:rsidR="0031339E" w14:paraId="78E1C69A" w14:textId="77777777">
        <w:trPr>
          <w:cantSplit/>
        </w:trPr>
        <w:tc>
          <w:tcPr>
            <w:tcW w:w="1871" w:type="dxa"/>
            <w:vAlign w:val="center"/>
          </w:tcPr>
          <w:p w14:paraId="2239F6BC" w14:textId="77777777" w:rsidR="0031339E" w:rsidRDefault="00F160B4">
            <w:pPr>
              <w:spacing w:before="40" w:after="40" w:line="252" w:lineRule="auto"/>
            </w:pPr>
            <w:r>
              <w:rPr>
                <w:sz w:val="21"/>
              </w:rPr>
              <w:t>Id</w:t>
            </w:r>
          </w:p>
        </w:tc>
        <w:tc>
          <w:tcPr>
            <w:tcW w:w="1304" w:type="dxa"/>
            <w:vAlign w:val="center"/>
          </w:tcPr>
          <w:p w14:paraId="24BB51C8" w14:textId="77777777" w:rsidR="0031339E" w:rsidRDefault="00F160B4">
            <w:pPr>
              <w:spacing w:before="40" w:after="40" w:line="252" w:lineRule="auto"/>
            </w:pPr>
            <w:r>
              <w:rPr>
                <w:sz w:val="21"/>
              </w:rPr>
              <w:t>INT</w:t>
            </w:r>
          </w:p>
        </w:tc>
        <w:tc>
          <w:tcPr>
            <w:tcW w:w="2551" w:type="dxa"/>
            <w:vAlign w:val="center"/>
          </w:tcPr>
          <w:p w14:paraId="413D2412" w14:textId="77777777" w:rsidR="0031339E" w:rsidRDefault="00F160B4">
            <w:pPr>
              <w:spacing w:before="40" w:after="40" w:line="252" w:lineRule="auto"/>
            </w:pPr>
            <w:r>
              <w:rPr>
                <w:sz w:val="21"/>
              </w:rPr>
              <w:t>PK; IDENTITY; NN</w:t>
            </w:r>
          </w:p>
        </w:tc>
        <w:tc>
          <w:tcPr>
            <w:tcW w:w="3345" w:type="dxa"/>
            <w:vAlign w:val="center"/>
          </w:tcPr>
          <w:p w14:paraId="619DAC24" w14:textId="77777777" w:rsidR="0031339E" w:rsidRDefault="00F160B4">
            <w:pPr>
              <w:spacing w:before="40" w:after="40" w:line="252" w:lineRule="auto"/>
            </w:pPr>
            <w:r>
              <w:rPr>
                <w:sz w:val="21"/>
              </w:rPr>
              <w:t xml:space="preserve">Mã </w:t>
            </w:r>
            <w:r>
              <w:rPr>
                <w:sz w:val="21"/>
              </w:rPr>
              <w:t>định danh bản ghi</w:t>
            </w:r>
          </w:p>
        </w:tc>
      </w:tr>
      <w:tr w:rsidR="0031339E" w14:paraId="673DFA5F" w14:textId="77777777">
        <w:trPr>
          <w:cantSplit/>
        </w:trPr>
        <w:tc>
          <w:tcPr>
            <w:tcW w:w="1871" w:type="dxa"/>
            <w:vAlign w:val="center"/>
          </w:tcPr>
          <w:p w14:paraId="088D06DF" w14:textId="77777777" w:rsidR="0031339E" w:rsidRDefault="00F160B4">
            <w:pPr>
              <w:spacing w:before="40" w:after="40" w:line="252" w:lineRule="auto"/>
            </w:pPr>
            <w:r>
              <w:rPr>
                <w:sz w:val="21"/>
              </w:rPr>
              <w:t>DonHangId</w:t>
            </w:r>
          </w:p>
        </w:tc>
        <w:tc>
          <w:tcPr>
            <w:tcW w:w="1304" w:type="dxa"/>
            <w:vAlign w:val="center"/>
          </w:tcPr>
          <w:p w14:paraId="254D557B" w14:textId="77777777" w:rsidR="0031339E" w:rsidRDefault="00F160B4">
            <w:pPr>
              <w:spacing w:before="40" w:after="40" w:line="252" w:lineRule="auto"/>
            </w:pPr>
            <w:r>
              <w:rPr>
                <w:sz w:val="21"/>
              </w:rPr>
              <w:t>INT</w:t>
            </w:r>
          </w:p>
        </w:tc>
        <w:tc>
          <w:tcPr>
            <w:tcW w:w="2551" w:type="dxa"/>
            <w:vAlign w:val="center"/>
          </w:tcPr>
          <w:p w14:paraId="22D51991" w14:textId="77777777" w:rsidR="0031339E" w:rsidRDefault="00F160B4">
            <w:pPr>
              <w:spacing w:before="40" w:after="40" w:line="252" w:lineRule="auto"/>
            </w:pPr>
            <w:r>
              <w:rPr>
                <w:sz w:val="21"/>
              </w:rPr>
              <w:t>FK → DonHang.Id; NN</w:t>
            </w:r>
          </w:p>
        </w:tc>
        <w:tc>
          <w:tcPr>
            <w:tcW w:w="3345" w:type="dxa"/>
            <w:vAlign w:val="center"/>
          </w:tcPr>
          <w:p w14:paraId="644286E5" w14:textId="77777777" w:rsidR="0031339E" w:rsidRDefault="00F160B4">
            <w:pPr>
              <w:spacing w:before="40" w:after="40" w:line="252" w:lineRule="auto"/>
            </w:pPr>
            <w:r>
              <w:rPr>
                <w:sz w:val="21"/>
              </w:rPr>
              <w:t>Tham chiếu DonHang</w:t>
            </w:r>
          </w:p>
        </w:tc>
      </w:tr>
      <w:tr w:rsidR="0031339E" w14:paraId="42320EC7" w14:textId="77777777">
        <w:trPr>
          <w:cantSplit/>
        </w:trPr>
        <w:tc>
          <w:tcPr>
            <w:tcW w:w="1871" w:type="dxa"/>
            <w:vAlign w:val="center"/>
          </w:tcPr>
          <w:p w14:paraId="4FBB0007" w14:textId="77777777" w:rsidR="0031339E" w:rsidRDefault="00F160B4">
            <w:pPr>
              <w:spacing w:before="40" w:after="40" w:line="252" w:lineRule="auto"/>
            </w:pPr>
            <w:r>
              <w:rPr>
                <w:sz w:val="21"/>
              </w:rPr>
              <w:t>LoaiThanhToan</w:t>
            </w:r>
          </w:p>
        </w:tc>
        <w:tc>
          <w:tcPr>
            <w:tcW w:w="1304" w:type="dxa"/>
            <w:vAlign w:val="center"/>
          </w:tcPr>
          <w:p w14:paraId="53FCED80" w14:textId="77777777" w:rsidR="0031339E" w:rsidRDefault="00F160B4">
            <w:pPr>
              <w:spacing w:before="40" w:after="40" w:line="252" w:lineRule="auto"/>
            </w:pPr>
            <w:r>
              <w:rPr>
                <w:sz w:val="21"/>
              </w:rPr>
              <w:t>VARCHAR(12)</w:t>
            </w:r>
          </w:p>
        </w:tc>
        <w:tc>
          <w:tcPr>
            <w:tcW w:w="2551" w:type="dxa"/>
            <w:vAlign w:val="center"/>
          </w:tcPr>
          <w:p w14:paraId="293022FD" w14:textId="77777777" w:rsidR="0031339E" w:rsidRDefault="00F160B4">
            <w:pPr>
              <w:spacing w:before="40" w:after="40" w:line="252" w:lineRule="auto"/>
            </w:pPr>
            <w:r>
              <w:rPr>
                <w:sz w:val="21"/>
              </w:rPr>
              <w:t>NN; DEFAULT ('DichVu')</w:t>
            </w:r>
          </w:p>
        </w:tc>
        <w:tc>
          <w:tcPr>
            <w:tcW w:w="3345" w:type="dxa"/>
            <w:vAlign w:val="center"/>
          </w:tcPr>
          <w:p w14:paraId="36BB156F" w14:textId="77777777" w:rsidR="0031339E" w:rsidRDefault="00F160B4">
            <w:pPr>
              <w:spacing w:before="40" w:after="40" w:line="252" w:lineRule="auto"/>
            </w:pPr>
            <w:r>
              <w:rPr>
                <w:sz w:val="21"/>
              </w:rPr>
              <w:t>Tiền dịch vụ hoặc phí hủy đơn</w:t>
            </w:r>
          </w:p>
        </w:tc>
      </w:tr>
      <w:tr w:rsidR="0031339E" w14:paraId="23059EDA" w14:textId="77777777">
        <w:trPr>
          <w:cantSplit/>
        </w:trPr>
        <w:tc>
          <w:tcPr>
            <w:tcW w:w="1871" w:type="dxa"/>
            <w:vAlign w:val="center"/>
          </w:tcPr>
          <w:p w14:paraId="156DBEC3" w14:textId="77777777" w:rsidR="0031339E" w:rsidRDefault="00F160B4">
            <w:pPr>
              <w:spacing w:before="40" w:after="40" w:line="252" w:lineRule="auto"/>
            </w:pPr>
            <w:r>
              <w:rPr>
                <w:sz w:val="21"/>
              </w:rPr>
              <w:t>NghiemThuId</w:t>
            </w:r>
          </w:p>
        </w:tc>
        <w:tc>
          <w:tcPr>
            <w:tcW w:w="1304" w:type="dxa"/>
            <w:vAlign w:val="center"/>
          </w:tcPr>
          <w:p w14:paraId="2E3C09D8" w14:textId="77777777" w:rsidR="0031339E" w:rsidRDefault="00F160B4">
            <w:pPr>
              <w:spacing w:before="40" w:after="40" w:line="252" w:lineRule="auto"/>
            </w:pPr>
            <w:r>
              <w:rPr>
                <w:sz w:val="21"/>
              </w:rPr>
              <w:t>INT</w:t>
            </w:r>
          </w:p>
        </w:tc>
        <w:tc>
          <w:tcPr>
            <w:tcW w:w="2551" w:type="dxa"/>
            <w:vAlign w:val="center"/>
          </w:tcPr>
          <w:p w14:paraId="5052767D" w14:textId="77777777" w:rsidR="0031339E" w:rsidRDefault="00F160B4">
            <w:pPr>
              <w:spacing w:before="40" w:after="40" w:line="252" w:lineRule="auto"/>
            </w:pPr>
            <w:r>
              <w:rPr>
                <w:sz w:val="21"/>
              </w:rPr>
              <w:t>FK → PhieuNghiemThu.Id; NULL</w:t>
            </w:r>
          </w:p>
        </w:tc>
        <w:tc>
          <w:tcPr>
            <w:tcW w:w="3345" w:type="dxa"/>
            <w:vAlign w:val="center"/>
          </w:tcPr>
          <w:p w14:paraId="06987D25" w14:textId="77777777" w:rsidR="0031339E" w:rsidRDefault="00F160B4">
            <w:pPr>
              <w:spacing w:before="40" w:after="40" w:line="252" w:lineRule="auto"/>
            </w:pPr>
            <w:r>
              <w:rPr>
                <w:sz w:val="21"/>
              </w:rPr>
              <w:t>Tham chiếu PhieuNghiemThu</w:t>
            </w:r>
          </w:p>
        </w:tc>
      </w:tr>
      <w:tr w:rsidR="0031339E" w14:paraId="054D5DE3" w14:textId="77777777">
        <w:trPr>
          <w:cantSplit/>
        </w:trPr>
        <w:tc>
          <w:tcPr>
            <w:tcW w:w="1871" w:type="dxa"/>
            <w:vAlign w:val="center"/>
          </w:tcPr>
          <w:p w14:paraId="29ABE3B1" w14:textId="77777777" w:rsidR="0031339E" w:rsidRDefault="00F160B4">
            <w:pPr>
              <w:spacing w:before="40" w:after="40" w:line="252" w:lineRule="auto"/>
            </w:pPr>
            <w:r>
              <w:rPr>
                <w:sz w:val="21"/>
              </w:rPr>
              <w:t>KhachHangId</w:t>
            </w:r>
          </w:p>
        </w:tc>
        <w:tc>
          <w:tcPr>
            <w:tcW w:w="1304" w:type="dxa"/>
            <w:vAlign w:val="center"/>
          </w:tcPr>
          <w:p w14:paraId="424AD69E" w14:textId="77777777" w:rsidR="0031339E" w:rsidRDefault="00F160B4">
            <w:pPr>
              <w:spacing w:before="40" w:after="40" w:line="252" w:lineRule="auto"/>
            </w:pPr>
            <w:r>
              <w:rPr>
                <w:sz w:val="21"/>
              </w:rPr>
              <w:t>INT</w:t>
            </w:r>
          </w:p>
        </w:tc>
        <w:tc>
          <w:tcPr>
            <w:tcW w:w="2551" w:type="dxa"/>
            <w:vAlign w:val="center"/>
          </w:tcPr>
          <w:p w14:paraId="4C1832A8" w14:textId="77777777" w:rsidR="0031339E" w:rsidRDefault="00F160B4">
            <w:pPr>
              <w:spacing w:before="40" w:after="40" w:line="252" w:lineRule="auto"/>
            </w:pPr>
            <w:r>
              <w:rPr>
                <w:sz w:val="21"/>
              </w:rPr>
              <w:t xml:space="preserve">FK → </w:t>
            </w:r>
            <w:r>
              <w:rPr>
                <w:sz w:val="21"/>
              </w:rPr>
              <w:t>NguoiDung.Id; NN</w:t>
            </w:r>
          </w:p>
        </w:tc>
        <w:tc>
          <w:tcPr>
            <w:tcW w:w="3345" w:type="dxa"/>
            <w:vAlign w:val="center"/>
          </w:tcPr>
          <w:p w14:paraId="575C26E7" w14:textId="77777777" w:rsidR="0031339E" w:rsidRDefault="00F160B4">
            <w:pPr>
              <w:spacing w:before="40" w:after="40" w:line="252" w:lineRule="auto"/>
            </w:pPr>
            <w:r>
              <w:rPr>
                <w:sz w:val="21"/>
              </w:rPr>
              <w:t>Tham chiếu NguoiDung</w:t>
            </w:r>
          </w:p>
        </w:tc>
      </w:tr>
      <w:tr w:rsidR="0031339E" w14:paraId="419C297B" w14:textId="77777777">
        <w:trPr>
          <w:cantSplit/>
        </w:trPr>
        <w:tc>
          <w:tcPr>
            <w:tcW w:w="1871" w:type="dxa"/>
            <w:vAlign w:val="center"/>
          </w:tcPr>
          <w:p w14:paraId="04178B82" w14:textId="77777777" w:rsidR="0031339E" w:rsidRDefault="00F160B4">
            <w:pPr>
              <w:spacing w:before="40" w:after="40" w:line="252" w:lineRule="auto"/>
            </w:pPr>
            <w:r>
              <w:rPr>
                <w:sz w:val="21"/>
              </w:rPr>
              <w:t>TaiKhoanNganHangId</w:t>
            </w:r>
          </w:p>
        </w:tc>
        <w:tc>
          <w:tcPr>
            <w:tcW w:w="1304" w:type="dxa"/>
            <w:vAlign w:val="center"/>
          </w:tcPr>
          <w:p w14:paraId="164FBCFE" w14:textId="77777777" w:rsidR="0031339E" w:rsidRDefault="00F160B4">
            <w:pPr>
              <w:spacing w:before="40" w:after="40" w:line="252" w:lineRule="auto"/>
            </w:pPr>
            <w:r>
              <w:rPr>
                <w:sz w:val="21"/>
              </w:rPr>
              <w:t>INT</w:t>
            </w:r>
          </w:p>
        </w:tc>
        <w:tc>
          <w:tcPr>
            <w:tcW w:w="2551" w:type="dxa"/>
            <w:vAlign w:val="center"/>
          </w:tcPr>
          <w:p w14:paraId="0C1209AF" w14:textId="77777777" w:rsidR="0031339E" w:rsidRDefault="00F160B4">
            <w:pPr>
              <w:spacing w:before="40" w:after="40" w:line="252" w:lineRule="auto"/>
            </w:pPr>
            <w:r>
              <w:rPr>
                <w:sz w:val="21"/>
              </w:rPr>
              <w:t>FK → TaiKhoanNganHang.Id; NN</w:t>
            </w:r>
          </w:p>
        </w:tc>
        <w:tc>
          <w:tcPr>
            <w:tcW w:w="3345" w:type="dxa"/>
            <w:vAlign w:val="center"/>
          </w:tcPr>
          <w:p w14:paraId="2B0A34E6" w14:textId="77777777" w:rsidR="0031339E" w:rsidRDefault="00F160B4">
            <w:pPr>
              <w:spacing w:before="40" w:after="40" w:line="252" w:lineRule="auto"/>
            </w:pPr>
            <w:r>
              <w:rPr>
                <w:sz w:val="21"/>
              </w:rPr>
              <w:t>Tham chiếu TaiKhoanNganHang</w:t>
            </w:r>
          </w:p>
        </w:tc>
      </w:tr>
      <w:tr w:rsidR="0031339E" w14:paraId="4A54E141" w14:textId="77777777">
        <w:trPr>
          <w:cantSplit/>
        </w:trPr>
        <w:tc>
          <w:tcPr>
            <w:tcW w:w="1871" w:type="dxa"/>
            <w:vAlign w:val="center"/>
          </w:tcPr>
          <w:p w14:paraId="1EF029EE" w14:textId="77777777" w:rsidR="0031339E" w:rsidRDefault="00F160B4">
            <w:pPr>
              <w:spacing w:before="40" w:after="40" w:line="252" w:lineRule="auto"/>
            </w:pPr>
            <w:r>
              <w:rPr>
                <w:sz w:val="21"/>
              </w:rPr>
              <w:t>SoTien</w:t>
            </w:r>
          </w:p>
        </w:tc>
        <w:tc>
          <w:tcPr>
            <w:tcW w:w="1304" w:type="dxa"/>
            <w:vAlign w:val="center"/>
          </w:tcPr>
          <w:p w14:paraId="7E85458E" w14:textId="77777777" w:rsidR="0031339E" w:rsidRDefault="00F160B4">
            <w:pPr>
              <w:spacing w:before="40" w:after="40" w:line="252" w:lineRule="auto"/>
            </w:pPr>
            <w:r>
              <w:rPr>
                <w:sz w:val="21"/>
              </w:rPr>
              <w:t>DECIMAL(18,2)</w:t>
            </w:r>
          </w:p>
        </w:tc>
        <w:tc>
          <w:tcPr>
            <w:tcW w:w="2551" w:type="dxa"/>
            <w:vAlign w:val="center"/>
          </w:tcPr>
          <w:p w14:paraId="59CA5E55" w14:textId="77777777" w:rsidR="0031339E" w:rsidRDefault="00F160B4">
            <w:pPr>
              <w:spacing w:before="40" w:after="40" w:line="252" w:lineRule="auto"/>
            </w:pPr>
            <w:r>
              <w:rPr>
                <w:sz w:val="21"/>
              </w:rPr>
              <w:t>NN</w:t>
            </w:r>
          </w:p>
        </w:tc>
        <w:tc>
          <w:tcPr>
            <w:tcW w:w="3345" w:type="dxa"/>
            <w:vAlign w:val="center"/>
          </w:tcPr>
          <w:p w14:paraId="4391C58F" w14:textId="77777777" w:rsidR="0031339E" w:rsidRDefault="00F160B4">
            <w:pPr>
              <w:spacing w:before="40" w:after="40" w:line="252" w:lineRule="auto"/>
            </w:pPr>
            <w:r>
              <w:rPr>
                <w:sz w:val="21"/>
              </w:rPr>
              <w:t>Số tiền nghiệp vụ; sổ ví có dấu</w:t>
            </w:r>
          </w:p>
        </w:tc>
      </w:tr>
      <w:tr w:rsidR="0031339E" w14:paraId="158C8871" w14:textId="77777777">
        <w:trPr>
          <w:cantSplit/>
        </w:trPr>
        <w:tc>
          <w:tcPr>
            <w:tcW w:w="1871" w:type="dxa"/>
            <w:vAlign w:val="center"/>
          </w:tcPr>
          <w:p w14:paraId="35526071" w14:textId="77777777" w:rsidR="0031339E" w:rsidRDefault="00F160B4">
            <w:pPr>
              <w:spacing w:before="40" w:after="40" w:line="252" w:lineRule="auto"/>
            </w:pPr>
            <w:r>
              <w:rPr>
                <w:sz w:val="21"/>
              </w:rPr>
              <w:t>ChungTuId</w:t>
            </w:r>
          </w:p>
        </w:tc>
        <w:tc>
          <w:tcPr>
            <w:tcW w:w="1304" w:type="dxa"/>
            <w:vAlign w:val="center"/>
          </w:tcPr>
          <w:p w14:paraId="344AA31F" w14:textId="77777777" w:rsidR="0031339E" w:rsidRDefault="00F160B4">
            <w:pPr>
              <w:spacing w:before="40" w:after="40" w:line="252" w:lineRule="auto"/>
            </w:pPr>
            <w:r>
              <w:rPr>
                <w:sz w:val="21"/>
              </w:rPr>
              <w:t>INT</w:t>
            </w:r>
          </w:p>
        </w:tc>
        <w:tc>
          <w:tcPr>
            <w:tcW w:w="2551" w:type="dxa"/>
            <w:vAlign w:val="center"/>
          </w:tcPr>
          <w:p w14:paraId="2E60AE76" w14:textId="77777777" w:rsidR="0031339E" w:rsidRDefault="00F160B4">
            <w:pPr>
              <w:spacing w:before="40" w:after="40" w:line="252" w:lineRule="auto"/>
            </w:pPr>
            <w:r>
              <w:rPr>
                <w:sz w:val="21"/>
              </w:rPr>
              <w:t>FK → TepDinhKem.Id; NULL</w:t>
            </w:r>
          </w:p>
        </w:tc>
        <w:tc>
          <w:tcPr>
            <w:tcW w:w="3345" w:type="dxa"/>
            <w:vAlign w:val="center"/>
          </w:tcPr>
          <w:p w14:paraId="4E11A24F" w14:textId="77777777" w:rsidR="0031339E" w:rsidRDefault="00F160B4">
            <w:pPr>
              <w:spacing w:before="40" w:after="40" w:line="252" w:lineRule="auto"/>
            </w:pPr>
            <w:r>
              <w:rPr>
                <w:sz w:val="21"/>
              </w:rPr>
              <w:t>Tham chiếu TepDinhKem</w:t>
            </w:r>
          </w:p>
        </w:tc>
      </w:tr>
      <w:tr w:rsidR="0031339E" w14:paraId="4ED25462" w14:textId="77777777">
        <w:trPr>
          <w:cantSplit/>
        </w:trPr>
        <w:tc>
          <w:tcPr>
            <w:tcW w:w="1871" w:type="dxa"/>
            <w:vAlign w:val="center"/>
          </w:tcPr>
          <w:p w14:paraId="4B5B256D" w14:textId="77777777" w:rsidR="0031339E" w:rsidRDefault="00F160B4">
            <w:pPr>
              <w:spacing w:before="40" w:after="40" w:line="252" w:lineRule="auto"/>
            </w:pPr>
            <w:r>
              <w:rPr>
                <w:sz w:val="21"/>
              </w:rPr>
              <w:t>MaThamChieu</w:t>
            </w:r>
          </w:p>
        </w:tc>
        <w:tc>
          <w:tcPr>
            <w:tcW w:w="1304" w:type="dxa"/>
            <w:vAlign w:val="center"/>
          </w:tcPr>
          <w:p w14:paraId="02B7A04A" w14:textId="77777777" w:rsidR="0031339E" w:rsidRDefault="00F160B4">
            <w:pPr>
              <w:spacing w:before="40" w:after="40" w:line="252" w:lineRule="auto"/>
            </w:pPr>
            <w:r>
              <w:rPr>
                <w:sz w:val="21"/>
              </w:rPr>
              <w:t>VARCHAR(100)</w:t>
            </w:r>
          </w:p>
        </w:tc>
        <w:tc>
          <w:tcPr>
            <w:tcW w:w="2551" w:type="dxa"/>
            <w:vAlign w:val="center"/>
          </w:tcPr>
          <w:p w14:paraId="598CFA9E" w14:textId="77777777" w:rsidR="0031339E" w:rsidRDefault="00F160B4">
            <w:pPr>
              <w:spacing w:before="40" w:after="40" w:line="252" w:lineRule="auto"/>
            </w:pPr>
            <w:r>
              <w:rPr>
                <w:sz w:val="21"/>
              </w:rPr>
              <w:t>NULL</w:t>
            </w:r>
          </w:p>
        </w:tc>
        <w:tc>
          <w:tcPr>
            <w:tcW w:w="3345" w:type="dxa"/>
            <w:vAlign w:val="center"/>
          </w:tcPr>
          <w:p w14:paraId="10776109" w14:textId="77777777" w:rsidR="0031339E" w:rsidRDefault="00F160B4">
            <w:pPr>
              <w:spacing w:before="40" w:after="40" w:line="252" w:lineRule="auto"/>
            </w:pPr>
            <w:r>
              <w:rPr>
                <w:sz w:val="21"/>
              </w:rPr>
              <w:t>Mã giao dịch để đối chiếu</w:t>
            </w:r>
          </w:p>
        </w:tc>
      </w:tr>
      <w:tr w:rsidR="0031339E" w14:paraId="7A04056E" w14:textId="77777777">
        <w:trPr>
          <w:cantSplit/>
        </w:trPr>
        <w:tc>
          <w:tcPr>
            <w:tcW w:w="1871" w:type="dxa"/>
            <w:vAlign w:val="center"/>
          </w:tcPr>
          <w:p w14:paraId="75FC23B1" w14:textId="77777777" w:rsidR="0031339E" w:rsidRDefault="00F160B4">
            <w:pPr>
              <w:spacing w:before="40" w:after="40" w:line="252" w:lineRule="auto"/>
            </w:pPr>
            <w:r>
              <w:rPr>
                <w:sz w:val="21"/>
              </w:rPr>
              <w:t>TrangThai</w:t>
            </w:r>
          </w:p>
        </w:tc>
        <w:tc>
          <w:tcPr>
            <w:tcW w:w="1304" w:type="dxa"/>
            <w:vAlign w:val="center"/>
          </w:tcPr>
          <w:p w14:paraId="64F23350" w14:textId="77777777" w:rsidR="0031339E" w:rsidRDefault="00F160B4">
            <w:pPr>
              <w:spacing w:before="40" w:after="40" w:line="252" w:lineRule="auto"/>
            </w:pPr>
            <w:r>
              <w:rPr>
                <w:sz w:val="21"/>
              </w:rPr>
              <w:t>VARCHAR(10)</w:t>
            </w:r>
          </w:p>
        </w:tc>
        <w:tc>
          <w:tcPr>
            <w:tcW w:w="2551" w:type="dxa"/>
            <w:vAlign w:val="center"/>
          </w:tcPr>
          <w:p w14:paraId="3AA76133" w14:textId="77777777" w:rsidR="0031339E" w:rsidRDefault="00F160B4">
            <w:pPr>
              <w:spacing w:before="40" w:after="40" w:line="252" w:lineRule="auto"/>
            </w:pPr>
            <w:r>
              <w:rPr>
                <w:sz w:val="21"/>
              </w:rPr>
              <w:t>NN; DEFAULT ('Pending')</w:t>
            </w:r>
          </w:p>
        </w:tc>
        <w:tc>
          <w:tcPr>
            <w:tcW w:w="3345" w:type="dxa"/>
            <w:vAlign w:val="center"/>
          </w:tcPr>
          <w:p w14:paraId="4248B2E6" w14:textId="77777777" w:rsidR="0031339E" w:rsidRDefault="00F160B4">
            <w:pPr>
              <w:spacing w:before="40" w:after="40" w:line="252" w:lineRule="auto"/>
            </w:pPr>
            <w:r>
              <w:rPr>
                <w:sz w:val="21"/>
              </w:rPr>
              <w:t>Trạng thái xử lý theo miền CHECK</w:t>
            </w:r>
          </w:p>
        </w:tc>
      </w:tr>
      <w:tr w:rsidR="0031339E" w14:paraId="28D6E30C" w14:textId="77777777">
        <w:trPr>
          <w:cantSplit/>
        </w:trPr>
        <w:tc>
          <w:tcPr>
            <w:tcW w:w="1871" w:type="dxa"/>
            <w:vAlign w:val="center"/>
          </w:tcPr>
          <w:p w14:paraId="0751520A" w14:textId="77777777" w:rsidR="0031339E" w:rsidRDefault="00F160B4">
            <w:pPr>
              <w:spacing w:before="40" w:after="40" w:line="252" w:lineRule="auto"/>
            </w:pPr>
            <w:r>
              <w:rPr>
                <w:sz w:val="21"/>
              </w:rPr>
              <w:t>NgayTao</w:t>
            </w:r>
          </w:p>
        </w:tc>
        <w:tc>
          <w:tcPr>
            <w:tcW w:w="1304" w:type="dxa"/>
            <w:vAlign w:val="center"/>
          </w:tcPr>
          <w:p w14:paraId="55C4ED86" w14:textId="77777777" w:rsidR="0031339E" w:rsidRDefault="00F160B4">
            <w:pPr>
              <w:spacing w:before="40" w:after="40" w:line="252" w:lineRule="auto"/>
            </w:pPr>
            <w:r>
              <w:rPr>
                <w:sz w:val="21"/>
              </w:rPr>
              <w:t>DATETIME2(3)</w:t>
            </w:r>
          </w:p>
        </w:tc>
        <w:tc>
          <w:tcPr>
            <w:tcW w:w="2551" w:type="dxa"/>
            <w:vAlign w:val="center"/>
          </w:tcPr>
          <w:p w14:paraId="7ED907BD" w14:textId="77777777" w:rsidR="0031339E" w:rsidRDefault="00F160B4">
            <w:pPr>
              <w:spacing w:before="40" w:after="40" w:line="252" w:lineRule="auto"/>
            </w:pPr>
            <w:r>
              <w:rPr>
                <w:sz w:val="21"/>
              </w:rPr>
              <w:t>NN; DEFAULT (sysutcdatetime())</w:t>
            </w:r>
          </w:p>
        </w:tc>
        <w:tc>
          <w:tcPr>
            <w:tcW w:w="3345" w:type="dxa"/>
            <w:vAlign w:val="center"/>
          </w:tcPr>
          <w:p w14:paraId="670AEA99" w14:textId="77777777" w:rsidR="0031339E" w:rsidRDefault="00F160B4">
            <w:pPr>
              <w:spacing w:before="40" w:after="40" w:line="252" w:lineRule="auto"/>
            </w:pPr>
            <w:r>
              <w:rPr>
                <w:sz w:val="21"/>
              </w:rPr>
              <w:t>Thời điểm tạo, lưu UTC</w:t>
            </w:r>
          </w:p>
        </w:tc>
      </w:tr>
      <w:tr w:rsidR="0031339E" w14:paraId="74252010" w14:textId="77777777">
        <w:trPr>
          <w:cantSplit/>
        </w:trPr>
        <w:tc>
          <w:tcPr>
            <w:tcW w:w="1871" w:type="dxa"/>
            <w:vAlign w:val="center"/>
          </w:tcPr>
          <w:p w14:paraId="56D119AD" w14:textId="77777777" w:rsidR="0031339E" w:rsidRDefault="00F160B4">
            <w:pPr>
              <w:spacing w:before="40" w:after="40" w:line="252" w:lineRule="auto"/>
            </w:pPr>
            <w:r>
              <w:rPr>
                <w:sz w:val="21"/>
              </w:rPr>
              <w:t>PhienBan</w:t>
            </w:r>
          </w:p>
        </w:tc>
        <w:tc>
          <w:tcPr>
            <w:tcW w:w="1304" w:type="dxa"/>
            <w:vAlign w:val="center"/>
          </w:tcPr>
          <w:p w14:paraId="2ED2E547" w14:textId="77777777" w:rsidR="0031339E" w:rsidRDefault="00F160B4">
            <w:pPr>
              <w:spacing w:before="40" w:after="40" w:line="252" w:lineRule="auto"/>
            </w:pPr>
            <w:r>
              <w:rPr>
                <w:sz w:val="21"/>
              </w:rPr>
              <w:t>ROWVERSION</w:t>
            </w:r>
          </w:p>
        </w:tc>
        <w:tc>
          <w:tcPr>
            <w:tcW w:w="2551" w:type="dxa"/>
            <w:vAlign w:val="center"/>
          </w:tcPr>
          <w:p w14:paraId="6BB2B00E" w14:textId="77777777" w:rsidR="0031339E" w:rsidRDefault="00F160B4">
            <w:pPr>
              <w:spacing w:before="40" w:after="40" w:line="252" w:lineRule="auto"/>
            </w:pPr>
            <w:r>
              <w:rPr>
                <w:sz w:val="21"/>
              </w:rPr>
              <w:t>NN</w:t>
            </w:r>
          </w:p>
        </w:tc>
        <w:tc>
          <w:tcPr>
            <w:tcW w:w="3345" w:type="dxa"/>
            <w:vAlign w:val="center"/>
          </w:tcPr>
          <w:p w14:paraId="4118EC11" w14:textId="77777777" w:rsidR="0031339E" w:rsidRDefault="00F160B4">
            <w:pPr>
              <w:spacing w:before="40" w:after="40" w:line="252" w:lineRule="auto"/>
            </w:pPr>
            <w:r>
              <w:rPr>
                <w:sz w:val="21"/>
              </w:rPr>
              <w:t xml:space="preserve">Dấu phiên bản để </w:t>
            </w:r>
            <w:r>
              <w:rPr>
                <w:sz w:val="21"/>
              </w:rPr>
              <w:t>kiểm tra cập nhật đồng thời</w:t>
            </w:r>
          </w:p>
        </w:tc>
      </w:tr>
    </w:tbl>
    <w:p w14:paraId="4F4C087D" w14:textId="77777777" w:rsidR="0031339E" w:rsidRDefault="0031339E">
      <w:pPr>
        <w:spacing w:after="0"/>
      </w:pPr>
    </w:p>
    <w:p w14:paraId="32EE74DC" w14:textId="77777777" w:rsidR="0031339E" w:rsidRDefault="00F160B4">
      <w:pPr>
        <w:pStyle w:val="Heading3"/>
        <w:keepNext/>
      </w:pPr>
      <w:r>
        <w:t>2.6.17. YeuCauHoTro – Phiếu hỗ trợ</w:t>
      </w:r>
    </w:p>
    <w:p w14:paraId="0105E069" w14:textId="77777777" w:rsidR="0031339E" w:rsidRDefault="00F160B4">
      <w:pPr>
        <w:pStyle w:val="HFBody"/>
      </w:pPr>
      <w:r>
        <w:t>Khách chủ động tạo phiếu Complaint/Warranty gắn với đơn của mình. Các trạng thái Open, InProgress, Resolved, Rejected được kiểm tra theo người phụ trách và bước xử lý. NgayCapNhat tách khỏi n</w:t>
      </w:r>
      <w:r>
        <w:t>gày tạo.</w:t>
      </w:r>
    </w:p>
    <w:p w14:paraId="597ED05E" w14:textId="77777777" w:rsidR="0031339E" w:rsidRDefault="00F160B4">
      <w:pPr>
        <w:pStyle w:val="HFTableCaption"/>
        <w:keepNext/>
      </w:pPr>
      <w:bookmarkStart w:id="45" w:name="_Toc243659605"/>
      <w:r>
        <w:lastRenderedPageBreak/>
        <w:t>Bảng 2.22. Cấu trúc bảng YeuCauHoTro</w:t>
      </w:r>
      <w:bookmarkEnd w:id="45"/>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21E77B4B" w14:textId="77777777">
        <w:trPr>
          <w:tblHeader/>
        </w:trPr>
        <w:tc>
          <w:tcPr>
            <w:tcW w:w="1871" w:type="dxa"/>
            <w:shd w:val="clear" w:color="auto" w:fill="D9E2F3"/>
            <w:vAlign w:val="center"/>
          </w:tcPr>
          <w:p w14:paraId="710C9724" w14:textId="77777777" w:rsidR="0031339E" w:rsidRDefault="00F160B4">
            <w:pPr>
              <w:spacing w:before="40" w:after="40" w:line="252" w:lineRule="auto"/>
            </w:pPr>
            <w:r>
              <w:rPr>
                <w:b/>
                <w:sz w:val="21"/>
              </w:rPr>
              <w:t>Thuộc tính</w:t>
            </w:r>
          </w:p>
        </w:tc>
        <w:tc>
          <w:tcPr>
            <w:tcW w:w="1304" w:type="dxa"/>
            <w:shd w:val="clear" w:color="auto" w:fill="D9E2F3"/>
            <w:vAlign w:val="center"/>
          </w:tcPr>
          <w:p w14:paraId="0B0F2216" w14:textId="77777777" w:rsidR="0031339E" w:rsidRDefault="00F160B4">
            <w:pPr>
              <w:spacing w:before="40" w:after="40" w:line="252" w:lineRule="auto"/>
            </w:pPr>
            <w:r>
              <w:rPr>
                <w:b/>
                <w:sz w:val="21"/>
              </w:rPr>
              <w:t>Kiểu dữ liệu</w:t>
            </w:r>
          </w:p>
        </w:tc>
        <w:tc>
          <w:tcPr>
            <w:tcW w:w="2551" w:type="dxa"/>
            <w:shd w:val="clear" w:color="auto" w:fill="D9E2F3"/>
            <w:vAlign w:val="center"/>
          </w:tcPr>
          <w:p w14:paraId="5E9B6FF2" w14:textId="77777777" w:rsidR="0031339E" w:rsidRDefault="00F160B4">
            <w:pPr>
              <w:spacing w:before="40" w:after="40" w:line="252" w:lineRule="auto"/>
            </w:pPr>
            <w:r>
              <w:rPr>
                <w:b/>
                <w:sz w:val="21"/>
              </w:rPr>
              <w:t>Khóa / ràng buộc</w:t>
            </w:r>
          </w:p>
        </w:tc>
        <w:tc>
          <w:tcPr>
            <w:tcW w:w="3345" w:type="dxa"/>
            <w:shd w:val="clear" w:color="auto" w:fill="D9E2F3"/>
            <w:vAlign w:val="center"/>
          </w:tcPr>
          <w:p w14:paraId="0C227B79" w14:textId="77777777" w:rsidR="0031339E" w:rsidRDefault="00F160B4">
            <w:pPr>
              <w:spacing w:before="40" w:after="40" w:line="252" w:lineRule="auto"/>
            </w:pPr>
            <w:r>
              <w:rPr>
                <w:b/>
                <w:sz w:val="21"/>
              </w:rPr>
              <w:t>Ý nghĩa</w:t>
            </w:r>
          </w:p>
        </w:tc>
      </w:tr>
      <w:tr w:rsidR="0031339E" w14:paraId="77A9312D" w14:textId="77777777">
        <w:trPr>
          <w:cantSplit/>
        </w:trPr>
        <w:tc>
          <w:tcPr>
            <w:tcW w:w="1871" w:type="dxa"/>
            <w:vAlign w:val="center"/>
          </w:tcPr>
          <w:p w14:paraId="4871B7C6" w14:textId="77777777" w:rsidR="0031339E" w:rsidRDefault="00F160B4">
            <w:pPr>
              <w:spacing w:before="40" w:after="40" w:line="252" w:lineRule="auto"/>
            </w:pPr>
            <w:r>
              <w:rPr>
                <w:sz w:val="21"/>
              </w:rPr>
              <w:t>Id</w:t>
            </w:r>
          </w:p>
        </w:tc>
        <w:tc>
          <w:tcPr>
            <w:tcW w:w="1304" w:type="dxa"/>
            <w:vAlign w:val="center"/>
          </w:tcPr>
          <w:p w14:paraId="4DA4045D" w14:textId="77777777" w:rsidR="0031339E" w:rsidRDefault="00F160B4">
            <w:pPr>
              <w:spacing w:before="40" w:after="40" w:line="252" w:lineRule="auto"/>
            </w:pPr>
            <w:r>
              <w:rPr>
                <w:sz w:val="21"/>
              </w:rPr>
              <w:t>INT</w:t>
            </w:r>
          </w:p>
        </w:tc>
        <w:tc>
          <w:tcPr>
            <w:tcW w:w="2551" w:type="dxa"/>
            <w:vAlign w:val="center"/>
          </w:tcPr>
          <w:p w14:paraId="28485108" w14:textId="77777777" w:rsidR="0031339E" w:rsidRDefault="00F160B4">
            <w:pPr>
              <w:spacing w:before="40" w:after="40" w:line="252" w:lineRule="auto"/>
            </w:pPr>
            <w:r>
              <w:rPr>
                <w:sz w:val="21"/>
              </w:rPr>
              <w:t>PK; IDENTITY; NN</w:t>
            </w:r>
          </w:p>
        </w:tc>
        <w:tc>
          <w:tcPr>
            <w:tcW w:w="3345" w:type="dxa"/>
            <w:vAlign w:val="center"/>
          </w:tcPr>
          <w:p w14:paraId="7959734C" w14:textId="77777777" w:rsidR="0031339E" w:rsidRDefault="00F160B4">
            <w:pPr>
              <w:spacing w:before="40" w:after="40" w:line="252" w:lineRule="auto"/>
            </w:pPr>
            <w:r>
              <w:rPr>
                <w:sz w:val="21"/>
              </w:rPr>
              <w:t>Mã định danh bản ghi</w:t>
            </w:r>
          </w:p>
        </w:tc>
      </w:tr>
      <w:tr w:rsidR="0031339E" w14:paraId="5709DEE4" w14:textId="77777777">
        <w:trPr>
          <w:cantSplit/>
        </w:trPr>
        <w:tc>
          <w:tcPr>
            <w:tcW w:w="1871" w:type="dxa"/>
            <w:vAlign w:val="center"/>
          </w:tcPr>
          <w:p w14:paraId="30D0943E" w14:textId="77777777" w:rsidR="0031339E" w:rsidRDefault="00F160B4">
            <w:pPr>
              <w:spacing w:before="40" w:after="40" w:line="252" w:lineRule="auto"/>
            </w:pPr>
            <w:r>
              <w:rPr>
                <w:sz w:val="21"/>
              </w:rPr>
              <w:t>DonHangId</w:t>
            </w:r>
          </w:p>
        </w:tc>
        <w:tc>
          <w:tcPr>
            <w:tcW w:w="1304" w:type="dxa"/>
            <w:vAlign w:val="center"/>
          </w:tcPr>
          <w:p w14:paraId="4CD3E2F8" w14:textId="77777777" w:rsidR="0031339E" w:rsidRDefault="00F160B4">
            <w:pPr>
              <w:spacing w:before="40" w:after="40" w:line="252" w:lineRule="auto"/>
            </w:pPr>
            <w:r>
              <w:rPr>
                <w:sz w:val="21"/>
              </w:rPr>
              <w:t>INT</w:t>
            </w:r>
          </w:p>
        </w:tc>
        <w:tc>
          <w:tcPr>
            <w:tcW w:w="2551" w:type="dxa"/>
            <w:vAlign w:val="center"/>
          </w:tcPr>
          <w:p w14:paraId="77B712C4" w14:textId="77777777" w:rsidR="0031339E" w:rsidRDefault="00F160B4">
            <w:pPr>
              <w:spacing w:before="40" w:after="40" w:line="252" w:lineRule="auto"/>
            </w:pPr>
            <w:r>
              <w:rPr>
                <w:sz w:val="21"/>
              </w:rPr>
              <w:t>FK → DonHang.Id; NN</w:t>
            </w:r>
          </w:p>
        </w:tc>
        <w:tc>
          <w:tcPr>
            <w:tcW w:w="3345" w:type="dxa"/>
            <w:vAlign w:val="center"/>
          </w:tcPr>
          <w:p w14:paraId="4557DEC4" w14:textId="77777777" w:rsidR="0031339E" w:rsidRDefault="00F160B4">
            <w:pPr>
              <w:spacing w:before="40" w:after="40" w:line="252" w:lineRule="auto"/>
            </w:pPr>
            <w:r>
              <w:rPr>
                <w:sz w:val="21"/>
              </w:rPr>
              <w:t>Tham chiếu DonHang</w:t>
            </w:r>
          </w:p>
        </w:tc>
      </w:tr>
      <w:tr w:rsidR="0031339E" w14:paraId="04F90061" w14:textId="77777777">
        <w:trPr>
          <w:cantSplit/>
        </w:trPr>
        <w:tc>
          <w:tcPr>
            <w:tcW w:w="1871" w:type="dxa"/>
            <w:vAlign w:val="center"/>
          </w:tcPr>
          <w:p w14:paraId="30B8BAEE" w14:textId="77777777" w:rsidR="0031339E" w:rsidRDefault="00F160B4">
            <w:pPr>
              <w:spacing w:before="40" w:after="40" w:line="252" w:lineRule="auto"/>
            </w:pPr>
            <w:r>
              <w:rPr>
                <w:sz w:val="21"/>
              </w:rPr>
              <w:t>KhachHangId</w:t>
            </w:r>
          </w:p>
        </w:tc>
        <w:tc>
          <w:tcPr>
            <w:tcW w:w="1304" w:type="dxa"/>
            <w:vAlign w:val="center"/>
          </w:tcPr>
          <w:p w14:paraId="39E7F7BB" w14:textId="77777777" w:rsidR="0031339E" w:rsidRDefault="00F160B4">
            <w:pPr>
              <w:spacing w:before="40" w:after="40" w:line="252" w:lineRule="auto"/>
            </w:pPr>
            <w:r>
              <w:rPr>
                <w:sz w:val="21"/>
              </w:rPr>
              <w:t>INT</w:t>
            </w:r>
          </w:p>
        </w:tc>
        <w:tc>
          <w:tcPr>
            <w:tcW w:w="2551" w:type="dxa"/>
            <w:vAlign w:val="center"/>
          </w:tcPr>
          <w:p w14:paraId="13178E6A" w14:textId="77777777" w:rsidR="0031339E" w:rsidRDefault="00F160B4">
            <w:pPr>
              <w:spacing w:before="40" w:after="40" w:line="252" w:lineRule="auto"/>
            </w:pPr>
            <w:r>
              <w:rPr>
                <w:sz w:val="21"/>
              </w:rPr>
              <w:t>FK → NguoiDung.Id; NN</w:t>
            </w:r>
          </w:p>
        </w:tc>
        <w:tc>
          <w:tcPr>
            <w:tcW w:w="3345" w:type="dxa"/>
            <w:vAlign w:val="center"/>
          </w:tcPr>
          <w:p w14:paraId="09BF24F2" w14:textId="77777777" w:rsidR="0031339E" w:rsidRDefault="00F160B4">
            <w:pPr>
              <w:spacing w:before="40" w:after="40" w:line="252" w:lineRule="auto"/>
            </w:pPr>
            <w:r>
              <w:rPr>
                <w:sz w:val="21"/>
              </w:rPr>
              <w:t xml:space="preserve">Tham chiếu </w:t>
            </w:r>
            <w:r>
              <w:rPr>
                <w:sz w:val="21"/>
              </w:rPr>
              <w:t>NguoiDung</w:t>
            </w:r>
          </w:p>
        </w:tc>
      </w:tr>
      <w:tr w:rsidR="0031339E" w14:paraId="6B888555" w14:textId="77777777">
        <w:trPr>
          <w:cantSplit/>
        </w:trPr>
        <w:tc>
          <w:tcPr>
            <w:tcW w:w="1871" w:type="dxa"/>
            <w:vAlign w:val="center"/>
          </w:tcPr>
          <w:p w14:paraId="5F904002" w14:textId="77777777" w:rsidR="0031339E" w:rsidRDefault="00F160B4">
            <w:pPr>
              <w:spacing w:before="40" w:after="40" w:line="252" w:lineRule="auto"/>
            </w:pPr>
            <w:r>
              <w:rPr>
                <w:sz w:val="21"/>
              </w:rPr>
              <w:t>Loai</w:t>
            </w:r>
          </w:p>
        </w:tc>
        <w:tc>
          <w:tcPr>
            <w:tcW w:w="1304" w:type="dxa"/>
            <w:vAlign w:val="center"/>
          </w:tcPr>
          <w:p w14:paraId="3BF48476" w14:textId="77777777" w:rsidR="0031339E" w:rsidRDefault="00F160B4">
            <w:pPr>
              <w:spacing w:before="40" w:after="40" w:line="252" w:lineRule="auto"/>
            </w:pPr>
            <w:r>
              <w:rPr>
                <w:sz w:val="21"/>
              </w:rPr>
              <w:t>VARCHAR(10)</w:t>
            </w:r>
          </w:p>
        </w:tc>
        <w:tc>
          <w:tcPr>
            <w:tcW w:w="2551" w:type="dxa"/>
            <w:vAlign w:val="center"/>
          </w:tcPr>
          <w:p w14:paraId="2E8A86BF" w14:textId="77777777" w:rsidR="0031339E" w:rsidRDefault="00F160B4">
            <w:pPr>
              <w:spacing w:before="40" w:after="40" w:line="252" w:lineRule="auto"/>
            </w:pPr>
            <w:r>
              <w:rPr>
                <w:sz w:val="21"/>
              </w:rPr>
              <w:t>NN</w:t>
            </w:r>
          </w:p>
        </w:tc>
        <w:tc>
          <w:tcPr>
            <w:tcW w:w="3345" w:type="dxa"/>
            <w:vAlign w:val="center"/>
          </w:tcPr>
          <w:p w14:paraId="13602C19" w14:textId="77777777" w:rsidR="0031339E" w:rsidRDefault="00F160B4">
            <w:pPr>
              <w:spacing w:before="40" w:after="40" w:line="252" w:lineRule="auto"/>
            </w:pPr>
            <w:r>
              <w:rPr>
                <w:sz w:val="21"/>
              </w:rPr>
              <w:t>Nhóm nghiệp vụ của bản ghi</w:t>
            </w:r>
          </w:p>
        </w:tc>
      </w:tr>
      <w:tr w:rsidR="0031339E" w14:paraId="7E5BD13E" w14:textId="77777777">
        <w:trPr>
          <w:cantSplit/>
        </w:trPr>
        <w:tc>
          <w:tcPr>
            <w:tcW w:w="1871" w:type="dxa"/>
            <w:vAlign w:val="center"/>
          </w:tcPr>
          <w:p w14:paraId="6F700E4E" w14:textId="77777777" w:rsidR="0031339E" w:rsidRDefault="00F160B4">
            <w:pPr>
              <w:spacing w:before="40" w:after="40" w:line="252" w:lineRule="auto"/>
            </w:pPr>
            <w:r>
              <w:rPr>
                <w:sz w:val="21"/>
              </w:rPr>
              <w:t>MoTa</w:t>
            </w:r>
          </w:p>
        </w:tc>
        <w:tc>
          <w:tcPr>
            <w:tcW w:w="1304" w:type="dxa"/>
            <w:vAlign w:val="center"/>
          </w:tcPr>
          <w:p w14:paraId="38E1AD10" w14:textId="77777777" w:rsidR="0031339E" w:rsidRDefault="00F160B4">
            <w:pPr>
              <w:spacing w:before="40" w:after="40" w:line="252" w:lineRule="auto"/>
            </w:pPr>
            <w:r>
              <w:rPr>
                <w:sz w:val="21"/>
              </w:rPr>
              <w:t>NVARCHAR(2000)</w:t>
            </w:r>
          </w:p>
        </w:tc>
        <w:tc>
          <w:tcPr>
            <w:tcW w:w="2551" w:type="dxa"/>
            <w:vAlign w:val="center"/>
          </w:tcPr>
          <w:p w14:paraId="44B919DA" w14:textId="77777777" w:rsidR="0031339E" w:rsidRDefault="00F160B4">
            <w:pPr>
              <w:spacing w:before="40" w:after="40" w:line="252" w:lineRule="auto"/>
            </w:pPr>
            <w:r>
              <w:rPr>
                <w:sz w:val="21"/>
              </w:rPr>
              <w:t>NN</w:t>
            </w:r>
          </w:p>
        </w:tc>
        <w:tc>
          <w:tcPr>
            <w:tcW w:w="3345" w:type="dxa"/>
            <w:vAlign w:val="center"/>
          </w:tcPr>
          <w:p w14:paraId="0C218E46" w14:textId="77777777" w:rsidR="0031339E" w:rsidRDefault="00F160B4">
            <w:pPr>
              <w:spacing w:before="40" w:after="40" w:line="252" w:lineRule="auto"/>
            </w:pPr>
            <w:r>
              <w:rPr>
                <w:sz w:val="21"/>
              </w:rPr>
              <w:t>Nội dung mô tả</w:t>
            </w:r>
          </w:p>
        </w:tc>
      </w:tr>
      <w:tr w:rsidR="0031339E" w14:paraId="5F358AE0" w14:textId="77777777">
        <w:trPr>
          <w:cantSplit/>
        </w:trPr>
        <w:tc>
          <w:tcPr>
            <w:tcW w:w="1871" w:type="dxa"/>
            <w:vAlign w:val="center"/>
          </w:tcPr>
          <w:p w14:paraId="2377321C" w14:textId="77777777" w:rsidR="0031339E" w:rsidRDefault="00F160B4">
            <w:pPr>
              <w:spacing w:before="40" w:after="40" w:line="252" w:lineRule="auto"/>
            </w:pPr>
            <w:r>
              <w:rPr>
                <w:sz w:val="21"/>
              </w:rPr>
              <w:t>TrangThai</w:t>
            </w:r>
          </w:p>
        </w:tc>
        <w:tc>
          <w:tcPr>
            <w:tcW w:w="1304" w:type="dxa"/>
            <w:vAlign w:val="center"/>
          </w:tcPr>
          <w:p w14:paraId="2ECA15F1" w14:textId="77777777" w:rsidR="0031339E" w:rsidRDefault="00F160B4">
            <w:pPr>
              <w:spacing w:before="40" w:after="40" w:line="252" w:lineRule="auto"/>
            </w:pPr>
            <w:r>
              <w:rPr>
                <w:sz w:val="21"/>
              </w:rPr>
              <w:t>VARCHAR(12)</w:t>
            </w:r>
          </w:p>
        </w:tc>
        <w:tc>
          <w:tcPr>
            <w:tcW w:w="2551" w:type="dxa"/>
            <w:vAlign w:val="center"/>
          </w:tcPr>
          <w:p w14:paraId="19B89A1E" w14:textId="77777777" w:rsidR="0031339E" w:rsidRDefault="00F160B4">
            <w:pPr>
              <w:spacing w:before="40" w:after="40" w:line="252" w:lineRule="auto"/>
            </w:pPr>
            <w:r>
              <w:rPr>
                <w:sz w:val="21"/>
              </w:rPr>
              <w:t>NN; DEFAULT ('Open')</w:t>
            </w:r>
          </w:p>
        </w:tc>
        <w:tc>
          <w:tcPr>
            <w:tcW w:w="3345" w:type="dxa"/>
            <w:vAlign w:val="center"/>
          </w:tcPr>
          <w:p w14:paraId="59FD2306" w14:textId="77777777" w:rsidR="0031339E" w:rsidRDefault="00F160B4">
            <w:pPr>
              <w:spacing w:before="40" w:after="40" w:line="252" w:lineRule="auto"/>
            </w:pPr>
            <w:r>
              <w:rPr>
                <w:sz w:val="21"/>
              </w:rPr>
              <w:t>Trạng thái xử lý theo miền CHECK</w:t>
            </w:r>
          </w:p>
        </w:tc>
      </w:tr>
      <w:tr w:rsidR="0031339E" w14:paraId="618412D7" w14:textId="77777777">
        <w:trPr>
          <w:cantSplit/>
        </w:trPr>
        <w:tc>
          <w:tcPr>
            <w:tcW w:w="1871" w:type="dxa"/>
            <w:vAlign w:val="center"/>
          </w:tcPr>
          <w:p w14:paraId="241D8A38" w14:textId="77777777" w:rsidR="0031339E" w:rsidRDefault="00F160B4">
            <w:pPr>
              <w:spacing w:before="40" w:after="40" w:line="252" w:lineRule="auto"/>
            </w:pPr>
            <w:r>
              <w:rPr>
                <w:sz w:val="21"/>
              </w:rPr>
              <w:t>KetQuaXuLy</w:t>
            </w:r>
          </w:p>
        </w:tc>
        <w:tc>
          <w:tcPr>
            <w:tcW w:w="1304" w:type="dxa"/>
            <w:vAlign w:val="center"/>
          </w:tcPr>
          <w:p w14:paraId="1C4C4DD4" w14:textId="77777777" w:rsidR="0031339E" w:rsidRDefault="00F160B4">
            <w:pPr>
              <w:spacing w:before="40" w:after="40" w:line="252" w:lineRule="auto"/>
            </w:pPr>
            <w:r>
              <w:rPr>
                <w:sz w:val="21"/>
              </w:rPr>
              <w:t>NVARCHAR(2000)</w:t>
            </w:r>
          </w:p>
        </w:tc>
        <w:tc>
          <w:tcPr>
            <w:tcW w:w="2551" w:type="dxa"/>
            <w:vAlign w:val="center"/>
          </w:tcPr>
          <w:p w14:paraId="36527C6F" w14:textId="77777777" w:rsidR="0031339E" w:rsidRDefault="00F160B4">
            <w:pPr>
              <w:spacing w:before="40" w:after="40" w:line="252" w:lineRule="auto"/>
            </w:pPr>
            <w:r>
              <w:rPr>
                <w:sz w:val="21"/>
              </w:rPr>
              <w:t>NULL</w:t>
            </w:r>
          </w:p>
        </w:tc>
        <w:tc>
          <w:tcPr>
            <w:tcW w:w="3345" w:type="dxa"/>
            <w:vAlign w:val="center"/>
          </w:tcPr>
          <w:p w14:paraId="157C6D91" w14:textId="77777777" w:rsidR="0031339E" w:rsidRDefault="00F160B4">
            <w:pPr>
              <w:spacing w:before="40" w:after="40" w:line="252" w:lineRule="auto"/>
            </w:pPr>
            <w:r>
              <w:rPr>
                <w:sz w:val="21"/>
              </w:rPr>
              <w:t>Nội dung kết luận hỗ trợ</w:t>
            </w:r>
          </w:p>
        </w:tc>
      </w:tr>
      <w:tr w:rsidR="0031339E" w14:paraId="7BA9FD83" w14:textId="77777777">
        <w:trPr>
          <w:cantSplit/>
        </w:trPr>
        <w:tc>
          <w:tcPr>
            <w:tcW w:w="1871" w:type="dxa"/>
            <w:vAlign w:val="center"/>
          </w:tcPr>
          <w:p w14:paraId="22D3A0AB" w14:textId="77777777" w:rsidR="0031339E" w:rsidRDefault="00F160B4">
            <w:pPr>
              <w:spacing w:before="40" w:after="40" w:line="252" w:lineRule="auto"/>
            </w:pPr>
            <w:r>
              <w:rPr>
                <w:sz w:val="21"/>
              </w:rPr>
              <w:t>NguoiXuLyId</w:t>
            </w:r>
          </w:p>
        </w:tc>
        <w:tc>
          <w:tcPr>
            <w:tcW w:w="1304" w:type="dxa"/>
            <w:vAlign w:val="center"/>
          </w:tcPr>
          <w:p w14:paraId="2BC77C71" w14:textId="77777777" w:rsidR="0031339E" w:rsidRDefault="00F160B4">
            <w:pPr>
              <w:spacing w:before="40" w:after="40" w:line="252" w:lineRule="auto"/>
            </w:pPr>
            <w:r>
              <w:rPr>
                <w:sz w:val="21"/>
              </w:rPr>
              <w:t>INT</w:t>
            </w:r>
          </w:p>
        </w:tc>
        <w:tc>
          <w:tcPr>
            <w:tcW w:w="2551" w:type="dxa"/>
            <w:vAlign w:val="center"/>
          </w:tcPr>
          <w:p w14:paraId="1EFDB6FF" w14:textId="77777777" w:rsidR="0031339E" w:rsidRDefault="00F160B4">
            <w:pPr>
              <w:spacing w:before="40" w:after="40" w:line="252" w:lineRule="auto"/>
            </w:pPr>
            <w:r>
              <w:rPr>
                <w:sz w:val="21"/>
              </w:rPr>
              <w:t xml:space="preserve">FK → </w:t>
            </w:r>
            <w:r>
              <w:rPr>
                <w:sz w:val="21"/>
              </w:rPr>
              <w:t>NguoiDung.Id; NULL</w:t>
            </w:r>
          </w:p>
        </w:tc>
        <w:tc>
          <w:tcPr>
            <w:tcW w:w="3345" w:type="dxa"/>
            <w:vAlign w:val="center"/>
          </w:tcPr>
          <w:p w14:paraId="0662141B" w14:textId="77777777" w:rsidR="0031339E" w:rsidRDefault="00F160B4">
            <w:pPr>
              <w:spacing w:before="40" w:after="40" w:line="252" w:lineRule="auto"/>
            </w:pPr>
            <w:r>
              <w:rPr>
                <w:sz w:val="21"/>
              </w:rPr>
              <w:t>Tham chiếu NguoiDung</w:t>
            </w:r>
          </w:p>
        </w:tc>
      </w:tr>
      <w:tr w:rsidR="0031339E" w14:paraId="3552CBFF" w14:textId="77777777">
        <w:trPr>
          <w:cantSplit/>
        </w:trPr>
        <w:tc>
          <w:tcPr>
            <w:tcW w:w="1871" w:type="dxa"/>
            <w:vAlign w:val="center"/>
          </w:tcPr>
          <w:p w14:paraId="436F8326" w14:textId="77777777" w:rsidR="0031339E" w:rsidRDefault="00F160B4">
            <w:pPr>
              <w:spacing w:before="40" w:after="40" w:line="252" w:lineRule="auto"/>
            </w:pPr>
            <w:r>
              <w:rPr>
                <w:sz w:val="21"/>
              </w:rPr>
              <w:t>NgayCapNhat</w:t>
            </w:r>
          </w:p>
        </w:tc>
        <w:tc>
          <w:tcPr>
            <w:tcW w:w="1304" w:type="dxa"/>
            <w:vAlign w:val="center"/>
          </w:tcPr>
          <w:p w14:paraId="28072CB0" w14:textId="77777777" w:rsidR="0031339E" w:rsidRDefault="00F160B4">
            <w:pPr>
              <w:spacing w:before="40" w:after="40" w:line="252" w:lineRule="auto"/>
            </w:pPr>
            <w:r>
              <w:rPr>
                <w:sz w:val="21"/>
              </w:rPr>
              <w:t>DATETIME2(3)</w:t>
            </w:r>
          </w:p>
        </w:tc>
        <w:tc>
          <w:tcPr>
            <w:tcW w:w="2551" w:type="dxa"/>
            <w:vAlign w:val="center"/>
          </w:tcPr>
          <w:p w14:paraId="364A1449" w14:textId="77777777" w:rsidR="0031339E" w:rsidRDefault="00F160B4">
            <w:pPr>
              <w:spacing w:before="40" w:after="40" w:line="252" w:lineRule="auto"/>
            </w:pPr>
            <w:r>
              <w:rPr>
                <w:sz w:val="21"/>
              </w:rPr>
              <w:t>NN; DEFAULT (sysutcdatetime())</w:t>
            </w:r>
          </w:p>
        </w:tc>
        <w:tc>
          <w:tcPr>
            <w:tcW w:w="3345" w:type="dxa"/>
            <w:vAlign w:val="center"/>
          </w:tcPr>
          <w:p w14:paraId="52F8FEC6" w14:textId="77777777" w:rsidR="0031339E" w:rsidRDefault="00F160B4">
            <w:pPr>
              <w:spacing w:before="40" w:after="40" w:line="252" w:lineRule="auto"/>
            </w:pPr>
            <w:r>
              <w:rPr>
                <w:sz w:val="21"/>
              </w:rPr>
              <w:t>Thời điểm cập nhật gần nhất, UTC</w:t>
            </w:r>
          </w:p>
        </w:tc>
      </w:tr>
      <w:tr w:rsidR="0031339E" w14:paraId="66C01CBD" w14:textId="77777777">
        <w:trPr>
          <w:cantSplit/>
        </w:trPr>
        <w:tc>
          <w:tcPr>
            <w:tcW w:w="1871" w:type="dxa"/>
            <w:vAlign w:val="center"/>
          </w:tcPr>
          <w:p w14:paraId="4468B5DA" w14:textId="77777777" w:rsidR="0031339E" w:rsidRDefault="00F160B4">
            <w:pPr>
              <w:spacing w:before="40" w:after="40" w:line="252" w:lineRule="auto"/>
            </w:pPr>
            <w:r>
              <w:rPr>
                <w:sz w:val="21"/>
              </w:rPr>
              <w:t>NgayTao</w:t>
            </w:r>
          </w:p>
        </w:tc>
        <w:tc>
          <w:tcPr>
            <w:tcW w:w="1304" w:type="dxa"/>
            <w:vAlign w:val="center"/>
          </w:tcPr>
          <w:p w14:paraId="0015393A" w14:textId="77777777" w:rsidR="0031339E" w:rsidRDefault="00F160B4">
            <w:pPr>
              <w:spacing w:before="40" w:after="40" w:line="252" w:lineRule="auto"/>
            </w:pPr>
            <w:r>
              <w:rPr>
                <w:sz w:val="21"/>
              </w:rPr>
              <w:t>DATETIME2(3)</w:t>
            </w:r>
          </w:p>
        </w:tc>
        <w:tc>
          <w:tcPr>
            <w:tcW w:w="2551" w:type="dxa"/>
            <w:vAlign w:val="center"/>
          </w:tcPr>
          <w:p w14:paraId="49410F0E" w14:textId="77777777" w:rsidR="0031339E" w:rsidRDefault="00F160B4">
            <w:pPr>
              <w:spacing w:before="40" w:after="40" w:line="252" w:lineRule="auto"/>
            </w:pPr>
            <w:r>
              <w:rPr>
                <w:sz w:val="21"/>
              </w:rPr>
              <w:t>NN; DEFAULT (sysutcdatetime())</w:t>
            </w:r>
          </w:p>
        </w:tc>
        <w:tc>
          <w:tcPr>
            <w:tcW w:w="3345" w:type="dxa"/>
            <w:vAlign w:val="center"/>
          </w:tcPr>
          <w:p w14:paraId="5FEB73A3" w14:textId="77777777" w:rsidR="0031339E" w:rsidRDefault="00F160B4">
            <w:pPr>
              <w:spacing w:before="40" w:after="40" w:line="252" w:lineRule="auto"/>
            </w:pPr>
            <w:r>
              <w:rPr>
                <w:sz w:val="21"/>
              </w:rPr>
              <w:t>Thời điểm tạo, lưu UTC</w:t>
            </w:r>
          </w:p>
        </w:tc>
      </w:tr>
      <w:tr w:rsidR="0031339E" w14:paraId="7F93C363" w14:textId="77777777">
        <w:trPr>
          <w:cantSplit/>
        </w:trPr>
        <w:tc>
          <w:tcPr>
            <w:tcW w:w="1871" w:type="dxa"/>
            <w:vAlign w:val="center"/>
          </w:tcPr>
          <w:p w14:paraId="731B6768" w14:textId="77777777" w:rsidR="0031339E" w:rsidRDefault="00F160B4">
            <w:pPr>
              <w:spacing w:before="40" w:after="40" w:line="252" w:lineRule="auto"/>
            </w:pPr>
            <w:r>
              <w:rPr>
                <w:sz w:val="21"/>
              </w:rPr>
              <w:t>PhienBan</w:t>
            </w:r>
          </w:p>
        </w:tc>
        <w:tc>
          <w:tcPr>
            <w:tcW w:w="1304" w:type="dxa"/>
            <w:vAlign w:val="center"/>
          </w:tcPr>
          <w:p w14:paraId="7D5AFE6F" w14:textId="77777777" w:rsidR="0031339E" w:rsidRDefault="00F160B4">
            <w:pPr>
              <w:spacing w:before="40" w:after="40" w:line="252" w:lineRule="auto"/>
            </w:pPr>
            <w:r>
              <w:rPr>
                <w:sz w:val="21"/>
              </w:rPr>
              <w:t>ROWVERSION</w:t>
            </w:r>
          </w:p>
        </w:tc>
        <w:tc>
          <w:tcPr>
            <w:tcW w:w="2551" w:type="dxa"/>
            <w:vAlign w:val="center"/>
          </w:tcPr>
          <w:p w14:paraId="26DFD9B1" w14:textId="77777777" w:rsidR="0031339E" w:rsidRDefault="00F160B4">
            <w:pPr>
              <w:spacing w:before="40" w:after="40" w:line="252" w:lineRule="auto"/>
            </w:pPr>
            <w:r>
              <w:rPr>
                <w:sz w:val="21"/>
              </w:rPr>
              <w:t>NN</w:t>
            </w:r>
          </w:p>
        </w:tc>
        <w:tc>
          <w:tcPr>
            <w:tcW w:w="3345" w:type="dxa"/>
            <w:vAlign w:val="center"/>
          </w:tcPr>
          <w:p w14:paraId="74AF2E65" w14:textId="77777777" w:rsidR="0031339E" w:rsidRDefault="00F160B4">
            <w:pPr>
              <w:spacing w:before="40" w:after="40" w:line="252" w:lineRule="auto"/>
            </w:pPr>
            <w:r>
              <w:rPr>
                <w:sz w:val="21"/>
              </w:rPr>
              <w:t xml:space="preserve">Dấu phiên bản để kiểm </w:t>
            </w:r>
            <w:r>
              <w:rPr>
                <w:sz w:val="21"/>
              </w:rPr>
              <w:t>tra cập nhật đồng thời</w:t>
            </w:r>
          </w:p>
        </w:tc>
      </w:tr>
    </w:tbl>
    <w:p w14:paraId="62BB9FFA" w14:textId="77777777" w:rsidR="0031339E" w:rsidRDefault="0031339E">
      <w:pPr>
        <w:spacing w:after="0"/>
      </w:pPr>
    </w:p>
    <w:p w14:paraId="52F53321" w14:textId="77777777" w:rsidR="0031339E" w:rsidRDefault="00F160B4">
      <w:pPr>
        <w:pStyle w:val="Heading3"/>
        <w:keepNext/>
      </w:pPr>
      <w:r>
        <w:t>2.6.18. TraoDoiHoTro – Trao đổi và sự kiện hỗ trợ</w:t>
      </w:r>
    </w:p>
    <w:p w14:paraId="23B755C0" w14:textId="77777777" w:rsidR="0031339E" w:rsidRDefault="00F160B4">
      <w:pPr>
        <w:pStyle w:val="HFBody"/>
      </w:pPr>
      <w:r>
        <w:t>Ghi người gửi, nội dung, thời điểm và trạng thái sự kiện nếu có. Cùng phiếu có nhiều dòng; chỉ tiếp nhận/trao đổi theo trạng thái cho phép và đúng người liên quan.</w:t>
      </w:r>
    </w:p>
    <w:p w14:paraId="4B617BA5" w14:textId="77777777" w:rsidR="0031339E" w:rsidRDefault="00F160B4">
      <w:pPr>
        <w:pStyle w:val="HFTableCaption"/>
        <w:keepNext/>
      </w:pPr>
      <w:bookmarkStart w:id="46" w:name="_Toc243659606"/>
      <w:r>
        <w:t>Bảng 2.23. Cấu tr</w:t>
      </w:r>
      <w:r>
        <w:t>úc bảng TraoDoiHoTro</w:t>
      </w:r>
      <w:bookmarkEnd w:id="46"/>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429CEEBC" w14:textId="77777777">
        <w:trPr>
          <w:tblHeader/>
        </w:trPr>
        <w:tc>
          <w:tcPr>
            <w:tcW w:w="1871" w:type="dxa"/>
            <w:shd w:val="clear" w:color="auto" w:fill="D9E2F3"/>
            <w:vAlign w:val="center"/>
          </w:tcPr>
          <w:p w14:paraId="75D13B0F" w14:textId="77777777" w:rsidR="0031339E" w:rsidRDefault="00F160B4">
            <w:pPr>
              <w:spacing w:before="40" w:after="40" w:line="252" w:lineRule="auto"/>
            </w:pPr>
            <w:r>
              <w:rPr>
                <w:b/>
                <w:sz w:val="21"/>
              </w:rPr>
              <w:t>Thuộc tính</w:t>
            </w:r>
          </w:p>
        </w:tc>
        <w:tc>
          <w:tcPr>
            <w:tcW w:w="1304" w:type="dxa"/>
            <w:shd w:val="clear" w:color="auto" w:fill="D9E2F3"/>
            <w:vAlign w:val="center"/>
          </w:tcPr>
          <w:p w14:paraId="76D3B1A5" w14:textId="77777777" w:rsidR="0031339E" w:rsidRDefault="00F160B4">
            <w:pPr>
              <w:spacing w:before="40" w:after="40" w:line="252" w:lineRule="auto"/>
            </w:pPr>
            <w:r>
              <w:rPr>
                <w:b/>
                <w:sz w:val="21"/>
              </w:rPr>
              <w:t>Kiểu dữ liệu</w:t>
            </w:r>
          </w:p>
        </w:tc>
        <w:tc>
          <w:tcPr>
            <w:tcW w:w="2551" w:type="dxa"/>
            <w:shd w:val="clear" w:color="auto" w:fill="D9E2F3"/>
            <w:vAlign w:val="center"/>
          </w:tcPr>
          <w:p w14:paraId="3253093E" w14:textId="77777777" w:rsidR="0031339E" w:rsidRDefault="00F160B4">
            <w:pPr>
              <w:spacing w:before="40" w:after="40" w:line="252" w:lineRule="auto"/>
            </w:pPr>
            <w:r>
              <w:rPr>
                <w:b/>
                <w:sz w:val="21"/>
              </w:rPr>
              <w:t>Khóa / ràng buộc</w:t>
            </w:r>
          </w:p>
        </w:tc>
        <w:tc>
          <w:tcPr>
            <w:tcW w:w="3345" w:type="dxa"/>
            <w:shd w:val="clear" w:color="auto" w:fill="D9E2F3"/>
            <w:vAlign w:val="center"/>
          </w:tcPr>
          <w:p w14:paraId="36966491" w14:textId="77777777" w:rsidR="0031339E" w:rsidRDefault="00F160B4">
            <w:pPr>
              <w:spacing w:before="40" w:after="40" w:line="252" w:lineRule="auto"/>
            </w:pPr>
            <w:r>
              <w:rPr>
                <w:b/>
                <w:sz w:val="21"/>
              </w:rPr>
              <w:t>Ý nghĩa</w:t>
            </w:r>
          </w:p>
        </w:tc>
      </w:tr>
      <w:tr w:rsidR="0031339E" w14:paraId="4A3FD871" w14:textId="77777777">
        <w:trPr>
          <w:cantSplit/>
        </w:trPr>
        <w:tc>
          <w:tcPr>
            <w:tcW w:w="1871" w:type="dxa"/>
            <w:vAlign w:val="center"/>
          </w:tcPr>
          <w:p w14:paraId="197F76E5" w14:textId="77777777" w:rsidR="0031339E" w:rsidRDefault="00F160B4">
            <w:pPr>
              <w:spacing w:before="40" w:after="40" w:line="252" w:lineRule="auto"/>
            </w:pPr>
            <w:r>
              <w:rPr>
                <w:sz w:val="21"/>
              </w:rPr>
              <w:t>Id</w:t>
            </w:r>
          </w:p>
        </w:tc>
        <w:tc>
          <w:tcPr>
            <w:tcW w:w="1304" w:type="dxa"/>
            <w:vAlign w:val="center"/>
          </w:tcPr>
          <w:p w14:paraId="4A00E570" w14:textId="77777777" w:rsidR="0031339E" w:rsidRDefault="00F160B4">
            <w:pPr>
              <w:spacing w:before="40" w:after="40" w:line="252" w:lineRule="auto"/>
            </w:pPr>
            <w:r>
              <w:rPr>
                <w:sz w:val="21"/>
              </w:rPr>
              <w:t>INT</w:t>
            </w:r>
          </w:p>
        </w:tc>
        <w:tc>
          <w:tcPr>
            <w:tcW w:w="2551" w:type="dxa"/>
            <w:vAlign w:val="center"/>
          </w:tcPr>
          <w:p w14:paraId="1F6EE703" w14:textId="77777777" w:rsidR="0031339E" w:rsidRDefault="00F160B4">
            <w:pPr>
              <w:spacing w:before="40" w:after="40" w:line="252" w:lineRule="auto"/>
            </w:pPr>
            <w:r>
              <w:rPr>
                <w:sz w:val="21"/>
              </w:rPr>
              <w:t>PK; IDENTITY; NN</w:t>
            </w:r>
          </w:p>
        </w:tc>
        <w:tc>
          <w:tcPr>
            <w:tcW w:w="3345" w:type="dxa"/>
            <w:vAlign w:val="center"/>
          </w:tcPr>
          <w:p w14:paraId="7CA11216" w14:textId="77777777" w:rsidR="0031339E" w:rsidRDefault="00F160B4">
            <w:pPr>
              <w:spacing w:before="40" w:after="40" w:line="252" w:lineRule="auto"/>
            </w:pPr>
            <w:r>
              <w:rPr>
                <w:sz w:val="21"/>
              </w:rPr>
              <w:t>Mã định danh bản ghi</w:t>
            </w:r>
          </w:p>
        </w:tc>
      </w:tr>
      <w:tr w:rsidR="0031339E" w14:paraId="465D87BA" w14:textId="77777777">
        <w:trPr>
          <w:cantSplit/>
        </w:trPr>
        <w:tc>
          <w:tcPr>
            <w:tcW w:w="1871" w:type="dxa"/>
            <w:vAlign w:val="center"/>
          </w:tcPr>
          <w:p w14:paraId="0E5F4A09" w14:textId="77777777" w:rsidR="0031339E" w:rsidRDefault="00F160B4">
            <w:pPr>
              <w:spacing w:before="40" w:after="40" w:line="252" w:lineRule="auto"/>
            </w:pPr>
            <w:r>
              <w:rPr>
                <w:sz w:val="21"/>
              </w:rPr>
              <w:t>TrangThai</w:t>
            </w:r>
          </w:p>
        </w:tc>
        <w:tc>
          <w:tcPr>
            <w:tcW w:w="1304" w:type="dxa"/>
            <w:vAlign w:val="center"/>
          </w:tcPr>
          <w:p w14:paraId="78A7ECB8" w14:textId="77777777" w:rsidR="0031339E" w:rsidRDefault="00F160B4">
            <w:pPr>
              <w:spacing w:before="40" w:after="40" w:line="252" w:lineRule="auto"/>
            </w:pPr>
            <w:r>
              <w:rPr>
                <w:sz w:val="21"/>
              </w:rPr>
              <w:t>VARCHAR(12)</w:t>
            </w:r>
          </w:p>
        </w:tc>
        <w:tc>
          <w:tcPr>
            <w:tcW w:w="2551" w:type="dxa"/>
            <w:vAlign w:val="center"/>
          </w:tcPr>
          <w:p w14:paraId="5D314A8D" w14:textId="77777777" w:rsidR="0031339E" w:rsidRDefault="00F160B4">
            <w:pPr>
              <w:spacing w:before="40" w:after="40" w:line="252" w:lineRule="auto"/>
            </w:pPr>
            <w:r>
              <w:rPr>
                <w:sz w:val="21"/>
              </w:rPr>
              <w:t>NULL</w:t>
            </w:r>
          </w:p>
        </w:tc>
        <w:tc>
          <w:tcPr>
            <w:tcW w:w="3345" w:type="dxa"/>
            <w:vAlign w:val="center"/>
          </w:tcPr>
          <w:p w14:paraId="4705D8DE" w14:textId="77777777" w:rsidR="0031339E" w:rsidRDefault="00F160B4">
            <w:pPr>
              <w:spacing w:before="40" w:after="40" w:line="252" w:lineRule="auto"/>
            </w:pPr>
            <w:r>
              <w:rPr>
                <w:sz w:val="21"/>
              </w:rPr>
              <w:t>Trạng thái xử lý theo miền CHECK</w:t>
            </w:r>
          </w:p>
        </w:tc>
      </w:tr>
      <w:tr w:rsidR="0031339E" w14:paraId="0BC89629" w14:textId="77777777">
        <w:trPr>
          <w:cantSplit/>
        </w:trPr>
        <w:tc>
          <w:tcPr>
            <w:tcW w:w="1871" w:type="dxa"/>
            <w:vAlign w:val="center"/>
          </w:tcPr>
          <w:p w14:paraId="0D2CC490" w14:textId="77777777" w:rsidR="0031339E" w:rsidRDefault="00F160B4">
            <w:pPr>
              <w:spacing w:before="40" w:after="40" w:line="252" w:lineRule="auto"/>
            </w:pPr>
            <w:r>
              <w:rPr>
                <w:sz w:val="21"/>
              </w:rPr>
              <w:t>YeuCauHoTroId</w:t>
            </w:r>
          </w:p>
        </w:tc>
        <w:tc>
          <w:tcPr>
            <w:tcW w:w="1304" w:type="dxa"/>
            <w:vAlign w:val="center"/>
          </w:tcPr>
          <w:p w14:paraId="097D8190" w14:textId="77777777" w:rsidR="0031339E" w:rsidRDefault="00F160B4">
            <w:pPr>
              <w:spacing w:before="40" w:after="40" w:line="252" w:lineRule="auto"/>
            </w:pPr>
            <w:r>
              <w:rPr>
                <w:sz w:val="21"/>
              </w:rPr>
              <w:t>INT</w:t>
            </w:r>
          </w:p>
        </w:tc>
        <w:tc>
          <w:tcPr>
            <w:tcW w:w="2551" w:type="dxa"/>
            <w:vAlign w:val="center"/>
          </w:tcPr>
          <w:p w14:paraId="2EE01C19" w14:textId="77777777" w:rsidR="0031339E" w:rsidRDefault="00F160B4">
            <w:pPr>
              <w:spacing w:before="40" w:after="40" w:line="252" w:lineRule="auto"/>
            </w:pPr>
            <w:r>
              <w:rPr>
                <w:sz w:val="21"/>
              </w:rPr>
              <w:t>FK → YeuCauHoTro.Id; NN</w:t>
            </w:r>
          </w:p>
        </w:tc>
        <w:tc>
          <w:tcPr>
            <w:tcW w:w="3345" w:type="dxa"/>
            <w:vAlign w:val="center"/>
          </w:tcPr>
          <w:p w14:paraId="66A2BA0E" w14:textId="77777777" w:rsidR="0031339E" w:rsidRDefault="00F160B4">
            <w:pPr>
              <w:spacing w:before="40" w:after="40" w:line="252" w:lineRule="auto"/>
            </w:pPr>
            <w:r>
              <w:rPr>
                <w:sz w:val="21"/>
              </w:rPr>
              <w:t>Tham chiếu YeuCauHoTro</w:t>
            </w:r>
          </w:p>
        </w:tc>
      </w:tr>
      <w:tr w:rsidR="0031339E" w14:paraId="1993385D" w14:textId="77777777">
        <w:trPr>
          <w:cantSplit/>
        </w:trPr>
        <w:tc>
          <w:tcPr>
            <w:tcW w:w="1871" w:type="dxa"/>
            <w:vAlign w:val="center"/>
          </w:tcPr>
          <w:p w14:paraId="29356C07" w14:textId="77777777" w:rsidR="0031339E" w:rsidRDefault="00F160B4">
            <w:pPr>
              <w:spacing w:before="40" w:after="40" w:line="252" w:lineRule="auto"/>
            </w:pPr>
            <w:r>
              <w:rPr>
                <w:sz w:val="21"/>
              </w:rPr>
              <w:t>NguoiGuiId</w:t>
            </w:r>
          </w:p>
        </w:tc>
        <w:tc>
          <w:tcPr>
            <w:tcW w:w="1304" w:type="dxa"/>
            <w:vAlign w:val="center"/>
          </w:tcPr>
          <w:p w14:paraId="017E06D0" w14:textId="77777777" w:rsidR="0031339E" w:rsidRDefault="00F160B4">
            <w:pPr>
              <w:spacing w:before="40" w:after="40" w:line="252" w:lineRule="auto"/>
            </w:pPr>
            <w:r>
              <w:rPr>
                <w:sz w:val="21"/>
              </w:rPr>
              <w:t>INT</w:t>
            </w:r>
          </w:p>
        </w:tc>
        <w:tc>
          <w:tcPr>
            <w:tcW w:w="2551" w:type="dxa"/>
            <w:vAlign w:val="center"/>
          </w:tcPr>
          <w:p w14:paraId="5AD80ADD" w14:textId="77777777" w:rsidR="0031339E" w:rsidRDefault="00F160B4">
            <w:pPr>
              <w:spacing w:before="40" w:after="40" w:line="252" w:lineRule="auto"/>
            </w:pPr>
            <w:r>
              <w:rPr>
                <w:sz w:val="21"/>
              </w:rPr>
              <w:t>FK → NguoiDung.Id; NN</w:t>
            </w:r>
          </w:p>
        </w:tc>
        <w:tc>
          <w:tcPr>
            <w:tcW w:w="3345" w:type="dxa"/>
            <w:vAlign w:val="center"/>
          </w:tcPr>
          <w:p w14:paraId="2D25AE0F" w14:textId="77777777" w:rsidR="0031339E" w:rsidRDefault="00F160B4">
            <w:pPr>
              <w:spacing w:before="40" w:after="40" w:line="252" w:lineRule="auto"/>
            </w:pPr>
            <w:r>
              <w:rPr>
                <w:sz w:val="21"/>
              </w:rPr>
              <w:t>Tham chiếu NguoiDung</w:t>
            </w:r>
          </w:p>
        </w:tc>
      </w:tr>
      <w:tr w:rsidR="0031339E" w14:paraId="5D0C7AE2" w14:textId="77777777">
        <w:trPr>
          <w:cantSplit/>
        </w:trPr>
        <w:tc>
          <w:tcPr>
            <w:tcW w:w="1871" w:type="dxa"/>
            <w:vAlign w:val="center"/>
          </w:tcPr>
          <w:p w14:paraId="3FE60321" w14:textId="77777777" w:rsidR="0031339E" w:rsidRDefault="00F160B4">
            <w:pPr>
              <w:spacing w:before="40" w:after="40" w:line="252" w:lineRule="auto"/>
            </w:pPr>
            <w:r>
              <w:rPr>
                <w:sz w:val="21"/>
              </w:rPr>
              <w:t>NoiDung</w:t>
            </w:r>
          </w:p>
        </w:tc>
        <w:tc>
          <w:tcPr>
            <w:tcW w:w="1304" w:type="dxa"/>
            <w:vAlign w:val="center"/>
          </w:tcPr>
          <w:p w14:paraId="7612DD6E" w14:textId="77777777" w:rsidR="0031339E" w:rsidRDefault="00F160B4">
            <w:pPr>
              <w:spacing w:before="40" w:after="40" w:line="252" w:lineRule="auto"/>
            </w:pPr>
            <w:r>
              <w:rPr>
                <w:sz w:val="21"/>
              </w:rPr>
              <w:t>NVARCHAR(2000)</w:t>
            </w:r>
          </w:p>
        </w:tc>
        <w:tc>
          <w:tcPr>
            <w:tcW w:w="2551" w:type="dxa"/>
            <w:vAlign w:val="center"/>
          </w:tcPr>
          <w:p w14:paraId="4CC5BA00" w14:textId="77777777" w:rsidR="0031339E" w:rsidRDefault="00F160B4">
            <w:pPr>
              <w:spacing w:before="40" w:after="40" w:line="252" w:lineRule="auto"/>
            </w:pPr>
            <w:r>
              <w:rPr>
                <w:sz w:val="21"/>
              </w:rPr>
              <w:t>NN</w:t>
            </w:r>
          </w:p>
        </w:tc>
        <w:tc>
          <w:tcPr>
            <w:tcW w:w="3345" w:type="dxa"/>
            <w:vAlign w:val="center"/>
          </w:tcPr>
          <w:p w14:paraId="587D6159" w14:textId="77777777" w:rsidR="0031339E" w:rsidRDefault="00F160B4">
            <w:pPr>
              <w:spacing w:before="40" w:after="40" w:line="252" w:lineRule="auto"/>
            </w:pPr>
            <w:r>
              <w:rPr>
                <w:sz w:val="21"/>
              </w:rPr>
              <w:t>Nội dung văn bản</w:t>
            </w:r>
          </w:p>
        </w:tc>
      </w:tr>
      <w:tr w:rsidR="0031339E" w14:paraId="430B2A9E" w14:textId="77777777">
        <w:trPr>
          <w:cantSplit/>
        </w:trPr>
        <w:tc>
          <w:tcPr>
            <w:tcW w:w="1871" w:type="dxa"/>
            <w:vAlign w:val="center"/>
          </w:tcPr>
          <w:p w14:paraId="42D30AFD" w14:textId="77777777" w:rsidR="0031339E" w:rsidRDefault="00F160B4">
            <w:pPr>
              <w:spacing w:before="40" w:after="40" w:line="252" w:lineRule="auto"/>
            </w:pPr>
            <w:r>
              <w:rPr>
                <w:sz w:val="21"/>
              </w:rPr>
              <w:t>NgayTao</w:t>
            </w:r>
          </w:p>
        </w:tc>
        <w:tc>
          <w:tcPr>
            <w:tcW w:w="1304" w:type="dxa"/>
            <w:vAlign w:val="center"/>
          </w:tcPr>
          <w:p w14:paraId="3559726A" w14:textId="77777777" w:rsidR="0031339E" w:rsidRDefault="00F160B4">
            <w:pPr>
              <w:spacing w:before="40" w:after="40" w:line="252" w:lineRule="auto"/>
            </w:pPr>
            <w:r>
              <w:rPr>
                <w:sz w:val="21"/>
              </w:rPr>
              <w:t>DATETIME2(3)</w:t>
            </w:r>
          </w:p>
        </w:tc>
        <w:tc>
          <w:tcPr>
            <w:tcW w:w="2551" w:type="dxa"/>
            <w:vAlign w:val="center"/>
          </w:tcPr>
          <w:p w14:paraId="43871291" w14:textId="77777777" w:rsidR="0031339E" w:rsidRDefault="00F160B4">
            <w:pPr>
              <w:spacing w:before="40" w:after="40" w:line="252" w:lineRule="auto"/>
            </w:pPr>
            <w:r>
              <w:rPr>
                <w:sz w:val="21"/>
              </w:rPr>
              <w:t>NN; DEFAULT (sysutcdatetime())</w:t>
            </w:r>
          </w:p>
        </w:tc>
        <w:tc>
          <w:tcPr>
            <w:tcW w:w="3345" w:type="dxa"/>
            <w:vAlign w:val="center"/>
          </w:tcPr>
          <w:p w14:paraId="2FE01826" w14:textId="77777777" w:rsidR="0031339E" w:rsidRDefault="00F160B4">
            <w:pPr>
              <w:spacing w:before="40" w:after="40" w:line="252" w:lineRule="auto"/>
            </w:pPr>
            <w:r>
              <w:rPr>
                <w:sz w:val="21"/>
              </w:rPr>
              <w:t>Thời điểm tạo, lưu UTC</w:t>
            </w:r>
          </w:p>
        </w:tc>
      </w:tr>
    </w:tbl>
    <w:p w14:paraId="1E6ECDCF" w14:textId="77777777" w:rsidR="0031339E" w:rsidRDefault="0031339E">
      <w:pPr>
        <w:spacing w:after="0"/>
      </w:pPr>
    </w:p>
    <w:p w14:paraId="1BDA52F2" w14:textId="77777777" w:rsidR="0031339E" w:rsidRDefault="00F160B4">
      <w:pPr>
        <w:pStyle w:val="Heading3"/>
        <w:keepNext/>
      </w:pPr>
      <w:r>
        <w:t>2.6.19. DanhGia – Đánh giá dịch vụ</w:t>
      </w:r>
    </w:p>
    <w:p w14:paraId="21ACD21A" w14:textId="77777777" w:rsidR="0031339E" w:rsidRDefault="00F160B4">
      <w:pPr>
        <w:pStyle w:val="HFBody"/>
      </w:pPr>
      <w:r>
        <w:t xml:space="preserve">Mỗi đơn tối đa một đánh giá, điểm từ 1 </w:t>
      </w:r>
      <w:r>
        <w:t>đến 5. Trigger xác nhận đơn đã hoàn thành, đúng KH và KTV; FK đơn thuần không đủ để diễn tả điều kiện này.</w:t>
      </w:r>
    </w:p>
    <w:p w14:paraId="7E04EE28" w14:textId="77777777" w:rsidR="0031339E" w:rsidRDefault="00F160B4">
      <w:pPr>
        <w:pStyle w:val="HFTableCaption"/>
        <w:keepNext/>
      </w:pPr>
      <w:bookmarkStart w:id="47" w:name="_Toc243659607"/>
      <w:r>
        <w:lastRenderedPageBreak/>
        <w:t>Bảng 2.24. Cấu trúc bảng DanhGia</w:t>
      </w:r>
      <w:bookmarkEnd w:id="47"/>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32DA8D75" w14:textId="77777777">
        <w:trPr>
          <w:tblHeader/>
        </w:trPr>
        <w:tc>
          <w:tcPr>
            <w:tcW w:w="1871" w:type="dxa"/>
            <w:shd w:val="clear" w:color="auto" w:fill="D9E2F3"/>
            <w:vAlign w:val="center"/>
          </w:tcPr>
          <w:p w14:paraId="1E317602" w14:textId="77777777" w:rsidR="0031339E" w:rsidRDefault="00F160B4">
            <w:pPr>
              <w:spacing w:before="40" w:after="40" w:line="252" w:lineRule="auto"/>
            </w:pPr>
            <w:r>
              <w:rPr>
                <w:b/>
                <w:sz w:val="21"/>
              </w:rPr>
              <w:t>Thuộc tính</w:t>
            </w:r>
          </w:p>
        </w:tc>
        <w:tc>
          <w:tcPr>
            <w:tcW w:w="1304" w:type="dxa"/>
            <w:shd w:val="clear" w:color="auto" w:fill="D9E2F3"/>
            <w:vAlign w:val="center"/>
          </w:tcPr>
          <w:p w14:paraId="6A88FFC5" w14:textId="77777777" w:rsidR="0031339E" w:rsidRDefault="00F160B4">
            <w:pPr>
              <w:spacing w:before="40" w:after="40" w:line="252" w:lineRule="auto"/>
            </w:pPr>
            <w:r>
              <w:rPr>
                <w:b/>
                <w:sz w:val="21"/>
              </w:rPr>
              <w:t>Kiểu dữ liệu</w:t>
            </w:r>
          </w:p>
        </w:tc>
        <w:tc>
          <w:tcPr>
            <w:tcW w:w="2551" w:type="dxa"/>
            <w:shd w:val="clear" w:color="auto" w:fill="D9E2F3"/>
            <w:vAlign w:val="center"/>
          </w:tcPr>
          <w:p w14:paraId="24C908A0" w14:textId="77777777" w:rsidR="0031339E" w:rsidRDefault="00F160B4">
            <w:pPr>
              <w:spacing w:before="40" w:after="40" w:line="252" w:lineRule="auto"/>
            </w:pPr>
            <w:r>
              <w:rPr>
                <w:b/>
                <w:sz w:val="21"/>
              </w:rPr>
              <w:t>Khóa / ràng buộc</w:t>
            </w:r>
          </w:p>
        </w:tc>
        <w:tc>
          <w:tcPr>
            <w:tcW w:w="3345" w:type="dxa"/>
            <w:shd w:val="clear" w:color="auto" w:fill="D9E2F3"/>
            <w:vAlign w:val="center"/>
          </w:tcPr>
          <w:p w14:paraId="4F5CB6B8" w14:textId="77777777" w:rsidR="0031339E" w:rsidRDefault="00F160B4">
            <w:pPr>
              <w:spacing w:before="40" w:after="40" w:line="252" w:lineRule="auto"/>
            </w:pPr>
            <w:r>
              <w:rPr>
                <w:b/>
                <w:sz w:val="21"/>
              </w:rPr>
              <w:t>Ý nghĩa</w:t>
            </w:r>
          </w:p>
        </w:tc>
      </w:tr>
      <w:tr w:rsidR="0031339E" w14:paraId="1843686E" w14:textId="77777777">
        <w:trPr>
          <w:cantSplit/>
        </w:trPr>
        <w:tc>
          <w:tcPr>
            <w:tcW w:w="1871" w:type="dxa"/>
            <w:vAlign w:val="center"/>
          </w:tcPr>
          <w:p w14:paraId="05718877" w14:textId="77777777" w:rsidR="0031339E" w:rsidRDefault="00F160B4">
            <w:pPr>
              <w:spacing w:before="40" w:after="40" w:line="252" w:lineRule="auto"/>
            </w:pPr>
            <w:r>
              <w:rPr>
                <w:sz w:val="21"/>
              </w:rPr>
              <w:t>Id</w:t>
            </w:r>
          </w:p>
        </w:tc>
        <w:tc>
          <w:tcPr>
            <w:tcW w:w="1304" w:type="dxa"/>
            <w:vAlign w:val="center"/>
          </w:tcPr>
          <w:p w14:paraId="6F8CF13A" w14:textId="77777777" w:rsidR="0031339E" w:rsidRDefault="00F160B4">
            <w:pPr>
              <w:spacing w:before="40" w:after="40" w:line="252" w:lineRule="auto"/>
            </w:pPr>
            <w:r>
              <w:rPr>
                <w:sz w:val="21"/>
              </w:rPr>
              <w:t>INT</w:t>
            </w:r>
          </w:p>
        </w:tc>
        <w:tc>
          <w:tcPr>
            <w:tcW w:w="2551" w:type="dxa"/>
            <w:vAlign w:val="center"/>
          </w:tcPr>
          <w:p w14:paraId="0D0F4086" w14:textId="77777777" w:rsidR="0031339E" w:rsidRDefault="00F160B4">
            <w:pPr>
              <w:spacing w:before="40" w:after="40" w:line="252" w:lineRule="auto"/>
            </w:pPr>
            <w:r>
              <w:rPr>
                <w:sz w:val="21"/>
              </w:rPr>
              <w:t>PK; IDENTITY; NN</w:t>
            </w:r>
          </w:p>
        </w:tc>
        <w:tc>
          <w:tcPr>
            <w:tcW w:w="3345" w:type="dxa"/>
            <w:vAlign w:val="center"/>
          </w:tcPr>
          <w:p w14:paraId="1D2B114D" w14:textId="77777777" w:rsidR="0031339E" w:rsidRDefault="00F160B4">
            <w:pPr>
              <w:spacing w:before="40" w:after="40" w:line="252" w:lineRule="auto"/>
            </w:pPr>
            <w:r>
              <w:rPr>
                <w:sz w:val="21"/>
              </w:rPr>
              <w:t>Mã định danh bản ghi</w:t>
            </w:r>
          </w:p>
        </w:tc>
      </w:tr>
      <w:tr w:rsidR="0031339E" w14:paraId="1CDFBAC8" w14:textId="77777777">
        <w:trPr>
          <w:cantSplit/>
        </w:trPr>
        <w:tc>
          <w:tcPr>
            <w:tcW w:w="1871" w:type="dxa"/>
            <w:vAlign w:val="center"/>
          </w:tcPr>
          <w:p w14:paraId="6D09F2F0" w14:textId="77777777" w:rsidR="0031339E" w:rsidRDefault="00F160B4">
            <w:pPr>
              <w:spacing w:before="40" w:after="40" w:line="252" w:lineRule="auto"/>
            </w:pPr>
            <w:r>
              <w:rPr>
                <w:sz w:val="21"/>
              </w:rPr>
              <w:t>DonHangId</w:t>
            </w:r>
          </w:p>
        </w:tc>
        <w:tc>
          <w:tcPr>
            <w:tcW w:w="1304" w:type="dxa"/>
            <w:vAlign w:val="center"/>
          </w:tcPr>
          <w:p w14:paraId="31B9DD1F" w14:textId="77777777" w:rsidR="0031339E" w:rsidRDefault="00F160B4">
            <w:pPr>
              <w:spacing w:before="40" w:after="40" w:line="252" w:lineRule="auto"/>
            </w:pPr>
            <w:r>
              <w:rPr>
                <w:sz w:val="21"/>
              </w:rPr>
              <w:t>INT</w:t>
            </w:r>
          </w:p>
        </w:tc>
        <w:tc>
          <w:tcPr>
            <w:tcW w:w="2551" w:type="dxa"/>
            <w:vAlign w:val="center"/>
          </w:tcPr>
          <w:p w14:paraId="4264B286" w14:textId="77777777" w:rsidR="0031339E" w:rsidRDefault="00F160B4">
            <w:pPr>
              <w:spacing w:before="40" w:after="40" w:line="252" w:lineRule="auto"/>
            </w:pPr>
            <w:r>
              <w:rPr>
                <w:sz w:val="21"/>
              </w:rPr>
              <w:t xml:space="preserve">UQ; </w:t>
            </w:r>
            <w:r>
              <w:rPr>
                <w:sz w:val="21"/>
              </w:rPr>
              <w:t>FK → DonHang.Id; NN</w:t>
            </w:r>
          </w:p>
        </w:tc>
        <w:tc>
          <w:tcPr>
            <w:tcW w:w="3345" w:type="dxa"/>
            <w:vAlign w:val="center"/>
          </w:tcPr>
          <w:p w14:paraId="2C21845D" w14:textId="77777777" w:rsidR="0031339E" w:rsidRDefault="00F160B4">
            <w:pPr>
              <w:spacing w:before="40" w:after="40" w:line="252" w:lineRule="auto"/>
            </w:pPr>
            <w:r>
              <w:rPr>
                <w:sz w:val="21"/>
              </w:rPr>
              <w:t>Tham chiếu DonHang</w:t>
            </w:r>
          </w:p>
        </w:tc>
      </w:tr>
      <w:tr w:rsidR="0031339E" w14:paraId="2B57D36E" w14:textId="77777777">
        <w:trPr>
          <w:cantSplit/>
        </w:trPr>
        <w:tc>
          <w:tcPr>
            <w:tcW w:w="1871" w:type="dxa"/>
            <w:vAlign w:val="center"/>
          </w:tcPr>
          <w:p w14:paraId="4E0D39B6" w14:textId="77777777" w:rsidR="0031339E" w:rsidRDefault="00F160B4">
            <w:pPr>
              <w:spacing w:before="40" w:after="40" w:line="252" w:lineRule="auto"/>
            </w:pPr>
            <w:r>
              <w:rPr>
                <w:sz w:val="21"/>
              </w:rPr>
              <w:t>KhachHangId</w:t>
            </w:r>
          </w:p>
        </w:tc>
        <w:tc>
          <w:tcPr>
            <w:tcW w:w="1304" w:type="dxa"/>
            <w:vAlign w:val="center"/>
          </w:tcPr>
          <w:p w14:paraId="6C6BD7A7" w14:textId="77777777" w:rsidR="0031339E" w:rsidRDefault="00F160B4">
            <w:pPr>
              <w:spacing w:before="40" w:after="40" w:line="252" w:lineRule="auto"/>
            </w:pPr>
            <w:r>
              <w:rPr>
                <w:sz w:val="21"/>
              </w:rPr>
              <w:t>INT</w:t>
            </w:r>
          </w:p>
        </w:tc>
        <w:tc>
          <w:tcPr>
            <w:tcW w:w="2551" w:type="dxa"/>
            <w:vAlign w:val="center"/>
          </w:tcPr>
          <w:p w14:paraId="003D0806" w14:textId="77777777" w:rsidR="0031339E" w:rsidRDefault="00F160B4">
            <w:pPr>
              <w:spacing w:before="40" w:after="40" w:line="252" w:lineRule="auto"/>
            </w:pPr>
            <w:r>
              <w:rPr>
                <w:sz w:val="21"/>
              </w:rPr>
              <w:t>FK → NguoiDung.Id; NN</w:t>
            </w:r>
          </w:p>
        </w:tc>
        <w:tc>
          <w:tcPr>
            <w:tcW w:w="3345" w:type="dxa"/>
            <w:vAlign w:val="center"/>
          </w:tcPr>
          <w:p w14:paraId="40698673" w14:textId="77777777" w:rsidR="0031339E" w:rsidRDefault="00F160B4">
            <w:pPr>
              <w:spacing w:before="40" w:after="40" w:line="252" w:lineRule="auto"/>
            </w:pPr>
            <w:r>
              <w:rPr>
                <w:sz w:val="21"/>
              </w:rPr>
              <w:t>Tham chiếu NguoiDung</w:t>
            </w:r>
          </w:p>
        </w:tc>
      </w:tr>
      <w:tr w:rsidR="0031339E" w14:paraId="2992C263" w14:textId="77777777">
        <w:trPr>
          <w:cantSplit/>
        </w:trPr>
        <w:tc>
          <w:tcPr>
            <w:tcW w:w="1871" w:type="dxa"/>
            <w:vAlign w:val="center"/>
          </w:tcPr>
          <w:p w14:paraId="6356E92B" w14:textId="77777777" w:rsidR="0031339E" w:rsidRDefault="00F160B4">
            <w:pPr>
              <w:spacing w:before="40" w:after="40" w:line="252" w:lineRule="auto"/>
            </w:pPr>
            <w:r>
              <w:rPr>
                <w:sz w:val="21"/>
              </w:rPr>
              <w:t>KyThuatVienId</w:t>
            </w:r>
          </w:p>
        </w:tc>
        <w:tc>
          <w:tcPr>
            <w:tcW w:w="1304" w:type="dxa"/>
            <w:vAlign w:val="center"/>
          </w:tcPr>
          <w:p w14:paraId="183BF808" w14:textId="77777777" w:rsidR="0031339E" w:rsidRDefault="00F160B4">
            <w:pPr>
              <w:spacing w:before="40" w:after="40" w:line="252" w:lineRule="auto"/>
            </w:pPr>
            <w:r>
              <w:rPr>
                <w:sz w:val="21"/>
              </w:rPr>
              <w:t>INT</w:t>
            </w:r>
          </w:p>
        </w:tc>
        <w:tc>
          <w:tcPr>
            <w:tcW w:w="2551" w:type="dxa"/>
            <w:vAlign w:val="center"/>
          </w:tcPr>
          <w:p w14:paraId="4FA7037A" w14:textId="77777777" w:rsidR="0031339E" w:rsidRDefault="00F160B4">
            <w:pPr>
              <w:spacing w:before="40" w:after="40" w:line="252" w:lineRule="auto"/>
            </w:pPr>
            <w:r>
              <w:rPr>
                <w:sz w:val="21"/>
              </w:rPr>
              <w:t>FK → KyThuatVien.Id; NN</w:t>
            </w:r>
          </w:p>
        </w:tc>
        <w:tc>
          <w:tcPr>
            <w:tcW w:w="3345" w:type="dxa"/>
            <w:vAlign w:val="center"/>
          </w:tcPr>
          <w:p w14:paraId="553D3E7A" w14:textId="77777777" w:rsidR="0031339E" w:rsidRDefault="00F160B4">
            <w:pPr>
              <w:spacing w:before="40" w:after="40" w:line="252" w:lineRule="auto"/>
            </w:pPr>
            <w:r>
              <w:rPr>
                <w:sz w:val="21"/>
              </w:rPr>
              <w:t>Tham chiếu KyThuatVien</w:t>
            </w:r>
          </w:p>
        </w:tc>
      </w:tr>
      <w:tr w:rsidR="0031339E" w14:paraId="2C93A21C" w14:textId="77777777">
        <w:trPr>
          <w:cantSplit/>
        </w:trPr>
        <w:tc>
          <w:tcPr>
            <w:tcW w:w="1871" w:type="dxa"/>
            <w:vAlign w:val="center"/>
          </w:tcPr>
          <w:p w14:paraId="7E38114D" w14:textId="77777777" w:rsidR="0031339E" w:rsidRDefault="00F160B4">
            <w:pPr>
              <w:spacing w:before="40" w:after="40" w:line="252" w:lineRule="auto"/>
            </w:pPr>
            <w:r>
              <w:rPr>
                <w:sz w:val="21"/>
              </w:rPr>
              <w:t>Diem</w:t>
            </w:r>
          </w:p>
        </w:tc>
        <w:tc>
          <w:tcPr>
            <w:tcW w:w="1304" w:type="dxa"/>
            <w:vAlign w:val="center"/>
          </w:tcPr>
          <w:p w14:paraId="47FC9FCC" w14:textId="77777777" w:rsidR="0031339E" w:rsidRDefault="00F160B4">
            <w:pPr>
              <w:spacing w:before="40" w:after="40" w:line="252" w:lineRule="auto"/>
            </w:pPr>
            <w:r>
              <w:rPr>
                <w:sz w:val="21"/>
              </w:rPr>
              <w:t>INT</w:t>
            </w:r>
          </w:p>
        </w:tc>
        <w:tc>
          <w:tcPr>
            <w:tcW w:w="2551" w:type="dxa"/>
            <w:vAlign w:val="center"/>
          </w:tcPr>
          <w:p w14:paraId="418B3372" w14:textId="77777777" w:rsidR="0031339E" w:rsidRDefault="00F160B4">
            <w:pPr>
              <w:spacing w:before="40" w:after="40" w:line="252" w:lineRule="auto"/>
            </w:pPr>
            <w:r>
              <w:rPr>
                <w:sz w:val="21"/>
              </w:rPr>
              <w:t>NN</w:t>
            </w:r>
          </w:p>
        </w:tc>
        <w:tc>
          <w:tcPr>
            <w:tcW w:w="3345" w:type="dxa"/>
            <w:vAlign w:val="center"/>
          </w:tcPr>
          <w:p w14:paraId="14416A31" w14:textId="77777777" w:rsidR="0031339E" w:rsidRDefault="00F160B4">
            <w:pPr>
              <w:spacing w:before="40" w:after="40" w:line="252" w:lineRule="auto"/>
            </w:pPr>
            <w:r>
              <w:rPr>
                <w:sz w:val="21"/>
              </w:rPr>
              <w:t>Điểm đánh giá từ 1 đến 5</w:t>
            </w:r>
          </w:p>
        </w:tc>
      </w:tr>
      <w:tr w:rsidR="0031339E" w14:paraId="2A048BBA" w14:textId="77777777">
        <w:trPr>
          <w:cantSplit/>
        </w:trPr>
        <w:tc>
          <w:tcPr>
            <w:tcW w:w="1871" w:type="dxa"/>
            <w:vAlign w:val="center"/>
          </w:tcPr>
          <w:p w14:paraId="36BECA83" w14:textId="77777777" w:rsidR="0031339E" w:rsidRDefault="00F160B4">
            <w:pPr>
              <w:spacing w:before="40" w:after="40" w:line="252" w:lineRule="auto"/>
            </w:pPr>
            <w:r>
              <w:rPr>
                <w:sz w:val="21"/>
              </w:rPr>
              <w:t>NhanXet</w:t>
            </w:r>
          </w:p>
        </w:tc>
        <w:tc>
          <w:tcPr>
            <w:tcW w:w="1304" w:type="dxa"/>
            <w:vAlign w:val="center"/>
          </w:tcPr>
          <w:p w14:paraId="506BE239" w14:textId="77777777" w:rsidR="0031339E" w:rsidRDefault="00F160B4">
            <w:pPr>
              <w:spacing w:before="40" w:after="40" w:line="252" w:lineRule="auto"/>
            </w:pPr>
            <w:r>
              <w:rPr>
                <w:sz w:val="21"/>
              </w:rPr>
              <w:t>NVARCHAR(2000)</w:t>
            </w:r>
          </w:p>
        </w:tc>
        <w:tc>
          <w:tcPr>
            <w:tcW w:w="2551" w:type="dxa"/>
            <w:vAlign w:val="center"/>
          </w:tcPr>
          <w:p w14:paraId="55D28E5B" w14:textId="77777777" w:rsidR="0031339E" w:rsidRDefault="00F160B4">
            <w:pPr>
              <w:spacing w:before="40" w:after="40" w:line="252" w:lineRule="auto"/>
            </w:pPr>
            <w:r>
              <w:rPr>
                <w:sz w:val="21"/>
              </w:rPr>
              <w:t>NN</w:t>
            </w:r>
          </w:p>
        </w:tc>
        <w:tc>
          <w:tcPr>
            <w:tcW w:w="3345" w:type="dxa"/>
            <w:vAlign w:val="center"/>
          </w:tcPr>
          <w:p w14:paraId="09AC173F" w14:textId="77777777" w:rsidR="0031339E" w:rsidRDefault="00F160B4">
            <w:pPr>
              <w:spacing w:before="40" w:after="40" w:line="252" w:lineRule="auto"/>
            </w:pPr>
            <w:r>
              <w:rPr>
                <w:sz w:val="21"/>
              </w:rPr>
              <w:t xml:space="preserve">Nhận xét của khách </w:t>
            </w:r>
            <w:r>
              <w:rPr>
                <w:sz w:val="21"/>
              </w:rPr>
              <w:t>hàng</w:t>
            </w:r>
          </w:p>
        </w:tc>
      </w:tr>
      <w:tr w:rsidR="0031339E" w14:paraId="692D49AA" w14:textId="77777777">
        <w:trPr>
          <w:cantSplit/>
        </w:trPr>
        <w:tc>
          <w:tcPr>
            <w:tcW w:w="1871" w:type="dxa"/>
            <w:vAlign w:val="center"/>
          </w:tcPr>
          <w:p w14:paraId="0B712F1F" w14:textId="77777777" w:rsidR="0031339E" w:rsidRDefault="00F160B4">
            <w:pPr>
              <w:spacing w:before="40" w:after="40" w:line="252" w:lineRule="auto"/>
            </w:pPr>
            <w:r>
              <w:rPr>
                <w:sz w:val="21"/>
              </w:rPr>
              <w:t>NgayTao</w:t>
            </w:r>
          </w:p>
        </w:tc>
        <w:tc>
          <w:tcPr>
            <w:tcW w:w="1304" w:type="dxa"/>
            <w:vAlign w:val="center"/>
          </w:tcPr>
          <w:p w14:paraId="102975DB" w14:textId="77777777" w:rsidR="0031339E" w:rsidRDefault="00F160B4">
            <w:pPr>
              <w:spacing w:before="40" w:after="40" w:line="252" w:lineRule="auto"/>
            </w:pPr>
            <w:r>
              <w:rPr>
                <w:sz w:val="21"/>
              </w:rPr>
              <w:t>DATETIME2(3)</w:t>
            </w:r>
          </w:p>
        </w:tc>
        <w:tc>
          <w:tcPr>
            <w:tcW w:w="2551" w:type="dxa"/>
            <w:vAlign w:val="center"/>
          </w:tcPr>
          <w:p w14:paraId="219B11E0" w14:textId="77777777" w:rsidR="0031339E" w:rsidRDefault="00F160B4">
            <w:pPr>
              <w:spacing w:before="40" w:after="40" w:line="252" w:lineRule="auto"/>
            </w:pPr>
            <w:r>
              <w:rPr>
                <w:sz w:val="21"/>
              </w:rPr>
              <w:t>NN; DEFAULT (sysutcdatetime())</w:t>
            </w:r>
          </w:p>
        </w:tc>
        <w:tc>
          <w:tcPr>
            <w:tcW w:w="3345" w:type="dxa"/>
            <w:vAlign w:val="center"/>
          </w:tcPr>
          <w:p w14:paraId="55098482" w14:textId="77777777" w:rsidR="0031339E" w:rsidRDefault="00F160B4">
            <w:pPr>
              <w:spacing w:before="40" w:after="40" w:line="252" w:lineRule="auto"/>
            </w:pPr>
            <w:r>
              <w:rPr>
                <w:sz w:val="21"/>
              </w:rPr>
              <w:t>Thời điểm tạo, lưu UTC</w:t>
            </w:r>
          </w:p>
        </w:tc>
      </w:tr>
    </w:tbl>
    <w:p w14:paraId="096FE1D1" w14:textId="77777777" w:rsidR="0031339E" w:rsidRDefault="0031339E">
      <w:pPr>
        <w:spacing w:after="0"/>
      </w:pPr>
    </w:p>
    <w:p w14:paraId="2436C759" w14:textId="77777777" w:rsidR="0031339E" w:rsidRDefault="00F160B4">
      <w:pPr>
        <w:pStyle w:val="Heading3"/>
        <w:keepNext/>
      </w:pPr>
      <w:r>
        <w:t>2.6.20. LichSuDonHang – Lịch sử trạng thái</w:t>
      </w:r>
    </w:p>
    <w:p w14:paraId="648A728D" w14:textId="77777777" w:rsidR="0031339E" w:rsidRDefault="00F160B4">
      <w:pPr>
        <w:pStyle w:val="HFBody"/>
      </w:pPr>
      <w:r>
        <w:t>Lưu trạng thái trước/sau, người thao tác và lý do. SP ghi lịch sử trong cùng transaction với việc đổi trạng thái; không dùng trigg</w:t>
      </w:r>
      <w:r>
        <w:t>er nhật ký như phiên bản cũ của báo cáo.</w:t>
      </w:r>
    </w:p>
    <w:p w14:paraId="2E598788" w14:textId="77777777" w:rsidR="0031339E" w:rsidRDefault="00F160B4">
      <w:pPr>
        <w:pStyle w:val="HFTableCaption"/>
        <w:keepNext/>
      </w:pPr>
      <w:bookmarkStart w:id="48" w:name="_Toc243659608"/>
      <w:r>
        <w:t>Bảng 2.25. Cấu trúc bảng LichSuDonHang</w:t>
      </w:r>
      <w:bookmarkEnd w:id="48"/>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44F67DC8" w14:textId="77777777">
        <w:trPr>
          <w:tblHeader/>
        </w:trPr>
        <w:tc>
          <w:tcPr>
            <w:tcW w:w="1871" w:type="dxa"/>
            <w:shd w:val="clear" w:color="auto" w:fill="D9E2F3"/>
            <w:vAlign w:val="center"/>
          </w:tcPr>
          <w:p w14:paraId="3BB12CFF" w14:textId="77777777" w:rsidR="0031339E" w:rsidRDefault="00F160B4">
            <w:pPr>
              <w:spacing w:before="40" w:after="40" w:line="252" w:lineRule="auto"/>
            </w:pPr>
            <w:r>
              <w:rPr>
                <w:b/>
                <w:sz w:val="21"/>
              </w:rPr>
              <w:t>Thuộc tính</w:t>
            </w:r>
          </w:p>
        </w:tc>
        <w:tc>
          <w:tcPr>
            <w:tcW w:w="1304" w:type="dxa"/>
            <w:shd w:val="clear" w:color="auto" w:fill="D9E2F3"/>
            <w:vAlign w:val="center"/>
          </w:tcPr>
          <w:p w14:paraId="1717FC25" w14:textId="77777777" w:rsidR="0031339E" w:rsidRDefault="00F160B4">
            <w:pPr>
              <w:spacing w:before="40" w:after="40" w:line="252" w:lineRule="auto"/>
            </w:pPr>
            <w:r>
              <w:rPr>
                <w:b/>
                <w:sz w:val="21"/>
              </w:rPr>
              <w:t>Kiểu dữ liệu</w:t>
            </w:r>
          </w:p>
        </w:tc>
        <w:tc>
          <w:tcPr>
            <w:tcW w:w="2551" w:type="dxa"/>
            <w:shd w:val="clear" w:color="auto" w:fill="D9E2F3"/>
            <w:vAlign w:val="center"/>
          </w:tcPr>
          <w:p w14:paraId="0E30D230" w14:textId="77777777" w:rsidR="0031339E" w:rsidRDefault="00F160B4">
            <w:pPr>
              <w:spacing w:before="40" w:after="40" w:line="252" w:lineRule="auto"/>
            </w:pPr>
            <w:r>
              <w:rPr>
                <w:b/>
                <w:sz w:val="21"/>
              </w:rPr>
              <w:t>Khóa / ràng buộc</w:t>
            </w:r>
          </w:p>
        </w:tc>
        <w:tc>
          <w:tcPr>
            <w:tcW w:w="3345" w:type="dxa"/>
            <w:shd w:val="clear" w:color="auto" w:fill="D9E2F3"/>
            <w:vAlign w:val="center"/>
          </w:tcPr>
          <w:p w14:paraId="01FC3E81" w14:textId="77777777" w:rsidR="0031339E" w:rsidRDefault="00F160B4">
            <w:pPr>
              <w:spacing w:before="40" w:after="40" w:line="252" w:lineRule="auto"/>
            </w:pPr>
            <w:r>
              <w:rPr>
                <w:b/>
                <w:sz w:val="21"/>
              </w:rPr>
              <w:t>Ý nghĩa</w:t>
            </w:r>
          </w:p>
        </w:tc>
      </w:tr>
      <w:tr w:rsidR="0031339E" w14:paraId="10840B7A" w14:textId="77777777">
        <w:trPr>
          <w:cantSplit/>
        </w:trPr>
        <w:tc>
          <w:tcPr>
            <w:tcW w:w="1871" w:type="dxa"/>
            <w:vAlign w:val="center"/>
          </w:tcPr>
          <w:p w14:paraId="3F442DDC" w14:textId="77777777" w:rsidR="0031339E" w:rsidRDefault="00F160B4">
            <w:pPr>
              <w:spacing w:before="40" w:after="40" w:line="252" w:lineRule="auto"/>
            </w:pPr>
            <w:r>
              <w:rPr>
                <w:sz w:val="21"/>
              </w:rPr>
              <w:t>Id</w:t>
            </w:r>
          </w:p>
        </w:tc>
        <w:tc>
          <w:tcPr>
            <w:tcW w:w="1304" w:type="dxa"/>
            <w:vAlign w:val="center"/>
          </w:tcPr>
          <w:p w14:paraId="35A0375A" w14:textId="77777777" w:rsidR="0031339E" w:rsidRDefault="00F160B4">
            <w:pPr>
              <w:spacing w:before="40" w:after="40" w:line="252" w:lineRule="auto"/>
            </w:pPr>
            <w:r>
              <w:rPr>
                <w:sz w:val="21"/>
              </w:rPr>
              <w:t>INT</w:t>
            </w:r>
          </w:p>
        </w:tc>
        <w:tc>
          <w:tcPr>
            <w:tcW w:w="2551" w:type="dxa"/>
            <w:vAlign w:val="center"/>
          </w:tcPr>
          <w:p w14:paraId="5E7836C9" w14:textId="77777777" w:rsidR="0031339E" w:rsidRDefault="00F160B4">
            <w:pPr>
              <w:spacing w:before="40" w:after="40" w:line="252" w:lineRule="auto"/>
            </w:pPr>
            <w:r>
              <w:rPr>
                <w:sz w:val="21"/>
              </w:rPr>
              <w:t>PK; IDENTITY; NN</w:t>
            </w:r>
          </w:p>
        </w:tc>
        <w:tc>
          <w:tcPr>
            <w:tcW w:w="3345" w:type="dxa"/>
            <w:vAlign w:val="center"/>
          </w:tcPr>
          <w:p w14:paraId="44DA949C" w14:textId="77777777" w:rsidR="0031339E" w:rsidRDefault="00F160B4">
            <w:pPr>
              <w:spacing w:before="40" w:after="40" w:line="252" w:lineRule="auto"/>
            </w:pPr>
            <w:r>
              <w:rPr>
                <w:sz w:val="21"/>
              </w:rPr>
              <w:t>Mã định danh bản ghi</w:t>
            </w:r>
          </w:p>
        </w:tc>
      </w:tr>
      <w:tr w:rsidR="0031339E" w14:paraId="439BFF19" w14:textId="77777777">
        <w:trPr>
          <w:cantSplit/>
        </w:trPr>
        <w:tc>
          <w:tcPr>
            <w:tcW w:w="1871" w:type="dxa"/>
            <w:vAlign w:val="center"/>
          </w:tcPr>
          <w:p w14:paraId="34B902E4" w14:textId="77777777" w:rsidR="0031339E" w:rsidRDefault="00F160B4">
            <w:pPr>
              <w:spacing w:before="40" w:after="40" w:line="252" w:lineRule="auto"/>
            </w:pPr>
            <w:r>
              <w:rPr>
                <w:sz w:val="21"/>
              </w:rPr>
              <w:t>DonHangId</w:t>
            </w:r>
          </w:p>
        </w:tc>
        <w:tc>
          <w:tcPr>
            <w:tcW w:w="1304" w:type="dxa"/>
            <w:vAlign w:val="center"/>
          </w:tcPr>
          <w:p w14:paraId="38B0A7D1" w14:textId="77777777" w:rsidR="0031339E" w:rsidRDefault="00F160B4">
            <w:pPr>
              <w:spacing w:before="40" w:after="40" w:line="252" w:lineRule="auto"/>
            </w:pPr>
            <w:r>
              <w:rPr>
                <w:sz w:val="21"/>
              </w:rPr>
              <w:t>INT</w:t>
            </w:r>
          </w:p>
        </w:tc>
        <w:tc>
          <w:tcPr>
            <w:tcW w:w="2551" w:type="dxa"/>
            <w:vAlign w:val="center"/>
          </w:tcPr>
          <w:p w14:paraId="6C22BF3C" w14:textId="77777777" w:rsidR="0031339E" w:rsidRDefault="00F160B4">
            <w:pPr>
              <w:spacing w:before="40" w:after="40" w:line="252" w:lineRule="auto"/>
            </w:pPr>
            <w:r>
              <w:rPr>
                <w:sz w:val="21"/>
              </w:rPr>
              <w:t>FK → DonHang.Id; NN</w:t>
            </w:r>
          </w:p>
        </w:tc>
        <w:tc>
          <w:tcPr>
            <w:tcW w:w="3345" w:type="dxa"/>
            <w:vAlign w:val="center"/>
          </w:tcPr>
          <w:p w14:paraId="0C0F577D" w14:textId="77777777" w:rsidR="0031339E" w:rsidRDefault="00F160B4">
            <w:pPr>
              <w:spacing w:before="40" w:after="40" w:line="252" w:lineRule="auto"/>
            </w:pPr>
            <w:r>
              <w:rPr>
                <w:sz w:val="21"/>
              </w:rPr>
              <w:t>Tham chiếu DonHang</w:t>
            </w:r>
          </w:p>
        </w:tc>
      </w:tr>
      <w:tr w:rsidR="0031339E" w14:paraId="2DD82DB5" w14:textId="77777777">
        <w:trPr>
          <w:cantSplit/>
        </w:trPr>
        <w:tc>
          <w:tcPr>
            <w:tcW w:w="1871" w:type="dxa"/>
            <w:vAlign w:val="center"/>
          </w:tcPr>
          <w:p w14:paraId="52962DC2" w14:textId="77777777" w:rsidR="0031339E" w:rsidRDefault="00F160B4">
            <w:pPr>
              <w:spacing w:before="40" w:after="40" w:line="252" w:lineRule="auto"/>
            </w:pPr>
            <w:r>
              <w:rPr>
                <w:sz w:val="21"/>
              </w:rPr>
              <w:t>TrangThaiTruoc</w:t>
            </w:r>
          </w:p>
        </w:tc>
        <w:tc>
          <w:tcPr>
            <w:tcW w:w="1304" w:type="dxa"/>
            <w:vAlign w:val="center"/>
          </w:tcPr>
          <w:p w14:paraId="666656D9" w14:textId="77777777" w:rsidR="0031339E" w:rsidRDefault="00F160B4">
            <w:pPr>
              <w:spacing w:before="40" w:after="40" w:line="252" w:lineRule="auto"/>
            </w:pPr>
            <w:r>
              <w:rPr>
                <w:sz w:val="21"/>
              </w:rPr>
              <w:t>VARCHAR(20)</w:t>
            </w:r>
          </w:p>
        </w:tc>
        <w:tc>
          <w:tcPr>
            <w:tcW w:w="2551" w:type="dxa"/>
            <w:vAlign w:val="center"/>
          </w:tcPr>
          <w:p w14:paraId="7F1EA7D5" w14:textId="77777777" w:rsidR="0031339E" w:rsidRDefault="00F160B4">
            <w:pPr>
              <w:spacing w:before="40" w:after="40" w:line="252" w:lineRule="auto"/>
            </w:pPr>
            <w:r>
              <w:rPr>
                <w:sz w:val="21"/>
              </w:rPr>
              <w:t>NULL</w:t>
            </w:r>
          </w:p>
        </w:tc>
        <w:tc>
          <w:tcPr>
            <w:tcW w:w="3345" w:type="dxa"/>
            <w:vAlign w:val="center"/>
          </w:tcPr>
          <w:p w14:paraId="561990E3" w14:textId="77777777" w:rsidR="0031339E" w:rsidRDefault="00F160B4">
            <w:pPr>
              <w:spacing w:before="40" w:after="40" w:line="252" w:lineRule="auto"/>
            </w:pPr>
            <w:r>
              <w:rPr>
                <w:sz w:val="21"/>
              </w:rPr>
              <w:t>Trạng thái đơn trước thao tác; có thể NULL khi tạo đơn</w:t>
            </w:r>
          </w:p>
        </w:tc>
      </w:tr>
      <w:tr w:rsidR="0031339E" w14:paraId="145203F8" w14:textId="77777777">
        <w:trPr>
          <w:cantSplit/>
        </w:trPr>
        <w:tc>
          <w:tcPr>
            <w:tcW w:w="1871" w:type="dxa"/>
            <w:vAlign w:val="center"/>
          </w:tcPr>
          <w:p w14:paraId="595E390B" w14:textId="77777777" w:rsidR="0031339E" w:rsidRDefault="00F160B4">
            <w:pPr>
              <w:spacing w:before="40" w:after="40" w:line="252" w:lineRule="auto"/>
            </w:pPr>
            <w:r>
              <w:rPr>
                <w:sz w:val="21"/>
              </w:rPr>
              <w:t>TrangThaiSau</w:t>
            </w:r>
          </w:p>
        </w:tc>
        <w:tc>
          <w:tcPr>
            <w:tcW w:w="1304" w:type="dxa"/>
            <w:vAlign w:val="center"/>
          </w:tcPr>
          <w:p w14:paraId="0EBF2EFE" w14:textId="77777777" w:rsidR="0031339E" w:rsidRDefault="00F160B4">
            <w:pPr>
              <w:spacing w:before="40" w:after="40" w:line="252" w:lineRule="auto"/>
            </w:pPr>
            <w:r>
              <w:rPr>
                <w:sz w:val="21"/>
              </w:rPr>
              <w:t>VARCHAR(20)</w:t>
            </w:r>
          </w:p>
        </w:tc>
        <w:tc>
          <w:tcPr>
            <w:tcW w:w="2551" w:type="dxa"/>
            <w:vAlign w:val="center"/>
          </w:tcPr>
          <w:p w14:paraId="577A9180" w14:textId="77777777" w:rsidR="0031339E" w:rsidRDefault="00F160B4">
            <w:pPr>
              <w:spacing w:before="40" w:after="40" w:line="252" w:lineRule="auto"/>
            </w:pPr>
            <w:r>
              <w:rPr>
                <w:sz w:val="21"/>
              </w:rPr>
              <w:t>NN</w:t>
            </w:r>
          </w:p>
        </w:tc>
        <w:tc>
          <w:tcPr>
            <w:tcW w:w="3345" w:type="dxa"/>
            <w:vAlign w:val="center"/>
          </w:tcPr>
          <w:p w14:paraId="142CC36E" w14:textId="77777777" w:rsidR="0031339E" w:rsidRDefault="00F160B4">
            <w:pPr>
              <w:spacing w:before="40" w:after="40" w:line="252" w:lineRule="auto"/>
            </w:pPr>
            <w:r>
              <w:rPr>
                <w:sz w:val="21"/>
              </w:rPr>
              <w:t>Trạng thái đơn sau thao tác</w:t>
            </w:r>
          </w:p>
        </w:tc>
      </w:tr>
      <w:tr w:rsidR="0031339E" w14:paraId="64F78AED" w14:textId="77777777">
        <w:trPr>
          <w:cantSplit/>
        </w:trPr>
        <w:tc>
          <w:tcPr>
            <w:tcW w:w="1871" w:type="dxa"/>
            <w:vAlign w:val="center"/>
          </w:tcPr>
          <w:p w14:paraId="296EECA1" w14:textId="77777777" w:rsidR="0031339E" w:rsidRDefault="00F160B4">
            <w:pPr>
              <w:spacing w:before="40" w:after="40" w:line="252" w:lineRule="auto"/>
            </w:pPr>
            <w:r>
              <w:rPr>
                <w:sz w:val="21"/>
              </w:rPr>
              <w:t>NguoiThucHienId</w:t>
            </w:r>
          </w:p>
        </w:tc>
        <w:tc>
          <w:tcPr>
            <w:tcW w:w="1304" w:type="dxa"/>
            <w:vAlign w:val="center"/>
          </w:tcPr>
          <w:p w14:paraId="1F78A46C" w14:textId="77777777" w:rsidR="0031339E" w:rsidRDefault="00F160B4">
            <w:pPr>
              <w:spacing w:before="40" w:after="40" w:line="252" w:lineRule="auto"/>
            </w:pPr>
            <w:r>
              <w:rPr>
                <w:sz w:val="21"/>
              </w:rPr>
              <w:t>INT</w:t>
            </w:r>
          </w:p>
        </w:tc>
        <w:tc>
          <w:tcPr>
            <w:tcW w:w="2551" w:type="dxa"/>
            <w:vAlign w:val="center"/>
          </w:tcPr>
          <w:p w14:paraId="72488518" w14:textId="77777777" w:rsidR="0031339E" w:rsidRDefault="00F160B4">
            <w:pPr>
              <w:spacing w:before="40" w:after="40" w:line="252" w:lineRule="auto"/>
            </w:pPr>
            <w:r>
              <w:rPr>
                <w:sz w:val="21"/>
              </w:rPr>
              <w:t>FK → NguoiDung.Id; NULL</w:t>
            </w:r>
          </w:p>
        </w:tc>
        <w:tc>
          <w:tcPr>
            <w:tcW w:w="3345" w:type="dxa"/>
            <w:vAlign w:val="center"/>
          </w:tcPr>
          <w:p w14:paraId="6326DCF5" w14:textId="77777777" w:rsidR="0031339E" w:rsidRDefault="00F160B4">
            <w:pPr>
              <w:spacing w:before="40" w:after="40" w:line="252" w:lineRule="auto"/>
            </w:pPr>
            <w:r>
              <w:rPr>
                <w:sz w:val="21"/>
              </w:rPr>
              <w:t>Tham chiếu NguoiDung</w:t>
            </w:r>
          </w:p>
        </w:tc>
      </w:tr>
      <w:tr w:rsidR="0031339E" w14:paraId="74124B62" w14:textId="77777777">
        <w:trPr>
          <w:cantSplit/>
        </w:trPr>
        <w:tc>
          <w:tcPr>
            <w:tcW w:w="1871" w:type="dxa"/>
            <w:vAlign w:val="center"/>
          </w:tcPr>
          <w:p w14:paraId="0799A3D5" w14:textId="77777777" w:rsidR="0031339E" w:rsidRDefault="00F160B4">
            <w:pPr>
              <w:spacing w:before="40" w:after="40" w:line="252" w:lineRule="auto"/>
            </w:pPr>
            <w:r>
              <w:rPr>
                <w:sz w:val="21"/>
              </w:rPr>
              <w:t>LyDo</w:t>
            </w:r>
          </w:p>
        </w:tc>
        <w:tc>
          <w:tcPr>
            <w:tcW w:w="1304" w:type="dxa"/>
            <w:vAlign w:val="center"/>
          </w:tcPr>
          <w:p w14:paraId="2C2ECDEA" w14:textId="77777777" w:rsidR="0031339E" w:rsidRDefault="00F160B4">
            <w:pPr>
              <w:spacing w:before="40" w:after="40" w:line="252" w:lineRule="auto"/>
            </w:pPr>
            <w:r>
              <w:rPr>
                <w:sz w:val="21"/>
              </w:rPr>
              <w:t>NVARCHAR(1000)</w:t>
            </w:r>
          </w:p>
        </w:tc>
        <w:tc>
          <w:tcPr>
            <w:tcW w:w="2551" w:type="dxa"/>
            <w:vAlign w:val="center"/>
          </w:tcPr>
          <w:p w14:paraId="1A9E51F1" w14:textId="77777777" w:rsidR="0031339E" w:rsidRDefault="00F160B4">
            <w:pPr>
              <w:spacing w:before="40" w:after="40" w:line="252" w:lineRule="auto"/>
            </w:pPr>
            <w:r>
              <w:rPr>
                <w:sz w:val="21"/>
              </w:rPr>
              <w:t>NN</w:t>
            </w:r>
          </w:p>
        </w:tc>
        <w:tc>
          <w:tcPr>
            <w:tcW w:w="3345" w:type="dxa"/>
            <w:vAlign w:val="center"/>
          </w:tcPr>
          <w:p w14:paraId="46BA4C6A" w14:textId="77777777" w:rsidR="0031339E" w:rsidRDefault="00F160B4">
            <w:pPr>
              <w:spacing w:before="40" w:after="40" w:line="252" w:lineRule="auto"/>
            </w:pPr>
            <w:r>
              <w:rPr>
                <w:sz w:val="21"/>
              </w:rPr>
              <w:t xml:space="preserve">Lý do phản hồi </w:t>
            </w:r>
            <w:r>
              <w:rPr>
                <w:sz w:val="21"/>
              </w:rPr>
              <w:t>hoặc quyết định</w:t>
            </w:r>
          </w:p>
        </w:tc>
      </w:tr>
      <w:tr w:rsidR="0031339E" w14:paraId="752E9EAD" w14:textId="77777777">
        <w:trPr>
          <w:cantSplit/>
        </w:trPr>
        <w:tc>
          <w:tcPr>
            <w:tcW w:w="1871" w:type="dxa"/>
            <w:vAlign w:val="center"/>
          </w:tcPr>
          <w:p w14:paraId="7CE2D660" w14:textId="77777777" w:rsidR="0031339E" w:rsidRDefault="00F160B4">
            <w:pPr>
              <w:spacing w:before="40" w:after="40" w:line="252" w:lineRule="auto"/>
            </w:pPr>
            <w:r>
              <w:rPr>
                <w:sz w:val="21"/>
              </w:rPr>
              <w:t>NgayTao</w:t>
            </w:r>
          </w:p>
        </w:tc>
        <w:tc>
          <w:tcPr>
            <w:tcW w:w="1304" w:type="dxa"/>
            <w:vAlign w:val="center"/>
          </w:tcPr>
          <w:p w14:paraId="254710BF" w14:textId="77777777" w:rsidR="0031339E" w:rsidRDefault="00F160B4">
            <w:pPr>
              <w:spacing w:before="40" w:after="40" w:line="252" w:lineRule="auto"/>
            </w:pPr>
            <w:r>
              <w:rPr>
                <w:sz w:val="21"/>
              </w:rPr>
              <w:t>DATETIME2(3)</w:t>
            </w:r>
          </w:p>
        </w:tc>
        <w:tc>
          <w:tcPr>
            <w:tcW w:w="2551" w:type="dxa"/>
            <w:vAlign w:val="center"/>
          </w:tcPr>
          <w:p w14:paraId="325A2A35" w14:textId="77777777" w:rsidR="0031339E" w:rsidRDefault="00F160B4">
            <w:pPr>
              <w:spacing w:before="40" w:after="40" w:line="252" w:lineRule="auto"/>
            </w:pPr>
            <w:r>
              <w:rPr>
                <w:sz w:val="21"/>
              </w:rPr>
              <w:t>NN; DEFAULT (sysutcdatetime())</w:t>
            </w:r>
          </w:p>
        </w:tc>
        <w:tc>
          <w:tcPr>
            <w:tcW w:w="3345" w:type="dxa"/>
            <w:vAlign w:val="center"/>
          </w:tcPr>
          <w:p w14:paraId="4811FD48" w14:textId="77777777" w:rsidR="0031339E" w:rsidRDefault="00F160B4">
            <w:pPr>
              <w:spacing w:before="40" w:after="40" w:line="252" w:lineRule="auto"/>
            </w:pPr>
            <w:r>
              <w:rPr>
                <w:sz w:val="21"/>
              </w:rPr>
              <w:t>Thời điểm tạo, lưu UTC</w:t>
            </w:r>
          </w:p>
        </w:tc>
      </w:tr>
    </w:tbl>
    <w:p w14:paraId="188A45CA" w14:textId="77777777" w:rsidR="0031339E" w:rsidRDefault="0031339E">
      <w:pPr>
        <w:spacing w:after="0"/>
      </w:pPr>
    </w:p>
    <w:p w14:paraId="0BA42270" w14:textId="77777777" w:rsidR="0031339E" w:rsidRDefault="00F160B4">
      <w:pPr>
        <w:pStyle w:val="Heading3"/>
        <w:keepNext/>
      </w:pPr>
      <w:r>
        <w:t>2.6.21. GhiChuDon – Ghi chú nghiệp vụ</w:t>
      </w:r>
    </w:p>
    <w:p w14:paraId="32C9E42D" w14:textId="77777777" w:rsidR="0031339E" w:rsidRDefault="00F160B4">
      <w:pPr>
        <w:pStyle w:val="HFBody"/>
      </w:pPr>
      <w:r>
        <w:t xml:space="preserve">Ghi người viết, nội dung và mức hiển thị nội bộ. Backend lọc ghi chú không nội bộ cho KH; quyền Role SQL vẫn phải kết hợp </w:t>
      </w:r>
      <w:r>
        <w:t>kiểm tra chủ đơn.</w:t>
      </w:r>
    </w:p>
    <w:p w14:paraId="064362C0" w14:textId="77777777" w:rsidR="0031339E" w:rsidRDefault="00F160B4">
      <w:pPr>
        <w:pStyle w:val="HFTableCaption"/>
        <w:keepNext/>
      </w:pPr>
      <w:bookmarkStart w:id="49" w:name="_Toc243659609"/>
      <w:r>
        <w:lastRenderedPageBreak/>
        <w:t>Bảng 2.26. Cấu trúc bảng GhiChuDon</w:t>
      </w:r>
      <w:bookmarkEnd w:id="49"/>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43856F4E" w14:textId="77777777">
        <w:trPr>
          <w:tblHeader/>
        </w:trPr>
        <w:tc>
          <w:tcPr>
            <w:tcW w:w="1871" w:type="dxa"/>
            <w:shd w:val="clear" w:color="auto" w:fill="D9E2F3"/>
            <w:vAlign w:val="center"/>
          </w:tcPr>
          <w:p w14:paraId="62300F67" w14:textId="77777777" w:rsidR="0031339E" w:rsidRDefault="00F160B4">
            <w:pPr>
              <w:spacing w:before="40" w:after="40" w:line="252" w:lineRule="auto"/>
            </w:pPr>
            <w:r>
              <w:rPr>
                <w:b/>
                <w:sz w:val="21"/>
              </w:rPr>
              <w:t>Thuộc tính</w:t>
            </w:r>
          </w:p>
        </w:tc>
        <w:tc>
          <w:tcPr>
            <w:tcW w:w="1304" w:type="dxa"/>
            <w:shd w:val="clear" w:color="auto" w:fill="D9E2F3"/>
            <w:vAlign w:val="center"/>
          </w:tcPr>
          <w:p w14:paraId="68CBD056" w14:textId="77777777" w:rsidR="0031339E" w:rsidRDefault="00F160B4">
            <w:pPr>
              <w:spacing w:before="40" w:after="40" w:line="252" w:lineRule="auto"/>
            </w:pPr>
            <w:r>
              <w:rPr>
                <w:b/>
                <w:sz w:val="21"/>
              </w:rPr>
              <w:t>Kiểu dữ liệu</w:t>
            </w:r>
          </w:p>
        </w:tc>
        <w:tc>
          <w:tcPr>
            <w:tcW w:w="2551" w:type="dxa"/>
            <w:shd w:val="clear" w:color="auto" w:fill="D9E2F3"/>
            <w:vAlign w:val="center"/>
          </w:tcPr>
          <w:p w14:paraId="6E045EFD" w14:textId="77777777" w:rsidR="0031339E" w:rsidRDefault="00F160B4">
            <w:pPr>
              <w:spacing w:before="40" w:after="40" w:line="252" w:lineRule="auto"/>
            </w:pPr>
            <w:r>
              <w:rPr>
                <w:b/>
                <w:sz w:val="21"/>
              </w:rPr>
              <w:t>Khóa / ràng buộc</w:t>
            </w:r>
          </w:p>
        </w:tc>
        <w:tc>
          <w:tcPr>
            <w:tcW w:w="3345" w:type="dxa"/>
            <w:shd w:val="clear" w:color="auto" w:fill="D9E2F3"/>
            <w:vAlign w:val="center"/>
          </w:tcPr>
          <w:p w14:paraId="38BCF165" w14:textId="77777777" w:rsidR="0031339E" w:rsidRDefault="00F160B4">
            <w:pPr>
              <w:spacing w:before="40" w:after="40" w:line="252" w:lineRule="auto"/>
            </w:pPr>
            <w:r>
              <w:rPr>
                <w:b/>
                <w:sz w:val="21"/>
              </w:rPr>
              <w:t>Ý nghĩa</w:t>
            </w:r>
          </w:p>
        </w:tc>
      </w:tr>
      <w:tr w:rsidR="0031339E" w14:paraId="65E5F86A" w14:textId="77777777">
        <w:trPr>
          <w:cantSplit/>
        </w:trPr>
        <w:tc>
          <w:tcPr>
            <w:tcW w:w="1871" w:type="dxa"/>
            <w:vAlign w:val="center"/>
          </w:tcPr>
          <w:p w14:paraId="710BE557" w14:textId="77777777" w:rsidR="0031339E" w:rsidRDefault="00F160B4">
            <w:pPr>
              <w:spacing w:before="40" w:after="40" w:line="252" w:lineRule="auto"/>
            </w:pPr>
            <w:r>
              <w:rPr>
                <w:sz w:val="21"/>
              </w:rPr>
              <w:t>Id</w:t>
            </w:r>
          </w:p>
        </w:tc>
        <w:tc>
          <w:tcPr>
            <w:tcW w:w="1304" w:type="dxa"/>
            <w:vAlign w:val="center"/>
          </w:tcPr>
          <w:p w14:paraId="706A2AEC" w14:textId="77777777" w:rsidR="0031339E" w:rsidRDefault="00F160B4">
            <w:pPr>
              <w:spacing w:before="40" w:after="40" w:line="252" w:lineRule="auto"/>
            </w:pPr>
            <w:r>
              <w:rPr>
                <w:sz w:val="21"/>
              </w:rPr>
              <w:t>INT</w:t>
            </w:r>
          </w:p>
        </w:tc>
        <w:tc>
          <w:tcPr>
            <w:tcW w:w="2551" w:type="dxa"/>
            <w:vAlign w:val="center"/>
          </w:tcPr>
          <w:p w14:paraId="33FD845D" w14:textId="77777777" w:rsidR="0031339E" w:rsidRDefault="00F160B4">
            <w:pPr>
              <w:spacing w:before="40" w:after="40" w:line="252" w:lineRule="auto"/>
            </w:pPr>
            <w:r>
              <w:rPr>
                <w:sz w:val="21"/>
              </w:rPr>
              <w:t>PK; IDENTITY; NN</w:t>
            </w:r>
          </w:p>
        </w:tc>
        <w:tc>
          <w:tcPr>
            <w:tcW w:w="3345" w:type="dxa"/>
            <w:vAlign w:val="center"/>
          </w:tcPr>
          <w:p w14:paraId="1FCBBB87" w14:textId="77777777" w:rsidR="0031339E" w:rsidRDefault="00F160B4">
            <w:pPr>
              <w:spacing w:before="40" w:after="40" w:line="252" w:lineRule="auto"/>
            </w:pPr>
            <w:r>
              <w:rPr>
                <w:sz w:val="21"/>
              </w:rPr>
              <w:t>Mã định danh bản ghi</w:t>
            </w:r>
          </w:p>
        </w:tc>
      </w:tr>
      <w:tr w:rsidR="0031339E" w14:paraId="5EA5888B" w14:textId="77777777">
        <w:trPr>
          <w:cantSplit/>
        </w:trPr>
        <w:tc>
          <w:tcPr>
            <w:tcW w:w="1871" w:type="dxa"/>
            <w:vAlign w:val="center"/>
          </w:tcPr>
          <w:p w14:paraId="4277FA8F" w14:textId="77777777" w:rsidR="0031339E" w:rsidRDefault="00F160B4">
            <w:pPr>
              <w:spacing w:before="40" w:after="40" w:line="252" w:lineRule="auto"/>
            </w:pPr>
            <w:r>
              <w:rPr>
                <w:sz w:val="21"/>
              </w:rPr>
              <w:t>DonHangId</w:t>
            </w:r>
          </w:p>
        </w:tc>
        <w:tc>
          <w:tcPr>
            <w:tcW w:w="1304" w:type="dxa"/>
            <w:vAlign w:val="center"/>
          </w:tcPr>
          <w:p w14:paraId="0FD42A0D" w14:textId="77777777" w:rsidR="0031339E" w:rsidRDefault="00F160B4">
            <w:pPr>
              <w:spacing w:before="40" w:after="40" w:line="252" w:lineRule="auto"/>
            </w:pPr>
            <w:r>
              <w:rPr>
                <w:sz w:val="21"/>
              </w:rPr>
              <w:t>INT</w:t>
            </w:r>
          </w:p>
        </w:tc>
        <w:tc>
          <w:tcPr>
            <w:tcW w:w="2551" w:type="dxa"/>
            <w:vAlign w:val="center"/>
          </w:tcPr>
          <w:p w14:paraId="595DEFFD" w14:textId="77777777" w:rsidR="0031339E" w:rsidRDefault="00F160B4">
            <w:pPr>
              <w:spacing w:before="40" w:after="40" w:line="252" w:lineRule="auto"/>
            </w:pPr>
            <w:r>
              <w:rPr>
                <w:sz w:val="21"/>
              </w:rPr>
              <w:t>FK → DonHang.Id; NN</w:t>
            </w:r>
          </w:p>
        </w:tc>
        <w:tc>
          <w:tcPr>
            <w:tcW w:w="3345" w:type="dxa"/>
            <w:vAlign w:val="center"/>
          </w:tcPr>
          <w:p w14:paraId="03CCB0C1" w14:textId="77777777" w:rsidR="0031339E" w:rsidRDefault="00F160B4">
            <w:pPr>
              <w:spacing w:before="40" w:after="40" w:line="252" w:lineRule="auto"/>
            </w:pPr>
            <w:r>
              <w:rPr>
                <w:sz w:val="21"/>
              </w:rPr>
              <w:t>Tham chiếu DonHang</w:t>
            </w:r>
          </w:p>
        </w:tc>
      </w:tr>
      <w:tr w:rsidR="0031339E" w14:paraId="6C2FF655" w14:textId="77777777">
        <w:trPr>
          <w:cantSplit/>
        </w:trPr>
        <w:tc>
          <w:tcPr>
            <w:tcW w:w="1871" w:type="dxa"/>
            <w:vAlign w:val="center"/>
          </w:tcPr>
          <w:p w14:paraId="0F7431B0" w14:textId="77777777" w:rsidR="0031339E" w:rsidRDefault="00F160B4">
            <w:pPr>
              <w:spacing w:before="40" w:after="40" w:line="252" w:lineRule="auto"/>
            </w:pPr>
            <w:r>
              <w:rPr>
                <w:sz w:val="21"/>
              </w:rPr>
              <w:t>NguoiVietId</w:t>
            </w:r>
          </w:p>
        </w:tc>
        <w:tc>
          <w:tcPr>
            <w:tcW w:w="1304" w:type="dxa"/>
            <w:vAlign w:val="center"/>
          </w:tcPr>
          <w:p w14:paraId="77A2E3B5" w14:textId="77777777" w:rsidR="0031339E" w:rsidRDefault="00F160B4">
            <w:pPr>
              <w:spacing w:before="40" w:after="40" w:line="252" w:lineRule="auto"/>
            </w:pPr>
            <w:r>
              <w:rPr>
                <w:sz w:val="21"/>
              </w:rPr>
              <w:t>INT</w:t>
            </w:r>
          </w:p>
        </w:tc>
        <w:tc>
          <w:tcPr>
            <w:tcW w:w="2551" w:type="dxa"/>
            <w:vAlign w:val="center"/>
          </w:tcPr>
          <w:p w14:paraId="3F068E7D" w14:textId="77777777" w:rsidR="0031339E" w:rsidRDefault="00F160B4">
            <w:pPr>
              <w:spacing w:before="40" w:after="40" w:line="252" w:lineRule="auto"/>
            </w:pPr>
            <w:r>
              <w:rPr>
                <w:sz w:val="21"/>
              </w:rPr>
              <w:t>FK → NguoiDung.Id; NN</w:t>
            </w:r>
          </w:p>
        </w:tc>
        <w:tc>
          <w:tcPr>
            <w:tcW w:w="3345" w:type="dxa"/>
            <w:vAlign w:val="center"/>
          </w:tcPr>
          <w:p w14:paraId="79953570" w14:textId="77777777" w:rsidR="0031339E" w:rsidRDefault="00F160B4">
            <w:pPr>
              <w:spacing w:before="40" w:after="40" w:line="252" w:lineRule="auto"/>
            </w:pPr>
            <w:r>
              <w:rPr>
                <w:sz w:val="21"/>
              </w:rPr>
              <w:t xml:space="preserve">Tham chiếu </w:t>
            </w:r>
            <w:r>
              <w:rPr>
                <w:sz w:val="21"/>
              </w:rPr>
              <w:t>NguoiDung</w:t>
            </w:r>
          </w:p>
        </w:tc>
      </w:tr>
      <w:tr w:rsidR="0031339E" w14:paraId="2A5C5572" w14:textId="77777777">
        <w:trPr>
          <w:cantSplit/>
        </w:trPr>
        <w:tc>
          <w:tcPr>
            <w:tcW w:w="1871" w:type="dxa"/>
            <w:vAlign w:val="center"/>
          </w:tcPr>
          <w:p w14:paraId="070A0368" w14:textId="77777777" w:rsidR="0031339E" w:rsidRDefault="00F160B4">
            <w:pPr>
              <w:spacing w:before="40" w:after="40" w:line="252" w:lineRule="auto"/>
            </w:pPr>
            <w:r>
              <w:rPr>
                <w:sz w:val="21"/>
              </w:rPr>
              <w:t>NoiDung</w:t>
            </w:r>
          </w:p>
        </w:tc>
        <w:tc>
          <w:tcPr>
            <w:tcW w:w="1304" w:type="dxa"/>
            <w:vAlign w:val="center"/>
          </w:tcPr>
          <w:p w14:paraId="26316F3F" w14:textId="77777777" w:rsidR="0031339E" w:rsidRDefault="00F160B4">
            <w:pPr>
              <w:spacing w:before="40" w:after="40" w:line="252" w:lineRule="auto"/>
            </w:pPr>
            <w:r>
              <w:rPr>
                <w:sz w:val="21"/>
              </w:rPr>
              <w:t>NVARCHAR(2000)</w:t>
            </w:r>
          </w:p>
        </w:tc>
        <w:tc>
          <w:tcPr>
            <w:tcW w:w="2551" w:type="dxa"/>
            <w:vAlign w:val="center"/>
          </w:tcPr>
          <w:p w14:paraId="51857BC8" w14:textId="77777777" w:rsidR="0031339E" w:rsidRDefault="00F160B4">
            <w:pPr>
              <w:spacing w:before="40" w:after="40" w:line="252" w:lineRule="auto"/>
            </w:pPr>
            <w:r>
              <w:rPr>
                <w:sz w:val="21"/>
              </w:rPr>
              <w:t>NN</w:t>
            </w:r>
          </w:p>
        </w:tc>
        <w:tc>
          <w:tcPr>
            <w:tcW w:w="3345" w:type="dxa"/>
            <w:vAlign w:val="center"/>
          </w:tcPr>
          <w:p w14:paraId="08EA94D5" w14:textId="77777777" w:rsidR="0031339E" w:rsidRDefault="00F160B4">
            <w:pPr>
              <w:spacing w:before="40" w:after="40" w:line="252" w:lineRule="auto"/>
            </w:pPr>
            <w:r>
              <w:rPr>
                <w:sz w:val="21"/>
              </w:rPr>
              <w:t>Nội dung văn bản</w:t>
            </w:r>
          </w:p>
        </w:tc>
      </w:tr>
      <w:tr w:rsidR="0031339E" w14:paraId="19D58580" w14:textId="77777777">
        <w:trPr>
          <w:cantSplit/>
        </w:trPr>
        <w:tc>
          <w:tcPr>
            <w:tcW w:w="1871" w:type="dxa"/>
            <w:vAlign w:val="center"/>
          </w:tcPr>
          <w:p w14:paraId="3346B462" w14:textId="77777777" w:rsidR="0031339E" w:rsidRDefault="00F160B4">
            <w:pPr>
              <w:spacing w:before="40" w:after="40" w:line="252" w:lineRule="auto"/>
            </w:pPr>
            <w:r>
              <w:rPr>
                <w:sz w:val="21"/>
              </w:rPr>
              <w:t>NoiBo</w:t>
            </w:r>
          </w:p>
        </w:tc>
        <w:tc>
          <w:tcPr>
            <w:tcW w:w="1304" w:type="dxa"/>
            <w:vAlign w:val="center"/>
          </w:tcPr>
          <w:p w14:paraId="3A82CF65" w14:textId="77777777" w:rsidR="0031339E" w:rsidRDefault="00F160B4">
            <w:pPr>
              <w:spacing w:before="40" w:after="40" w:line="252" w:lineRule="auto"/>
            </w:pPr>
            <w:r>
              <w:rPr>
                <w:sz w:val="21"/>
              </w:rPr>
              <w:t>BIT</w:t>
            </w:r>
          </w:p>
        </w:tc>
        <w:tc>
          <w:tcPr>
            <w:tcW w:w="2551" w:type="dxa"/>
            <w:vAlign w:val="center"/>
          </w:tcPr>
          <w:p w14:paraId="475B2D95" w14:textId="77777777" w:rsidR="0031339E" w:rsidRDefault="00F160B4">
            <w:pPr>
              <w:spacing w:before="40" w:after="40" w:line="252" w:lineRule="auto"/>
            </w:pPr>
            <w:r>
              <w:rPr>
                <w:sz w:val="21"/>
              </w:rPr>
              <w:t>NN; DEFAULT ((0))</w:t>
            </w:r>
          </w:p>
        </w:tc>
        <w:tc>
          <w:tcPr>
            <w:tcW w:w="3345" w:type="dxa"/>
            <w:vAlign w:val="center"/>
          </w:tcPr>
          <w:p w14:paraId="0FF08972" w14:textId="77777777" w:rsidR="0031339E" w:rsidRDefault="00F160B4">
            <w:pPr>
              <w:spacing w:before="40" w:after="40" w:line="252" w:lineRule="auto"/>
            </w:pPr>
            <w:r>
              <w:rPr>
                <w:sz w:val="21"/>
              </w:rPr>
              <w:t>Cờ ghi chú chỉ hiển thị nội bộ</w:t>
            </w:r>
          </w:p>
        </w:tc>
      </w:tr>
      <w:tr w:rsidR="0031339E" w14:paraId="447E7B90" w14:textId="77777777">
        <w:trPr>
          <w:cantSplit/>
        </w:trPr>
        <w:tc>
          <w:tcPr>
            <w:tcW w:w="1871" w:type="dxa"/>
            <w:vAlign w:val="center"/>
          </w:tcPr>
          <w:p w14:paraId="2F6F43FC" w14:textId="77777777" w:rsidR="0031339E" w:rsidRDefault="00F160B4">
            <w:pPr>
              <w:spacing w:before="40" w:after="40" w:line="252" w:lineRule="auto"/>
            </w:pPr>
            <w:r>
              <w:rPr>
                <w:sz w:val="21"/>
              </w:rPr>
              <w:t>NgayTao</w:t>
            </w:r>
          </w:p>
        </w:tc>
        <w:tc>
          <w:tcPr>
            <w:tcW w:w="1304" w:type="dxa"/>
            <w:vAlign w:val="center"/>
          </w:tcPr>
          <w:p w14:paraId="5A8FF522" w14:textId="77777777" w:rsidR="0031339E" w:rsidRDefault="00F160B4">
            <w:pPr>
              <w:spacing w:before="40" w:after="40" w:line="252" w:lineRule="auto"/>
            </w:pPr>
            <w:r>
              <w:rPr>
                <w:sz w:val="21"/>
              </w:rPr>
              <w:t>DATETIME2(3)</w:t>
            </w:r>
          </w:p>
        </w:tc>
        <w:tc>
          <w:tcPr>
            <w:tcW w:w="2551" w:type="dxa"/>
            <w:vAlign w:val="center"/>
          </w:tcPr>
          <w:p w14:paraId="5FBC0A58" w14:textId="77777777" w:rsidR="0031339E" w:rsidRDefault="00F160B4">
            <w:pPr>
              <w:spacing w:before="40" w:after="40" w:line="252" w:lineRule="auto"/>
            </w:pPr>
            <w:r>
              <w:rPr>
                <w:sz w:val="21"/>
              </w:rPr>
              <w:t>NN; DEFAULT (sysutcdatetime())</w:t>
            </w:r>
          </w:p>
        </w:tc>
        <w:tc>
          <w:tcPr>
            <w:tcW w:w="3345" w:type="dxa"/>
            <w:vAlign w:val="center"/>
          </w:tcPr>
          <w:p w14:paraId="4BE5A883" w14:textId="77777777" w:rsidR="0031339E" w:rsidRDefault="00F160B4">
            <w:pPr>
              <w:spacing w:before="40" w:after="40" w:line="252" w:lineRule="auto"/>
            </w:pPr>
            <w:r>
              <w:rPr>
                <w:sz w:val="21"/>
              </w:rPr>
              <w:t>Thời điểm tạo, lưu UTC</w:t>
            </w:r>
          </w:p>
        </w:tc>
      </w:tr>
    </w:tbl>
    <w:p w14:paraId="43571236" w14:textId="77777777" w:rsidR="0031339E" w:rsidRDefault="0031339E">
      <w:pPr>
        <w:spacing w:after="0"/>
      </w:pPr>
    </w:p>
    <w:p w14:paraId="7E6285B8" w14:textId="77777777" w:rsidR="0031339E" w:rsidRDefault="00F160B4">
      <w:pPr>
        <w:pStyle w:val="Heading3"/>
        <w:keepNext/>
      </w:pPr>
      <w:r>
        <w:t>2.6.22. TepDinhKem – Metadata tệp ảnh/chữ ký</w:t>
      </w:r>
    </w:p>
    <w:p w14:paraId="24B0D776" w14:textId="77777777" w:rsidR="0031339E" w:rsidRDefault="00F160B4">
      <w:pPr>
        <w:pStyle w:val="HFBody"/>
      </w:pPr>
      <w:r>
        <w:t xml:space="preserve">Lưu chủ sở hữu, </w:t>
      </w:r>
      <w:r>
        <w:t>đơn liên quan, mục đích và khóa lưu trữ. Nội dung ảnh nằm trong uploads, không nằm trong backup CSDL. Tệp bị xóa ngoài hệ thống có thể để lại metadata và giao diện sẽ báo thiếu ảnh.</w:t>
      </w:r>
    </w:p>
    <w:p w14:paraId="2F4687D6" w14:textId="77777777" w:rsidR="0031339E" w:rsidRDefault="00F160B4">
      <w:pPr>
        <w:pStyle w:val="HFTableCaption"/>
        <w:keepNext/>
      </w:pPr>
      <w:bookmarkStart w:id="50" w:name="_Toc243659610"/>
      <w:r>
        <w:t>Bảng 2.27. Cấu trúc bảng TepDinhKem</w:t>
      </w:r>
      <w:bookmarkEnd w:id="50"/>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07673661" w14:textId="77777777">
        <w:trPr>
          <w:tblHeader/>
        </w:trPr>
        <w:tc>
          <w:tcPr>
            <w:tcW w:w="1871" w:type="dxa"/>
            <w:shd w:val="clear" w:color="auto" w:fill="D9E2F3"/>
            <w:vAlign w:val="center"/>
          </w:tcPr>
          <w:p w14:paraId="3FD5D889" w14:textId="77777777" w:rsidR="0031339E" w:rsidRDefault="00F160B4">
            <w:pPr>
              <w:spacing w:before="40" w:after="40" w:line="252" w:lineRule="auto"/>
            </w:pPr>
            <w:r>
              <w:rPr>
                <w:b/>
                <w:sz w:val="21"/>
              </w:rPr>
              <w:t>Thuộc tính</w:t>
            </w:r>
          </w:p>
        </w:tc>
        <w:tc>
          <w:tcPr>
            <w:tcW w:w="1304" w:type="dxa"/>
            <w:shd w:val="clear" w:color="auto" w:fill="D9E2F3"/>
            <w:vAlign w:val="center"/>
          </w:tcPr>
          <w:p w14:paraId="09E0D7AA" w14:textId="77777777" w:rsidR="0031339E" w:rsidRDefault="00F160B4">
            <w:pPr>
              <w:spacing w:before="40" w:after="40" w:line="252" w:lineRule="auto"/>
            </w:pPr>
            <w:r>
              <w:rPr>
                <w:b/>
                <w:sz w:val="21"/>
              </w:rPr>
              <w:t>Kiểu dữ liệu</w:t>
            </w:r>
          </w:p>
        </w:tc>
        <w:tc>
          <w:tcPr>
            <w:tcW w:w="2551" w:type="dxa"/>
            <w:shd w:val="clear" w:color="auto" w:fill="D9E2F3"/>
            <w:vAlign w:val="center"/>
          </w:tcPr>
          <w:p w14:paraId="11BE4AB6" w14:textId="77777777" w:rsidR="0031339E" w:rsidRDefault="00F160B4">
            <w:pPr>
              <w:spacing w:before="40" w:after="40" w:line="252" w:lineRule="auto"/>
            </w:pPr>
            <w:r>
              <w:rPr>
                <w:b/>
                <w:sz w:val="21"/>
              </w:rPr>
              <w:t>Khóa / ràng bu</w:t>
            </w:r>
            <w:r>
              <w:rPr>
                <w:b/>
                <w:sz w:val="21"/>
              </w:rPr>
              <w:t>ộc</w:t>
            </w:r>
          </w:p>
        </w:tc>
        <w:tc>
          <w:tcPr>
            <w:tcW w:w="3345" w:type="dxa"/>
            <w:shd w:val="clear" w:color="auto" w:fill="D9E2F3"/>
            <w:vAlign w:val="center"/>
          </w:tcPr>
          <w:p w14:paraId="4C44D333" w14:textId="77777777" w:rsidR="0031339E" w:rsidRDefault="00F160B4">
            <w:pPr>
              <w:spacing w:before="40" w:after="40" w:line="252" w:lineRule="auto"/>
            </w:pPr>
            <w:r>
              <w:rPr>
                <w:b/>
                <w:sz w:val="21"/>
              </w:rPr>
              <w:t>Ý nghĩa</w:t>
            </w:r>
          </w:p>
        </w:tc>
      </w:tr>
      <w:tr w:rsidR="0031339E" w14:paraId="6DDBE8CA" w14:textId="77777777">
        <w:trPr>
          <w:cantSplit/>
        </w:trPr>
        <w:tc>
          <w:tcPr>
            <w:tcW w:w="1871" w:type="dxa"/>
            <w:vAlign w:val="center"/>
          </w:tcPr>
          <w:p w14:paraId="1D9DDB77" w14:textId="77777777" w:rsidR="0031339E" w:rsidRDefault="00F160B4">
            <w:pPr>
              <w:spacing w:before="40" w:after="40" w:line="252" w:lineRule="auto"/>
            </w:pPr>
            <w:r>
              <w:rPr>
                <w:sz w:val="21"/>
              </w:rPr>
              <w:t>Id</w:t>
            </w:r>
          </w:p>
        </w:tc>
        <w:tc>
          <w:tcPr>
            <w:tcW w:w="1304" w:type="dxa"/>
            <w:vAlign w:val="center"/>
          </w:tcPr>
          <w:p w14:paraId="4BF92EDC" w14:textId="77777777" w:rsidR="0031339E" w:rsidRDefault="00F160B4">
            <w:pPr>
              <w:spacing w:before="40" w:after="40" w:line="252" w:lineRule="auto"/>
            </w:pPr>
            <w:r>
              <w:rPr>
                <w:sz w:val="21"/>
              </w:rPr>
              <w:t>INT</w:t>
            </w:r>
          </w:p>
        </w:tc>
        <w:tc>
          <w:tcPr>
            <w:tcW w:w="2551" w:type="dxa"/>
            <w:vAlign w:val="center"/>
          </w:tcPr>
          <w:p w14:paraId="31878477" w14:textId="77777777" w:rsidR="0031339E" w:rsidRDefault="00F160B4">
            <w:pPr>
              <w:spacing w:before="40" w:after="40" w:line="252" w:lineRule="auto"/>
            </w:pPr>
            <w:r>
              <w:rPr>
                <w:sz w:val="21"/>
              </w:rPr>
              <w:t>PK; IDENTITY; NN</w:t>
            </w:r>
          </w:p>
        </w:tc>
        <w:tc>
          <w:tcPr>
            <w:tcW w:w="3345" w:type="dxa"/>
            <w:vAlign w:val="center"/>
          </w:tcPr>
          <w:p w14:paraId="36F19B34" w14:textId="77777777" w:rsidR="0031339E" w:rsidRDefault="00F160B4">
            <w:pPr>
              <w:spacing w:before="40" w:after="40" w:line="252" w:lineRule="auto"/>
            </w:pPr>
            <w:r>
              <w:rPr>
                <w:sz w:val="21"/>
              </w:rPr>
              <w:t>Mã định danh bản ghi</w:t>
            </w:r>
          </w:p>
        </w:tc>
      </w:tr>
      <w:tr w:rsidR="0031339E" w14:paraId="72C1C4C8" w14:textId="77777777">
        <w:trPr>
          <w:cantSplit/>
        </w:trPr>
        <w:tc>
          <w:tcPr>
            <w:tcW w:w="1871" w:type="dxa"/>
            <w:vAlign w:val="center"/>
          </w:tcPr>
          <w:p w14:paraId="287E717D" w14:textId="77777777" w:rsidR="0031339E" w:rsidRDefault="00F160B4">
            <w:pPr>
              <w:spacing w:before="40" w:after="40" w:line="252" w:lineRule="auto"/>
            </w:pPr>
            <w:r>
              <w:rPr>
                <w:sz w:val="21"/>
              </w:rPr>
              <w:t>ChuSoHuuId</w:t>
            </w:r>
          </w:p>
        </w:tc>
        <w:tc>
          <w:tcPr>
            <w:tcW w:w="1304" w:type="dxa"/>
            <w:vAlign w:val="center"/>
          </w:tcPr>
          <w:p w14:paraId="15D495AA" w14:textId="77777777" w:rsidR="0031339E" w:rsidRDefault="00F160B4">
            <w:pPr>
              <w:spacing w:before="40" w:after="40" w:line="252" w:lineRule="auto"/>
            </w:pPr>
            <w:r>
              <w:rPr>
                <w:sz w:val="21"/>
              </w:rPr>
              <w:t>INT</w:t>
            </w:r>
          </w:p>
        </w:tc>
        <w:tc>
          <w:tcPr>
            <w:tcW w:w="2551" w:type="dxa"/>
            <w:vAlign w:val="center"/>
          </w:tcPr>
          <w:p w14:paraId="177E58A7" w14:textId="77777777" w:rsidR="0031339E" w:rsidRDefault="00F160B4">
            <w:pPr>
              <w:spacing w:before="40" w:after="40" w:line="252" w:lineRule="auto"/>
            </w:pPr>
            <w:r>
              <w:rPr>
                <w:sz w:val="21"/>
              </w:rPr>
              <w:t>FK → NguoiDung.Id; NN</w:t>
            </w:r>
          </w:p>
        </w:tc>
        <w:tc>
          <w:tcPr>
            <w:tcW w:w="3345" w:type="dxa"/>
            <w:vAlign w:val="center"/>
          </w:tcPr>
          <w:p w14:paraId="651BB37E" w14:textId="77777777" w:rsidR="0031339E" w:rsidRDefault="00F160B4">
            <w:pPr>
              <w:spacing w:before="40" w:after="40" w:line="252" w:lineRule="auto"/>
            </w:pPr>
            <w:r>
              <w:rPr>
                <w:sz w:val="21"/>
              </w:rPr>
              <w:t>Tham chiếu NguoiDung</w:t>
            </w:r>
          </w:p>
        </w:tc>
      </w:tr>
      <w:tr w:rsidR="0031339E" w14:paraId="404050D8" w14:textId="77777777">
        <w:trPr>
          <w:cantSplit/>
        </w:trPr>
        <w:tc>
          <w:tcPr>
            <w:tcW w:w="1871" w:type="dxa"/>
            <w:vAlign w:val="center"/>
          </w:tcPr>
          <w:p w14:paraId="0EA72EF6" w14:textId="77777777" w:rsidR="0031339E" w:rsidRDefault="00F160B4">
            <w:pPr>
              <w:spacing w:before="40" w:after="40" w:line="252" w:lineRule="auto"/>
            </w:pPr>
            <w:r>
              <w:rPr>
                <w:sz w:val="21"/>
              </w:rPr>
              <w:t>DonHangId</w:t>
            </w:r>
          </w:p>
        </w:tc>
        <w:tc>
          <w:tcPr>
            <w:tcW w:w="1304" w:type="dxa"/>
            <w:vAlign w:val="center"/>
          </w:tcPr>
          <w:p w14:paraId="3EC1420C" w14:textId="77777777" w:rsidR="0031339E" w:rsidRDefault="00F160B4">
            <w:pPr>
              <w:spacing w:before="40" w:after="40" w:line="252" w:lineRule="auto"/>
            </w:pPr>
            <w:r>
              <w:rPr>
                <w:sz w:val="21"/>
              </w:rPr>
              <w:t>INT</w:t>
            </w:r>
          </w:p>
        </w:tc>
        <w:tc>
          <w:tcPr>
            <w:tcW w:w="2551" w:type="dxa"/>
            <w:vAlign w:val="center"/>
          </w:tcPr>
          <w:p w14:paraId="170FA66C" w14:textId="77777777" w:rsidR="0031339E" w:rsidRDefault="00F160B4">
            <w:pPr>
              <w:spacing w:before="40" w:after="40" w:line="252" w:lineRule="auto"/>
            </w:pPr>
            <w:r>
              <w:rPr>
                <w:sz w:val="21"/>
              </w:rPr>
              <w:t>FK → DonHang.Id; NULL</w:t>
            </w:r>
          </w:p>
        </w:tc>
        <w:tc>
          <w:tcPr>
            <w:tcW w:w="3345" w:type="dxa"/>
            <w:vAlign w:val="center"/>
          </w:tcPr>
          <w:p w14:paraId="4E702B77" w14:textId="77777777" w:rsidR="0031339E" w:rsidRDefault="00F160B4">
            <w:pPr>
              <w:spacing w:before="40" w:after="40" w:line="252" w:lineRule="auto"/>
            </w:pPr>
            <w:r>
              <w:rPr>
                <w:sz w:val="21"/>
              </w:rPr>
              <w:t>Tham chiếu DonHang</w:t>
            </w:r>
          </w:p>
        </w:tc>
      </w:tr>
      <w:tr w:rsidR="0031339E" w14:paraId="07C9F324" w14:textId="77777777">
        <w:trPr>
          <w:cantSplit/>
        </w:trPr>
        <w:tc>
          <w:tcPr>
            <w:tcW w:w="1871" w:type="dxa"/>
            <w:vAlign w:val="center"/>
          </w:tcPr>
          <w:p w14:paraId="7E6A356C" w14:textId="77777777" w:rsidR="0031339E" w:rsidRDefault="00F160B4">
            <w:pPr>
              <w:spacing w:before="40" w:after="40" w:line="252" w:lineRule="auto"/>
            </w:pPr>
            <w:r>
              <w:rPr>
                <w:sz w:val="21"/>
              </w:rPr>
              <w:t>MucDich</w:t>
            </w:r>
          </w:p>
        </w:tc>
        <w:tc>
          <w:tcPr>
            <w:tcW w:w="1304" w:type="dxa"/>
            <w:vAlign w:val="center"/>
          </w:tcPr>
          <w:p w14:paraId="4B9070F6" w14:textId="77777777" w:rsidR="0031339E" w:rsidRDefault="00F160B4">
            <w:pPr>
              <w:spacing w:before="40" w:after="40" w:line="252" w:lineRule="auto"/>
            </w:pPr>
            <w:r>
              <w:rPr>
                <w:sz w:val="21"/>
              </w:rPr>
              <w:t>VARCHAR(25)</w:t>
            </w:r>
          </w:p>
        </w:tc>
        <w:tc>
          <w:tcPr>
            <w:tcW w:w="2551" w:type="dxa"/>
            <w:vAlign w:val="center"/>
          </w:tcPr>
          <w:p w14:paraId="7F4A699A" w14:textId="77777777" w:rsidR="0031339E" w:rsidRDefault="00F160B4">
            <w:pPr>
              <w:spacing w:before="40" w:after="40" w:line="252" w:lineRule="auto"/>
            </w:pPr>
            <w:r>
              <w:rPr>
                <w:sz w:val="21"/>
              </w:rPr>
              <w:t>NN</w:t>
            </w:r>
          </w:p>
        </w:tc>
        <w:tc>
          <w:tcPr>
            <w:tcW w:w="3345" w:type="dxa"/>
            <w:vAlign w:val="center"/>
          </w:tcPr>
          <w:p w14:paraId="64C229C9" w14:textId="77777777" w:rsidR="0031339E" w:rsidRDefault="00F160B4">
            <w:pPr>
              <w:spacing w:before="40" w:after="40" w:line="252" w:lineRule="auto"/>
            </w:pPr>
            <w:r>
              <w:rPr>
                <w:sz w:val="21"/>
              </w:rPr>
              <w:t>Mục đích sử dụng tệp</w:t>
            </w:r>
          </w:p>
        </w:tc>
      </w:tr>
      <w:tr w:rsidR="0031339E" w14:paraId="4B26231B" w14:textId="77777777">
        <w:trPr>
          <w:cantSplit/>
        </w:trPr>
        <w:tc>
          <w:tcPr>
            <w:tcW w:w="1871" w:type="dxa"/>
            <w:vAlign w:val="center"/>
          </w:tcPr>
          <w:p w14:paraId="69816DDD" w14:textId="77777777" w:rsidR="0031339E" w:rsidRDefault="00F160B4">
            <w:pPr>
              <w:spacing w:before="40" w:after="40" w:line="252" w:lineRule="auto"/>
            </w:pPr>
            <w:r>
              <w:rPr>
                <w:sz w:val="21"/>
              </w:rPr>
              <w:t>KhoaLuuTru</w:t>
            </w:r>
          </w:p>
        </w:tc>
        <w:tc>
          <w:tcPr>
            <w:tcW w:w="1304" w:type="dxa"/>
            <w:vAlign w:val="center"/>
          </w:tcPr>
          <w:p w14:paraId="2560A38F" w14:textId="77777777" w:rsidR="0031339E" w:rsidRDefault="00F160B4">
            <w:pPr>
              <w:spacing w:before="40" w:after="40" w:line="252" w:lineRule="auto"/>
            </w:pPr>
            <w:r>
              <w:rPr>
                <w:sz w:val="21"/>
              </w:rPr>
              <w:t>VARCHAR(100)</w:t>
            </w:r>
          </w:p>
        </w:tc>
        <w:tc>
          <w:tcPr>
            <w:tcW w:w="2551" w:type="dxa"/>
            <w:vAlign w:val="center"/>
          </w:tcPr>
          <w:p w14:paraId="076F6A7D" w14:textId="77777777" w:rsidR="0031339E" w:rsidRDefault="00F160B4">
            <w:pPr>
              <w:spacing w:before="40" w:after="40" w:line="252" w:lineRule="auto"/>
            </w:pPr>
            <w:r>
              <w:rPr>
                <w:sz w:val="21"/>
              </w:rPr>
              <w:t>UQ; NN</w:t>
            </w:r>
          </w:p>
        </w:tc>
        <w:tc>
          <w:tcPr>
            <w:tcW w:w="3345" w:type="dxa"/>
            <w:vAlign w:val="center"/>
          </w:tcPr>
          <w:p w14:paraId="5854E01A" w14:textId="77777777" w:rsidR="0031339E" w:rsidRDefault="00F160B4">
            <w:pPr>
              <w:spacing w:before="40" w:after="40" w:line="252" w:lineRule="auto"/>
            </w:pPr>
            <w:r>
              <w:rPr>
                <w:sz w:val="21"/>
              </w:rPr>
              <w:t>Khóa tên tệp phía máy chủ</w:t>
            </w:r>
          </w:p>
        </w:tc>
      </w:tr>
      <w:tr w:rsidR="0031339E" w14:paraId="279DDBF8" w14:textId="77777777">
        <w:trPr>
          <w:cantSplit/>
        </w:trPr>
        <w:tc>
          <w:tcPr>
            <w:tcW w:w="1871" w:type="dxa"/>
            <w:vAlign w:val="center"/>
          </w:tcPr>
          <w:p w14:paraId="111D9E99" w14:textId="77777777" w:rsidR="0031339E" w:rsidRDefault="00F160B4">
            <w:pPr>
              <w:spacing w:before="40" w:after="40" w:line="252" w:lineRule="auto"/>
            </w:pPr>
            <w:r>
              <w:rPr>
                <w:sz w:val="21"/>
              </w:rPr>
              <w:t>TenTepGoc</w:t>
            </w:r>
          </w:p>
        </w:tc>
        <w:tc>
          <w:tcPr>
            <w:tcW w:w="1304" w:type="dxa"/>
            <w:vAlign w:val="center"/>
          </w:tcPr>
          <w:p w14:paraId="385A1A9D" w14:textId="77777777" w:rsidR="0031339E" w:rsidRDefault="00F160B4">
            <w:pPr>
              <w:spacing w:before="40" w:after="40" w:line="252" w:lineRule="auto"/>
            </w:pPr>
            <w:r>
              <w:rPr>
                <w:sz w:val="21"/>
              </w:rPr>
              <w:t>NVARCHAR(255)</w:t>
            </w:r>
          </w:p>
        </w:tc>
        <w:tc>
          <w:tcPr>
            <w:tcW w:w="2551" w:type="dxa"/>
            <w:vAlign w:val="center"/>
          </w:tcPr>
          <w:p w14:paraId="73BBDA5D" w14:textId="77777777" w:rsidR="0031339E" w:rsidRDefault="00F160B4">
            <w:pPr>
              <w:spacing w:before="40" w:after="40" w:line="252" w:lineRule="auto"/>
            </w:pPr>
            <w:r>
              <w:rPr>
                <w:sz w:val="21"/>
              </w:rPr>
              <w:t>NN</w:t>
            </w:r>
          </w:p>
        </w:tc>
        <w:tc>
          <w:tcPr>
            <w:tcW w:w="3345" w:type="dxa"/>
            <w:vAlign w:val="center"/>
          </w:tcPr>
          <w:p w14:paraId="08B5201E" w14:textId="77777777" w:rsidR="0031339E" w:rsidRDefault="00F160B4">
            <w:pPr>
              <w:spacing w:before="40" w:after="40" w:line="252" w:lineRule="auto"/>
            </w:pPr>
            <w:r>
              <w:rPr>
                <w:sz w:val="21"/>
              </w:rPr>
              <w:t>Tên tệp do người dùng gửi</w:t>
            </w:r>
          </w:p>
        </w:tc>
      </w:tr>
      <w:tr w:rsidR="0031339E" w14:paraId="6FA0F5BD" w14:textId="77777777">
        <w:trPr>
          <w:cantSplit/>
        </w:trPr>
        <w:tc>
          <w:tcPr>
            <w:tcW w:w="1871" w:type="dxa"/>
            <w:vAlign w:val="center"/>
          </w:tcPr>
          <w:p w14:paraId="6E0C6DFE" w14:textId="77777777" w:rsidR="0031339E" w:rsidRDefault="00F160B4">
            <w:pPr>
              <w:spacing w:before="40" w:after="40" w:line="252" w:lineRule="auto"/>
            </w:pPr>
            <w:r>
              <w:rPr>
                <w:sz w:val="21"/>
              </w:rPr>
              <w:t>KieuMIME</w:t>
            </w:r>
          </w:p>
        </w:tc>
        <w:tc>
          <w:tcPr>
            <w:tcW w:w="1304" w:type="dxa"/>
            <w:vAlign w:val="center"/>
          </w:tcPr>
          <w:p w14:paraId="6DE48C40" w14:textId="77777777" w:rsidR="0031339E" w:rsidRDefault="00F160B4">
            <w:pPr>
              <w:spacing w:before="40" w:after="40" w:line="252" w:lineRule="auto"/>
            </w:pPr>
            <w:r>
              <w:rPr>
                <w:sz w:val="21"/>
              </w:rPr>
              <w:t>VARCHAR(100)</w:t>
            </w:r>
          </w:p>
        </w:tc>
        <w:tc>
          <w:tcPr>
            <w:tcW w:w="2551" w:type="dxa"/>
            <w:vAlign w:val="center"/>
          </w:tcPr>
          <w:p w14:paraId="73E57180" w14:textId="77777777" w:rsidR="0031339E" w:rsidRDefault="00F160B4">
            <w:pPr>
              <w:spacing w:before="40" w:after="40" w:line="252" w:lineRule="auto"/>
            </w:pPr>
            <w:r>
              <w:rPr>
                <w:sz w:val="21"/>
              </w:rPr>
              <w:t>NN</w:t>
            </w:r>
          </w:p>
        </w:tc>
        <w:tc>
          <w:tcPr>
            <w:tcW w:w="3345" w:type="dxa"/>
            <w:vAlign w:val="center"/>
          </w:tcPr>
          <w:p w14:paraId="44403E40" w14:textId="77777777" w:rsidR="0031339E" w:rsidRDefault="00F160B4">
            <w:pPr>
              <w:spacing w:before="40" w:after="40" w:line="252" w:lineRule="auto"/>
            </w:pPr>
            <w:r>
              <w:rPr>
                <w:sz w:val="21"/>
              </w:rPr>
              <w:t>Kiểu nội dung của tệp</w:t>
            </w:r>
          </w:p>
        </w:tc>
      </w:tr>
      <w:tr w:rsidR="0031339E" w14:paraId="1C46E4FC" w14:textId="77777777">
        <w:trPr>
          <w:cantSplit/>
        </w:trPr>
        <w:tc>
          <w:tcPr>
            <w:tcW w:w="1871" w:type="dxa"/>
            <w:vAlign w:val="center"/>
          </w:tcPr>
          <w:p w14:paraId="0D00415C" w14:textId="77777777" w:rsidR="0031339E" w:rsidRDefault="00F160B4">
            <w:pPr>
              <w:spacing w:before="40" w:after="40" w:line="252" w:lineRule="auto"/>
            </w:pPr>
            <w:r>
              <w:rPr>
                <w:sz w:val="21"/>
              </w:rPr>
              <w:t>KichThuoc</w:t>
            </w:r>
          </w:p>
        </w:tc>
        <w:tc>
          <w:tcPr>
            <w:tcW w:w="1304" w:type="dxa"/>
            <w:vAlign w:val="center"/>
          </w:tcPr>
          <w:p w14:paraId="5DD816E6" w14:textId="77777777" w:rsidR="0031339E" w:rsidRDefault="00F160B4">
            <w:pPr>
              <w:spacing w:before="40" w:after="40" w:line="252" w:lineRule="auto"/>
            </w:pPr>
            <w:r>
              <w:rPr>
                <w:sz w:val="21"/>
              </w:rPr>
              <w:t>INT</w:t>
            </w:r>
          </w:p>
        </w:tc>
        <w:tc>
          <w:tcPr>
            <w:tcW w:w="2551" w:type="dxa"/>
            <w:vAlign w:val="center"/>
          </w:tcPr>
          <w:p w14:paraId="45F36366" w14:textId="77777777" w:rsidR="0031339E" w:rsidRDefault="00F160B4">
            <w:pPr>
              <w:spacing w:before="40" w:after="40" w:line="252" w:lineRule="auto"/>
            </w:pPr>
            <w:r>
              <w:rPr>
                <w:sz w:val="21"/>
              </w:rPr>
              <w:t>NN</w:t>
            </w:r>
          </w:p>
        </w:tc>
        <w:tc>
          <w:tcPr>
            <w:tcW w:w="3345" w:type="dxa"/>
            <w:vAlign w:val="center"/>
          </w:tcPr>
          <w:p w14:paraId="253924D6" w14:textId="77777777" w:rsidR="0031339E" w:rsidRDefault="00F160B4">
            <w:pPr>
              <w:spacing w:before="40" w:after="40" w:line="252" w:lineRule="auto"/>
            </w:pPr>
            <w:r>
              <w:rPr>
                <w:sz w:val="21"/>
              </w:rPr>
              <w:t>Kích thước tệp, byte</w:t>
            </w:r>
          </w:p>
        </w:tc>
      </w:tr>
      <w:tr w:rsidR="0031339E" w14:paraId="553F3629" w14:textId="77777777">
        <w:trPr>
          <w:cantSplit/>
        </w:trPr>
        <w:tc>
          <w:tcPr>
            <w:tcW w:w="1871" w:type="dxa"/>
            <w:vAlign w:val="center"/>
          </w:tcPr>
          <w:p w14:paraId="66CB56B6" w14:textId="77777777" w:rsidR="0031339E" w:rsidRDefault="00F160B4">
            <w:pPr>
              <w:spacing w:before="40" w:after="40" w:line="252" w:lineRule="auto"/>
            </w:pPr>
            <w:r>
              <w:rPr>
                <w:sz w:val="21"/>
              </w:rPr>
              <w:t>NgayTao</w:t>
            </w:r>
          </w:p>
        </w:tc>
        <w:tc>
          <w:tcPr>
            <w:tcW w:w="1304" w:type="dxa"/>
            <w:vAlign w:val="center"/>
          </w:tcPr>
          <w:p w14:paraId="21CA62AE" w14:textId="77777777" w:rsidR="0031339E" w:rsidRDefault="00F160B4">
            <w:pPr>
              <w:spacing w:before="40" w:after="40" w:line="252" w:lineRule="auto"/>
            </w:pPr>
            <w:r>
              <w:rPr>
                <w:sz w:val="21"/>
              </w:rPr>
              <w:t>DATETIME2(3)</w:t>
            </w:r>
          </w:p>
        </w:tc>
        <w:tc>
          <w:tcPr>
            <w:tcW w:w="2551" w:type="dxa"/>
            <w:vAlign w:val="center"/>
          </w:tcPr>
          <w:p w14:paraId="6C386987" w14:textId="77777777" w:rsidR="0031339E" w:rsidRDefault="00F160B4">
            <w:pPr>
              <w:spacing w:before="40" w:after="40" w:line="252" w:lineRule="auto"/>
            </w:pPr>
            <w:r>
              <w:rPr>
                <w:sz w:val="21"/>
              </w:rPr>
              <w:t>NN; DEFAULT (sysutcdatetime())</w:t>
            </w:r>
          </w:p>
        </w:tc>
        <w:tc>
          <w:tcPr>
            <w:tcW w:w="3345" w:type="dxa"/>
            <w:vAlign w:val="center"/>
          </w:tcPr>
          <w:p w14:paraId="4B354259" w14:textId="77777777" w:rsidR="0031339E" w:rsidRDefault="00F160B4">
            <w:pPr>
              <w:spacing w:before="40" w:after="40" w:line="252" w:lineRule="auto"/>
            </w:pPr>
            <w:r>
              <w:rPr>
                <w:sz w:val="21"/>
              </w:rPr>
              <w:t>Thời điểm tạo, lưu UTC</w:t>
            </w:r>
          </w:p>
        </w:tc>
      </w:tr>
    </w:tbl>
    <w:p w14:paraId="750D96F6" w14:textId="77777777" w:rsidR="0031339E" w:rsidRDefault="0031339E">
      <w:pPr>
        <w:spacing w:after="0"/>
      </w:pPr>
    </w:p>
    <w:p w14:paraId="256553EE" w14:textId="77777777" w:rsidR="0031339E" w:rsidRDefault="00F160B4">
      <w:pPr>
        <w:pStyle w:val="Heading3"/>
        <w:keepNext/>
      </w:pPr>
      <w:r>
        <w:t>2.6.23. HoSoKTV – Hồ sơ đăng ký làm thợ</w:t>
      </w:r>
    </w:p>
    <w:p w14:paraId="3B518EFA" w14:textId="77777777" w:rsidR="0031339E" w:rsidRDefault="00F160B4">
      <w:pPr>
        <w:pStyle w:val="HFBody"/>
      </w:pPr>
      <w:r>
        <w:t>Lưu một chuyên môn, khu vực, kinh nghiệm, thông tin bổ sung JSON và hai mặt giấy tờ. Hồ sơ được ADMIN duyệt; chuyển vai trò và tạo hồ sơ thợ phải nhất quán trong transaction.</w:t>
      </w:r>
    </w:p>
    <w:p w14:paraId="42E6EB88" w14:textId="77777777" w:rsidR="0031339E" w:rsidRDefault="00F160B4">
      <w:pPr>
        <w:pStyle w:val="HFTableCaption"/>
        <w:keepNext/>
      </w:pPr>
      <w:bookmarkStart w:id="51" w:name="_Toc243659611"/>
      <w:r>
        <w:lastRenderedPageBreak/>
        <w:t>Bảng 2.28. Cấu trúc bảng HoSoKTV</w:t>
      </w:r>
      <w:bookmarkEnd w:id="51"/>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70589861" w14:textId="77777777">
        <w:trPr>
          <w:tblHeader/>
        </w:trPr>
        <w:tc>
          <w:tcPr>
            <w:tcW w:w="1871" w:type="dxa"/>
            <w:shd w:val="clear" w:color="auto" w:fill="D9E2F3"/>
            <w:vAlign w:val="center"/>
          </w:tcPr>
          <w:p w14:paraId="2FE68AA9" w14:textId="77777777" w:rsidR="0031339E" w:rsidRDefault="00F160B4">
            <w:pPr>
              <w:spacing w:before="40" w:after="40" w:line="252" w:lineRule="auto"/>
            </w:pPr>
            <w:r>
              <w:rPr>
                <w:b/>
                <w:sz w:val="21"/>
              </w:rPr>
              <w:t>Thuộc tí</w:t>
            </w:r>
            <w:r>
              <w:rPr>
                <w:b/>
                <w:sz w:val="21"/>
              </w:rPr>
              <w:t>nh</w:t>
            </w:r>
          </w:p>
        </w:tc>
        <w:tc>
          <w:tcPr>
            <w:tcW w:w="1304" w:type="dxa"/>
            <w:shd w:val="clear" w:color="auto" w:fill="D9E2F3"/>
            <w:vAlign w:val="center"/>
          </w:tcPr>
          <w:p w14:paraId="3A624F76" w14:textId="77777777" w:rsidR="0031339E" w:rsidRDefault="00F160B4">
            <w:pPr>
              <w:spacing w:before="40" w:after="40" w:line="252" w:lineRule="auto"/>
            </w:pPr>
            <w:r>
              <w:rPr>
                <w:b/>
                <w:sz w:val="21"/>
              </w:rPr>
              <w:t>Kiểu dữ liệu</w:t>
            </w:r>
          </w:p>
        </w:tc>
        <w:tc>
          <w:tcPr>
            <w:tcW w:w="2551" w:type="dxa"/>
            <w:shd w:val="clear" w:color="auto" w:fill="D9E2F3"/>
            <w:vAlign w:val="center"/>
          </w:tcPr>
          <w:p w14:paraId="688F2214" w14:textId="77777777" w:rsidR="0031339E" w:rsidRDefault="00F160B4">
            <w:pPr>
              <w:spacing w:before="40" w:after="40" w:line="252" w:lineRule="auto"/>
            </w:pPr>
            <w:r>
              <w:rPr>
                <w:b/>
                <w:sz w:val="21"/>
              </w:rPr>
              <w:t>Khóa / ràng buộc</w:t>
            </w:r>
          </w:p>
        </w:tc>
        <w:tc>
          <w:tcPr>
            <w:tcW w:w="3345" w:type="dxa"/>
            <w:shd w:val="clear" w:color="auto" w:fill="D9E2F3"/>
            <w:vAlign w:val="center"/>
          </w:tcPr>
          <w:p w14:paraId="561B4CA7" w14:textId="77777777" w:rsidR="0031339E" w:rsidRDefault="00F160B4">
            <w:pPr>
              <w:spacing w:before="40" w:after="40" w:line="252" w:lineRule="auto"/>
            </w:pPr>
            <w:r>
              <w:rPr>
                <w:b/>
                <w:sz w:val="21"/>
              </w:rPr>
              <w:t>Ý nghĩa</w:t>
            </w:r>
          </w:p>
        </w:tc>
      </w:tr>
      <w:tr w:rsidR="0031339E" w14:paraId="38448AF5" w14:textId="77777777">
        <w:trPr>
          <w:cantSplit/>
        </w:trPr>
        <w:tc>
          <w:tcPr>
            <w:tcW w:w="1871" w:type="dxa"/>
            <w:vAlign w:val="center"/>
          </w:tcPr>
          <w:p w14:paraId="11DAA8CB" w14:textId="77777777" w:rsidR="0031339E" w:rsidRDefault="00F160B4">
            <w:pPr>
              <w:spacing w:before="40" w:after="40" w:line="252" w:lineRule="auto"/>
            </w:pPr>
            <w:r>
              <w:rPr>
                <w:sz w:val="21"/>
              </w:rPr>
              <w:t>Id</w:t>
            </w:r>
          </w:p>
        </w:tc>
        <w:tc>
          <w:tcPr>
            <w:tcW w:w="1304" w:type="dxa"/>
            <w:vAlign w:val="center"/>
          </w:tcPr>
          <w:p w14:paraId="0C8A286D" w14:textId="77777777" w:rsidR="0031339E" w:rsidRDefault="00F160B4">
            <w:pPr>
              <w:spacing w:before="40" w:after="40" w:line="252" w:lineRule="auto"/>
            </w:pPr>
            <w:r>
              <w:rPr>
                <w:sz w:val="21"/>
              </w:rPr>
              <w:t>INT</w:t>
            </w:r>
          </w:p>
        </w:tc>
        <w:tc>
          <w:tcPr>
            <w:tcW w:w="2551" w:type="dxa"/>
            <w:vAlign w:val="center"/>
          </w:tcPr>
          <w:p w14:paraId="2B3D8550" w14:textId="77777777" w:rsidR="0031339E" w:rsidRDefault="00F160B4">
            <w:pPr>
              <w:spacing w:before="40" w:after="40" w:line="252" w:lineRule="auto"/>
            </w:pPr>
            <w:r>
              <w:rPr>
                <w:sz w:val="21"/>
              </w:rPr>
              <w:t>PK; IDENTITY; NN</w:t>
            </w:r>
          </w:p>
        </w:tc>
        <w:tc>
          <w:tcPr>
            <w:tcW w:w="3345" w:type="dxa"/>
            <w:vAlign w:val="center"/>
          </w:tcPr>
          <w:p w14:paraId="72300BE0" w14:textId="77777777" w:rsidR="0031339E" w:rsidRDefault="00F160B4">
            <w:pPr>
              <w:spacing w:before="40" w:after="40" w:line="252" w:lineRule="auto"/>
            </w:pPr>
            <w:r>
              <w:rPr>
                <w:sz w:val="21"/>
              </w:rPr>
              <w:t>Mã định danh bản ghi</w:t>
            </w:r>
          </w:p>
        </w:tc>
      </w:tr>
      <w:tr w:rsidR="0031339E" w14:paraId="71A4E409" w14:textId="77777777">
        <w:trPr>
          <w:cantSplit/>
        </w:trPr>
        <w:tc>
          <w:tcPr>
            <w:tcW w:w="1871" w:type="dxa"/>
            <w:vAlign w:val="center"/>
          </w:tcPr>
          <w:p w14:paraId="3893B923" w14:textId="77777777" w:rsidR="0031339E" w:rsidRDefault="00F160B4">
            <w:pPr>
              <w:spacing w:before="40" w:after="40" w:line="252" w:lineRule="auto"/>
            </w:pPr>
            <w:r>
              <w:rPr>
                <w:sz w:val="21"/>
              </w:rPr>
              <w:t>NguoiDungId</w:t>
            </w:r>
          </w:p>
        </w:tc>
        <w:tc>
          <w:tcPr>
            <w:tcW w:w="1304" w:type="dxa"/>
            <w:vAlign w:val="center"/>
          </w:tcPr>
          <w:p w14:paraId="16324F48" w14:textId="77777777" w:rsidR="0031339E" w:rsidRDefault="00F160B4">
            <w:pPr>
              <w:spacing w:before="40" w:after="40" w:line="252" w:lineRule="auto"/>
            </w:pPr>
            <w:r>
              <w:rPr>
                <w:sz w:val="21"/>
              </w:rPr>
              <w:t>INT</w:t>
            </w:r>
          </w:p>
        </w:tc>
        <w:tc>
          <w:tcPr>
            <w:tcW w:w="2551" w:type="dxa"/>
            <w:vAlign w:val="center"/>
          </w:tcPr>
          <w:p w14:paraId="23182F49" w14:textId="77777777" w:rsidR="0031339E" w:rsidRDefault="00F160B4">
            <w:pPr>
              <w:spacing w:before="40" w:after="40" w:line="252" w:lineRule="auto"/>
            </w:pPr>
            <w:r>
              <w:rPr>
                <w:sz w:val="21"/>
              </w:rPr>
              <w:t>FK → NguoiDung.Id; NN</w:t>
            </w:r>
          </w:p>
        </w:tc>
        <w:tc>
          <w:tcPr>
            <w:tcW w:w="3345" w:type="dxa"/>
            <w:vAlign w:val="center"/>
          </w:tcPr>
          <w:p w14:paraId="71DACAD9" w14:textId="77777777" w:rsidR="0031339E" w:rsidRDefault="00F160B4">
            <w:pPr>
              <w:spacing w:before="40" w:after="40" w:line="252" w:lineRule="auto"/>
            </w:pPr>
            <w:r>
              <w:rPr>
                <w:sz w:val="21"/>
              </w:rPr>
              <w:t>Tham chiếu NguoiDung</w:t>
            </w:r>
          </w:p>
        </w:tc>
      </w:tr>
      <w:tr w:rsidR="0031339E" w14:paraId="37C127A7" w14:textId="77777777">
        <w:trPr>
          <w:cantSplit/>
        </w:trPr>
        <w:tc>
          <w:tcPr>
            <w:tcW w:w="1871" w:type="dxa"/>
            <w:vAlign w:val="center"/>
          </w:tcPr>
          <w:p w14:paraId="5DCD1B30" w14:textId="77777777" w:rsidR="0031339E" w:rsidRDefault="00F160B4">
            <w:pPr>
              <w:spacing w:before="40" w:after="40" w:line="252" w:lineRule="auto"/>
            </w:pPr>
            <w:r>
              <w:rPr>
                <w:sz w:val="21"/>
              </w:rPr>
              <w:t>NhomTayNghe</w:t>
            </w:r>
          </w:p>
        </w:tc>
        <w:tc>
          <w:tcPr>
            <w:tcW w:w="1304" w:type="dxa"/>
            <w:vAlign w:val="center"/>
          </w:tcPr>
          <w:p w14:paraId="2098EC43" w14:textId="77777777" w:rsidR="0031339E" w:rsidRDefault="00F160B4">
            <w:pPr>
              <w:spacing w:before="40" w:after="40" w:line="252" w:lineRule="auto"/>
            </w:pPr>
            <w:r>
              <w:rPr>
                <w:sz w:val="21"/>
              </w:rPr>
              <w:t>VARCHAR(30)</w:t>
            </w:r>
          </w:p>
        </w:tc>
        <w:tc>
          <w:tcPr>
            <w:tcW w:w="2551" w:type="dxa"/>
            <w:vAlign w:val="center"/>
          </w:tcPr>
          <w:p w14:paraId="25AC886E" w14:textId="77777777" w:rsidR="0031339E" w:rsidRDefault="00F160B4">
            <w:pPr>
              <w:spacing w:before="40" w:after="40" w:line="252" w:lineRule="auto"/>
            </w:pPr>
            <w:r>
              <w:rPr>
                <w:sz w:val="21"/>
              </w:rPr>
              <w:t>NN</w:t>
            </w:r>
          </w:p>
        </w:tc>
        <w:tc>
          <w:tcPr>
            <w:tcW w:w="3345" w:type="dxa"/>
            <w:vAlign w:val="center"/>
          </w:tcPr>
          <w:p w14:paraId="66FA9F61" w14:textId="77777777" w:rsidR="0031339E" w:rsidRDefault="00F160B4">
            <w:pPr>
              <w:spacing w:before="40" w:after="40" w:line="252" w:lineRule="auto"/>
            </w:pPr>
            <w:r>
              <w:rPr>
                <w:sz w:val="21"/>
              </w:rPr>
              <w:t>Một mã chuyên môn của KTV</w:t>
            </w:r>
          </w:p>
        </w:tc>
      </w:tr>
      <w:tr w:rsidR="0031339E" w14:paraId="391E628E" w14:textId="77777777">
        <w:trPr>
          <w:cantSplit/>
        </w:trPr>
        <w:tc>
          <w:tcPr>
            <w:tcW w:w="1871" w:type="dxa"/>
            <w:vAlign w:val="center"/>
          </w:tcPr>
          <w:p w14:paraId="081AFC3A" w14:textId="77777777" w:rsidR="0031339E" w:rsidRDefault="00F160B4">
            <w:pPr>
              <w:spacing w:before="40" w:after="40" w:line="252" w:lineRule="auto"/>
            </w:pPr>
            <w:r>
              <w:rPr>
                <w:sz w:val="21"/>
              </w:rPr>
              <w:t>KhuVucPhucVu</w:t>
            </w:r>
          </w:p>
        </w:tc>
        <w:tc>
          <w:tcPr>
            <w:tcW w:w="1304" w:type="dxa"/>
            <w:vAlign w:val="center"/>
          </w:tcPr>
          <w:p w14:paraId="0E4AE649" w14:textId="77777777" w:rsidR="0031339E" w:rsidRDefault="00F160B4">
            <w:pPr>
              <w:spacing w:before="40" w:after="40" w:line="252" w:lineRule="auto"/>
            </w:pPr>
            <w:r>
              <w:rPr>
                <w:sz w:val="21"/>
              </w:rPr>
              <w:t>NVARCHAR(200)</w:t>
            </w:r>
          </w:p>
        </w:tc>
        <w:tc>
          <w:tcPr>
            <w:tcW w:w="2551" w:type="dxa"/>
            <w:vAlign w:val="center"/>
          </w:tcPr>
          <w:p w14:paraId="6A712E3F" w14:textId="77777777" w:rsidR="0031339E" w:rsidRDefault="00F160B4">
            <w:pPr>
              <w:spacing w:before="40" w:after="40" w:line="252" w:lineRule="auto"/>
            </w:pPr>
            <w:r>
              <w:rPr>
                <w:sz w:val="21"/>
              </w:rPr>
              <w:t>NN</w:t>
            </w:r>
          </w:p>
        </w:tc>
        <w:tc>
          <w:tcPr>
            <w:tcW w:w="3345" w:type="dxa"/>
            <w:vAlign w:val="center"/>
          </w:tcPr>
          <w:p w14:paraId="13081BC7" w14:textId="77777777" w:rsidR="0031339E" w:rsidRDefault="00F160B4">
            <w:pPr>
              <w:spacing w:before="40" w:after="40" w:line="252" w:lineRule="auto"/>
            </w:pPr>
            <w:r>
              <w:rPr>
                <w:sz w:val="21"/>
              </w:rPr>
              <w:t xml:space="preserve">Khu vực phục vụ; có </w:t>
            </w:r>
            <w:r>
              <w:rPr>
                <w:sz w:val="21"/>
              </w:rPr>
              <w:t>thể gồm nhiều phần</w:t>
            </w:r>
          </w:p>
        </w:tc>
      </w:tr>
      <w:tr w:rsidR="0031339E" w14:paraId="3117322B" w14:textId="77777777">
        <w:trPr>
          <w:cantSplit/>
        </w:trPr>
        <w:tc>
          <w:tcPr>
            <w:tcW w:w="1871" w:type="dxa"/>
            <w:vAlign w:val="center"/>
          </w:tcPr>
          <w:p w14:paraId="5DB7C371" w14:textId="77777777" w:rsidR="0031339E" w:rsidRDefault="00F160B4">
            <w:pPr>
              <w:spacing w:before="40" w:after="40" w:line="252" w:lineRule="auto"/>
            </w:pPr>
            <w:r>
              <w:rPr>
                <w:sz w:val="21"/>
              </w:rPr>
              <w:t>KinhNghiem</w:t>
            </w:r>
          </w:p>
        </w:tc>
        <w:tc>
          <w:tcPr>
            <w:tcW w:w="1304" w:type="dxa"/>
            <w:vAlign w:val="center"/>
          </w:tcPr>
          <w:p w14:paraId="6DD1A86E" w14:textId="77777777" w:rsidR="0031339E" w:rsidRDefault="00F160B4">
            <w:pPr>
              <w:spacing w:before="40" w:after="40" w:line="252" w:lineRule="auto"/>
            </w:pPr>
            <w:r>
              <w:rPr>
                <w:sz w:val="21"/>
              </w:rPr>
              <w:t>NVARCHAR(2000)</w:t>
            </w:r>
          </w:p>
        </w:tc>
        <w:tc>
          <w:tcPr>
            <w:tcW w:w="2551" w:type="dxa"/>
            <w:vAlign w:val="center"/>
          </w:tcPr>
          <w:p w14:paraId="1F3770C2" w14:textId="77777777" w:rsidR="0031339E" w:rsidRDefault="00F160B4">
            <w:pPr>
              <w:spacing w:before="40" w:after="40" w:line="252" w:lineRule="auto"/>
            </w:pPr>
            <w:r>
              <w:rPr>
                <w:sz w:val="21"/>
              </w:rPr>
              <w:t>NN</w:t>
            </w:r>
          </w:p>
        </w:tc>
        <w:tc>
          <w:tcPr>
            <w:tcW w:w="3345" w:type="dxa"/>
            <w:vAlign w:val="center"/>
          </w:tcPr>
          <w:p w14:paraId="2CED926D" w14:textId="77777777" w:rsidR="0031339E" w:rsidRDefault="00F160B4">
            <w:pPr>
              <w:spacing w:before="40" w:after="40" w:line="252" w:lineRule="auto"/>
            </w:pPr>
            <w:r>
              <w:rPr>
                <w:sz w:val="21"/>
              </w:rPr>
              <w:t>Kinh nghiệm nghề nghiệp</w:t>
            </w:r>
          </w:p>
        </w:tc>
      </w:tr>
      <w:tr w:rsidR="0031339E" w14:paraId="696B07C4" w14:textId="77777777">
        <w:trPr>
          <w:cantSplit/>
        </w:trPr>
        <w:tc>
          <w:tcPr>
            <w:tcW w:w="1871" w:type="dxa"/>
            <w:vAlign w:val="center"/>
          </w:tcPr>
          <w:p w14:paraId="61EC7BE7" w14:textId="77777777" w:rsidR="0031339E" w:rsidRDefault="00F160B4">
            <w:pPr>
              <w:spacing w:before="40" w:after="40" w:line="252" w:lineRule="auto"/>
            </w:pPr>
            <w:r>
              <w:rPr>
                <w:sz w:val="21"/>
              </w:rPr>
              <w:t>HoSoJSON</w:t>
            </w:r>
          </w:p>
        </w:tc>
        <w:tc>
          <w:tcPr>
            <w:tcW w:w="1304" w:type="dxa"/>
            <w:vAlign w:val="center"/>
          </w:tcPr>
          <w:p w14:paraId="485A366B" w14:textId="77777777" w:rsidR="0031339E" w:rsidRDefault="00F160B4">
            <w:pPr>
              <w:spacing w:before="40" w:after="40" w:line="252" w:lineRule="auto"/>
            </w:pPr>
            <w:r>
              <w:rPr>
                <w:sz w:val="21"/>
              </w:rPr>
              <w:t>NVARCHAR(MAX)</w:t>
            </w:r>
          </w:p>
        </w:tc>
        <w:tc>
          <w:tcPr>
            <w:tcW w:w="2551" w:type="dxa"/>
            <w:vAlign w:val="center"/>
          </w:tcPr>
          <w:p w14:paraId="47E6771E" w14:textId="77777777" w:rsidR="0031339E" w:rsidRDefault="00F160B4">
            <w:pPr>
              <w:spacing w:before="40" w:after="40" w:line="252" w:lineRule="auto"/>
            </w:pPr>
            <w:r>
              <w:rPr>
                <w:sz w:val="21"/>
              </w:rPr>
              <w:t>NULL</w:t>
            </w:r>
          </w:p>
        </w:tc>
        <w:tc>
          <w:tcPr>
            <w:tcW w:w="3345" w:type="dxa"/>
            <w:vAlign w:val="center"/>
          </w:tcPr>
          <w:p w14:paraId="6F74A857" w14:textId="77777777" w:rsidR="0031339E" w:rsidRDefault="00F160B4">
            <w:pPr>
              <w:spacing w:before="40" w:after="40" w:line="252" w:lineRule="auto"/>
            </w:pPr>
            <w:r>
              <w:rPr>
                <w:sz w:val="21"/>
              </w:rPr>
              <w:t>Thông tin bổ sung dạng JSON</w:t>
            </w:r>
          </w:p>
        </w:tc>
      </w:tr>
      <w:tr w:rsidR="0031339E" w14:paraId="615B478C" w14:textId="77777777">
        <w:trPr>
          <w:cantSplit/>
        </w:trPr>
        <w:tc>
          <w:tcPr>
            <w:tcW w:w="1871" w:type="dxa"/>
            <w:vAlign w:val="center"/>
          </w:tcPr>
          <w:p w14:paraId="4A15D546" w14:textId="77777777" w:rsidR="0031339E" w:rsidRDefault="00F160B4">
            <w:pPr>
              <w:spacing w:before="40" w:after="40" w:line="252" w:lineRule="auto"/>
            </w:pPr>
            <w:r>
              <w:rPr>
                <w:sz w:val="21"/>
              </w:rPr>
              <w:t>GiayToMatTruocId</w:t>
            </w:r>
          </w:p>
        </w:tc>
        <w:tc>
          <w:tcPr>
            <w:tcW w:w="1304" w:type="dxa"/>
            <w:vAlign w:val="center"/>
          </w:tcPr>
          <w:p w14:paraId="42A3CDEC" w14:textId="77777777" w:rsidR="0031339E" w:rsidRDefault="00F160B4">
            <w:pPr>
              <w:spacing w:before="40" w:after="40" w:line="252" w:lineRule="auto"/>
            </w:pPr>
            <w:r>
              <w:rPr>
                <w:sz w:val="21"/>
              </w:rPr>
              <w:t>INT</w:t>
            </w:r>
          </w:p>
        </w:tc>
        <w:tc>
          <w:tcPr>
            <w:tcW w:w="2551" w:type="dxa"/>
            <w:vAlign w:val="center"/>
          </w:tcPr>
          <w:p w14:paraId="211FBB5E" w14:textId="77777777" w:rsidR="0031339E" w:rsidRDefault="00F160B4">
            <w:pPr>
              <w:spacing w:before="40" w:after="40" w:line="252" w:lineRule="auto"/>
            </w:pPr>
            <w:r>
              <w:rPr>
                <w:sz w:val="21"/>
              </w:rPr>
              <w:t>FK → TepDinhKem.Id; NULL</w:t>
            </w:r>
          </w:p>
        </w:tc>
        <w:tc>
          <w:tcPr>
            <w:tcW w:w="3345" w:type="dxa"/>
            <w:vAlign w:val="center"/>
          </w:tcPr>
          <w:p w14:paraId="5963B673" w14:textId="77777777" w:rsidR="0031339E" w:rsidRDefault="00F160B4">
            <w:pPr>
              <w:spacing w:before="40" w:after="40" w:line="252" w:lineRule="auto"/>
            </w:pPr>
            <w:r>
              <w:rPr>
                <w:sz w:val="21"/>
              </w:rPr>
              <w:t>Tham chiếu TepDinhKem</w:t>
            </w:r>
          </w:p>
        </w:tc>
      </w:tr>
      <w:tr w:rsidR="0031339E" w14:paraId="66584B64" w14:textId="77777777">
        <w:trPr>
          <w:cantSplit/>
        </w:trPr>
        <w:tc>
          <w:tcPr>
            <w:tcW w:w="1871" w:type="dxa"/>
            <w:vAlign w:val="center"/>
          </w:tcPr>
          <w:p w14:paraId="05D4A3AC" w14:textId="77777777" w:rsidR="0031339E" w:rsidRDefault="00F160B4">
            <w:pPr>
              <w:spacing w:before="40" w:after="40" w:line="252" w:lineRule="auto"/>
            </w:pPr>
            <w:r>
              <w:rPr>
                <w:sz w:val="21"/>
              </w:rPr>
              <w:t>GiayToMatSauId</w:t>
            </w:r>
          </w:p>
        </w:tc>
        <w:tc>
          <w:tcPr>
            <w:tcW w:w="1304" w:type="dxa"/>
            <w:vAlign w:val="center"/>
          </w:tcPr>
          <w:p w14:paraId="4997C0D8" w14:textId="77777777" w:rsidR="0031339E" w:rsidRDefault="00F160B4">
            <w:pPr>
              <w:spacing w:before="40" w:after="40" w:line="252" w:lineRule="auto"/>
            </w:pPr>
            <w:r>
              <w:rPr>
                <w:sz w:val="21"/>
              </w:rPr>
              <w:t>INT</w:t>
            </w:r>
          </w:p>
        </w:tc>
        <w:tc>
          <w:tcPr>
            <w:tcW w:w="2551" w:type="dxa"/>
            <w:vAlign w:val="center"/>
          </w:tcPr>
          <w:p w14:paraId="5DCE039F" w14:textId="77777777" w:rsidR="0031339E" w:rsidRDefault="00F160B4">
            <w:pPr>
              <w:spacing w:before="40" w:after="40" w:line="252" w:lineRule="auto"/>
            </w:pPr>
            <w:r>
              <w:rPr>
                <w:sz w:val="21"/>
              </w:rPr>
              <w:t>FK → TepDinhKem.Id; NULL</w:t>
            </w:r>
          </w:p>
        </w:tc>
        <w:tc>
          <w:tcPr>
            <w:tcW w:w="3345" w:type="dxa"/>
            <w:vAlign w:val="center"/>
          </w:tcPr>
          <w:p w14:paraId="436DCCD8" w14:textId="77777777" w:rsidR="0031339E" w:rsidRDefault="00F160B4">
            <w:pPr>
              <w:spacing w:before="40" w:after="40" w:line="252" w:lineRule="auto"/>
            </w:pPr>
            <w:r>
              <w:rPr>
                <w:sz w:val="21"/>
              </w:rPr>
              <w:t xml:space="preserve">Tham </w:t>
            </w:r>
            <w:r>
              <w:rPr>
                <w:sz w:val="21"/>
              </w:rPr>
              <w:t>chiếu TepDinhKem</w:t>
            </w:r>
          </w:p>
        </w:tc>
      </w:tr>
      <w:tr w:rsidR="0031339E" w14:paraId="3034EC47" w14:textId="77777777">
        <w:trPr>
          <w:cantSplit/>
        </w:trPr>
        <w:tc>
          <w:tcPr>
            <w:tcW w:w="1871" w:type="dxa"/>
            <w:vAlign w:val="center"/>
          </w:tcPr>
          <w:p w14:paraId="64511BC2" w14:textId="77777777" w:rsidR="0031339E" w:rsidRDefault="00F160B4">
            <w:pPr>
              <w:spacing w:before="40" w:after="40" w:line="252" w:lineRule="auto"/>
            </w:pPr>
            <w:r>
              <w:rPr>
                <w:sz w:val="21"/>
              </w:rPr>
              <w:t>TrangThai</w:t>
            </w:r>
          </w:p>
        </w:tc>
        <w:tc>
          <w:tcPr>
            <w:tcW w:w="1304" w:type="dxa"/>
            <w:vAlign w:val="center"/>
          </w:tcPr>
          <w:p w14:paraId="16A2D8EA" w14:textId="77777777" w:rsidR="0031339E" w:rsidRDefault="00F160B4">
            <w:pPr>
              <w:spacing w:before="40" w:after="40" w:line="252" w:lineRule="auto"/>
            </w:pPr>
            <w:r>
              <w:rPr>
                <w:sz w:val="21"/>
              </w:rPr>
              <w:t>VARCHAR(10)</w:t>
            </w:r>
          </w:p>
        </w:tc>
        <w:tc>
          <w:tcPr>
            <w:tcW w:w="2551" w:type="dxa"/>
            <w:vAlign w:val="center"/>
          </w:tcPr>
          <w:p w14:paraId="00685105" w14:textId="77777777" w:rsidR="0031339E" w:rsidRDefault="00F160B4">
            <w:pPr>
              <w:spacing w:before="40" w:after="40" w:line="252" w:lineRule="auto"/>
            </w:pPr>
            <w:r>
              <w:rPr>
                <w:sz w:val="21"/>
              </w:rPr>
              <w:t>NN; DEFAULT ('Pending')</w:t>
            </w:r>
          </w:p>
        </w:tc>
        <w:tc>
          <w:tcPr>
            <w:tcW w:w="3345" w:type="dxa"/>
            <w:vAlign w:val="center"/>
          </w:tcPr>
          <w:p w14:paraId="3CF8CF49" w14:textId="77777777" w:rsidR="0031339E" w:rsidRDefault="00F160B4">
            <w:pPr>
              <w:spacing w:before="40" w:after="40" w:line="252" w:lineRule="auto"/>
            </w:pPr>
            <w:r>
              <w:rPr>
                <w:sz w:val="21"/>
              </w:rPr>
              <w:t>Trạng thái xử lý theo miền CHECK</w:t>
            </w:r>
          </w:p>
        </w:tc>
      </w:tr>
      <w:tr w:rsidR="0031339E" w14:paraId="64D94D1D" w14:textId="77777777">
        <w:trPr>
          <w:cantSplit/>
        </w:trPr>
        <w:tc>
          <w:tcPr>
            <w:tcW w:w="1871" w:type="dxa"/>
            <w:vAlign w:val="center"/>
          </w:tcPr>
          <w:p w14:paraId="79592FF7" w14:textId="77777777" w:rsidR="0031339E" w:rsidRDefault="00F160B4">
            <w:pPr>
              <w:spacing w:before="40" w:after="40" w:line="252" w:lineRule="auto"/>
            </w:pPr>
            <w:r>
              <w:rPr>
                <w:sz w:val="21"/>
              </w:rPr>
              <w:t>LyDo</w:t>
            </w:r>
          </w:p>
        </w:tc>
        <w:tc>
          <w:tcPr>
            <w:tcW w:w="1304" w:type="dxa"/>
            <w:vAlign w:val="center"/>
          </w:tcPr>
          <w:p w14:paraId="6D91FE34" w14:textId="77777777" w:rsidR="0031339E" w:rsidRDefault="00F160B4">
            <w:pPr>
              <w:spacing w:before="40" w:after="40" w:line="252" w:lineRule="auto"/>
            </w:pPr>
            <w:r>
              <w:rPr>
                <w:sz w:val="21"/>
              </w:rPr>
              <w:t>NVARCHAR(1000)</w:t>
            </w:r>
          </w:p>
        </w:tc>
        <w:tc>
          <w:tcPr>
            <w:tcW w:w="2551" w:type="dxa"/>
            <w:vAlign w:val="center"/>
          </w:tcPr>
          <w:p w14:paraId="14D20B40" w14:textId="77777777" w:rsidR="0031339E" w:rsidRDefault="00F160B4">
            <w:pPr>
              <w:spacing w:before="40" w:after="40" w:line="252" w:lineRule="auto"/>
            </w:pPr>
            <w:r>
              <w:rPr>
                <w:sz w:val="21"/>
              </w:rPr>
              <w:t>NULL</w:t>
            </w:r>
          </w:p>
        </w:tc>
        <w:tc>
          <w:tcPr>
            <w:tcW w:w="3345" w:type="dxa"/>
            <w:vAlign w:val="center"/>
          </w:tcPr>
          <w:p w14:paraId="5906618D" w14:textId="77777777" w:rsidR="0031339E" w:rsidRDefault="00F160B4">
            <w:pPr>
              <w:spacing w:before="40" w:after="40" w:line="252" w:lineRule="auto"/>
            </w:pPr>
            <w:r>
              <w:rPr>
                <w:sz w:val="21"/>
              </w:rPr>
              <w:t>Lý do phản hồi hoặc quyết định</w:t>
            </w:r>
          </w:p>
        </w:tc>
      </w:tr>
      <w:tr w:rsidR="0031339E" w14:paraId="3F4CE04F" w14:textId="77777777">
        <w:trPr>
          <w:cantSplit/>
        </w:trPr>
        <w:tc>
          <w:tcPr>
            <w:tcW w:w="1871" w:type="dxa"/>
            <w:vAlign w:val="center"/>
          </w:tcPr>
          <w:p w14:paraId="7F704B24" w14:textId="77777777" w:rsidR="0031339E" w:rsidRDefault="00F160B4">
            <w:pPr>
              <w:spacing w:before="40" w:after="40" w:line="252" w:lineRule="auto"/>
            </w:pPr>
            <w:r>
              <w:rPr>
                <w:sz w:val="21"/>
              </w:rPr>
              <w:t>NgayTao</w:t>
            </w:r>
          </w:p>
        </w:tc>
        <w:tc>
          <w:tcPr>
            <w:tcW w:w="1304" w:type="dxa"/>
            <w:vAlign w:val="center"/>
          </w:tcPr>
          <w:p w14:paraId="11FF9CB7" w14:textId="77777777" w:rsidR="0031339E" w:rsidRDefault="00F160B4">
            <w:pPr>
              <w:spacing w:before="40" w:after="40" w:line="252" w:lineRule="auto"/>
            </w:pPr>
            <w:r>
              <w:rPr>
                <w:sz w:val="21"/>
              </w:rPr>
              <w:t>DATETIME2(3)</w:t>
            </w:r>
          </w:p>
        </w:tc>
        <w:tc>
          <w:tcPr>
            <w:tcW w:w="2551" w:type="dxa"/>
            <w:vAlign w:val="center"/>
          </w:tcPr>
          <w:p w14:paraId="162BDD0B" w14:textId="77777777" w:rsidR="0031339E" w:rsidRDefault="00F160B4">
            <w:pPr>
              <w:spacing w:before="40" w:after="40" w:line="252" w:lineRule="auto"/>
            </w:pPr>
            <w:r>
              <w:rPr>
                <w:sz w:val="21"/>
              </w:rPr>
              <w:t>NN; DEFAULT (sysutcdatetime())</w:t>
            </w:r>
          </w:p>
        </w:tc>
        <w:tc>
          <w:tcPr>
            <w:tcW w:w="3345" w:type="dxa"/>
            <w:vAlign w:val="center"/>
          </w:tcPr>
          <w:p w14:paraId="2BCBAA31" w14:textId="77777777" w:rsidR="0031339E" w:rsidRDefault="00F160B4">
            <w:pPr>
              <w:spacing w:before="40" w:after="40" w:line="252" w:lineRule="auto"/>
            </w:pPr>
            <w:r>
              <w:rPr>
                <w:sz w:val="21"/>
              </w:rPr>
              <w:t>Thời điểm tạo, lưu UTC</w:t>
            </w:r>
          </w:p>
        </w:tc>
      </w:tr>
      <w:tr w:rsidR="0031339E" w14:paraId="4460FE45" w14:textId="77777777">
        <w:trPr>
          <w:cantSplit/>
        </w:trPr>
        <w:tc>
          <w:tcPr>
            <w:tcW w:w="1871" w:type="dxa"/>
            <w:vAlign w:val="center"/>
          </w:tcPr>
          <w:p w14:paraId="03460D9F" w14:textId="77777777" w:rsidR="0031339E" w:rsidRDefault="00F160B4">
            <w:pPr>
              <w:spacing w:before="40" w:after="40" w:line="252" w:lineRule="auto"/>
            </w:pPr>
            <w:r>
              <w:rPr>
                <w:sz w:val="21"/>
              </w:rPr>
              <w:t>PhienBan</w:t>
            </w:r>
          </w:p>
        </w:tc>
        <w:tc>
          <w:tcPr>
            <w:tcW w:w="1304" w:type="dxa"/>
            <w:vAlign w:val="center"/>
          </w:tcPr>
          <w:p w14:paraId="318534D9" w14:textId="77777777" w:rsidR="0031339E" w:rsidRDefault="00F160B4">
            <w:pPr>
              <w:spacing w:before="40" w:after="40" w:line="252" w:lineRule="auto"/>
            </w:pPr>
            <w:r>
              <w:rPr>
                <w:sz w:val="21"/>
              </w:rPr>
              <w:t>ROWVERSION</w:t>
            </w:r>
          </w:p>
        </w:tc>
        <w:tc>
          <w:tcPr>
            <w:tcW w:w="2551" w:type="dxa"/>
            <w:vAlign w:val="center"/>
          </w:tcPr>
          <w:p w14:paraId="5E49497E" w14:textId="77777777" w:rsidR="0031339E" w:rsidRDefault="00F160B4">
            <w:pPr>
              <w:spacing w:before="40" w:after="40" w:line="252" w:lineRule="auto"/>
            </w:pPr>
            <w:r>
              <w:rPr>
                <w:sz w:val="21"/>
              </w:rPr>
              <w:t>NN</w:t>
            </w:r>
          </w:p>
        </w:tc>
        <w:tc>
          <w:tcPr>
            <w:tcW w:w="3345" w:type="dxa"/>
            <w:vAlign w:val="center"/>
          </w:tcPr>
          <w:p w14:paraId="3C953D64" w14:textId="77777777" w:rsidR="0031339E" w:rsidRDefault="00F160B4">
            <w:pPr>
              <w:spacing w:before="40" w:after="40" w:line="252" w:lineRule="auto"/>
            </w:pPr>
            <w:r>
              <w:rPr>
                <w:sz w:val="21"/>
              </w:rPr>
              <w:t>Dấu phiên bản để kiểm tra cập nhật đồng thời</w:t>
            </w:r>
          </w:p>
        </w:tc>
      </w:tr>
    </w:tbl>
    <w:p w14:paraId="580767D8" w14:textId="77777777" w:rsidR="0031339E" w:rsidRDefault="0031339E">
      <w:pPr>
        <w:spacing w:after="0"/>
      </w:pPr>
    </w:p>
    <w:p w14:paraId="2F27ADF3" w14:textId="77777777" w:rsidR="0031339E" w:rsidRDefault="00F160B4">
      <w:pPr>
        <w:pStyle w:val="Heading3"/>
        <w:keepNext/>
      </w:pPr>
      <w:r>
        <w:t>2.6.24. ThongBao – Thông báo ứng dụng</w:t>
      </w:r>
    </w:p>
    <w:p w14:paraId="20490D02" w14:textId="77777777" w:rsidR="0031339E" w:rsidRDefault="00F160B4">
      <w:pPr>
        <w:pStyle w:val="HFBody"/>
      </w:pPr>
      <w:r>
        <w:t>Thông báo gửi theo người dùng, có thể liên quan đơn. DaDoc theo dõi việc đọc; nội dung và thời điểm không thay thế chứng từ nghiệp vụ.</w:t>
      </w:r>
    </w:p>
    <w:p w14:paraId="2D84D560" w14:textId="77777777" w:rsidR="0031339E" w:rsidRDefault="00F160B4">
      <w:pPr>
        <w:pStyle w:val="HFTableCaption"/>
        <w:keepNext/>
      </w:pPr>
      <w:bookmarkStart w:id="52" w:name="_Toc243659612"/>
      <w:r>
        <w:t>Bảng 2.29. Cấu trúc bả</w:t>
      </w:r>
      <w:r>
        <w:t>ng ThongBao</w:t>
      </w:r>
      <w:bookmarkEnd w:id="52"/>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64C7DEF7" w14:textId="77777777">
        <w:trPr>
          <w:tblHeader/>
        </w:trPr>
        <w:tc>
          <w:tcPr>
            <w:tcW w:w="1871" w:type="dxa"/>
            <w:shd w:val="clear" w:color="auto" w:fill="D9E2F3"/>
            <w:vAlign w:val="center"/>
          </w:tcPr>
          <w:p w14:paraId="5BFAA0EF" w14:textId="77777777" w:rsidR="0031339E" w:rsidRDefault="00F160B4">
            <w:pPr>
              <w:spacing w:before="40" w:after="40" w:line="252" w:lineRule="auto"/>
            </w:pPr>
            <w:r>
              <w:rPr>
                <w:b/>
                <w:sz w:val="21"/>
              </w:rPr>
              <w:t>Thuộc tính</w:t>
            </w:r>
          </w:p>
        </w:tc>
        <w:tc>
          <w:tcPr>
            <w:tcW w:w="1304" w:type="dxa"/>
            <w:shd w:val="clear" w:color="auto" w:fill="D9E2F3"/>
            <w:vAlign w:val="center"/>
          </w:tcPr>
          <w:p w14:paraId="38FCE198" w14:textId="77777777" w:rsidR="0031339E" w:rsidRDefault="00F160B4">
            <w:pPr>
              <w:spacing w:before="40" w:after="40" w:line="252" w:lineRule="auto"/>
            </w:pPr>
            <w:r>
              <w:rPr>
                <w:b/>
                <w:sz w:val="21"/>
              </w:rPr>
              <w:t>Kiểu dữ liệu</w:t>
            </w:r>
          </w:p>
        </w:tc>
        <w:tc>
          <w:tcPr>
            <w:tcW w:w="2551" w:type="dxa"/>
            <w:shd w:val="clear" w:color="auto" w:fill="D9E2F3"/>
            <w:vAlign w:val="center"/>
          </w:tcPr>
          <w:p w14:paraId="586745DB" w14:textId="77777777" w:rsidR="0031339E" w:rsidRDefault="00F160B4">
            <w:pPr>
              <w:spacing w:before="40" w:after="40" w:line="252" w:lineRule="auto"/>
            </w:pPr>
            <w:r>
              <w:rPr>
                <w:b/>
                <w:sz w:val="21"/>
              </w:rPr>
              <w:t>Khóa / ràng buộc</w:t>
            </w:r>
          </w:p>
        </w:tc>
        <w:tc>
          <w:tcPr>
            <w:tcW w:w="3345" w:type="dxa"/>
            <w:shd w:val="clear" w:color="auto" w:fill="D9E2F3"/>
            <w:vAlign w:val="center"/>
          </w:tcPr>
          <w:p w14:paraId="0CEFC0E6" w14:textId="77777777" w:rsidR="0031339E" w:rsidRDefault="00F160B4">
            <w:pPr>
              <w:spacing w:before="40" w:after="40" w:line="252" w:lineRule="auto"/>
            </w:pPr>
            <w:r>
              <w:rPr>
                <w:b/>
                <w:sz w:val="21"/>
              </w:rPr>
              <w:t>Ý nghĩa</w:t>
            </w:r>
          </w:p>
        </w:tc>
      </w:tr>
      <w:tr w:rsidR="0031339E" w14:paraId="3A2A577A" w14:textId="77777777">
        <w:trPr>
          <w:cantSplit/>
        </w:trPr>
        <w:tc>
          <w:tcPr>
            <w:tcW w:w="1871" w:type="dxa"/>
            <w:vAlign w:val="center"/>
          </w:tcPr>
          <w:p w14:paraId="62C19866" w14:textId="77777777" w:rsidR="0031339E" w:rsidRDefault="00F160B4">
            <w:pPr>
              <w:spacing w:before="40" w:after="40" w:line="252" w:lineRule="auto"/>
            </w:pPr>
            <w:r>
              <w:rPr>
                <w:sz w:val="21"/>
              </w:rPr>
              <w:t>Id</w:t>
            </w:r>
          </w:p>
        </w:tc>
        <w:tc>
          <w:tcPr>
            <w:tcW w:w="1304" w:type="dxa"/>
            <w:vAlign w:val="center"/>
          </w:tcPr>
          <w:p w14:paraId="380065C2" w14:textId="77777777" w:rsidR="0031339E" w:rsidRDefault="00F160B4">
            <w:pPr>
              <w:spacing w:before="40" w:after="40" w:line="252" w:lineRule="auto"/>
            </w:pPr>
            <w:r>
              <w:rPr>
                <w:sz w:val="21"/>
              </w:rPr>
              <w:t>INT</w:t>
            </w:r>
          </w:p>
        </w:tc>
        <w:tc>
          <w:tcPr>
            <w:tcW w:w="2551" w:type="dxa"/>
            <w:vAlign w:val="center"/>
          </w:tcPr>
          <w:p w14:paraId="024CA21D" w14:textId="77777777" w:rsidR="0031339E" w:rsidRDefault="00F160B4">
            <w:pPr>
              <w:spacing w:before="40" w:after="40" w:line="252" w:lineRule="auto"/>
            </w:pPr>
            <w:r>
              <w:rPr>
                <w:sz w:val="21"/>
              </w:rPr>
              <w:t>PK; IDENTITY; NN</w:t>
            </w:r>
          </w:p>
        </w:tc>
        <w:tc>
          <w:tcPr>
            <w:tcW w:w="3345" w:type="dxa"/>
            <w:vAlign w:val="center"/>
          </w:tcPr>
          <w:p w14:paraId="50F3F5D2" w14:textId="77777777" w:rsidR="0031339E" w:rsidRDefault="00F160B4">
            <w:pPr>
              <w:spacing w:before="40" w:after="40" w:line="252" w:lineRule="auto"/>
            </w:pPr>
            <w:r>
              <w:rPr>
                <w:sz w:val="21"/>
              </w:rPr>
              <w:t>Mã định danh bản ghi</w:t>
            </w:r>
          </w:p>
        </w:tc>
      </w:tr>
      <w:tr w:rsidR="0031339E" w14:paraId="0712956A" w14:textId="77777777">
        <w:trPr>
          <w:cantSplit/>
        </w:trPr>
        <w:tc>
          <w:tcPr>
            <w:tcW w:w="1871" w:type="dxa"/>
            <w:vAlign w:val="center"/>
          </w:tcPr>
          <w:p w14:paraId="056ABA2B" w14:textId="77777777" w:rsidR="0031339E" w:rsidRDefault="00F160B4">
            <w:pPr>
              <w:spacing w:before="40" w:after="40" w:line="252" w:lineRule="auto"/>
            </w:pPr>
            <w:r>
              <w:rPr>
                <w:sz w:val="21"/>
              </w:rPr>
              <w:t>NguoiDungId</w:t>
            </w:r>
          </w:p>
        </w:tc>
        <w:tc>
          <w:tcPr>
            <w:tcW w:w="1304" w:type="dxa"/>
            <w:vAlign w:val="center"/>
          </w:tcPr>
          <w:p w14:paraId="6A74A4BD" w14:textId="77777777" w:rsidR="0031339E" w:rsidRDefault="00F160B4">
            <w:pPr>
              <w:spacing w:before="40" w:after="40" w:line="252" w:lineRule="auto"/>
            </w:pPr>
            <w:r>
              <w:rPr>
                <w:sz w:val="21"/>
              </w:rPr>
              <w:t>INT</w:t>
            </w:r>
          </w:p>
        </w:tc>
        <w:tc>
          <w:tcPr>
            <w:tcW w:w="2551" w:type="dxa"/>
            <w:vAlign w:val="center"/>
          </w:tcPr>
          <w:p w14:paraId="17E0CB71" w14:textId="77777777" w:rsidR="0031339E" w:rsidRDefault="00F160B4">
            <w:pPr>
              <w:spacing w:before="40" w:after="40" w:line="252" w:lineRule="auto"/>
            </w:pPr>
            <w:r>
              <w:rPr>
                <w:sz w:val="21"/>
              </w:rPr>
              <w:t>FK → NguoiDung.Id; NN</w:t>
            </w:r>
          </w:p>
        </w:tc>
        <w:tc>
          <w:tcPr>
            <w:tcW w:w="3345" w:type="dxa"/>
            <w:vAlign w:val="center"/>
          </w:tcPr>
          <w:p w14:paraId="25E96D4B" w14:textId="77777777" w:rsidR="0031339E" w:rsidRDefault="00F160B4">
            <w:pPr>
              <w:spacing w:before="40" w:after="40" w:line="252" w:lineRule="auto"/>
            </w:pPr>
            <w:r>
              <w:rPr>
                <w:sz w:val="21"/>
              </w:rPr>
              <w:t>Tham chiếu NguoiDung</w:t>
            </w:r>
          </w:p>
        </w:tc>
      </w:tr>
      <w:tr w:rsidR="0031339E" w14:paraId="27FE8092" w14:textId="77777777">
        <w:trPr>
          <w:cantSplit/>
        </w:trPr>
        <w:tc>
          <w:tcPr>
            <w:tcW w:w="1871" w:type="dxa"/>
            <w:vAlign w:val="center"/>
          </w:tcPr>
          <w:p w14:paraId="6EFABBB4" w14:textId="77777777" w:rsidR="0031339E" w:rsidRDefault="00F160B4">
            <w:pPr>
              <w:spacing w:before="40" w:after="40" w:line="252" w:lineRule="auto"/>
            </w:pPr>
            <w:r>
              <w:rPr>
                <w:sz w:val="21"/>
              </w:rPr>
              <w:t>DonHangId</w:t>
            </w:r>
          </w:p>
        </w:tc>
        <w:tc>
          <w:tcPr>
            <w:tcW w:w="1304" w:type="dxa"/>
            <w:vAlign w:val="center"/>
          </w:tcPr>
          <w:p w14:paraId="23FFCB13" w14:textId="77777777" w:rsidR="0031339E" w:rsidRDefault="00F160B4">
            <w:pPr>
              <w:spacing w:before="40" w:after="40" w:line="252" w:lineRule="auto"/>
            </w:pPr>
            <w:r>
              <w:rPr>
                <w:sz w:val="21"/>
              </w:rPr>
              <w:t>INT</w:t>
            </w:r>
          </w:p>
        </w:tc>
        <w:tc>
          <w:tcPr>
            <w:tcW w:w="2551" w:type="dxa"/>
            <w:vAlign w:val="center"/>
          </w:tcPr>
          <w:p w14:paraId="271E53EC" w14:textId="77777777" w:rsidR="0031339E" w:rsidRDefault="00F160B4">
            <w:pPr>
              <w:spacing w:before="40" w:after="40" w:line="252" w:lineRule="auto"/>
            </w:pPr>
            <w:r>
              <w:rPr>
                <w:sz w:val="21"/>
              </w:rPr>
              <w:t>FK → DonHang.Id; NULL</w:t>
            </w:r>
          </w:p>
        </w:tc>
        <w:tc>
          <w:tcPr>
            <w:tcW w:w="3345" w:type="dxa"/>
            <w:vAlign w:val="center"/>
          </w:tcPr>
          <w:p w14:paraId="51864B2B" w14:textId="77777777" w:rsidR="0031339E" w:rsidRDefault="00F160B4">
            <w:pPr>
              <w:spacing w:before="40" w:after="40" w:line="252" w:lineRule="auto"/>
            </w:pPr>
            <w:r>
              <w:rPr>
                <w:sz w:val="21"/>
              </w:rPr>
              <w:t>Tham chiếu DonHang</w:t>
            </w:r>
          </w:p>
        </w:tc>
      </w:tr>
      <w:tr w:rsidR="0031339E" w14:paraId="0F2A4CAD" w14:textId="77777777">
        <w:trPr>
          <w:cantSplit/>
        </w:trPr>
        <w:tc>
          <w:tcPr>
            <w:tcW w:w="1871" w:type="dxa"/>
            <w:vAlign w:val="center"/>
          </w:tcPr>
          <w:p w14:paraId="6997339C" w14:textId="77777777" w:rsidR="0031339E" w:rsidRDefault="00F160B4">
            <w:pPr>
              <w:spacing w:before="40" w:after="40" w:line="252" w:lineRule="auto"/>
            </w:pPr>
            <w:r>
              <w:rPr>
                <w:sz w:val="21"/>
              </w:rPr>
              <w:t>TieuDe</w:t>
            </w:r>
          </w:p>
        </w:tc>
        <w:tc>
          <w:tcPr>
            <w:tcW w:w="1304" w:type="dxa"/>
            <w:vAlign w:val="center"/>
          </w:tcPr>
          <w:p w14:paraId="68A3C7F4" w14:textId="77777777" w:rsidR="0031339E" w:rsidRDefault="00F160B4">
            <w:pPr>
              <w:spacing w:before="40" w:after="40" w:line="252" w:lineRule="auto"/>
            </w:pPr>
            <w:r>
              <w:rPr>
                <w:sz w:val="21"/>
              </w:rPr>
              <w:t>NVARCHAR(200)</w:t>
            </w:r>
          </w:p>
        </w:tc>
        <w:tc>
          <w:tcPr>
            <w:tcW w:w="2551" w:type="dxa"/>
            <w:vAlign w:val="center"/>
          </w:tcPr>
          <w:p w14:paraId="6E3AC523" w14:textId="77777777" w:rsidR="0031339E" w:rsidRDefault="00F160B4">
            <w:pPr>
              <w:spacing w:before="40" w:after="40" w:line="252" w:lineRule="auto"/>
            </w:pPr>
            <w:r>
              <w:rPr>
                <w:sz w:val="21"/>
              </w:rPr>
              <w:t>NN</w:t>
            </w:r>
          </w:p>
        </w:tc>
        <w:tc>
          <w:tcPr>
            <w:tcW w:w="3345" w:type="dxa"/>
            <w:vAlign w:val="center"/>
          </w:tcPr>
          <w:p w14:paraId="5FA9C653" w14:textId="77777777" w:rsidR="0031339E" w:rsidRDefault="00F160B4">
            <w:pPr>
              <w:spacing w:before="40" w:after="40" w:line="252" w:lineRule="auto"/>
            </w:pPr>
            <w:r>
              <w:rPr>
                <w:sz w:val="21"/>
              </w:rPr>
              <w:t>Tiêu đề thông báo</w:t>
            </w:r>
          </w:p>
        </w:tc>
      </w:tr>
      <w:tr w:rsidR="0031339E" w14:paraId="03747556" w14:textId="77777777">
        <w:trPr>
          <w:cantSplit/>
        </w:trPr>
        <w:tc>
          <w:tcPr>
            <w:tcW w:w="1871" w:type="dxa"/>
            <w:vAlign w:val="center"/>
          </w:tcPr>
          <w:p w14:paraId="64CC3940" w14:textId="77777777" w:rsidR="0031339E" w:rsidRDefault="00F160B4">
            <w:pPr>
              <w:spacing w:before="40" w:after="40" w:line="252" w:lineRule="auto"/>
            </w:pPr>
            <w:r>
              <w:rPr>
                <w:sz w:val="21"/>
              </w:rPr>
              <w:t>NoiDung</w:t>
            </w:r>
          </w:p>
        </w:tc>
        <w:tc>
          <w:tcPr>
            <w:tcW w:w="1304" w:type="dxa"/>
            <w:vAlign w:val="center"/>
          </w:tcPr>
          <w:p w14:paraId="09BD3321" w14:textId="77777777" w:rsidR="0031339E" w:rsidRDefault="00F160B4">
            <w:pPr>
              <w:spacing w:before="40" w:after="40" w:line="252" w:lineRule="auto"/>
            </w:pPr>
            <w:r>
              <w:rPr>
                <w:sz w:val="21"/>
              </w:rPr>
              <w:t>NVARCHAR(2000)</w:t>
            </w:r>
          </w:p>
        </w:tc>
        <w:tc>
          <w:tcPr>
            <w:tcW w:w="2551" w:type="dxa"/>
            <w:vAlign w:val="center"/>
          </w:tcPr>
          <w:p w14:paraId="3A5F3B86" w14:textId="77777777" w:rsidR="0031339E" w:rsidRDefault="00F160B4">
            <w:pPr>
              <w:spacing w:before="40" w:after="40" w:line="252" w:lineRule="auto"/>
            </w:pPr>
            <w:r>
              <w:rPr>
                <w:sz w:val="21"/>
              </w:rPr>
              <w:t>NN</w:t>
            </w:r>
          </w:p>
        </w:tc>
        <w:tc>
          <w:tcPr>
            <w:tcW w:w="3345" w:type="dxa"/>
            <w:vAlign w:val="center"/>
          </w:tcPr>
          <w:p w14:paraId="727B68E8" w14:textId="77777777" w:rsidR="0031339E" w:rsidRDefault="00F160B4">
            <w:pPr>
              <w:spacing w:before="40" w:after="40" w:line="252" w:lineRule="auto"/>
            </w:pPr>
            <w:r>
              <w:rPr>
                <w:sz w:val="21"/>
              </w:rPr>
              <w:t>Nội dung văn bản</w:t>
            </w:r>
          </w:p>
        </w:tc>
      </w:tr>
      <w:tr w:rsidR="0031339E" w14:paraId="49880073" w14:textId="77777777">
        <w:trPr>
          <w:cantSplit/>
        </w:trPr>
        <w:tc>
          <w:tcPr>
            <w:tcW w:w="1871" w:type="dxa"/>
            <w:vAlign w:val="center"/>
          </w:tcPr>
          <w:p w14:paraId="25C60AD5" w14:textId="77777777" w:rsidR="0031339E" w:rsidRDefault="00F160B4">
            <w:pPr>
              <w:spacing w:before="40" w:after="40" w:line="252" w:lineRule="auto"/>
            </w:pPr>
            <w:r>
              <w:rPr>
                <w:sz w:val="21"/>
              </w:rPr>
              <w:t>DaDoc</w:t>
            </w:r>
          </w:p>
        </w:tc>
        <w:tc>
          <w:tcPr>
            <w:tcW w:w="1304" w:type="dxa"/>
            <w:vAlign w:val="center"/>
          </w:tcPr>
          <w:p w14:paraId="399A55C3" w14:textId="77777777" w:rsidR="0031339E" w:rsidRDefault="00F160B4">
            <w:pPr>
              <w:spacing w:before="40" w:after="40" w:line="252" w:lineRule="auto"/>
            </w:pPr>
            <w:r>
              <w:rPr>
                <w:sz w:val="21"/>
              </w:rPr>
              <w:t>BIT</w:t>
            </w:r>
          </w:p>
        </w:tc>
        <w:tc>
          <w:tcPr>
            <w:tcW w:w="2551" w:type="dxa"/>
            <w:vAlign w:val="center"/>
          </w:tcPr>
          <w:p w14:paraId="70D8DF25" w14:textId="77777777" w:rsidR="0031339E" w:rsidRDefault="00F160B4">
            <w:pPr>
              <w:spacing w:before="40" w:after="40" w:line="252" w:lineRule="auto"/>
            </w:pPr>
            <w:r>
              <w:rPr>
                <w:sz w:val="21"/>
              </w:rPr>
              <w:t>NN; DEFAULT ((0))</w:t>
            </w:r>
          </w:p>
        </w:tc>
        <w:tc>
          <w:tcPr>
            <w:tcW w:w="3345" w:type="dxa"/>
            <w:vAlign w:val="center"/>
          </w:tcPr>
          <w:p w14:paraId="4AF58F51" w14:textId="77777777" w:rsidR="0031339E" w:rsidRDefault="00F160B4">
            <w:pPr>
              <w:spacing w:before="40" w:after="40" w:line="252" w:lineRule="auto"/>
            </w:pPr>
            <w:r>
              <w:rPr>
                <w:sz w:val="21"/>
              </w:rPr>
              <w:t>Cờ người nhận đã đọc</w:t>
            </w:r>
          </w:p>
        </w:tc>
      </w:tr>
      <w:tr w:rsidR="0031339E" w14:paraId="6EE10402" w14:textId="77777777">
        <w:trPr>
          <w:cantSplit/>
        </w:trPr>
        <w:tc>
          <w:tcPr>
            <w:tcW w:w="1871" w:type="dxa"/>
            <w:vAlign w:val="center"/>
          </w:tcPr>
          <w:p w14:paraId="01861672" w14:textId="77777777" w:rsidR="0031339E" w:rsidRDefault="00F160B4">
            <w:pPr>
              <w:spacing w:before="40" w:after="40" w:line="252" w:lineRule="auto"/>
            </w:pPr>
            <w:r>
              <w:rPr>
                <w:sz w:val="21"/>
              </w:rPr>
              <w:t>NgayTao</w:t>
            </w:r>
          </w:p>
        </w:tc>
        <w:tc>
          <w:tcPr>
            <w:tcW w:w="1304" w:type="dxa"/>
            <w:vAlign w:val="center"/>
          </w:tcPr>
          <w:p w14:paraId="1017BEA7" w14:textId="77777777" w:rsidR="0031339E" w:rsidRDefault="00F160B4">
            <w:pPr>
              <w:spacing w:before="40" w:after="40" w:line="252" w:lineRule="auto"/>
            </w:pPr>
            <w:r>
              <w:rPr>
                <w:sz w:val="21"/>
              </w:rPr>
              <w:t>DATETIME2(3)</w:t>
            </w:r>
          </w:p>
        </w:tc>
        <w:tc>
          <w:tcPr>
            <w:tcW w:w="2551" w:type="dxa"/>
            <w:vAlign w:val="center"/>
          </w:tcPr>
          <w:p w14:paraId="79F9B8B9" w14:textId="77777777" w:rsidR="0031339E" w:rsidRDefault="00F160B4">
            <w:pPr>
              <w:spacing w:before="40" w:after="40" w:line="252" w:lineRule="auto"/>
            </w:pPr>
            <w:r>
              <w:rPr>
                <w:sz w:val="21"/>
              </w:rPr>
              <w:t>NN; DEFAULT (sysutcdatetime())</w:t>
            </w:r>
          </w:p>
        </w:tc>
        <w:tc>
          <w:tcPr>
            <w:tcW w:w="3345" w:type="dxa"/>
            <w:vAlign w:val="center"/>
          </w:tcPr>
          <w:p w14:paraId="7C30956A" w14:textId="77777777" w:rsidR="0031339E" w:rsidRDefault="00F160B4">
            <w:pPr>
              <w:spacing w:before="40" w:after="40" w:line="252" w:lineRule="auto"/>
            </w:pPr>
            <w:r>
              <w:rPr>
                <w:sz w:val="21"/>
              </w:rPr>
              <w:t>Thời điểm tạo, lưu UTC</w:t>
            </w:r>
          </w:p>
        </w:tc>
      </w:tr>
    </w:tbl>
    <w:p w14:paraId="4963AE59" w14:textId="77777777" w:rsidR="0031339E" w:rsidRDefault="0031339E">
      <w:pPr>
        <w:spacing w:after="0"/>
      </w:pPr>
    </w:p>
    <w:p w14:paraId="10245C49" w14:textId="77777777" w:rsidR="0031339E" w:rsidRDefault="00F160B4">
      <w:pPr>
        <w:pStyle w:val="Heading3"/>
        <w:keepNext/>
      </w:pPr>
      <w:r>
        <w:lastRenderedPageBreak/>
        <w:t>2.6.25. CauHinh – Tham số và dữ liệu cấu hình</w:t>
      </w:r>
    </w:p>
    <w:p w14:paraId="5DF508BA" w14:textId="77777777" w:rsidR="0031339E" w:rsidRDefault="00F160B4">
      <w:pPr>
        <w:pStyle w:val="HFBody"/>
      </w:pPr>
      <w:r>
        <w:t>Khoa là PK, GiaTri lưu tham số hoặc JSON của đề xuất chính sách/tùy chọn giám sát. Những giá trị cần miền số hoặc tham chiếu ngân hàng được kiểm tra trong SP; không giả định mọi GiaTri là một số.</w:t>
      </w:r>
    </w:p>
    <w:p w14:paraId="1C5CA7DB" w14:textId="77777777" w:rsidR="0031339E" w:rsidRDefault="00F160B4">
      <w:pPr>
        <w:pStyle w:val="HFTableCaption"/>
        <w:keepNext/>
      </w:pPr>
      <w:bookmarkStart w:id="53" w:name="_Toc243659613"/>
      <w:r>
        <w:t>Bảng 2.30. Cấu trúc bảng CauHinh</w:t>
      </w:r>
      <w:bookmarkEnd w:id="53"/>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565EF92A" w14:textId="77777777">
        <w:trPr>
          <w:tblHeader/>
        </w:trPr>
        <w:tc>
          <w:tcPr>
            <w:tcW w:w="1871" w:type="dxa"/>
            <w:shd w:val="clear" w:color="auto" w:fill="D9E2F3"/>
            <w:vAlign w:val="center"/>
          </w:tcPr>
          <w:p w14:paraId="29A03FB2" w14:textId="77777777" w:rsidR="0031339E" w:rsidRDefault="00F160B4">
            <w:pPr>
              <w:spacing w:before="40" w:after="40" w:line="252" w:lineRule="auto"/>
            </w:pPr>
            <w:r>
              <w:rPr>
                <w:b/>
                <w:sz w:val="21"/>
              </w:rPr>
              <w:t>Thuộc tính</w:t>
            </w:r>
          </w:p>
        </w:tc>
        <w:tc>
          <w:tcPr>
            <w:tcW w:w="1304" w:type="dxa"/>
            <w:shd w:val="clear" w:color="auto" w:fill="D9E2F3"/>
            <w:vAlign w:val="center"/>
          </w:tcPr>
          <w:p w14:paraId="03B85FEB" w14:textId="77777777" w:rsidR="0031339E" w:rsidRDefault="00F160B4">
            <w:pPr>
              <w:spacing w:before="40" w:after="40" w:line="252" w:lineRule="auto"/>
            </w:pPr>
            <w:r>
              <w:rPr>
                <w:b/>
                <w:sz w:val="21"/>
              </w:rPr>
              <w:t>Kiểu dữ liệu</w:t>
            </w:r>
          </w:p>
        </w:tc>
        <w:tc>
          <w:tcPr>
            <w:tcW w:w="2551" w:type="dxa"/>
            <w:shd w:val="clear" w:color="auto" w:fill="D9E2F3"/>
            <w:vAlign w:val="center"/>
          </w:tcPr>
          <w:p w14:paraId="53445C17" w14:textId="77777777" w:rsidR="0031339E" w:rsidRDefault="00F160B4">
            <w:pPr>
              <w:spacing w:before="40" w:after="40" w:line="252" w:lineRule="auto"/>
            </w:pPr>
            <w:r>
              <w:rPr>
                <w:b/>
                <w:sz w:val="21"/>
              </w:rPr>
              <w:t>Khó</w:t>
            </w:r>
            <w:r>
              <w:rPr>
                <w:b/>
                <w:sz w:val="21"/>
              </w:rPr>
              <w:t>a / ràng buộc</w:t>
            </w:r>
          </w:p>
        </w:tc>
        <w:tc>
          <w:tcPr>
            <w:tcW w:w="3345" w:type="dxa"/>
            <w:shd w:val="clear" w:color="auto" w:fill="D9E2F3"/>
            <w:vAlign w:val="center"/>
          </w:tcPr>
          <w:p w14:paraId="008DAE29" w14:textId="77777777" w:rsidR="0031339E" w:rsidRDefault="00F160B4">
            <w:pPr>
              <w:spacing w:before="40" w:after="40" w:line="252" w:lineRule="auto"/>
            </w:pPr>
            <w:r>
              <w:rPr>
                <w:b/>
                <w:sz w:val="21"/>
              </w:rPr>
              <w:t>Ý nghĩa</w:t>
            </w:r>
          </w:p>
        </w:tc>
      </w:tr>
      <w:tr w:rsidR="0031339E" w14:paraId="750C0DEA" w14:textId="77777777">
        <w:trPr>
          <w:cantSplit/>
        </w:trPr>
        <w:tc>
          <w:tcPr>
            <w:tcW w:w="1871" w:type="dxa"/>
            <w:vAlign w:val="center"/>
          </w:tcPr>
          <w:p w14:paraId="1489A8C9" w14:textId="77777777" w:rsidR="0031339E" w:rsidRDefault="00F160B4">
            <w:pPr>
              <w:spacing w:before="40" w:after="40" w:line="252" w:lineRule="auto"/>
            </w:pPr>
            <w:r>
              <w:rPr>
                <w:sz w:val="21"/>
              </w:rPr>
              <w:t>Khoa</w:t>
            </w:r>
          </w:p>
        </w:tc>
        <w:tc>
          <w:tcPr>
            <w:tcW w:w="1304" w:type="dxa"/>
            <w:vAlign w:val="center"/>
          </w:tcPr>
          <w:p w14:paraId="001CF4E0" w14:textId="77777777" w:rsidR="0031339E" w:rsidRDefault="00F160B4">
            <w:pPr>
              <w:spacing w:before="40" w:after="40" w:line="252" w:lineRule="auto"/>
            </w:pPr>
            <w:r>
              <w:rPr>
                <w:sz w:val="21"/>
              </w:rPr>
              <w:t>VARCHAR(80)</w:t>
            </w:r>
          </w:p>
        </w:tc>
        <w:tc>
          <w:tcPr>
            <w:tcW w:w="2551" w:type="dxa"/>
            <w:vAlign w:val="center"/>
          </w:tcPr>
          <w:p w14:paraId="71EADE48" w14:textId="77777777" w:rsidR="0031339E" w:rsidRDefault="00F160B4">
            <w:pPr>
              <w:spacing w:before="40" w:after="40" w:line="252" w:lineRule="auto"/>
            </w:pPr>
            <w:r>
              <w:rPr>
                <w:sz w:val="21"/>
              </w:rPr>
              <w:t>PK; NN</w:t>
            </w:r>
          </w:p>
        </w:tc>
        <w:tc>
          <w:tcPr>
            <w:tcW w:w="3345" w:type="dxa"/>
            <w:vAlign w:val="center"/>
          </w:tcPr>
          <w:p w14:paraId="5A5E771A" w14:textId="77777777" w:rsidR="0031339E" w:rsidRDefault="00F160B4">
            <w:pPr>
              <w:spacing w:before="40" w:after="40" w:line="252" w:lineRule="auto"/>
            </w:pPr>
            <w:r>
              <w:rPr>
                <w:sz w:val="21"/>
              </w:rPr>
              <w:t>Khóa tham số cấu hình</w:t>
            </w:r>
          </w:p>
        </w:tc>
      </w:tr>
      <w:tr w:rsidR="0031339E" w14:paraId="4486C013" w14:textId="77777777">
        <w:trPr>
          <w:cantSplit/>
        </w:trPr>
        <w:tc>
          <w:tcPr>
            <w:tcW w:w="1871" w:type="dxa"/>
            <w:vAlign w:val="center"/>
          </w:tcPr>
          <w:p w14:paraId="6A7EB24E" w14:textId="77777777" w:rsidR="0031339E" w:rsidRDefault="00F160B4">
            <w:pPr>
              <w:spacing w:before="40" w:after="40" w:line="252" w:lineRule="auto"/>
            </w:pPr>
            <w:r>
              <w:rPr>
                <w:sz w:val="21"/>
              </w:rPr>
              <w:t>GiaTri</w:t>
            </w:r>
          </w:p>
        </w:tc>
        <w:tc>
          <w:tcPr>
            <w:tcW w:w="1304" w:type="dxa"/>
            <w:vAlign w:val="center"/>
          </w:tcPr>
          <w:p w14:paraId="198B548C" w14:textId="77777777" w:rsidR="0031339E" w:rsidRDefault="00F160B4">
            <w:pPr>
              <w:spacing w:before="40" w:after="40" w:line="252" w:lineRule="auto"/>
            </w:pPr>
            <w:r>
              <w:rPr>
                <w:sz w:val="21"/>
              </w:rPr>
              <w:t>NVARCHAR(1000)</w:t>
            </w:r>
          </w:p>
        </w:tc>
        <w:tc>
          <w:tcPr>
            <w:tcW w:w="2551" w:type="dxa"/>
            <w:vAlign w:val="center"/>
          </w:tcPr>
          <w:p w14:paraId="11373C27" w14:textId="77777777" w:rsidR="0031339E" w:rsidRDefault="00F160B4">
            <w:pPr>
              <w:spacing w:before="40" w:after="40" w:line="252" w:lineRule="auto"/>
            </w:pPr>
            <w:r>
              <w:rPr>
                <w:sz w:val="21"/>
              </w:rPr>
              <w:t>NN</w:t>
            </w:r>
          </w:p>
        </w:tc>
        <w:tc>
          <w:tcPr>
            <w:tcW w:w="3345" w:type="dxa"/>
            <w:vAlign w:val="center"/>
          </w:tcPr>
          <w:p w14:paraId="0F0B6DFA" w14:textId="77777777" w:rsidR="0031339E" w:rsidRDefault="00F160B4">
            <w:pPr>
              <w:spacing w:before="40" w:after="40" w:line="252" w:lineRule="auto"/>
            </w:pPr>
            <w:r>
              <w:rPr>
                <w:sz w:val="21"/>
              </w:rPr>
              <w:t>Giá trị cấu hình hoặc JSON</w:t>
            </w:r>
          </w:p>
        </w:tc>
      </w:tr>
      <w:tr w:rsidR="0031339E" w14:paraId="27BD21AD" w14:textId="77777777">
        <w:trPr>
          <w:cantSplit/>
        </w:trPr>
        <w:tc>
          <w:tcPr>
            <w:tcW w:w="1871" w:type="dxa"/>
            <w:vAlign w:val="center"/>
          </w:tcPr>
          <w:p w14:paraId="008371D9" w14:textId="77777777" w:rsidR="0031339E" w:rsidRDefault="00F160B4">
            <w:pPr>
              <w:spacing w:before="40" w:after="40" w:line="252" w:lineRule="auto"/>
            </w:pPr>
            <w:r>
              <w:rPr>
                <w:sz w:val="21"/>
              </w:rPr>
              <w:t>NhanHienThi</w:t>
            </w:r>
          </w:p>
        </w:tc>
        <w:tc>
          <w:tcPr>
            <w:tcW w:w="1304" w:type="dxa"/>
            <w:vAlign w:val="center"/>
          </w:tcPr>
          <w:p w14:paraId="4DB3363F" w14:textId="77777777" w:rsidR="0031339E" w:rsidRDefault="00F160B4">
            <w:pPr>
              <w:spacing w:before="40" w:after="40" w:line="252" w:lineRule="auto"/>
            </w:pPr>
            <w:r>
              <w:rPr>
                <w:sz w:val="21"/>
              </w:rPr>
              <w:t>NVARCHAR(150)</w:t>
            </w:r>
          </w:p>
        </w:tc>
        <w:tc>
          <w:tcPr>
            <w:tcW w:w="2551" w:type="dxa"/>
            <w:vAlign w:val="center"/>
          </w:tcPr>
          <w:p w14:paraId="6F34F35D" w14:textId="77777777" w:rsidR="0031339E" w:rsidRDefault="00F160B4">
            <w:pPr>
              <w:spacing w:before="40" w:after="40" w:line="252" w:lineRule="auto"/>
            </w:pPr>
            <w:r>
              <w:rPr>
                <w:sz w:val="21"/>
              </w:rPr>
              <w:t>NN</w:t>
            </w:r>
          </w:p>
        </w:tc>
        <w:tc>
          <w:tcPr>
            <w:tcW w:w="3345" w:type="dxa"/>
            <w:vAlign w:val="center"/>
          </w:tcPr>
          <w:p w14:paraId="5D693257" w14:textId="77777777" w:rsidR="0031339E" w:rsidRDefault="00F160B4">
            <w:pPr>
              <w:spacing w:before="40" w:after="40" w:line="252" w:lineRule="auto"/>
            </w:pPr>
            <w:r>
              <w:rPr>
                <w:sz w:val="21"/>
              </w:rPr>
              <w:t>Tên hiển thị của tham số</w:t>
            </w:r>
          </w:p>
        </w:tc>
      </w:tr>
    </w:tbl>
    <w:p w14:paraId="1DC1BD2C" w14:textId="77777777" w:rsidR="0031339E" w:rsidRDefault="0031339E">
      <w:pPr>
        <w:spacing w:after="0"/>
      </w:pPr>
    </w:p>
    <w:p w14:paraId="2C82F3DD" w14:textId="77777777" w:rsidR="0031339E" w:rsidRDefault="00F160B4">
      <w:pPr>
        <w:pStyle w:val="Heading3"/>
        <w:keepNext/>
      </w:pPr>
      <w:r>
        <w:t>2.6.26. NhatKy – Nhật ký thao tác</w:t>
      </w:r>
    </w:p>
    <w:p w14:paraId="36D22593" w14:textId="77777777" w:rsidR="0031339E" w:rsidRDefault="00F160B4">
      <w:pPr>
        <w:pStyle w:val="HFBody"/>
      </w:pPr>
      <w:r>
        <w:t xml:space="preserve">Lưu actor, thao tác, đối tượng và chi </w:t>
      </w:r>
      <w:r>
        <w:t>tiết. vw_NhatKy nối NguoiDung để hiển thị ID và họ tên. Actor NULL chỉ dùng cho lịch sử không xác định người; không gán tên ADMIN cho thao tác của người khác.</w:t>
      </w:r>
    </w:p>
    <w:p w14:paraId="36F84C66" w14:textId="77777777" w:rsidR="0031339E" w:rsidRDefault="00F160B4">
      <w:pPr>
        <w:pStyle w:val="HFTableCaption"/>
        <w:keepNext/>
      </w:pPr>
      <w:bookmarkStart w:id="54" w:name="_Toc243659614"/>
      <w:r>
        <w:t>Bảng 2.31. Cấu trúc bảng NhatKy</w:t>
      </w:r>
      <w:bookmarkEnd w:id="54"/>
    </w:p>
    <w:tbl>
      <w:tblPr>
        <w:tblStyle w:val="TableGrid"/>
        <w:tblW w:w="0" w:type="auto"/>
        <w:tblLayout w:type="fixed"/>
        <w:tblLook w:val="04A0" w:firstRow="1" w:lastRow="0" w:firstColumn="1" w:lastColumn="0" w:noHBand="0" w:noVBand="1"/>
      </w:tblPr>
      <w:tblGrid>
        <w:gridCol w:w="1871"/>
        <w:gridCol w:w="1304"/>
        <w:gridCol w:w="2551"/>
        <w:gridCol w:w="3345"/>
      </w:tblGrid>
      <w:tr w:rsidR="0031339E" w14:paraId="20E7A798" w14:textId="77777777">
        <w:trPr>
          <w:tblHeader/>
        </w:trPr>
        <w:tc>
          <w:tcPr>
            <w:tcW w:w="1871" w:type="dxa"/>
            <w:shd w:val="clear" w:color="auto" w:fill="D9E2F3"/>
            <w:vAlign w:val="center"/>
          </w:tcPr>
          <w:p w14:paraId="6E97B048" w14:textId="77777777" w:rsidR="0031339E" w:rsidRDefault="00F160B4">
            <w:pPr>
              <w:spacing w:before="40" w:after="40" w:line="252" w:lineRule="auto"/>
            </w:pPr>
            <w:r>
              <w:rPr>
                <w:b/>
                <w:sz w:val="21"/>
              </w:rPr>
              <w:t>Thuộc tính</w:t>
            </w:r>
          </w:p>
        </w:tc>
        <w:tc>
          <w:tcPr>
            <w:tcW w:w="1304" w:type="dxa"/>
            <w:shd w:val="clear" w:color="auto" w:fill="D9E2F3"/>
            <w:vAlign w:val="center"/>
          </w:tcPr>
          <w:p w14:paraId="4C52A215" w14:textId="77777777" w:rsidR="0031339E" w:rsidRDefault="00F160B4">
            <w:pPr>
              <w:spacing w:before="40" w:after="40" w:line="252" w:lineRule="auto"/>
            </w:pPr>
            <w:r>
              <w:rPr>
                <w:b/>
                <w:sz w:val="21"/>
              </w:rPr>
              <w:t>Kiểu dữ liệu</w:t>
            </w:r>
          </w:p>
        </w:tc>
        <w:tc>
          <w:tcPr>
            <w:tcW w:w="2551" w:type="dxa"/>
            <w:shd w:val="clear" w:color="auto" w:fill="D9E2F3"/>
            <w:vAlign w:val="center"/>
          </w:tcPr>
          <w:p w14:paraId="1920D713" w14:textId="77777777" w:rsidR="0031339E" w:rsidRDefault="00F160B4">
            <w:pPr>
              <w:spacing w:before="40" w:after="40" w:line="252" w:lineRule="auto"/>
            </w:pPr>
            <w:r>
              <w:rPr>
                <w:b/>
                <w:sz w:val="21"/>
              </w:rPr>
              <w:t>Khóa / ràng buộc</w:t>
            </w:r>
          </w:p>
        </w:tc>
        <w:tc>
          <w:tcPr>
            <w:tcW w:w="3345" w:type="dxa"/>
            <w:shd w:val="clear" w:color="auto" w:fill="D9E2F3"/>
            <w:vAlign w:val="center"/>
          </w:tcPr>
          <w:p w14:paraId="1BE7A668" w14:textId="77777777" w:rsidR="0031339E" w:rsidRDefault="00F160B4">
            <w:pPr>
              <w:spacing w:before="40" w:after="40" w:line="252" w:lineRule="auto"/>
            </w:pPr>
            <w:r>
              <w:rPr>
                <w:b/>
                <w:sz w:val="21"/>
              </w:rPr>
              <w:t>Ý nghĩa</w:t>
            </w:r>
          </w:p>
        </w:tc>
      </w:tr>
      <w:tr w:rsidR="0031339E" w14:paraId="0D0ED8C1" w14:textId="77777777">
        <w:trPr>
          <w:cantSplit/>
        </w:trPr>
        <w:tc>
          <w:tcPr>
            <w:tcW w:w="1871" w:type="dxa"/>
            <w:vAlign w:val="center"/>
          </w:tcPr>
          <w:p w14:paraId="72153474" w14:textId="77777777" w:rsidR="0031339E" w:rsidRDefault="00F160B4">
            <w:pPr>
              <w:spacing w:before="40" w:after="40" w:line="252" w:lineRule="auto"/>
            </w:pPr>
            <w:r>
              <w:rPr>
                <w:sz w:val="21"/>
              </w:rPr>
              <w:t>Id</w:t>
            </w:r>
          </w:p>
        </w:tc>
        <w:tc>
          <w:tcPr>
            <w:tcW w:w="1304" w:type="dxa"/>
            <w:vAlign w:val="center"/>
          </w:tcPr>
          <w:p w14:paraId="328A35DC" w14:textId="77777777" w:rsidR="0031339E" w:rsidRDefault="00F160B4">
            <w:pPr>
              <w:spacing w:before="40" w:after="40" w:line="252" w:lineRule="auto"/>
            </w:pPr>
            <w:r>
              <w:rPr>
                <w:sz w:val="21"/>
              </w:rPr>
              <w:t>INT</w:t>
            </w:r>
          </w:p>
        </w:tc>
        <w:tc>
          <w:tcPr>
            <w:tcW w:w="2551" w:type="dxa"/>
            <w:vAlign w:val="center"/>
          </w:tcPr>
          <w:p w14:paraId="7B410C2A" w14:textId="77777777" w:rsidR="0031339E" w:rsidRDefault="00F160B4">
            <w:pPr>
              <w:spacing w:before="40" w:after="40" w:line="252" w:lineRule="auto"/>
            </w:pPr>
            <w:r>
              <w:rPr>
                <w:sz w:val="21"/>
              </w:rPr>
              <w:t xml:space="preserve">PK; </w:t>
            </w:r>
            <w:r>
              <w:rPr>
                <w:sz w:val="21"/>
              </w:rPr>
              <w:t>IDENTITY; NN</w:t>
            </w:r>
          </w:p>
        </w:tc>
        <w:tc>
          <w:tcPr>
            <w:tcW w:w="3345" w:type="dxa"/>
            <w:vAlign w:val="center"/>
          </w:tcPr>
          <w:p w14:paraId="097C9FE5" w14:textId="77777777" w:rsidR="0031339E" w:rsidRDefault="00F160B4">
            <w:pPr>
              <w:spacing w:before="40" w:after="40" w:line="252" w:lineRule="auto"/>
            </w:pPr>
            <w:r>
              <w:rPr>
                <w:sz w:val="21"/>
              </w:rPr>
              <w:t>Mã định danh bản ghi</w:t>
            </w:r>
          </w:p>
        </w:tc>
      </w:tr>
      <w:tr w:rsidR="0031339E" w14:paraId="6AF9F8FB" w14:textId="77777777">
        <w:trPr>
          <w:cantSplit/>
        </w:trPr>
        <w:tc>
          <w:tcPr>
            <w:tcW w:w="1871" w:type="dxa"/>
            <w:vAlign w:val="center"/>
          </w:tcPr>
          <w:p w14:paraId="0D9E1F4F" w14:textId="77777777" w:rsidR="0031339E" w:rsidRDefault="00F160B4">
            <w:pPr>
              <w:spacing w:before="40" w:after="40" w:line="252" w:lineRule="auto"/>
            </w:pPr>
            <w:r>
              <w:rPr>
                <w:sz w:val="21"/>
              </w:rPr>
              <w:t>NguoiThucHienId</w:t>
            </w:r>
          </w:p>
        </w:tc>
        <w:tc>
          <w:tcPr>
            <w:tcW w:w="1304" w:type="dxa"/>
            <w:vAlign w:val="center"/>
          </w:tcPr>
          <w:p w14:paraId="0623E036" w14:textId="77777777" w:rsidR="0031339E" w:rsidRDefault="00F160B4">
            <w:pPr>
              <w:spacing w:before="40" w:after="40" w:line="252" w:lineRule="auto"/>
            </w:pPr>
            <w:r>
              <w:rPr>
                <w:sz w:val="21"/>
              </w:rPr>
              <w:t>INT</w:t>
            </w:r>
          </w:p>
        </w:tc>
        <w:tc>
          <w:tcPr>
            <w:tcW w:w="2551" w:type="dxa"/>
            <w:vAlign w:val="center"/>
          </w:tcPr>
          <w:p w14:paraId="295D282C" w14:textId="77777777" w:rsidR="0031339E" w:rsidRDefault="00F160B4">
            <w:pPr>
              <w:spacing w:before="40" w:after="40" w:line="252" w:lineRule="auto"/>
            </w:pPr>
            <w:r>
              <w:rPr>
                <w:sz w:val="21"/>
              </w:rPr>
              <w:t>FK → NguoiDung.Id; NULL</w:t>
            </w:r>
          </w:p>
        </w:tc>
        <w:tc>
          <w:tcPr>
            <w:tcW w:w="3345" w:type="dxa"/>
            <w:vAlign w:val="center"/>
          </w:tcPr>
          <w:p w14:paraId="75DAEE6E" w14:textId="77777777" w:rsidR="0031339E" w:rsidRDefault="00F160B4">
            <w:pPr>
              <w:spacing w:before="40" w:after="40" w:line="252" w:lineRule="auto"/>
            </w:pPr>
            <w:r>
              <w:rPr>
                <w:sz w:val="21"/>
              </w:rPr>
              <w:t>Tham chiếu NguoiDung</w:t>
            </w:r>
          </w:p>
        </w:tc>
      </w:tr>
      <w:tr w:rsidR="0031339E" w14:paraId="040BC551" w14:textId="77777777">
        <w:trPr>
          <w:cantSplit/>
        </w:trPr>
        <w:tc>
          <w:tcPr>
            <w:tcW w:w="1871" w:type="dxa"/>
            <w:vAlign w:val="center"/>
          </w:tcPr>
          <w:p w14:paraId="12D19B50" w14:textId="77777777" w:rsidR="0031339E" w:rsidRDefault="00F160B4">
            <w:pPr>
              <w:spacing w:before="40" w:after="40" w:line="252" w:lineRule="auto"/>
            </w:pPr>
            <w:r>
              <w:rPr>
                <w:sz w:val="21"/>
              </w:rPr>
              <w:t>ThaoTac</w:t>
            </w:r>
          </w:p>
        </w:tc>
        <w:tc>
          <w:tcPr>
            <w:tcW w:w="1304" w:type="dxa"/>
            <w:vAlign w:val="center"/>
          </w:tcPr>
          <w:p w14:paraId="0E4015B8" w14:textId="77777777" w:rsidR="0031339E" w:rsidRDefault="00F160B4">
            <w:pPr>
              <w:spacing w:before="40" w:after="40" w:line="252" w:lineRule="auto"/>
            </w:pPr>
            <w:r>
              <w:rPr>
                <w:sz w:val="21"/>
              </w:rPr>
              <w:t>NVARCHAR(100)</w:t>
            </w:r>
          </w:p>
        </w:tc>
        <w:tc>
          <w:tcPr>
            <w:tcW w:w="2551" w:type="dxa"/>
            <w:vAlign w:val="center"/>
          </w:tcPr>
          <w:p w14:paraId="4B8DFC86" w14:textId="77777777" w:rsidR="0031339E" w:rsidRDefault="00F160B4">
            <w:pPr>
              <w:spacing w:before="40" w:after="40" w:line="252" w:lineRule="auto"/>
            </w:pPr>
            <w:r>
              <w:rPr>
                <w:sz w:val="21"/>
              </w:rPr>
              <w:t>NN</w:t>
            </w:r>
          </w:p>
        </w:tc>
        <w:tc>
          <w:tcPr>
            <w:tcW w:w="3345" w:type="dxa"/>
            <w:vAlign w:val="center"/>
          </w:tcPr>
          <w:p w14:paraId="211D81DD" w14:textId="77777777" w:rsidR="0031339E" w:rsidRDefault="00F160B4">
            <w:pPr>
              <w:spacing w:before="40" w:after="40" w:line="252" w:lineRule="auto"/>
            </w:pPr>
            <w:r>
              <w:rPr>
                <w:sz w:val="21"/>
              </w:rPr>
              <w:t>Tên thao tác được ghi log</w:t>
            </w:r>
          </w:p>
        </w:tc>
      </w:tr>
      <w:tr w:rsidR="0031339E" w14:paraId="1C4D7E3E" w14:textId="77777777">
        <w:trPr>
          <w:cantSplit/>
        </w:trPr>
        <w:tc>
          <w:tcPr>
            <w:tcW w:w="1871" w:type="dxa"/>
            <w:vAlign w:val="center"/>
          </w:tcPr>
          <w:p w14:paraId="529D7995" w14:textId="77777777" w:rsidR="0031339E" w:rsidRDefault="00F160B4">
            <w:pPr>
              <w:spacing w:before="40" w:after="40" w:line="252" w:lineRule="auto"/>
            </w:pPr>
            <w:r>
              <w:rPr>
                <w:sz w:val="21"/>
              </w:rPr>
              <w:t>DoiTuong</w:t>
            </w:r>
          </w:p>
        </w:tc>
        <w:tc>
          <w:tcPr>
            <w:tcW w:w="1304" w:type="dxa"/>
            <w:vAlign w:val="center"/>
          </w:tcPr>
          <w:p w14:paraId="7E4E3C11" w14:textId="77777777" w:rsidR="0031339E" w:rsidRDefault="00F160B4">
            <w:pPr>
              <w:spacing w:before="40" w:after="40" w:line="252" w:lineRule="auto"/>
            </w:pPr>
            <w:r>
              <w:rPr>
                <w:sz w:val="21"/>
              </w:rPr>
              <w:t>NVARCHAR(100)</w:t>
            </w:r>
          </w:p>
        </w:tc>
        <w:tc>
          <w:tcPr>
            <w:tcW w:w="2551" w:type="dxa"/>
            <w:vAlign w:val="center"/>
          </w:tcPr>
          <w:p w14:paraId="1A634A72" w14:textId="77777777" w:rsidR="0031339E" w:rsidRDefault="00F160B4">
            <w:pPr>
              <w:spacing w:before="40" w:after="40" w:line="252" w:lineRule="auto"/>
            </w:pPr>
            <w:r>
              <w:rPr>
                <w:sz w:val="21"/>
              </w:rPr>
              <w:t>NN</w:t>
            </w:r>
          </w:p>
        </w:tc>
        <w:tc>
          <w:tcPr>
            <w:tcW w:w="3345" w:type="dxa"/>
            <w:vAlign w:val="center"/>
          </w:tcPr>
          <w:p w14:paraId="6E2BAB0A" w14:textId="77777777" w:rsidR="0031339E" w:rsidRDefault="00F160B4">
            <w:pPr>
              <w:spacing w:before="40" w:after="40" w:line="252" w:lineRule="auto"/>
            </w:pPr>
            <w:r>
              <w:rPr>
                <w:sz w:val="21"/>
              </w:rPr>
              <w:t>Tên loại đối tượng bị tác động</w:t>
            </w:r>
          </w:p>
        </w:tc>
      </w:tr>
      <w:tr w:rsidR="0031339E" w14:paraId="578D78D2" w14:textId="77777777">
        <w:trPr>
          <w:cantSplit/>
        </w:trPr>
        <w:tc>
          <w:tcPr>
            <w:tcW w:w="1871" w:type="dxa"/>
            <w:vAlign w:val="center"/>
          </w:tcPr>
          <w:p w14:paraId="63F0E1AB" w14:textId="77777777" w:rsidR="0031339E" w:rsidRDefault="00F160B4">
            <w:pPr>
              <w:spacing w:before="40" w:after="40" w:line="252" w:lineRule="auto"/>
            </w:pPr>
            <w:r>
              <w:rPr>
                <w:sz w:val="21"/>
              </w:rPr>
              <w:t>DoiTuongId</w:t>
            </w:r>
          </w:p>
        </w:tc>
        <w:tc>
          <w:tcPr>
            <w:tcW w:w="1304" w:type="dxa"/>
            <w:vAlign w:val="center"/>
          </w:tcPr>
          <w:p w14:paraId="2B0E5276" w14:textId="77777777" w:rsidR="0031339E" w:rsidRDefault="00F160B4">
            <w:pPr>
              <w:spacing w:before="40" w:after="40" w:line="252" w:lineRule="auto"/>
            </w:pPr>
            <w:r>
              <w:rPr>
                <w:sz w:val="21"/>
              </w:rPr>
              <w:t>INT</w:t>
            </w:r>
          </w:p>
        </w:tc>
        <w:tc>
          <w:tcPr>
            <w:tcW w:w="2551" w:type="dxa"/>
            <w:vAlign w:val="center"/>
          </w:tcPr>
          <w:p w14:paraId="5F7E3D93" w14:textId="77777777" w:rsidR="0031339E" w:rsidRDefault="00F160B4">
            <w:pPr>
              <w:spacing w:before="40" w:after="40" w:line="252" w:lineRule="auto"/>
            </w:pPr>
            <w:r>
              <w:rPr>
                <w:sz w:val="21"/>
              </w:rPr>
              <w:t>NULL</w:t>
            </w:r>
          </w:p>
        </w:tc>
        <w:tc>
          <w:tcPr>
            <w:tcW w:w="3345" w:type="dxa"/>
            <w:vAlign w:val="center"/>
          </w:tcPr>
          <w:p w14:paraId="090D1FE6" w14:textId="77777777" w:rsidR="0031339E" w:rsidRDefault="00F160B4">
            <w:pPr>
              <w:spacing w:before="40" w:after="40" w:line="252" w:lineRule="auto"/>
            </w:pPr>
            <w:r>
              <w:rPr>
                <w:sz w:val="21"/>
              </w:rPr>
              <w:t xml:space="preserve">ID của đối tượng bị </w:t>
            </w:r>
            <w:r>
              <w:rPr>
                <w:sz w:val="21"/>
              </w:rPr>
              <w:t>tác động</w:t>
            </w:r>
          </w:p>
        </w:tc>
      </w:tr>
      <w:tr w:rsidR="0031339E" w14:paraId="530E5503" w14:textId="77777777">
        <w:trPr>
          <w:cantSplit/>
        </w:trPr>
        <w:tc>
          <w:tcPr>
            <w:tcW w:w="1871" w:type="dxa"/>
            <w:vAlign w:val="center"/>
          </w:tcPr>
          <w:p w14:paraId="6960E7F4" w14:textId="77777777" w:rsidR="0031339E" w:rsidRDefault="00F160B4">
            <w:pPr>
              <w:spacing w:before="40" w:after="40" w:line="252" w:lineRule="auto"/>
            </w:pPr>
            <w:r>
              <w:rPr>
                <w:sz w:val="21"/>
              </w:rPr>
              <w:t>ChiTiet</w:t>
            </w:r>
          </w:p>
        </w:tc>
        <w:tc>
          <w:tcPr>
            <w:tcW w:w="1304" w:type="dxa"/>
            <w:vAlign w:val="center"/>
          </w:tcPr>
          <w:p w14:paraId="45AF6969" w14:textId="77777777" w:rsidR="0031339E" w:rsidRDefault="00F160B4">
            <w:pPr>
              <w:spacing w:before="40" w:after="40" w:line="252" w:lineRule="auto"/>
            </w:pPr>
            <w:r>
              <w:rPr>
                <w:sz w:val="21"/>
              </w:rPr>
              <w:t>NVARCHAR(2000)</w:t>
            </w:r>
          </w:p>
        </w:tc>
        <w:tc>
          <w:tcPr>
            <w:tcW w:w="2551" w:type="dxa"/>
            <w:vAlign w:val="center"/>
          </w:tcPr>
          <w:p w14:paraId="756BBEF4" w14:textId="77777777" w:rsidR="0031339E" w:rsidRDefault="00F160B4">
            <w:pPr>
              <w:spacing w:before="40" w:after="40" w:line="252" w:lineRule="auto"/>
            </w:pPr>
            <w:r>
              <w:rPr>
                <w:sz w:val="21"/>
              </w:rPr>
              <w:t>NULL</w:t>
            </w:r>
          </w:p>
        </w:tc>
        <w:tc>
          <w:tcPr>
            <w:tcW w:w="3345" w:type="dxa"/>
            <w:vAlign w:val="center"/>
          </w:tcPr>
          <w:p w14:paraId="4189805D" w14:textId="77777777" w:rsidR="0031339E" w:rsidRDefault="00F160B4">
            <w:pPr>
              <w:spacing w:before="40" w:after="40" w:line="252" w:lineRule="auto"/>
            </w:pPr>
            <w:r>
              <w:rPr>
                <w:sz w:val="21"/>
              </w:rPr>
              <w:t>Thông tin bổ sung cho nhật ký</w:t>
            </w:r>
          </w:p>
        </w:tc>
      </w:tr>
      <w:tr w:rsidR="0031339E" w14:paraId="671F57E8" w14:textId="77777777">
        <w:trPr>
          <w:cantSplit/>
        </w:trPr>
        <w:tc>
          <w:tcPr>
            <w:tcW w:w="1871" w:type="dxa"/>
            <w:vAlign w:val="center"/>
          </w:tcPr>
          <w:p w14:paraId="67E03D23" w14:textId="77777777" w:rsidR="0031339E" w:rsidRDefault="00F160B4">
            <w:pPr>
              <w:spacing w:before="40" w:after="40" w:line="252" w:lineRule="auto"/>
            </w:pPr>
            <w:r>
              <w:rPr>
                <w:sz w:val="21"/>
              </w:rPr>
              <w:t>NgayTao</w:t>
            </w:r>
          </w:p>
        </w:tc>
        <w:tc>
          <w:tcPr>
            <w:tcW w:w="1304" w:type="dxa"/>
            <w:vAlign w:val="center"/>
          </w:tcPr>
          <w:p w14:paraId="20965AE2" w14:textId="77777777" w:rsidR="0031339E" w:rsidRDefault="00F160B4">
            <w:pPr>
              <w:spacing w:before="40" w:after="40" w:line="252" w:lineRule="auto"/>
            </w:pPr>
            <w:r>
              <w:rPr>
                <w:sz w:val="21"/>
              </w:rPr>
              <w:t>DATETIME2(3)</w:t>
            </w:r>
          </w:p>
        </w:tc>
        <w:tc>
          <w:tcPr>
            <w:tcW w:w="2551" w:type="dxa"/>
            <w:vAlign w:val="center"/>
          </w:tcPr>
          <w:p w14:paraId="43294A8C" w14:textId="77777777" w:rsidR="0031339E" w:rsidRDefault="00F160B4">
            <w:pPr>
              <w:spacing w:before="40" w:after="40" w:line="252" w:lineRule="auto"/>
            </w:pPr>
            <w:r>
              <w:rPr>
                <w:sz w:val="21"/>
              </w:rPr>
              <w:t>NN; DEFAULT (sysutcdatetime())</w:t>
            </w:r>
          </w:p>
        </w:tc>
        <w:tc>
          <w:tcPr>
            <w:tcW w:w="3345" w:type="dxa"/>
            <w:vAlign w:val="center"/>
          </w:tcPr>
          <w:p w14:paraId="221DAA6A" w14:textId="77777777" w:rsidR="0031339E" w:rsidRDefault="00F160B4">
            <w:pPr>
              <w:spacing w:before="40" w:after="40" w:line="252" w:lineRule="auto"/>
            </w:pPr>
            <w:r>
              <w:rPr>
                <w:sz w:val="21"/>
              </w:rPr>
              <w:t>Thời điểm tạo, lưu UTC</w:t>
            </w:r>
          </w:p>
        </w:tc>
      </w:tr>
    </w:tbl>
    <w:p w14:paraId="387C5059" w14:textId="77777777" w:rsidR="0031339E" w:rsidRDefault="0031339E">
      <w:pPr>
        <w:spacing w:after="0"/>
      </w:pPr>
    </w:p>
    <w:p w14:paraId="142343D8" w14:textId="77777777" w:rsidR="0031339E" w:rsidRDefault="00F160B4">
      <w:pPr>
        <w:pStyle w:val="Heading1"/>
      </w:pPr>
      <w:bookmarkStart w:id="55" w:name="_Toc243659532"/>
      <w:r>
        <w:lastRenderedPageBreak/>
        <w:t>CHƯƠNG 3. CÀI ĐẶT CƠ SỞ DỮ LIỆU TRÊN SQL SERVER</w:t>
      </w:r>
      <w:bookmarkEnd w:id="55"/>
    </w:p>
    <w:p w14:paraId="27EE8352" w14:textId="77777777" w:rsidR="0031339E" w:rsidRDefault="00F160B4">
      <w:pPr>
        <w:pStyle w:val="Heading2"/>
        <w:keepNext/>
      </w:pPr>
      <w:bookmarkStart w:id="56" w:name="_Toc243659533"/>
      <w:r>
        <w:t>3.1. Tổ chức và khởi tạo cơ sở dữ liệu</w:t>
      </w:r>
      <w:bookmarkEnd w:id="56"/>
    </w:p>
    <w:p w14:paraId="0430B011" w14:textId="77777777" w:rsidR="0031339E" w:rsidRDefault="00F160B4">
      <w:pPr>
        <w:pStyle w:val="HFBody"/>
      </w:pPr>
      <w:r>
        <w:t xml:space="preserve">Mã SQL nguồn nằm </w:t>
      </w:r>
      <w:r>
        <w:t>trong SQL/modules. Module 09 chỉ dành cho nâng cấp CSDL cũ, không ghép vào bộ cài database mới. Lệnh npm.cmd run sql:build sinh bộ cài SQL/CSDL_HomeFix.sql, seed độc lập và db-contract.json từ cùng nguồn, giúp backend biết tên đối tượng và kiểu tham số đượ</w:t>
      </w:r>
      <w:r>
        <w:t>c phép sử dụng. db:init chỉ tạo CSDL mới và từ chối tên đã tồn tại; db:upgrade dành cho cấu trúc tương thích đã cài, có transaction và giữ dữ liệu theo các phép chuyển đổi trong module 09.</w:t>
      </w:r>
    </w:p>
    <w:p w14:paraId="5ADF3665" w14:textId="77777777" w:rsidR="0031339E" w:rsidRDefault="00F160B4">
      <w:pPr>
        <w:pStyle w:val="HFTableCaption"/>
        <w:keepNext/>
      </w:pPr>
      <w:bookmarkStart w:id="57" w:name="_Toc243659615"/>
      <w:r>
        <w:t>Bảng 3.1. Các module SQL hiện hành</w:t>
      </w:r>
      <w:bookmarkEnd w:id="57"/>
    </w:p>
    <w:tbl>
      <w:tblPr>
        <w:tblStyle w:val="TableGrid"/>
        <w:tblW w:w="0" w:type="auto"/>
        <w:tblLayout w:type="fixed"/>
        <w:tblLook w:val="04A0" w:firstRow="1" w:lastRow="0" w:firstColumn="1" w:lastColumn="0" w:noHBand="0" w:noVBand="1"/>
      </w:tblPr>
      <w:tblGrid>
        <w:gridCol w:w="2835"/>
        <w:gridCol w:w="6236"/>
      </w:tblGrid>
      <w:tr w:rsidR="0031339E" w14:paraId="3D3CD41D" w14:textId="77777777">
        <w:trPr>
          <w:tblHeader/>
        </w:trPr>
        <w:tc>
          <w:tcPr>
            <w:tcW w:w="2835" w:type="dxa"/>
            <w:shd w:val="clear" w:color="auto" w:fill="D9E2F3"/>
            <w:vAlign w:val="center"/>
          </w:tcPr>
          <w:p w14:paraId="40369FB3" w14:textId="77777777" w:rsidR="0031339E" w:rsidRDefault="00F160B4">
            <w:pPr>
              <w:spacing w:before="40" w:after="40" w:line="252" w:lineRule="auto"/>
            </w:pPr>
            <w:r>
              <w:rPr>
                <w:b/>
                <w:sz w:val="21"/>
              </w:rPr>
              <w:t>Module</w:t>
            </w:r>
          </w:p>
        </w:tc>
        <w:tc>
          <w:tcPr>
            <w:tcW w:w="6236" w:type="dxa"/>
            <w:shd w:val="clear" w:color="auto" w:fill="D9E2F3"/>
            <w:vAlign w:val="center"/>
          </w:tcPr>
          <w:p w14:paraId="0A997C28" w14:textId="77777777" w:rsidR="0031339E" w:rsidRDefault="00F160B4">
            <w:pPr>
              <w:spacing w:before="40" w:after="40" w:line="252" w:lineRule="auto"/>
            </w:pPr>
            <w:r>
              <w:rPr>
                <w:b/>
                <w:sz w:val="21"/>
              </w:rPr>
              <w:t>Nội dung</w:t>
            </w:r>
          </w:p>
        </w:tc>
      </w:tr>
      <w:tr w:rsidR="0031339E" w14:paraId="7D64ED74" w14:textId="77777777">
        <w:trPr>
          <w:cantSplit/>
        </w:trPr>
        <w:tc>
          <w:tcPr>
            <w:tcW w:w="2835" w:type="dxa"/>
            <w:vAlign w:val="center"/>
          </w:tcPr>
          <w:p w14:paraId="61A21E3F" w14:textId="77777777" w:rsidR="0031339E" w:rsidRDefault="00F160B4">
            <w:pPr>
              <w:spacing w:before="40" w:after="40" w:line="252" w:lineRule="auto"/>
            </w:pPr>
            <w:r>
              <w:rPr>
                <w:sz w:val="21"/>
              </w:rPr>
              <w:t>00_schema.sql</w:t>
            </w:r>
          </w:p>
        </w:tc>
        <w:tc>
          <w:tcPr>
            <w:tcW w:w="6236" w:type="dxa"/>
            <w:vAlign w:val="center"/>
          </w:tcPr>
          <w:p w14:paraId="236F3C31" w14:textId="77777777" w:rsidR="0031339E" w:rsidRDefault="00F160B4">
            <w:pPr>
              <w:spacing w:before="40" w:after="40" w:line="252" w:lineRule="auto"/>
            </w:pPr>
            <w:r>
              <w:rPr>
                <w:sz w:val="21"/>
              </w:rPr>
              <w:t>2</w:t>
            </w:r>
            <w:r>
              <w:rPr>
                <w:sz w:val="21"/>
              </w:rPr>
              <w:t>6 bảng, 26 PK, 55 FK, 45 CHECK, 47 DEFAULT và 13 UNIQUE constraint.</w:t>
            </w:r>
          </w:p>
        </w:tc>
      </w:tr>
      <w:tr w:rsidR="0031339E" w14:paraId="251C63C0" w14:textId="77777777">
        <w:trPr>
          <w:cantSplit/>
        </w:trPr>
        <w:tc>
          <w:tcPr>
            <w:tcW w:w="2835" w:type="dxa"/>
            <w:vAlign w:val="center"/>
          </w:tcPr>
          <w:p w14:paraId="23F66A30" w14:textId="77777777" w:rsidR="0031339E" w:rsidRDefault="00F160B4">
            <w:pPr>
              <w:spacing w:before="40" w:after="40" w:line="252" w:lineRule="auto"/>
            </w:pPr>
            <w:r>
              <w:rPr>
                <w:sz w:val="21"/>
              </w:rPr>
              <w:t>01_index.sql</w:t>
            </w:r>
          </w:p>
        </w:tc>
        <w:tc>
          <w:tcPr>
            <w:tcW w:w="6236" w:type="dxa"/>
            <w:vAlign w:val="center"/>
          </w:tcPr>
          <w:p w14:paraId="3F546E68" w14:textId="77777777" w:rsidR="0031339E" w:rsidRDefault="00F160B4">
            <w:pPr>
              <w:spacing w:before="40" w:after="40" w:line="252" w:lineRule="auto"/>
            </w:pPr>
            <w:r>
              <w:rPr>
                <w:sz w:val="21"/>
              </w:rPr>
              <w:t>20 index tường minh: 9 UNIQUE có lọc, 11 index thường.</w:t>
            </w:r>
          </w:p>
        </w:tc>
      </w:tr>
      <w:tr w:rsidR="0031339E" w14:paraId="22B89AA3" w14:textId="77777777">
        <w:trPr>
          <w:cantSplit/>
        </w:trPr>
        <w:tc>
          <w:tcPr>
            <w:tcW w:w="2835" w:type="dxa"/>
            <w:vAlign w:val="center"/>
          </w:tcPr>
          <w:p w14:paraId="4D2B79AB" w14:textId="77777777" w:rsidR="0031339E" w:rsidRDefault="00F160B4">
            <w:pPr>
              <w:spacing w:before="40" w:after="40" w:line="252" w:lineRule="auto"/>
            </w:pPr>
            <w:r>
              <w:rPr>
                <w:sz w:val="21"/>
              </w:rPr>
              <w:t>02_function.sql</w:t>
            </w:r>
          </w:p>
        </w:tc>
        <w:tc>
          <w:tcPr>
            <w:tcW w:w="6236" w:type="dxa"/>
            <w:vAlign w:val="center"/>
          </w:tcPr>
          <w:p w14:paraId="17E76273" w14:textId="77777777" w:rsidR="0031339E" w:rsidRDefault="00F160B4">
            <w:pPr>
              <w:spacing w:before="40" w:after="40" w:line="252" w:lineRule="auto"/>
            </w:pPr>
            <w:r>
              <w:rPr>
                <w:sz w:val="21"/>
              </w:rPr>
              <w:t>7 hàm: 2 scalar, 5 inline TVF.</w:t>
            </w:r>
          </w:p>
        </w:tc>
      </w:tr>
      <w:tr w:rsidR="0031339E" w14:paraId="58BE60E9" w14:textId="77777777">
        <w:trPr>
          <w:cantSplit/>
        </w:trPr>
        <w:tc>
          <w:tcPr>
            <w:tcW w:w="2835" w:type="dxa"/>
            <w:vAlign w:val="center"/>
          </w:tcPr>
          <w:p w14:paraId="1F113649" w14:textId="77777777" w:rsidR="0031339E" w:rsidRDefault="00F160B4">
            <w:pPr>
              <w:spacing w:before="40" w:after="40" w:line="252" w:lineRule="auto"/>
            </w:pPr>
            <w:r>
              <w:rPr>
                <w:sz w:val="21"/>
              </w:rPr>
              <w:t>03_view.sql</w:t>
            </w:r>
          </w:p>
        </w:tc>
        <w:tc>
          <w:tcPr>
            <w:tcW w:w="6236" w:type="dxa"/>
            <w:vAlign w:val="center"/>
          </w:tcPr>
          <w:p w14:paraId="725C448A" w14:textId="77777777" w:rsidR="0031339E" w:rsidRDefault="00F160B4">
            <w:pPr>
              <w:spacing w:before="40" w:after="40" w:line="252" w:lineRule="auto"/>
            </w:pPr>
            <w:r>
              <w:rPr>
                <w:sz w:val="21"/>
              </w:rPr>
              <w:t xml:space="preserve">32 View, gồm View đọc dữ liệu, tổng hợp và xác thực nội </w:t>
            </w:r>
            <w:r>
              <w:rPr>
                <w:sz w:val="21"/>
              </w:rPr>
              <w:t>bộ.</w:t>
            </w:r>
          </w:p>
        </w:tc>
      </w:tr>
      <w:tr w:rsidR="0031339E" w14:paraId="24F0636E" w14:textId="77777777">
        <w:trPr>
          <w:cantSplit/>
        </w:trPr>
        <w:tc>
          <w:tcPr>
            <w:tcW w:w="2835" w:type="dxa"/>
            <w:vAlign w:val="center"/>
          </w:tcPr>
          <w:p w14:paraId="1A98B160" w14:textId="77777777" w:rsidR="0031339E" w:rsidRDefault="00F160B4">
            <w:pPr>
              <w:spacing w:before="40" w:after="40" w:line="252" w:lineRule="auto"/>
            </w:pPr>
            <w:r>
              <w:rPr>
                <w:sz w:val="21"/>
              </w:rPr>
              <w:t>04_sp.sql</w:t>
            </w:r>
          </w:p>
        </w:tc>
        <w:tc>
          <w:tcPr>
            <w:tcW w:w="6236" w:type="dxa"/>
            <w:vAlign w:val="center"/>
          </w:tcPr>
          <w:p w14:paraId="6ED96479" w14:textId="77777777" w:rsidR="0031339E" w:rsidRDefault="00F160B4">
            <w:pPr>
              <w:spacing w:before="40" w:after="40" w:line="252" w:lineRule="auto"/>
            </w:pPr>
            <w:r>
              <w:rPr>
                <w:sz w:val="21"/>
              </w:rPr>
              <w:t>17 SP tài khoản, hồ sơ, danh mục, cấu hình và tiện ích.</w:t>
            </w:r>
          </w:p>
        </w:tc>
      </w:tr>
      <w:tr w:rsidR="0031339E" w14:paraId="70BAA999" w14:textId="77777777">
        <w:trPr>
          <w:cantSplit/>
        </w:trPr>
        <w:tc>
          <w:tcPr>
            <w:tcW w:w="2835" w:type="dxa"/>
            <w:vAlign w:val="center"/>
          </w:tcPr>
          <w:p w14:paraId="352334F9" w14:textId="77777777" w:rsidR="0031339E" w:rsidRDefault="00F160B4">
            <w:pPr>
              <w:spacing w:before="40" w:after="40" w:line="252" w:lineRule="auto"/>
            </w:pPr>
            <w:r>
              <w:rPr>
                <w:sz w:val="21"/>
              </w:rPr>
              <w:t>05_transaction.sql</w:t>
            </w:r>
          </w:p>
        </w:tc>
        <w:tc>
          <w:tcPr>
            <w:tcW w:w="6236" w:type="dxa"/>
            <w:vAlign w:val="center"/>
          </w:tcPr>
          <w:p w14:paraId="22B40F46" w14:textId="77777777" w:rsidR="0031339E" w:rsidRDefault="00F160B4">
            <w:pPr>
              <w:spacing w:before="40" w:after="40" w:line="252" w:lineRule="auto"/>
            </w:pPr>
            <w:r>
              <w:rPr>
                <w:sz w:val="21"/>
              </w:rPr>
              <w:t>29 SP nghiệp vụ, giao dịch và báo cáo.</w:t>
            </w:r>
          </w:p>
        </w:tc>
      </w:tr>
      <w:tr w:rsidR="0031339E" w14:paraId="4CC53E48" w14:textId="77777777">
        <w:trPr>
          <w:cantSplit/>
        </w:trPr>
        <w:tc>
          <w:tcPr>
            <w:tcW w:w="2835" w:type="dxa"/>
            <w:vAlign w:val="center"/>
          </w:tcPr>
          <w:p w14:paraId="44094320" w14:textId="77777777" w:rsidR="0031339E" w:rsidRDefault="00F160B4">
            <w:pPr>
              <w:spacing w:before="40" w:after="40" w:line="252" w:lineRule="auto"/>
            </w:pPr>
            <w:r>
              <w:rPr>
                <w:sz w:val="21"/>
              </w:rPr>
              <w:t>06_trigger.sql</w:t>
            </w:r>
          </w:p>
        </w:tc>
        <w:tc>
          <w:tcPr>
            <w:tcW w:w="6236" w:type="dxa"/>
            <w:vAlign w:val="center"/>
          </w:tcPr>
          <w:p w14:paraId="3260F5DF" w14:textId="77777777" w:rsidR="0031339E" w:rsidRDefault="00F160B4">
            <w:pPr>
              <w:spacing w:before="40" w:after="40" w:line="252" w:lineRule="auto"/>
            </w:pPr>
            <w:r>
              <w:rPr>
                <w:sz w:val="21"/>
              </w:rPr>
              <w:t>7 Trigger bảo vệ trạng thái, chứng từ, vật tư, chữ ký và đánh giá.</w:t>
            </w:r>
          </w:p>
        </w:tc>
      </w:tr>
      <w:tr w:rsidR="0031339E" w14:paraId="722C4460" w14:textId="77777777">
        <w:trPr>
          <w:cantSplit/>
        </w:trPr>
        <w:tc>
          <w:tcPr>
            <w:tcW w:w="2835" w:type="dxa"/>
            <w:vAlign w:val="center"/>
          </w:tcPr>
          <w:p w14:paraId="45F33AEE" w14:textId="77777777" w:rsidR="0031339E" w:rsidRDefault="00F160B4">
            <w:pPr>
              <w:spacing w:before="40" w:after="40" w:line="252" w:lineRule="auto"/>
            </w:pPr>
            <w:r>
              <w:rPr>
                <w:sz w:val="21"/>
              </w:rPr>
              <w:t>07_security.sql</w:t>
            </w:r>
          </w:p>
        </w:tc>
        <w:tc>
          <w:tcPr>
            <w:tcW w:w="6236" w:type="dxa"/>
            <w:vAlign w:val="center"/>
          </w:tcPr>
          <w:p w14:paraId="1F289015" w14:textId="77777777" w:rsidR="0031339E" w:rsidRDefault="00F160B4">
            <w:pPr>
              <w:spacing w:before="40" w:after="40" w:line="252" w:lineRule="auto"/>
            </w:pPr>
            <w:r>
              <w:rPr>
                <w:sz w:val="21"/>
              </w:rPr>
              <w:t>7 Role nghiệp vụ, user hf_</w:t>
            </w:r>
            <w:r>
              <w:rPr>
                <w:sz w:val="21"/>
              </w:rPr>
              <w:t>*, quyền đối tượng và ngữ cảnh xác thực nội bộ.</w:t>
            </w:r>
          </w:p>
        </w:tc>
      </w:tr>
      <w:tr w:rsidR="0031339E" w14:paraId="66EFEAAC" w14:textId="77777777">
        <w:trPr>
          <w:cantSplit/>
        </w:trPr>
        <w:tc>
          <w:tcPr>
            <w:tcW w:w="2835" w:type="dxa"/>
            <w:vAlign w:val="center"/>
          </w:tcPr>
          <w:p w14:paraId="27481368" w14:textId="77777777" w:rsidR="0031339E" w:rsidRDefault="00F160B4">
            <w:pPr>
              <w:spacing w:before="40" w:after="40" w:line="252" w:lineRule="auto"/>
            </w:pPr>
            <w:r>
              <w:rPr>
                <w:sz w:val="21"/>
              </w:rPr>
              <w:t>08_seed.sql</w:t>
            </w:r>
          </w:p>
        </w:tc>
        <w:tc>
          <w:tcPr>
            <w:tcW w:w="6236" w:type="dxa"/>
            <w:vAlign w:val="center"/>
          </w:tcPr>
          <w:p w14:paraId="131D526D" w14:textId="77777777" w:rsidR="0031339E" w:rsidRDefault="00F160B4">
            <w:pPr>
              <w:spacing w:before="40" w:after="40" w:line="252" w:lineRule="auto"/>
            </w:pPr>
            <w:r>
              <w:rPr>
                <w:sz w:val="21"/>
              </w:rPr>
              <w:t>7 tài khoản gốc, danh mục, dịch vụ ban đầu và cấu hình; chưa tạo đơn.</w:t>
            </w:r>
          </w:p>
        </w:tc>
      </w:tr>
      <w:tr w:rsidR="0031339E" w14:paraId="2152E2D8" w14:textId="77777777">
        <w:trPr>
          <w:cantSplit/>
        </w:trPr>
        <w:tc>
          <w:tcPr>
            <w:tcW w:w="2835" w:type="dxa"/>
            <w:vAlign w:val="center"/>
          </w:tcPr>
          <w:p w14:paraId="1D0AC8D7" w14:textId="77777777" w:rsidR="0031339E" w:rsidRDefault="00F160B4">
            <w:pPr>
              <w:spacing w:before="40" w:after="40" w:line="252" w:lineRule="auto"/>
            </w:pPr>
            <w:r>
              <w:rPr>
                <w:sz w:val="21"/>
              </w:rPr>
              <w:t>09_data_migration.sql</w:t>
            </w:r>
          </w:p>
        </w:tc>
        <w:tc>
          <w:tcPr>
            <w:tcW w:w="6236" w:type="dxa"/>
            <w:vAlign w:val="center"/>
          </w:tcPr>
          <w:p w14:paraId="41C7995A" w14:textId="77777777" w:rsidR="0031339E" w:rsidRDefault="00F160B4">
            <w:pPr>
              <w:spacing w:before="40" w:after="40" w:line="252" w:lineRule="auto"/>
            </w:pPr>
            <w:r>
              <w:rPr>
                <w:sz w:val="21"/>
              </w:rPr>
              <w:t>Bổ sung/chuyển kiểu cột, chuẩn hóa chuyên môn KTV và điều chỉnh ràng buộc hiện hành.</w:t>
            </w:r>
          </w:p>
        </w:tc>
      </w:tr>
      <w:tr w:rsidR="0031339E" w14:paraId="542585C1" w14:textId="77777777">
        <w:trPr>
          <w:cantSplit/>
        </w:trPr>
        <w:tc>
          <w:tcPr>
            <w:tcW w:w="2835" w:type="dxa"/>
            <w:vAlign w:val="center"/>
          </w:tcPr>
          <w:p w14:paraId="03D54772" w14:textId="77777777" w:rsidR="0031339E" w:rsidRDefault="00F160B4">
            <w:pPr>
              <w:spacing w:before="40" w:after="40" w:line="252" w:lineRule="auto"/>
            </w:pPr>
            <w:r>
              <w:rPr>
                <w:sz w:val="21"/>
              </w:rPr>
              <w:t>10_backup_recovery.sql</w:t>
            </w:r>
          </w:p>
        </w:tc>
        <w:tc>
          <w:tcPr>
            <w:tcW w:w="6236" w:type="dxa"/>
            <w:vAlign w:val="center"/>
          </w:tcPr>
          <w:p w14:paraId="2822A520" w14:textId="77777777" w:rsidR="0031339E" w:rsidRDefault="00F160B4">
            <w:pPr>
              <w:spacing w:before="40" w:after="40" w:line="252" w:lineRule="auto"/>
            </w:pPr>
            <w:r>
              <w:rPr>
                <w:sz w:val="21"/>
              </w:rPr>
              <w:t>1 SP sao lưu và hướng dẫn phục hồi; không tự chạy BACKUP khi cài đặt.</w:t>
            </w:r>
          </w:p>
        </w:tc>
      </w:tr>
    </w:tbl>
    <w:p w14:paraId="3E8921BE" w14:textId="77777777" w:rsidR="0031339E" w:rsidRDefault="0031339E">
      <w:pPr>
        <w:spacing w:after="0"/>
      </w:pPr>
    </w:p>
    <w:p w14:paraId="2DE04DB1" w14:textId="77777777" w:rsidR="0031339E" w:rsidRDefault="00F160B4">
      <w:pPr>
        <w:pStyle w:val="HFBody"/>
      </w:pPr>
      <w:r>
        <w:t xml:space="preserve">Tổng số SP là 47: 45 SP ghi/tiện ích dùng giao dịch, một SP báo cáo chỉ đọc và một SP sao lưu. Không đặt BACKUP trong transaction người dùng. Số index tường </w:t>
      </w:r>
      <w:r>
        <w:t>minh không bao gồm các index SQL Server tạo để thực thi PK và UNIQUE constraint. Metadata nói trên được lấy từ bản cài mới; các bảng nghiệp vụ trong báo cáo không được cộng thêm từ sơ đồ của phiên bản khác.</w:t>
      </w:r>
    </w:p>
    <w:p w14:paraId="111146B6" w14:textId="77777777" w:rsidR="0031339E" w:rsidRDefault="00F160B4">
      <w:pPr>
        <w:pStyle w:val="HFSmall"/>
        <w:keepNext/>
      </w:pPr>
      <w:r>
        <w:t>Khởi tạo CSDL mới qua công cụ cài đặt</w:t>
      </w:r>
    </w:p>
    <w:p w14:paraId="5ED26B90" w14:textId="77777777" w:rsidR="0031339E" w:rsidRDefault="00F160B4">
      <w:pPr>
        <w:pStyle w:val="HFCodeUpdated"/>
      </w:pPr>
      <w:r>
        <w:t>cd SRC</w:t>
      </w:r>
    </w:p>
    <w:p w14:paraId="49755D09" w14:textId="77777777" w:rsidR="0031339E" w:rsidRDefault="00F160B4">
      <w:pPr>
        <w:pStyle w:val="HFCodeUpdated"/>
      </w:pPr>
      <w:r>
        <w:t>npm.</w:t>
      </w:r>
      <w:r>
        <w:t>cmd ci</w:t>
      </w:r>
    </w:p>
    <w:p w14:paraId="367F076C" w14:textId="77777777" w:rsidR="0031339E" w:rsidRDefault="00F160B4">
      <w:pPr>
        <w:pStyle w:val="HFCodeUpdated"/>
      </w:pPr>
      <w:r>
        <w:t>node backend/tools/setup-environment.js</w:t>
      </w:r>
    </w:p>
    <w:p w14:paraId="424C9C51" w14:textId="77777777" w:rsidR="0031339E" w:rsidRDefault="00F160B4">
      <w:pPr>
        <w:pStyle w:val="HFCodeUpdated"/>
      </w:pPr>
      <w:r>
        <w:t># Kiểm tra backend/.env trước khi tạo database mới.</w:t>
      </w:r>
    </w:p>
    <w:p w14:paraId="1015A05A" w14:textId="77777777" w:rsidR="0031339E" w:rsidRDefault="00F160B4">
      <w:pPr>
        <w:pStyle w:val="HFCodeUpdated"/>
      </w:pPr>
      <w:r>
        <w:t>npm.cmd run db:init</w:t>
      </w:r>
    </w:p>
    <w:p w14:paraId="28B556C4" w14:textId="77777777" w:rsidR="0031339E" w:rsidRDefault="00F160B4">
      <w:pPr>
        <w:pStyle w:val="HFCodeUpdated"/>
      </w:pPr>
      <w:r>
        <w:t>npm.cmd run db:demo</w:t>
      </w:r>
    </w:p>
    <w:p w14:paraId="4FCE6E46" w14:textId="77777777" w:rsidR="0031339E" w:rsidRDefault="0031339E">
      <w:pPr>
        <w:spacing w:after="0"/>
      </w:pPr>
    </w:p>
    <w:p w14:paraId="3D6961CD" w14:textId="77777777" w:rsidR="0031339E" w:rsidRDefault="00F160B4">
      <w:pPr>
        <w:pStyle w:val="Heading2"/>
        <w:keepNext/>
      </w:pPr>
      <w:bookmarkStart w:id="58" w:name="_Toc243659534"/>
      <w:r>
        <w:lastRenderedPageBreak/>
        <w:t>3.2. Ràng buộc toàn vẹn</w:t>
      </w:r>
      <w:bookmarkEnd w:id="58"/>
    </w:p>
    <w:p w14:paraId="0ED9BE4E" w14:textId="77777777" w:rsidR="0031339E" w:rsidRDefault="00F160B4">
      <w:pPr>
        <w:pStyle w:val="HFBody"/>
      </w:pPr>
      <w:r>
        <w:t>Khóa chính xác định bản ghi, khóa ngoại giữ tham chiếu hợp lệ, UNIQUE kiểm tra tính duy nhất</w:t>
      </w:r>
      <w:r>
        <w:t xml:space="preserve"> và CHECK giới hạn miền giá trị. Với các trường bắt buộc, NOT NULL được khai báo riêng vì CHECK không tự loại bỏ mọi giá trị NULL. Các điều kiện liên quan nhiều bảng hoặc vai trò thực hiện được bổ sung bằng SP/trigger; không xem FK là cơ chế xác nhận người</w:t>
      </w:r>
      <w:r>
        <w:t xml:space="preserve"> dùng có vai trò phù hợp [2].</w:t>
      </w:r>
    </w:p>
    <w:p w14:paraId="52667F17" w14:textId="77777777" w:rsidR="0031339E" w:rsidRDefault="00F160B4">
      <w:pPr>
        <w:pStyle w:val="HFSmall"/>
        <w:keepNext/>
      </w:pPr>
      <w:r>
        <w:t>Khai báo thực tế của NguoiDung – trích 00_schema.sql</w:t>
      </w:r>
    </w:p>
    <w:p w14:paraId="41267D82" w14:textId="77777777" w:rsidR="0031339E" w:rsidRDefault="00F160B4">
      <w:pPr>
        <w:pStyle w:val="HFCodeUpdated"/>
      </w:pPr>
      <w:r>
        <w:t>CREATE TABLE dbo.NguoiDung (</w:t>
      </w:r>
    </w:p>
    <w:p w14:paraId="7CA9AA22" w14:textId="77777777" w:rsidR="0031339E" w:rsidRDefault="00F160B4">
      <w:pPr>
        <w:pStyle w:val="HFCodeUpdated"/>
      </w:pPr>
      <w:r>
        <w:t xml:space="preserve">    Id INT IDENTITY CONSTRAINT PK_NguoiDung PRIMARY KEY,</w:t>
      </w:r>
    </w:p>
    <w:p w14:paraId="13F0C640" w14:textId="77777777" w:rsidR="0031339E" w:rsidRDefault="00F160B4">
      <w:pPr>
        <w:pStyle w:val="HFCodeUpdated"/>
      </w:pPr>
      <w:r>
        <w:t xml:space="preserve">    HoTen NVARCHAR(120) NOT NULL,</w:t>
      </w:r>
    </w:p>
    <w:p w14:paraId="16F24E4F" w14:textId="77777777" w:rsidR="0031339E" w:rsidRDefault="00F160B4">
      <w:pPr>
        <w:pStyle w:val="HFCodeUpdated"/>
      </w:pPr>
      <w:r>
        <w:t xml:space="preserve">    SoDienThoai VARCHAR(15) NOT NULL CONSTRAINT UQ_NguoiDung_SoDienThoai UNIQUE,</w:t>
      </w:r>
    </w:p>
    <w:p w14:paraId="68B2E3FF" w14:textId="77777777" w:rsidR="0031339E" w:rsidRDefault="00F160B4">
      <w:pPr>
        <w:pStyle w:val="HFCodeUpdated"/>
      </w:pPr>
      <w:r>
        <w:t xml:space="preserve">    Email NVARCHAR(254) NULL,</w:t>
      </w:r>
    </w:p>
    <w:p w14:paraId="31E1896D" w14:textId="77777777" w:rsidR="0031339E" w:rsidRDefault="00F160B4">
      <w:pPr>
        <w:pStyle w:val="HFCodeUpdated"/>
      </w:pPr>
      <w:r>
        <w:t xml:space="preserve">    MatKhauBam VARCHAR(100) NOT NULL,</w:t>
      </w:r>
    </w:p>
    <w:p w14:paraId="3461E1A1" w14:textId="77777777" w:rsidR="0031339E" w:rsidRDefault="00F160B4">
      <w:pPr>
        <w:pStyle w:val="HFCodeUpdated"/>
      </w:pPr>
      <w:r>
        <w:t xml:space="preserve">    VaiTro VARCHAR(5) NOT NULL,</w:t>
      </w:r>
    </w:p>
    <w:p w14:paraId="2A19BED2" w14:textId="77777777" w:rsidR="0031339E" w:rsidRDefault="00F160B4">
      <w:pPr>
        <w:pStyle w:val="HFCodeUpdated"/>
      </w:pPr>
      <w:r>
        <w:t xml:space="preserve">    DangHoatDong BIT NOT NULL CONSTRAINT DF_NguoiDung_HoatDong DEFAULT 1,</w:t>
      </w:r>
    </w:p>
    <w:p w14:paraId="38BA5641" w14:textId="77777777" w:rsidR="0031339E" w:rsidRDefault="00F160B4">
      <w:pPr>
        <w:pStyle w:val="HFCodeUpdated"/>
      </w:pPr>
      <w:r>
        <w:t xml:space="preserve"> </w:t>
      </w:r>
      <w:r>
        <w:t xml:space="preserve">   DiaChi NVARCHAR(400) NULL,</w:t>
      </w:r>
    </w:p>
    <w:p w14:paraId="5F8BDEE4" w14:textId="77777777" w:rsidR="0031339E" w:rsidRDefault="00F160B4">
      <w:pPr>
        <w:pStyle w:val="HFCodeUpdated"/>
      </w:pPr>
      <w:r>
        <w:t xml:space="preserve">    NgayTao DATETIME2(3) NOT NULL CONSTRAINT DF_NguoiDung_NgayTao DEFAULT SYSUTCDATETIME(),</w:t>
      </w:r>
    </w:p>
    <w:p w14:paraId="13F2C485" w14:textId="77777777" w:rsidR="0031339E" w:rsidRDefault="00F160B4">
      <w:pPr>
        <w:pStyle w:val="HFCodeUpdated"/>
      </w:pPr>
      <w:r>
        <w:t xml:space="preserve">    PhienBan ROWVERSION,</w:t>
      </w:r>
    </w:p>
    <w:p w14:paraId="6369E72C" w14:textId="77777777" w:rsidR="0031339E" w:rsidRDefault="00F160B4">
      <w:pPr>
        <w:pStyle w:val="HFCodeUpdated"/>
      </w:pPr>
      <w:r>
        <w:t xml:space="preserve">    CONSTRAINT CK_NguoiDung_VaiTro CHECK (VaiTro IN ('KH','KTV','DPV','CSKH','KT','GD','ADMIN')),</w:t>
      </w:r>
    </w:p>
    <w:p w14:paraId="70D68069" w14:textId="77777777" w:rsidR="0031339E" w:rsidRDefault="00F160B4">
      <w:pPr>
        <w:pStyle w:val="HFCodeUpdated"/>
      </w:pPr>
      <w:r>
        <w:t xml:space="preserve">    CONSTRA</w:t>
      </w:r>
      <w:r>
        <w:t>INT CK_NguoiDung_Ten CHECK (LEN(LTRIM(RTRIM(HoTen))) &gt;= 2),</w:t>
      </w:r>
    </w:p>
    <w:p w14:paraId="70093EE4" w14:textId="77777777" w:rsidR="0031339E" w:rsidRDefault="00F160B4">
      <w:pPr>
        <w:pStyle w:val="HFCodeUpdated"/>
      </w:pPr>
      <w:r>
        <w:t xml:space="preserve">    CONSTRAINT CK_NguoiDung_SDT CHECK (LEN(SoDienThoai) BETWEEN 9 AND 15 AND SoDienThoai NOT LIKE '%[^0-9]%'),</w:t>
      </w:r>
    </w:p>
    <w:p w14:paraId="2DBEAFAF" w14:textId="77777777" w:rsidR="0031339E" w:rsidRDefault="00F160B4">
      <w:pPr>
        <w:pStyle w:val="HFCodeUpdated"/>
      </w:pPr>
      <w:r>
        <w:t xml:space="preserve">    CONSTRAINT CK_NguoiDung_MatKhau CHECK (LEN(MatKhauBam) = 60 AND LEFT(MatKhauBam, </w:t>
      </w:r>
      <w:r>
        <w:t>4) IN ('$2a$','$2b$','$2y$'))</w:t>
      </w:r>
    </w:p>
    <w:p w14:paraId="076693FC" w14:textId="77777777" w:rsidR="0031339E" w:rsidRDefault="00F160B4">
      <w:pPr>
        <w:pStyle w:val="HFCodeUpdated"/>
      </w:pPr>
      <w:r>
        <w:t>);</w:t>
      </w:r>
    </w:p>
    <w:p w14:paraId="0547E1FF" w14:textId="77777777" w:rsidR="0031339E" w:rsidRDefault="0031339E">
      <w:pPr>
        <w:spacing w:after="0"/>
      </w:pPr>
    </w:p>
    <w:p w14:paraId="31B5B700" w14:textId="77777777" w:rsidR="0031339E" w:rsidRDefault="00F160B4">
      <w:pPr>
        <w:pStyle w:val="HFSmall"/>
        <w:keepNext/>
      </w:pPr>
      <w:r>
        <w:t>Khai báo thực tế của ChiTietVatTu – trích 00_schema.sql</w:t>
      </w:r>
    </w:p>
    <w:p w14:paraId="233A39CB" w14:textId="77777777" w:rsidR="0031339E" w:rsidRDefault="00F160B4">
      <w:pPr>
        <w:pStyle w:val="HFCodeUpdated"/>
      </w:pPr>
      <w:r>
        <w:t>CREATE TABLE dbo.ChiTietVatTu (</w:t>
      </w:r>
    </w:p>
    <w:p w14:paraId="0BC7DC78" w14:textId="77777777" w:rsidR="0031339E" w:rsidRDefault="00F160B4">
      <w:pPr>
        <w:pStyle w:val="HFCodeUpdated"/>
      </w:pPr>
      <w:r>
        <w:t xml:space="preserve">    Id INT IDENTITY CONSTRAINT PK_ChiTietVatTu PRIMARY KEY,</w:t>
      </w:r>
    </w:p>
    <w:p w14:paraId="0D619228" w14:textId="77777777" w:rsidR="0031339E" w:rsidRDefault="00F160B4">
      <w:pPr>
        <w:pStyle w:val="HFCodeUpdated"/>
      </w:pPr>
      <w:r>
        <w:t xml:space="preserve">    BangKeVatTuId INT NOT NULL CONSTRAINT FK_ChiTietVatTu_BangKe REFERENCE</w:t>
      </w:r>
      <w:r>
        <w:t>S dbo.BangKeVatTu(Id),</w:t>
      </w:r>
    </w:p>
    <w:p w14:paraId="7330C299" w14:textId="77777777" w:rsidR="0031339E" w:rsidRDefault="00F160B4">
      <w:pPr>
        <w:pStyle w:val="HFCodeUpdated"/>
      </w:pPr>
      <w:r>
        <w:t xml:space="preserve">    Ten NVARCHAR(200) NOT NULL,</w:t>
      </w:r>
    </w:p>
    <w:p w14:paraId="30A65F05" w14:textId="77777777" w:rsidR="0031339E" w:rsidRDefault="00F160B4">
      <w:pPr>
        <w:pStyle w:val="HFCodeUpdated"/>
      </w:pPr>
      <w:r>
        <w:t xml:space="preserve">    SoLuong DECIMAL(10,2) NOT NULL,</w:t>
      </w:r>
    </w:p>
    <w:p w14:paraId="79980AF8" w14:textId="77777777" w:rsidR="0031339E" w:rsidRDefault="00F160B4">
      <w:pPr>
        <w:pStyle w:val="HFCodeUpdated"/>
      </w:pPr>
      <w:r>
        <w:t xml:space="preserve">    DonGia DECIMAL(18,2) NOT NULL,</w:t>
      </w:r>
    </w:p>
    <w:p w14:paraId="58E9C939" w14:textId="77777777" w:rsidR="0031339E" w:rsidRDefault="00F160B4">
      <w:pPr>
        <w:pStyle w:val="HFCodeUpdated"/>
      </w:pPr>
      <w:r>
        <w:t xml:space="preserve">    SoThangBaoHanh INT NOT NULL CONSTRAINT DF_ChiTietVatTu_BaoHanh DEFAULT 0,</w:t>
      </w:r>
    </w:p>
    <w:p w14:paraId="1BD976BC" w14:textId="77777777" w:rsidR="0031339E" w:rsidRDefault="00F160B4">
      <w:pPr>
        <w:pStyle w:val="HFCodeUpdated"/>
      </w:pPr>
      <w:r>
        <w:t xml:space="preserve">    ThanhTien AS (CONVERT(DECIMAL(18,2), SoLuong * D</w:t>
      </w:r>
      <w:r>
        <w:t>onGia)) PERSISTED,</w:t>
      </w:r>
    </w:p>
    <w:p w14:paraId="00ACDAC6" w14:textId="77777777" w:rsidR="0031339E" w:rsidRDefault="00F160B4">
      <w:pPr>
        <w:pStyle w:val="HFCodeUpdated"/>
      </w:pPr>
      <w:r>
        <w:t xml:space="preserve">    CONSTRAINT CK_ChiTietVatTu_Gia CHECK (SoLuong &gt; 0 AND DonGia &gt;= 0 AND SoThangBaoHanh BETWEEN 0 AND 120)</w:t>
      </w:r>
    </w:p>
    <w:p w14:paraId="0251948E" w14:textId="77777777" w:rsidR="0031339E" w:rsidRDefault="00F160B4">
      <w:pPr>
        <w:pStyle w:val="HFCodeUpdated"/>
      </w:pPr>
      <w:r>
        <w:t>);</w:t>
      </w:r>
    </w:p>
    <w:p w14:paraId="0EBCCF07" w14:textId="77777777" w:rsidR="0031339E" w:rsidRDefault="0031339E">
      <w:pPr>
        <w:spacing w:after="0"/>
      </w:pPr>
    </w:p>
    <w:p w14:paraId="7C5EEA6F" w14:textId="77777777" w:rsidR="0031339E" w:rsidRDefault="00F160B4">
      <w:pPr>
        <w:pStyle w:val="HFBody"/>
      </w:pPr>
      <w:r>
        <w:t xml:space="preserve">UNIQUE lọc Email cho phép nhiều người chưa khai báo email nhưng không cho trùng giá trị đã nhập. Hai UNIQUE lọc trên </w:t>
      </w:r>
      <w:r>
        <w:t>LenhDieuPhoi bảo vệ một lệnh còn hiệu lực trên từng đơn và từng thợ. Với ThanhToan.NghiemThuId, index chỉ xét dòng không NULL để một nghiệm thu chỉ được thu một lần, đồng thời vẫn cho nhiều khoản phí hủy không có nghiệm thu.</w:t>
      </w:r>
    </w:p>
    <w:p w14:paraId="6054A04B" w14:textId="77777777" w:rsidR="0031339E" w:rsidRDefault="00F160B4">
      <w:pPr>
        <w:pStyle w:val="HFSmall"/>
        <w:keepNext/>
      </w:pPr>
      <w:r>
        <w:t>Kiểm tra một đầu vào sai và hoà</w:t>
      </w:r>
      <w:r>
        <w:t>n tác dữ liệu thử</w:t>
      </w:r>
    </w:p>
    <w:p w14:paraId="29963823" w14:textId="77777777" w:rsidR="0031339E" w:rsidRDefault="00F160B4">
      <w:pPr>
        <w:pStyle w:val="HFCodeUpdated"/>
      </w:pPr>
      <w:r>
        <w:t>BEGIN TRY</w:t>
      </w:r>
    </w:p>
    <w:p w14:paraId="02F456DC" w14:textId="77777777" w:rsidR="0031339E" w:rsidRDefault="00F160B4">
      <w:pPr>
        <w:pStyle w:val="HFCodeUpdated"/>
      </w:pPr>
      <w:r>
        <w:t xml:space="preserve">    BEGIN TRANSACTION;</w:t>
      </w:r>
    </w:p>
    <w:p w14:paraId="72B4D59D" w14:textId="77777777" w:rsidR="0031339E" w:rsidRDefault="00F160B4">
      <w:pPr>
        <w:pStyle w:val="HFCodeUpdated"/>
      </w:pPr>
      <w:r>
        <w:t xml:space="preserve">    UPDATE TOP (1) dbo.DichVu SET PhiKiemTra = -1;</w:t>
      </w:r>
    </w:p>
    <w:p w14:paraId="1E73E1E0" w14:textId="77777777" w:rsidR="0031339E" w:rsidRDefault="00F160B4">
      <w:pPr>
        <w:pStyle w:val="HFCodeUpdated"/>
      </w:pPr>
      <w:r>
        <w:lastRenderedPageBreak/>
        <w:t xml:space="preserve">    ROLLBACK TRANSACTION;</w:t>
      </w:r>
    </w:p>
    <w:p w14:paraId="5EACFFE7" w14:textId="77777777" w:rsidR="0031339E" w:rsidRDefault="00F160B4">
      <w:pPr>
        <w:pStyle w:val="HFCodeUpdated"/>
      </w:pPr>
      <w:r>
        <w:t>END TRY</w:t>
      </w:r>
    </w:p>
    <w:p w14:paraId="2DE21D3B" w14:textId="77777777" w:rsidR="0031339E" w:rsidRDefault="00F160B4">
      <w:pPr>
        <w:pStyle w:val="HFCodeUpdated"/>
      </w:pPr>
      <w:r>
        <w:t>BEGIN CATCH</w:t>
      </w:r>
    </w:p>
    <w:p w14:paraId="568831E1" w14:textId="77777777" w:rsidR="0031339E" w:rsidRDefault="00F160B4">
      <w:pPr>
        <w:pStyle w:val="HFCodeUpdated"/>
      </w:pPr>
      <w:r>
        <w:t xml:space="preserve">    IF XACT_STATE() &lt;&gt; 0 ROLLBACK TRANSACTION;</w:t>
      </w:r>
    </w:p>
    <w:p w14:paraId="41EE6F96" w14:textId="77777777" w:rsidR="0031339E" w:rsidRDefault="00F160B4">
      <w:pPr>
        <w:pStyle w:val="HFCodeUpdated"/>
      </w:pPr>
      <w:r>
        <w:t xml:space="preserve">    SELECT ERROR_NUMBER() AS MaLoi, ERROR_MESSAGE() AS ThongB</w:t>
      </w:r>
      <w:r>
        <w:t>ao;</w:t>
      </w:r>
    </w:p>
    <w:p w14:paraId="733BA814" w14:textId="77777777" w:rsidR="0031339E" w:rsidRDefault="00F160B4">
      <w:pPr>
        <w:pStyle w:val="HFCodeUpdated"/>
      </w:pPr>
      <w:r>
        <w:t>END CATCH;</w:t>
      </w:r>
    </w:p>
    <w:p w14:paraId="52ABF842" w14:textId="77777777" w:rsidR="0031339E" w:rsidRDefault="00F160B4">
      <w:pPr>
        <w:pStyle w:val="HFCodeUpdated"/>
      </w:pPr>
      <w:r>
        <w:t>-- Kết quả dự kiến: 547, nêu CHECK giá dịch vụ.</w:t>
      </w:r>
    </w:p>
    <w:p w14:paraId="2A5FD285" w14:textId="77777777" w:rsidR="0031339E" w:rsidRDefault="0031339E">
      <w:pPr>
        <w:spacing w:after="0"/>
      </w:pPr>
    </w:p>
    <w:p w14:paraId="391C0A4A" w14:textId="77777777" w:rsidR="0031339E" w:rsidRDefault="00F160B4">
      <w:pPr>
        <w:pStyle w:val="Heading2"/>
        <w:keepNext/>
      </w:pPr>
      <w:bookmarkStart w:id="59" w:name="_Toc243659535"/>
      <w:r>
        <w:t>3.3. Trigger nghiệp vụ</w:t>
      </w:r>
      <w:bookmarkEnd w:id="59"/>
    </w:p>
    <w:p w14:paraId="03C387C9" w14:textId="77777777" w:rsidR="0031339E" w:rsidRDefault="00F160B4">
      <w:pPr>
        <w:pStyle w:val="HFBody"/>
      </w:pPr>
      <w:r>
        <w:t xml:space="preserve">Trigger bảo vệ dữ liệu ngay khi câu lệnh tác động lên bảng được thực thi, kể cả khi thao tác từ SSMS. Các định nghĩa dưới đây dùng tập inserted/deleted để kiểm tra </w:t>
      </w:r>
      <w:r>
        <w:t>theo tập dòng, không gán mặc định mỗi lệnh chỉ có một bản ghi. AFTER kiểm tra sau thao tác và ràng buộc; INSTEAD OF thay thế thao tác cần cấm [3].</w:t>
      </w:r>
    </w:p>
    <w:p w14:paraId="7F3CE7C2" w14:textId="77777777" w:rsidR="0031339E" w:rsidRDefault="00F160B4">
      <w:pPr>
        <w:pStyle w:val="Heading3"/>
        <w:keepNext/>
      </w:pPr>
      <w:r>
        <w:t>3.3.1. tr_DonHang_KiemTraTrangThai</w:t>
      </w:r>
    </w:p>
    <w:p w14:paraId="5E93F117" w14:textId="77777777" w:rsidR="0031339E" w:rsidRDefault="00F160B4">
      <w:pPr>
        <w:pStyle w:val="HFBody"/>
      </w:pPr>
      <w:r>
        <w:t>Kiểm tra các cạnh chuyển trạng thái, yêu cầu thợ ở giai đoạn thực hiện, kh</w:t>
      </w:r>
      <w:r>
        <w:t>oản thanh toán khi hoàn thành và phí hủy đúng thời điểm. Lịch sử trạng thái do SP ghi cùng transaction; trigger này có nhiệm vụ chặn giá trị sai.</w:t>
      </w:r>
    </w:p>
    <w:p w14:paraId="6C94E3AF" w14:textId="77777777" w:rsidR="0031339E" w:rsidRDefault="00F160B4">
      <w:pPr>
        <w:pStyle w:val="HFSmall"/>
        <w:keepNext/>
      </w:pPr>
      <w:r>
        <w:t>Định nghĩa trong 06_trigger.sql</w:t>
      </w:r>
    </w:p>
    <w:p w14:paraId="26EF92BB" w14:textId="77777777" w:rsidR="0031339E" w:rsidRDefault="00F160B4">
      <w:pPr>
        <w:pStyle w:val="HFCodeUpdated"/>
      </w:pPr>
      <w:r>
        <w:t>CREATE OR ALTER TRIGGER dbo.tr_DonHang_KiemTraTrangThai</w:t>
      </w:r>
    </w:p>
    <w:p w14:paraId="4FDCE7F9" w14:textId="77777777" w:rsidR="0031339E" w:rsidRDefault="00F160B4">
      <w:pPr>
        <w:pStyle w:val="HFCodeUpdated"/>
      </w:pPr>
      <w:r>
        <w:t>ON dbo.DonHang AFTER I</w:t>
      </w:r>
      <w:r>
        <w:t>NSERT, UPDATE</w:t>
      </w:r>
    </w:p>
    <w:p w14:paraId="68BC25B4" w14:textId="77777777" w:rsidR="0031339E" w:rsidRDefault="00F160B4">
      <w:pPr>
        <w:pStyle w:val="HFCodeUpdated"/>
      </w:pPr>
      <w:r>
        <w:t>AS</w:t>
      </w:r>
    </w:p>
    <w:p w14:paraId="14FF59F6" w14:textId="77777777" w:rsidR="0031339E" w:rsidRDefault="00F160B4">
      <w:pPr>
        <w:pStyle w:val="HFCodeUpdated"/>
      </w:pPr>
      <w:r>
        <w:t>BEGIN</w:t>
      </w:r>
    </w:p>
    <w:p w14:paraId="232AF79A" w14:textId="77777777" w:rsidR="0031339E" w:rsidRDefault="00F160B4">
      <w:pPr>
        <w:pStyle w:val="HFCodeUpdated"/>
      </w:pPr>
      <w:r>
        <w:t xml:space="preserve">    SET NOCOUNT ON;</w:t>
      </w:r>
    </w:p>
    <w:p w14:paraId="4269A27E" w14:textId="77777777" w:rsidR="0031339E" w:rsidRDefault="00F160B4">
      <w:pPr>
        <w:pStyle w:val="HFCodeUpdated"/>
      </w:pPr>
      <w:r>
        <w:t xml:space="preserve">    IF EXISTS (</w:t>
      </w:r>
    </w:p>
    <w:p w14:paraId="698B838D" w14:textId="77777777" w:rsidR="0031339E" w:rsidRDefault="00F160B4">
      <w:pPr>
        <w:pStyle w:val="HFCodeUpdated"/>
      </w:pPr>
      <w:r>
        <w:t xml:space="preserve">        SELECT 1 FROM inserted AS i</w:t>
      </w:r>
    </w:p>
    <w:p w14:paraId="2842B8E0" w14:textId="77777777" w:rsidR="0031339E" w:rsidRDefault="00F160B4">
      <w:pPr>
        <w:pStyle w:val="HFCodeUpdated"/>
      </w:pPr>
      <w:r>
        <w:t xml:space="preserve">        LEFT JOIN deleted AS d ON d.Id = i.Id</w:t>
      </w:r>
    </w:p>
    <w:p w14:paraId="22BB3E7F" w14:textId="77777777" w:rsidR="0031339E" w:rsidRDefault="00F160B4">
      <w:pPr>
        <w:pStyle w:val="HFCodeUpdated"/>
      </w:pPr>
      <w:r>
        <w:t xml:space="preserve">        WHERE (d.Id IS NULL AND i.TrangThai &lt;&gt; 'ChoTiepNhan')</w:t>
      </w:r>
    </w:p>
    <w:p w14:paraId="04594ECE" w14:textId="77777777" w:rsidR="0031339E" w:rsidRDefault="00F160B4">
      <w:pPr>
        <w:pStyle w:val="HFCodeUpdated"/>
      </w:pPr>
      <w:r>
        <w:t xml:space="preserve">           OR (d.Id IS NOT NULL AND i.TrangThai &lt;&gt; d.TrangThai AND NOT (</w:t>
      </w:r>
    </w:p>
    <w:p w14:paraId="7130DEF1" w14:textId="77777777" w:rsidR="0031339E" w:rsidRDefault="00F160B4">
      <w:pPr>
        <w:pStyle w:val="HFCodeUpdated"/>
      </w:pPr>
      <w:r>
        <w:t xml:space="preserve">                (d.TrangThai = 'ChoTiepNhan' AND i.TrangThai = 'ChoDuyetSoBo')</w:t>
      </w:r>
    </w:p>
    <w:p w14:paraId="7AE5C6E6" w14:textId="77777777" w:rsidR="0031339E" w:rsidRDefault="00F160B4">
      <w:pPr>
        <w:pStyle w:val="HFCodeUpdated"/>
      </w:pPr>
      <w:r>
        <w:t xml:space="preserve">             OR (d.TrangThai = 'ChoDuyetSo</w:t>
      </w:r>
      <w:r>
        <w:t>Bo' AND i.TrangThai IN ('ChoPhanCong','ChoTiepNhan'))</w:t>
      </w:r>
    </w:p>
    <w:p w14:paraId="5C0C4F6D" w14:textId="77777777" w:rsidR="0031339E" w:rsidRDefault="00F160B4">
      <w:pPr>
        <w:pStyle w:val="HFCodeUpdated"/>
      </w:pPr>
      <w:r>
        <w:t xml:space="preserve">             OR (d.TrangThai = 'ChoPhanCong' AND i.TrangThai IN ('ChoNhan','ChoDuyetSoBo'))</w:t>
      </w:r>
    </w:p>
    <w:p w14:paraId="5F4FFBC3" w14:textId="77777777" w:rsidR="0031339E" w:rsidRDefault="00F160B4">
      <w:pPr>
        <w:pStyle w:val="HFCodeUpdated"/>
      </w:pPr>
      <w:r>
        <w:t xml:space="preserve">             OR (d.TrangThai = 'ChoNhan' AND i.TrangThai IN ('DaTiepNhan','ChoPhanCong'))</w:t>
      </w:r>
    </w:p>
    <w:p w14:paraId="1A7A48A6" w14:textId="77777777" w:rsidR="0031339E" w:rsidRDefault="00F160B4">
      <w:pPr>
        <w:pStyle w:val="HFCodeUpdated"/>
      </w:pPr>
      <w:r>
        <w:t xml:space="preserve">             OR (d.T</w:t>
      </w:r>
      <w:r>
        <w:t>rangThai = 'DaTiepNhan' AND i.TrangThai = 'DangDiChuyen')</w:t>
      </w:r>
    </w:p>
    <w:p w14:paraId="6041D5DB" w14:textId="77777777" w:rsidR="0031339E" w:rsidRDefault="00F160B4">
      <w:pPr>
        <w:pStyle w:val="HFCodeUpdated"/>
      </w:pPr>
      <w:r>
        <w:t xml:space="preserve">             OR (d.TrangThai = 'DangDiChuyen' AND i.TrangThai = 'DaDenNoi')</w:t>
      </w:r>
    </w:p>
    <w:p w14:paraId="58B60C52" w14:textId="77777777" w:rsidR="0031339E" w:rsidRDefault="00F160B4">
      <w:pPr>
        <w:pStyle w:val="HFCodeUpdated"/>
      </w:pPr>
      <w:r>
        <w:t xml:space="preserve">             OR (d.TrangThai = 'DaDenNoi' AND i.TrangThai = 'DangXuLy')</w:t>
      </w:r>
    </w:p>
    <w:p w14:paraId="5B0396DB" w14:textId="77777777" w:rsidR="0031339E" w:rsidRDefault="00F160B4">
      <w:pPr>
        <w:pStyle w:val="HFCodeUpdated"/>
      </w:pPr>
      <w:r>
        <w:t xml:space="preserve">             OR (d.TrangThai = 'DangXuLy' AND i.Tr</w:t>
      </w:r>
      <w:r>
        <w:t>angThai = 'ChoNghiemThu')</w:t>
      </w:r>
    </w:p>
    <w:p w14:paraId="33BF2D12" w14:textId="77777777" w:rsidR="0031339E" w:rsidRDefault="00F160B4">
      <w:pPr>
        <w:pStyle w:val="HFCodeUpdated"/>
      </w:pPr>
      <w:r>
        <w:t xml:space="preserve">             OR (d.TrangThai = 'ChoNghiemThu' AND i.TrangThai IN ('HoanThanh','DangXuLy'))</w:t>
      </w:r>
    </w:p>
    <w:p w14:paraId="4830D964" w14:textId="77777777" w:rsidR="0031339E" w:rsidRDefault="00F160B4">
      <w:pPr>
        <w:pStyle w:val="HFCodeUpdated"/>
      </w:pPr>
      <w:r>
        <w:t xml:space="preserve">             OR (d.TrangThai IN ('ChoTiepNhan','ChoDuyetSoBo','ChoPhanCong','ChoNhan','DaTiepNhan','DangDiChuyen','DaDenNoi') AND i.TrangTh</w:t>
      </w:r>
      <w:r>
        <w:t>ai = 'Huy')</w:t>
      </w:r>
    </w:p>
    <w:p w14:paraId="1510A09B" w14:textId="77777777" w:rsidR="0031339E" w:rsidRDefault="00F160B4">
      <w:pPr>
        <w:pStyle w:val="HFCodeUpdated"/>
      </w:pPr>
      <w:r>
        <w:t xml:space="preserve">           ))</w:t>
      </w:r>
    </w:p>
    <w:p w14:paraId="39EE1487" w14:textId="77777777" w:rsidR="0031339E" w:rsidRDefault="00F160B4">
      <w:pPr>
        <w:pStyle w:val="HFCodeUpdated"/>
      </w:pPr>
      <w:r>
        <w:t xml:space="preserve">    ) THROW 51009, N'Trạng thái đơn không được chuyển theo bước này.', 1;</w:t>
      </w:r>
    </w:p>
    <w:p w14:paraId="7D965E0C" w14:textId="77777777" w:rsidR="0031339E" w:rsidRDefault="00F160B4">
      <w:pPr>
        <w:pStyle w:val="HFCodeUpdated"/>
      </w:pPr>
      <w:r>
        <w:t xml:space="preserve">    IF EXISTS (</w:t>
      </w:r>
    </w:p>
    <w:p w14:paraId="0CA2FEDA" w14:textId="77777777" w:rsidR="0031339E" w:rsidRDefault="00F160B4">
      <w:pPr>
        <w:pStyle w:val="HFCodeUpdated"/>
      </w:pPr>
      <w:r>
        <w:t xml:space="preserve">        SELECT 1 FROM inserted AS i INNER JOIN deleted AS d ON d.Id = i.Id</w:t>
      </w:r>
    </w:p>
    <w:p w14:paraId="6417BAD9" w14:textId="77777777" w:rsidR="0031339E" w:rsidRDefault="00F160B4">
      <w:pPr>
        <w:pStyle w:val="HFCodeUpdated"/>
      </w:pPr>
      <w:r>
        <w:t xml:space="preserve">        WHERE (d.TrangThai = 'Huy' AND (i.PhiHuyDon &lt;&gt; d.PhiHuyDo</w:t>
      </w:r>
      <w:r>
        <w:t>n</w:t>
      </w:r>
    </w:p>
    <w:p w14:paraId="7D6805DF" w14:textId="77777777" w:rsidR="0031339E" w:rsidRDefault="00F160B4">
      <w:pPr>
        <w:pStyle w:val="HFCodeUpdated"/>
      </w:pPr>
      <w:r>
        <w:t xml:space="preserve">            OR ISNULL(i.KyThuatVienId, 0) &lt;&gt; ISNULL(d.KyThuatVienId, 0)))</w:t>
      </w:r>
    </w:p>
    <w:p w14:paraId="1AB6438F" w14:textId="77777777" w:rsidR="0031339E" w:rsidRDefault="00F160B4">
      <w:pPr>
        <w:pStyle w:val="HFCodeUpdated"/>
      </w:pPr>
      <w:r>
        <w:t xml:space="preserve">          OR (i.TrangThai = 'Huy' AND d.TrangThai IN ('DangDiChuyen','DaDenNoi') AND i.PhiHuyDon &lt;= 0)</w:t>
      </w:r>
    </w:p>
    <w:p w14:paraId="5D4A8F0D" w14:textId="77777777" w:rsidR="0031339E" w:rsidRDefault="00F160B4">
      <w:pPr>
        <w:pStyle w:val="HFCodeUpdated"/>
      </w:pPr>
      <w:r>
        <w:t xml:space="preserve">          OR (i.TrangThai = 'Huy' AND d.TrangThai NOT IN ('DangDiChuyen','DaD</w:t>
      </w:r>
      <w:r>
        <w:t>enNoi','Huy') AND i.PhiHuyDon &lt;&gt; 0)</w:t>
      </w:r>
    </w:p>
    <w:p w14:paraId="105ED837" w14:textId="77777777" w:rsidR="0031339E" w:rsidRDefault="00F160B4">
      <w:pPr>
        <w:pStyle w:val="HFCodeUpdated"/>
      </w:pPr>
      <w:r>
        <w:t xml:space="preserve">    ) THROW 51009, N'Phí hủy phải đúng thời điểm di chuyển và không được đổi sau khi hủy.', 1;</w:t>
      </w:r>
    </w:p>
    <w:p w14:paraId="21997E70" w14:textId="77777777" w:rsidR="0031339E" w:rsidRDefault="00F160B4">
      <w:pPr>
        <w:pStyle w:val="HFCodeUpdated"/>
      </w:pPr>
      <w:r>
        <w:t xml:space="preserve">    IF EXISTS (</w:t>
      </w:r>
    </w:p>
    <w:p w14:paraId="18945AF8" w14:textId="77777777" w:rsidR="0031339E" w:rsidRDefault="00F160B4">
      <w:pPr>
        <w:pStyle w:val="HFCodeUpdated"/>
      </w:pPr>
      <w:r>
        <w:t xml:space="preserve">        SELECT 1 FROM inserted AS i</w:t>
      </w:r>
    </w:p>
    <w:p w14:paraId="0E728C20" w14:textId="77777777" w:rsidR="0031339E" w:rsidRDefault="00F160B4">
      <w:pPr>
        <w:pStyle w:val="HFCodeUpdated"/>
      </w:pPr>
      <w:r>
        <w:lastRenderedPageBreak/>
        <w:t xml:space="preserve">        WHERE i.TrangThai IN ('DaTiepNhan','DangDiChuyen','DaDenNoi','Dan</w:t>
      </w:r>
      <w:r>
        <w:t>gXuLy','ChoNghiemThu','HoanThanh')</w:t>
      </w:r>
    </w:p>
    <w:p w14:paraId="5B766BA9" w14:textId="77777777" w:rsidR="0031339E" w:rsidRDefault="00F160B4">
      <w:pPr>
        <w:pStyle w:val="HFCodeUpdated"/>
      </w:pPr>
      <w:r>
        <w:t xml:space="preserve">          AND i.KyThuatVienId IS NULL</w:t>
      </w:r>
    </w:p>
    <w:p w14:paraId="690D0989" w14:textId="77777777" w:rsidR="0031339E" w:rsidRDefault="00F160B4">
      <w:pPr>
        <w:pStyle w:val="HFCodeUpdated"/>
      </w:pPr>
      <w:r>
        <w:t xml:space="preserve">    ) THROW 51009, N'Đơn đã tiếp nhận phải có kỹ thuật viên.', 1;</w:t>
      </w:r>
    </w:p>
    <w:p w14:paraId="3433B020" w14:textId="77777777" w:rsidR="0031339E" w:rsidRDefault="00F160B4">
      <w:pPr>
        <w:pStyle w:val="HFCodeUpdated"/>
      </w:pPr>
      <w:r>
        <w:t xml:space="preserve">    IF EXISTS (</w:t>
      </w:r>
    </w:p>
    <w:p w14:paraId="3DF88FEB" w14:textId="77777777" w:rsidR="0031339E" w:rsidRDefault="00F160B4">
      <w:pPr>
        <w:pStyle w:val="HFCodeUpdated"/>
      </w:pPr>
      <w:r>
        <w:t xml:space="preserve">        SELECT 1 FROM inserted AS i</w:t>
      </w:r>
    </w:p>
    <w:p w14:paraId="03B6117A" w14:textId="77777777" w:rsidR="0031339E" w:rsidRDefault="00F160B4">
      <w:pPr>
        <w:pStyle w:val="HFCodeUpdated"/>
      </w:pPr>
      <w:r>
        <w:t xml:space="preserve">        WHERE i.TrangThai = 'HoanThanh'</w:t>
      </w:r>
    </w:p>
    <w:p w14:paraId="7AC92665" w14:textId="77777777" w:rsidR="0031339E" w:rsidRDefault="00F160B4">
      <w:pPr>
        <w:pStyle w:val="HFCodeUpdated"/>
      </w:pPr>
      <w:r>
        <w:t xml:space="preserve">          AND NOT EXISTS (SELECT 1 FROM dbo.ThanhToan AS tt WHERE tt.DonHangId = i.Id)</w:t>
      </w:r>
    </w:p>
    <w:p w14:paraId="11D2EFEC" w14:textId="77777777" w:rsidR="0031339E" w:rsidRDefault="00F160B4">
      <w:pPr>
        <w:pStyle w:val="HFCodeUpdated"/>
      </w:pPr>
      <w:r>
        <w:t xml:space="preserve">    ) THROW 51009, N'Chỉ hoàn thành đơn đã ghi nhận thanh toán.', 1;</w:t>
      </w:r>
    </w:p>
    <w:p w14:paraId="644AF4B1" w14:textId="77777777" w:rsidR="0031339E" w:rsidRDefault="00F160B4">
      <w:pPr>
        <w:pStyle w:val="HFCodeUpdated"/>
      </w:pPr>
      <w:r>
        <w:t>END;</w:t>
      </w:r>
    </w:p>
    <w:p w14:paraId="2A9A20D7" w14:textId="77777777" w:rsidR="0031339E" w:rsidRDefault="0031339E">
      <w:pPr>
        <w:spacing w:after="0"/>
      </w:pPr>
    </w:p>
    <w:p w14:paraId="75EA9937" w14:textId="77777777" w:rsidR="0031339E" w:rsidRDefault="00F160B4">
      <w:pPr>
        <w:pStyle w:val="Heading3"/>
        <w:keepNext/>
      </w:pPr>
      <w:r>
        <w:t>3.3.2. tr_ThanhToan_KiemTraChungTu</w:t>
      </w:r>
    </w:p>
    <w:p w14:paraId="4404CD43" w14:textId="77777777" w:rsidR="0031339E" w:rsidRDefault="00F160B4">
      <w:pPr>
        <w:pStyle w:val="HFBody"/>
      </w:pPr>
      <w:r>
        <w:t>Phân biệt tiền dịch</w:t>
      </w:r>
      <w:r>
        <w:t xml:space="preserve"> vụ với phí hủy. Tiền dịch vụ phải khớp phiếu đã duyệt, phương thức và tổng tiền; phí hủy phải là BANK, đúng phí lưu trên đơn Huy và không có nghiệm thu.</w:t>
      </w:r>
    </w:p>
    <w:p w14:paraId="07436DF7" w14:textId="77777777" w:rsidR="0031339E" w:rsidRDefault="00F160B4">
      <w:pPr>
        <w:pStyle w:val="HFSmall"/>
        <w:keepNext/>
      </w:pPr>
      <w:r>
        <w:t>Định nghĩa trong 06_trigger.sql</w:t>
      </w:r>
    </w:p>
    <w:p w14:paraId="40DE626A" w14:textId="77777777" w:rsidR="0031339E" w:rsidRDefault="00F160B4">
      <w:pPr>
        <w:pStyle w:val="HFCodeUpdated"/>
      </w:pPr>
      <w:r>
        <w:t>CREATE OR ALTER TRIGGER dbo.tr_ThanhToan_KiemTraChungTu</w:t>
      </w:r>
    </w:p>
    <w:p w14:paraId="2E725380" w14:textId="77777777" w:rsidR="0031339E" w:rsidRDefault="00F160B4">
      <w:pPr>
        <w:pStyle w:val="HFCodeUpdated"/>
      </w:pPr>
      <w:r>
        <w:t>ON dbo.ThanhTo</w:t>
      </w:r>
      <w:r>
        <w:t>an AFTER INSERT</w:t>
      </w:r>
    </w:p>
    <w:p w14:paraId="72FA2AEA" w14:textId="77777777" w:rsidR="0031339E" w:rsidRDefault="00F160B4">
      <w:pPr>
        <w:pStyle w:val="HFCodeUpdated"/>
      </w:pPr>
      <w:r>
        <w:t>AS</w:t>
      </w:r>
    </w:p>
    <w:p w14:paraId="024D55E9" w14:textId="77777777" w:rsidR="0031339E" w:rsidRDefault="00F160B4">
      <w:pPr>
        <w:pStyle w:val="HFCodeUpdated"/>
      </w:pPr>
      <w:r>
        <w:t>BEGIN</w:t>
      </w:r>
    </w:p>
    <w:p w14:paraId="6BE58BB5" w14:textId="77777777" w:rsidR="0031339E" w:rsidRDefault="00F160B4">
      <w:pPr>
        <w:pStyle w:val="HFCodeUpdated"/>
      </w:pPr>
      <w:r>
        <w:t xml:space="preserve">    SET NOCOUNT ON;</w:t>
      </w:r>
    </w:p>
    <w:p w14:paraId="602D8435" w14:textId="77777777" w:rsidR="0031339E" w:rsidRDefault="00F160B4">
      <w:pPr>
        <w:pStyle w:val="HFCodeUpdated"/>
      </w:pPr>
      <w:r>
        <w:t xml:space="preserve">    IF EXISTS (</w:t>
      </w:r>
    </w:p>
    <w:p w14:paraId="4D35D3EC" w14:textId="77777777" w:rsidR="0031339E" w:rsidRDefault="00F160B4">
      <w:pPr>
        <w:pStyle w:val="HFCodeUpdated"/>
      </w:pPr>
      <w:r>
        <w:t xml:space="preserve">        SELECT 1 FROM inserted AS i</w:t>
      </w:r>
    </w:p>
    <w:p w14:paraId="250FE971" w14:textId="77777777" w:rsidR="0031339E" w:rsidRDefault="00F160B4">
      <w:pPr>
        <w:pStyle w:val="HFCodeUpdated"/>
      </w:pPr>
      <w:r>
        <w:t xml:space="preserve">        INNER JOIN dbo.DonHang AS dh ON dh.Id = i.DonHangId</w:t>
      </w:r>
    </w:p>
    <w:p w14:paraId="6E7B4C52" w14:textId="77777777" w:rsidR="0031339E" w:rsidRDefault="00F160B4">
      <w:pPr>
        <w:pStyle w:val="HFCodeUpdated"/>
      </w:pPr>
      <w:r>
        <w:t xml:space="preserve">        LEFT JOIN dbo.PhieuNghiemThu AS nt ON nt.Id = i.NghiemThuId</w:t>
      </w:r>
    </w:p>
    <w:p w14:paraId="0B2BCF71" w14:textId="77777777" w:rsidR="0031339E" w:rsidRDefault="00F160B4">
      <w:pPr>
        <w:pStyle w:val="HFCodeUpdated"/>
      </w:pPr>
      <w:r>
        <w:t xml:space="preserve">        WHERE (i.LoaiThanhToan = 'DichVu' AND (nt.Id IS NULL OR nt.DonHangId &lt;&gt; i.DonHangId</w:t>
      </w:r>
    </w:p>
    <w:p w14:paraId="2AC1DA06" w14:textId="77777777" w:rsidR="0031339E" w:rsidRDefault="00F160B4">
      <w:pPr>
        <w:pStyle w:val="HFCodeUpdated"/>
      </w:pPr>
      <w:r>
        <w:t xml:space="preserve">            OR nt.TrangThai &lt;&gt; 'Approved' OR nt.TongTien &lt;&gt; i.SoTien OR nt.PhuongThucThanhToan &lt;</w:t>
      </w:r>
      <w:r>
        <w:t>&gt; i.PhuongThuc</w:t>
      </w:r>
    </w:p>
    <w:p w14:paraId="69D5E5F4" w14:textId="77777777" w:rsidR="0031339E" w:rsidRDefault="00F160B4">
      <w:pPr>
        <w:pStyle w:val="HFCodeUpdated"/>
      </w:pPr>
      <w:r>
        <w:t xml:space="preserve">            OR dh.TrangThai &lt;&gt; 'ChoNghiemThu'))</w:t>
      </w:r>
    </w:p>
    <w:p w14:paraId="4DE3B04F" w14:textId="77777777" w:rsidR="0031339E" w:rsidRDefault="00F160B4">
      <w:pPr>
        <w:pStyle w:val="HFCodeUpdated"/>
      </w:pPr>
      <w:r>
        <w:t xml:space="preserve">          OR (i.LoaiThanhToan = 'PhiHuyDon' AND (dh.TrangThai &lt;&gt; 'Huy' OR dh.PhiHuyDon &lt;&gt; i.SoTien</w:t>
      </w:r>
    </w:p>
    <w:p w14:paraId="32EFAB67" w14:textId="77777777" w:rsidR="0031339E" w:rsidRDefault="00F160B4">
      <w:pPr>
        <w:pStyle w:val="HFCodeUpdated"/>
      </w:pPr>
      <w:r>
        <w:t xml:space="preserve">            OR dh.PhiHuyDon &lt;= 0 OR dh.KyThuatVienId IS NULL OR i.NghiemThuId IS NOT NULL OR i</w:t>
      </w:r>
      <w:r>
        <w:t>.PhuongThuc &lt;&gt; 'BANK'))</w:t>
      </w:r>
    </w:p>
    <w:p w14:paraId="2F8F6D0E" w14:textId="77777777" w:rsidR="0031339E" w:rsidRDefault="00F160B4">
      <w:pPr>
        <w:pStyle w:val="HFCodeUpdated"/>
      </w:pPr>
      <w:r>
        <w:t xml:space="preserve">    ) THROW 51009, N'Thanh toán phải khớp nghiệm thu hoặc đúng phí hủy đơn chuyển khoản.', 1;</w:t>
      </w:r>
    </w:p>
    <w:p w14:paraId="2C577560" w14:textId="77777777" w:rsidR="0031339E" w:rsidRDefault="00F160B4">
      <w:pPr>
        <w:pStyle w:val="HFCodeUpdated"/>
      </w:pPr>
      <w:r>
        <w:t>END;</w:t>
      </w:r>
    </w:p>
    <w:p w14:paraId="323E9BB3" w14:textId="77777777" w:rsidR="0031339E" w:rsidRDefault="0031339E">
      <w:pPr>
        <w:spacing w:after="0"/>
      </w:pPr>
    </w:p>
    <w:p w14:paraId="26E7E1DE" w14:textId="77777777" w:rsidR="0031339E" w:rsidRDefault="00F160B4">
      <w:pPr>
        <w:pStyle w:val="Heading3"/>
        <w:keepNext/>
      </w:pPr>
      <w:r>
        <w:t>3.3.3. tr_ThanhToan_BatBien</w:t>
      </w:r>
    </w:p>
    <w:p w14:paraId="28D0D233" w14:textId="77777777" w:rsidR="0031339E" w:rsidRDefault="00F160B4">
      <w:pPr>
        <w:pStyle w:val="HFBody"/>
      </w:pPr>
      <w:r>
        <w:t>Chặn UPDATE và DELETE của biên nhận đã ghi để giữ khả năng đối chiếu khoản thu.</w:t>
      </w:r>
    </w:p>
    <w:p w14:paraId="6E1CAC1E" w14:textId="77777777" w:rsidR="0031339E" w:rsidRDefault="00F160B4">
      <w:pPr>
        <w:pStyle w:val="HFSmall"/>
        <w:keepNext/>
      </w:pPr>
      <w:r>
        <w:t>Định nghĩa trong 06_trig</w:t>
      </w:r>
      <w:r>
        <w:t>ger.sql</w:t>
      </w:r>
    </w:p>
    <w:p w14:paraId="5D03E093" w14:textId="77777777" w:rsidR="0031339E" w:rsidRDefault="00F160B4">
      <w:pPr>
        <w:pStyle w:val="HFCodeUpdated"/>
      </w:pPr>
      <w:r>
        <w:t>CREATE OR ALTER TRIGGER dbo.tr_ThanhToan_BatBien</w:t>
      </w:r>
    </w:p>
    <w:p w14:paraId="78CB53F8" w14:textId="77777777" w:rsidR="0031339E" w:rsidRDefault="00F160B4">
      <w:pPr>
        <w:pStyle w:val="HFCodeUpdated"/>
      </w:pPr>
      <w:r>
        <w:t>ON dbo.ThanhToan INSTEAD OF UPDATE, DELETE</w:t>
      </w:r>
    </w:p>
    <w:p w14:paraId="2B6158DE" w14:textId="77777777" w:rsidR="0031339E" w:rsidRDefault="00F160B4">
      <w:pPr>
        <w:pStyle w:val="HFCodeUpdated"/>
      </w:pPr>
      <w:r>
        <w:t>AS</w:t>
      </w:r>
    </w:p>
    <w:p w14:paraId="509AF538" w14:textId="77777777" w:rsidR="0031339E" w:rsidRDefault="00F160B4">
      <w:pPr>
        <w:pStyle w:val="HFCodeUpdated"/>
      </w:pPr>
      <w:r>
        <w:t>BEGIN</w:t>
      </w:r>
    </w:p>
    <w:p w14:paraId="63BE4480" w14:textId="77777777" w:rsidR="0031339E" w:rsidRDefault="00F160B4">
      <w:pPr>
        <w:pStyle w:val="HFCodeUpdated"/>
      </w:pPr>
      <w:r>
        <w:t xml:space="preserve">    THROW 51009, N'Không được sửa/xóa chứng từ thanh toán; lập chứng từ điều chỉnh.', 1;</w:t>
      </w:r>
    </w:p>
    <w:p w14:paraId="1556D691" w14:textId="77777777" w:rsidR="0031339E" w:rsidRDefault="00F160B4">
      <w:pPr>
        <w:pStyle w:val="HFCodeUpdated"/>
      </w:pPr>
      <w:r>
        <w:t>END;</w:t>
      </w:r>
    </w:p>
    <w:p w14:paraId="3F723A03" w14:textId="77777777" w:rsidR="0031339E" w:rsidRDefault="0031339E">
      <w:pPr>
        <w:spacing w:after="0"/>
      </w:pPr>
    </w:p>
    <w:p w14:paraId="1C286DEB" w14:textId="77777777" w:rsidR="0031339E" w:rsidRDefault="00F160B4">
      <w:pPr>
        <w:pStyle w:val="Heading3"/>
        <w:keepNext/>
      </w:pPr>
      <w:r>
        <w:t>3.3.4. tr_GiaoDichVi_BatBien</w:t>
      </w:r>
    </w:p>
    <w:p w14:paraId="560D8844" w14:textId="77777777" w:rsidR="0031339E" w:rsidRDefault="00F160B4">
      <w:pPr>
        <w:pStyle w:val="HFBody"/>
      </w:pPr>
      <w:r>
        <w:t xml:space="preserve">Chặn sửa/xóa sổ cái. Việc thay đổi số dư không được thực hiện bằng cách xóa lịch sử; SP phải ghi nghiệp vụ hợp lệ và cập nhật sổ/số </w:t>
      </w:r>
      <w:r>
        <w:t>dư cùng giao dịch.</w:t>
      </w:r>
    </w:p>
    <w:p w14:paraId="603185DF" w14:textId="77777777" w:rsidR="0031339E" w:rsidRDefault="00F160B4">
      <w:pPr>
        <w:pStyle w:val="HFSmall"/>
        <w:keepNext/>
      </w:pPr>
      <w:r>
        <w:lastRenderedPageBreak/>
        <w:t>Định nghĩa trong 06_trigger.sql</w:t>
      </w:r>
    </w:p>
    <w:p w14:paraId="66E9AECD" w14:textId="77777777" w:rsidR="0031339E" w:rsidRDefault="00F160B4">
      <w:pPr>
        <w:pStyle w:val="HFCodeUpdated"/>
      </w:pPr>
      <w:r>
        <w:t>CREATE OR ALTER TRIGGER dbo.tr_GiaoDichVi_BatBien</w:t>
      </w:r>
    </w:p>
    <w:p w14:paraId="2DE3D2CE" w14:textId="77777777" w:rsidR="0031339E" w:rsidRDefault="00F160B4">
      <w:pPr>
        <w:pStyle w:val="HFCodeUpdated"/>
      </w:pPr>
      <w:r>
        <w:t>ON dbo.GiaoDichVi INSTEAD OF UPDATE, DELETE</w:t>
      </w:r>
    </w:p>
    <w:p w14:paraId="181AE4A2" w14:textId="77777777" w:rsidR="0031339E" w:rsidRDefault="00F160B4">
      <w:pPr>
        <w:pStyle w:val="HFCodeUpdated"/>
      </w:pPr>
      <w:r>
        <w:t>AS</w:t>
      </w:r>
    </w:p>
    <w:p w14:paraId="5AC1CC61" w14:textId="77777777" w:rsidR="0031339E" w:rsidRDefault="00F160B4">
      <w:pPr>
        <w:pStyle w:val="HFCodeUpdated"/>
      </w:pPr>
      <w:r>
        <w:t>BEGIN</w:t>
      </w:r>
    </w:p>
    <w:p w14:paraId="57CA818C" w14:textId="77777777" w:rsidR="0031339E" w:rsidRDefault="00F160B4">
      <w:pPr>
        <w:pStyle w:val="HFCodeUpdated"/>
      </w:pPr>
      <w:r>
        <w:t xml:space="preserve">    THROW 51009, N'Sổ cái ví chỉ được ghi thêm; không sửa hoặc xóa lịch sử.', 1;</w:t>
      </w:r>
    </w:p>
    <w:p w14:paraId="0ED8CFAC" w14:textId="77777777" w:rsidR="0031339E" w:rsidRDefault="00F160B4">
      <w:pPr>
        <w:pStyle w:val="HFCodeUpdated"/>
      </w:pPr>
      <w:r>
        <w:t>END;</w:t>
      </w:r>
    </w:p>
    <w:p w14:paraId="2EA3BDF8" w14:textId="77777777" w:rsidR="0031339E" w:rsidRDefault="0031339E">
      <w:pPr>
        <w:spacing w:after="0"/>
      </w:pPr>
    </w:p>
    <w:p w14:paraId="5ABBADAE" w14:textId="77777777" w:rsidR="0031339E" w:rsidRDefault="00F160B4">
      <w:pPr>
        <w:pStyle w:val="Heading3"/>
        <w:keepNext/>
      </w:pPr>
      <w:r>
        <w:t>3.3.5. tr_DanhG</w:t>
      </w:r>
      <w:r>
        <w:t>ia_KiemTraDon</w:t>
      </w:r>
    </w:p>
    <w:p w14:paraId="6D02DD33" w14:textId="77777777" w:rsidR="0031339E" w:rsidRDefault="00F160B4">
      <w:pPr>
        <w:pStyle w:val="HFBody"/>
      </w:pPr>
      <w:r>
        <w:t>Chỉ cho đánh giá trên đơn hoàn thành, đúng khách và KTV đã thực hiện. Một Id khách có thật nhưng không phải chủ đơn vẫn bị chặn.</w:t>
      </w:r>
    </w:p>
    <w:p w14:paraId="21ECEA6F" w14:textId="77777777" w:rsidR="0031339E" w:rsidRDefault="00F160B4">
      <w:pPr>
        <w:pStyle w:val="HFSmall"/>
        <w:keepNext/>
      </w:pPr>
      <w:r>
        <w:t>Định nghĩa trong 06_trigger.sql</w:t>
      </w:r>
    </w:p>
    <w:p w14:paraId="18EA7660" w14:textId="77777777" w:rsidR="0031339E" w:rsidRDefault="00F160B4">
      <w:pPr>
        <w:pStyle w:val="HFCodeUpdated"/>
      </w:pPr>
      <w:r>
        <w:t>CREATE OR ALTER TRIGGER dbo.tr_DanhGia_KiemTraDon</w:t>
      </w:r>
    </w:p>
    <w:p w14:paraId="75CBF060" w14:textId="77777777" w:rsidR="0031339E" w:rsidRDefault="00F160B4">
      <w:pPr>
        <w:pStyle w:val="HFCodeUpdated"/>
      </w:pPr>
      <w:r>
        <w:t>ON dbo.DanhGia AFTER INSERT, UP</w:t>
      </w:r>
      <w:r>
        <w:t>DATE</w:t>
      </w:r>
    </w:p>
    <w:p w14:paraId="2BD19939" w14:textId="77777777" w:rsidR="0031339E" w:rsidRDefault="00F160B4">
      <w:pPr>
        <w:pStyle w:val="HFCodeUpdated"/>
      </w:pPr>
      <w:r>
        <w:t>AS</w:t>
      </w:r>
    </w:p>
    <w:p w14:paraId="22EFED69" w14:textId="77777777" w:rsidR="0031339E" w:rsidRDefault="00F160B4">
      <w:pPr>
        <w:pStyle w:val="HFCodeUpdated"/>
      </w:pPr>
      <w:r>
        <w:t>BEGIN</w:t>
      </w:r>
    </w:p>
    <w:p w14:paraId="6973967B" w14:textId="77777777" w:rsidR="0031339E" w:rsidRDefault="00F160B4">
      <w:pPr>
        <w:pStyle w:val="HFCodeUpdated"/>
      </w:pPr>
      <w:r>
        <w:t xml:space="preserve">    SET NOCOUNT ON;</w:t>
      </w:r>
    </w:p>
    <w:p w14:paraId="1260D583" w14:textId="77777777" w:rsidR="0031339E" w:rsidRDefault="00F160B4">
      <w:pPr>
        <w:pStyle w:val="HFCodeUpdated"/>
      </w:pPr>
      <w:r>
        <w:t xml:space="preserve">    IF EXISTS (</w:t>
      </w:r>
    </w:p>
    <w:p w14:paraId="27EBBA7D" w14:textId="77777777" w:rsidR="0031339E" w:rsidRDefault="00F160B4">
      <w:pPr>
        <w:pStyle w:val="HFCodeUpdated"/>
      </w:pPr>
      <w:r>
        <w:t xml:space="preserve">        SELECT 1 FROM inserted AS i</w:t>
      </w:r>
    </w:p>
    <w:p w14:paraId="195E1438" w14:textId="77777777" w:rsidR="0031339E" w:rsidRDefault="00F160B4">
      <w:pPr>
        <w:pStyle w:val="HFCodeUpdated"/>
      </w:pPr>
      <w:r>
        <w:t xml:space="preserve">        INNER JOIN dbo.DonHang AS dh ON dh.Id = i.DonHangId</w:t>
      </w:r>
    </w:p>
    <w:p w14:paraId="493A74C5" w14:textId="77777777" w:rsidR="0031339E" w:rsidRDefault="00F160B4">
      <w:pPr>
        <w:pStyle w:val="HFCodeUpdated"/>
      </w:pPr>
      <w:r>
        <w:t xml:space="preserve">        WHERE dh.TrangThai &lt;&gt; 'HoanThanh' OR dh.KhachHangId &lt;&gt; i.KhachHangId</w:t>
      </w:r>
    </w:p>
    <w:p w14:paraId="629E8DE5" w14:textId="77777777" w:rsidR="0031339E" w:rsidRDefault="00F160B4">
      <w:pPr>
        <w:pStyle w:val="HFCodeUpdated"/>
      </w:pPr>
      <w:r>
        <w:t xml:space="preserve">           OR dh.KyThuatVienId &lt;&gt; i.KyThuatVienId OR dh.KyThuatVienId IS NULL</w:t>
      </w:r>
    </w:p>
    <w:p w14:paraId="77B66C58" w14:textId="77777777" w:rsidR="0031339E" w:rsidRDefault="00F160B4">
      <w:pPr>
        <w:pStyle w:val="HFCodeUpdated"/>
      </w:pPr>
      <w:r>
        <w:t xml:space="preserve">    ) THROW 51009, N'Đánh giá phải thuộc khách hàng và kỹ thuật viên của đơn hoàn thành.', 1;</w:t>
      </w:r>
    </w:p>
    <w:p w14:paraId="2C676A39" w14:textId="77777777" w:rsidR="0031339E" w:rsidRDefault="00F160B4">
      <w:pPr>
        <w:pStyle w:val="HFCodeUpdated"/>
      </w:pPr>
      <w:r>
        <w:t>END;</w:t>
      </w:r>
    </w:p>
    <w:p w14:paraId="1662E919" w14:textId="77777777" w:rsidR="0031339E" w:rsidRDefault="0031339E">
      <w:pPr>
        <w:spacing w:after="0"/>
      </w:pPr>
    </w:p>
    <w:p w14:paraId="6B951622" w14:textId="77777777" w:rsidR="0031339E" w:rsidRDefault="00F160B4">
      <w:pPr>
        <w:pStyle w:val="Heading3"/>
        <w:keepNext/>
      </w:pPr>
      <w:r>
        <w:t>3</w:t>
      </w:r>
      <w:r>
        <w:t>.3.6. tr_ChiTietVatTu_KhoaNghiemThu</w:t>
      </w:r>
    </w:p>
    <w:p w14:paraId="517EFD14" w14:textId="77777777" w:rsidR="0031339E" w:rsidRDefault="00F160B4">
      <w:pPr>
        <w:pStyle w:val="HFBody"/>
      </w:pPr>
      <w:r>
        <w:t>Khóa thêm/sửa/xóa chi tiết của bảng kê đã được bất kỳ phiếu nghiệm thu nào tham chiếu. Khi khách yêu cầu xử lý lại, thợ lập phiên bản bảng kê mới để không làm thay đổi nội dung phiếu cũ.</w:t>
      </w:r>
    </w:p>
    <w:p w14:paraId="0FBFC34F" w14:textId="77777777" w:rsidR="0031339E" w:rsidRDefault="00F160B4">
      <w:pPr>
        <w:pStyle w:val="HFSmall"/>
        <w:keepNext/>
      </w:pPr>
      <w:r>
        <w:t>Định nghĩa trong 06_trigger.sql</w:t>
      </w:r>
    </w:p>
    <w:p w14:paraId="4AB45569" w14:textId="77777777" w:rsidR="0031339E" w:rsidRDefault="00F160B4">
      <w:pPr>
        <w:pStyle w:val="HFCodeUpdated"/>
      </w:pPr>
      <w:r>
        <w:t>CREATE OR ALTER TRIGGER dbo.tr_ChiTietVatTu_KhoaNghiemThu</w:t>
      </w:r>
    </w:p>
    <w:p w14:paraId="033D8154" w14:textId="77777777" w:rsidR="0031339E" w:rsidRDefault="00F160B4">
      <w:pPr>
        <w:pStyle w:val="HFCodeUpdated"/>
      </w:pPr>
      <w:r>
        <w:t>ON dbo.ChiTietVatTu AFTER INSERT, UPDATE, DELETE</w:t>
      </w:r>
    </w:p>
    <w:p w14:paraId="6997215F" w14:textId="77777777" w:rsidR="0031339E" w:rsidRDefault="00F160B4">
      <w:pPr>
        <w:pStyle w:val="HFCodeUpdated"/>
      </w:pPr>
      <w:r>
        <w:t>AS</w:t>
      </w:r>
    </w:p>
    <w:p w14:paraId="65E819A5" w14:textId="77777777" w:rsidR="0031339E" w:rsidRDefault="00F160B4">
      <w:pPr>
        <w:pStyle w:val="HFCodeUpdated"/>
      </w:pPr>
      <w:r>
        <w:t>BEGIN</w:t>
      </w:r>
    </w:p>
    <w:p w14:paraId="142CC182" w14:textId="77777777" w:rsidR="0031339E" w:rsidRDefault="00F160B4">
      <w:pPr>
        <w:pStyle w:val="HFCodeUpdated"/>
      </w:pPr>
      <w:r>
        <w:t xml:space="preserve">    SET NOCOUNT ON;</w:t>
      </w:r>
    </w:p>
    <w:p w14:paraId="140867A7" w14:textId="77777777" w:rsidR="0031339E" w:rsidRDefault="00F160B4">
      <w:pPr>
        <w:pStyle w:val="HFCodeUpdated"/>
      </w:pPr>
      <w:r>
        <w:t xml:space="preserve">    IF EXISTS (</w:t>
      </w:r>
    </w:p>
    <w:p w14:paraId="217D39D3" w14:textId="77777777" w:rsidR="0031339E" w:rsidRDefault="00F160B4">
      <w:pPr>
        <w:pStyle w:val="HFCodeUpdated"/>
      </w:pPr>
      <w:r>
        <w:t xml:space="preserve">        SELECT 1 FROM dbo.BangKeVatTu AS dx</w:t>
      </w:r>
    </w:p>
    <w:p w14:paraId="5C202A6B" w14:textId="77777777" w:rsidR="0031339E" w:rsidRDefault="00F160B4">
      <w:pPr>
        <w:pStyle w:val="HFCodeUpdated"/>
      </w:pPr>
      <w:r>
        <w:t xml:space="preserve">        WHERE EXISTS (SELECT 1 FROM dbo.PhieuNghiemThu AS nt</w:t>
      </w:r>
      <w:r>
        <w:t xml:space="preserve"> WHERE nt.BangKeVatTuId = dx.Id) AND (</w:t>
      </w:r>
    </w:p>
    <w:p w14:paraId="590831BF" w14:textId="77777777" w:rsidR="0031339E" w:rsidRDefault="00F160B4">
      <w:pPr>
        <w:pStyle w:val="HFCodeUpdated"/>
      </w:pPr>
      <w:r>
        <w:t xml:space="preserve">            EXISTS (SELECT 1 FROM inserted AS i WHERE i.BangKeVatTuId = dx.Id)</w:t>
      </w:r>
    </w:p>
    <w:p w14:paraId="2A69554A" w14:textId="77777777" w:rsidR="0031339E" w:rsidRDefault="00F160B4">
      <w:pPr>
        <w:pStyle w:val="HFCodeUpdated"/>
      </w:pPr>
      <w:r>
        <w:t xml:space="preserve">            OR EXISTS (SELECT 1 FROM deleted AS d WHERE d.BangKeVatTuId = dx.Id)</w:t>
      </w:r>
    </w:p>
    <w:p w14:paraId="25F9B6C0" w14:textId="77777777" w:rsidR="0031339E" w:rsidRDefault="00F160B4">
      <w:pPr>
        <w:pStyle w:val="HFCodeUpdated"/>
      </w:pPr>
      <w:r>
        <w:t xml:space="preserve">        )</w:t>
      </w:r>
    </w:p>
    <w:p w14:paraId="77E4A66F" w14:textId="77777777" w:rsidR="0031339E" w:rsidRDefault="00F160B4">
      <w:pPr>
        <w:pStyle w:val="HFCodeUpdated"/>
      </w:pPr>
      <w:r>
        <w:t xml:space="preserve">    ) THROW 51009, N'Vật tư đã lập nghiệm thu k</w:t>
      </w:r>
      <w:r>
        <w:t>hông được sửa. Hãy lập phiên bản mới khi xử lý lại.', 1;</w:t>
      </w:r>
    </w:p>
    <w:p w14:paraId="19D1E37E" w14:textId="77777777" w:rsidR="0031339E" w:rsidRDefault="00F160B4">
      <w:pPr>
        <w:pStyle w:val="HFCodeUpdated"/>
      </w:pPr>
      <w:r>
        <w:t>END;</w:t>
      </w:r>
    </w:p>
    <w:p w14:paraId="2411134B" w14:textId="77777777" w:rsidR="0031339E" w:rsidRDefault="0031339E">
      <w:pPr>
        <w:spacing w:after="0"/>
      </w:pPr>
    </w:p>
    <w:p w14:paraId="3E1DF8C4" w14:textId="77777777" w:rsidR="0031339E" w:rsidRDefault="00F160B4">
      <w:pPr>
        <w:pStyle w:val="Heading3"/>
        <w:keepNext/>
      </w:pPr>
      <w:r>
        <w:t>3.3.7. tr_PhieuNghiemThu_KiemTraChuKy</w:t>
      </w:r>
    </w:p>
    <w:p w14:paraId="1EDD4CD9" w14:textId="77777777" w:rsidR="0031339E" w:rsidRDefault="00F160B4">
      <w:pPr>
        <w:pStyle w:val="HFBody"/>
      </w:pPr>
      <w:r>
        <w:t>Kiểm tra chữ ký KTV/KH theo chủ sở hữu, mục đích và đơn liên quan; không dùng một tệp bất kỳ để thay chữ ký của người khác.</w:t>
      </w:r>
    </w:p>
    <w:p w14:paraId="2AD9EBE9" w14:textId="77777777" w:rsidR="0031339E" w:rsidRDefault="00F160B4">
      <w:pPr>
        <w:pStyle w:val="HFSmall"/>
        <w:keepNext/>
      </w:pPr>
      <w:r>
        <w:lastRenderedPageBreak/>
        <w:t>Định nghĩa trong 06_trigger.sql</w:t>
      </w:r>
    </w:p>
    <w:p w14:paraId="053C23A3" w14:textId="77777777" w:rsidR="0031339E" w:rsidRDefault="00F160B4">
      <w:pPr>
        <w:pStyle w:val="HFCodeUpdated"/>
      </w:pPr>
      <w:r>
        <w:t>CREATE OR ALTER TRIGGER dbo.tr_PhieuNghiemThu_KiemTraChuKy</w:t>
      </w:r>
    </w:p>
    <w:p w14:paraId="6F2FDD75" w14:textId="77777777" w:rsidR="0031339E" w:rsidRDefault="00F160B4">
      <w:pPr>
        <w:pStyle w:val="HFCodeUpdated"/>
      </w:pPr>
      <w:r>
        <w:t>ON dbo.PhieuNghiemThu AFTER INSERT, UPDATE</w:t>
      </w:r>
    </w:p>
    <w:p w14:paraId="1A4FC904" w14:textId="77777777" w:rsidR="0031339E" w:rsidRDefault="00F160B4">
      <w:pPr>
        <w:pStyle w:val="HFCodeUpdated"/>
      </w:pPr>
      <w:r>
        <w:t>AS</w:t>
      </w:r>
    </w:p>
    <w:p w14:paraId="01DF6D82" w14:textId="77777777" w:rsidR="0031339E" w:rsidRDefault="00F160B4">
      <w:pPr>
        <w:pStyle w:val="HFCodeUpdated"/>
      </w:pPr>
      <w:r>
        <w:t>BEGIN</w:t>
      </w:r>
    </w:p>
    <w:p w14:paraId="7378B98A" w14:textId="77777777" w:rsidR="0031339E" w:rsidRDefault="00F160B4">
      <w:pPr>
        <w:pStyle w:val="HFCodeUpdated"/>
      </w:pPr>
      <w:r>
        <w:t xml:space="preserve">    SET NOCOUNT ON;</w:t>
      </w:r>
    </w:p>
    <w:p w14:paraId="7972CE81" w14:textId="77777777" w:rsidR="0031339E" w:rsidRDefault="00F160B4">
      <w:pPr>
        <w:pStyle w:val="HFCodeUpdated"/>
      </w:pPr>
      <w:r>
        <w:t xml:space="preserve">    IF EXISTS (</w:t>
      </w:r>
    </w:p>
    <w:p w14:paraId="446926DF" w14:textId="77777777" w:rsidR="0031339E" w:rsidRDefault="00F160B4">
      <w:pPr>
        <w:pStyle w:val="HFCodeUpdated"/>
      </w:pPr>
      <w:r>
        <w:t xml:space="preserve">        SELECT 1 FROM inserted AS i</w:t>
      </w:r>
    </w:p>
    <w:p w14:paraId="1105042B" w14:textId="77777777" w:rsidR="0031339E" w:rsidRDefault="00F160B4">
      <w:pPr>
        <w:pStyle w:val="HFCodeUpdated"/>
      </w:pPr>
      <w:r>
        <w:t xml:space="preserve">        INNER JOIN dbo.DonHang AS dh ON dh.Id = i.DonHangId</w:t>
      </w:r>
    </w:p>
    <w:p w14:paraId="087DA038" w14:textId="77777777" w:rsidR="0031339E" w:rsidRDefault="00F160B4">
      <w:pPr>
        <w:pStyle w:val="HFCodeUpdated"/>
      </w:pPr>
      <w:r>
        <w:t xml:space="preserve">        LEFT JOIN dbo.TepDinhKem AS ckktv ON ckktv.Id = i.ChuKyKTVId</w:t>
      </w:r>
    </w:p>
    <w:p w14:paraId="56783978" w14:textId="77777777" w:rsidR="0031339E" w:rsidRDefault="00F160B4">
      <w:pPr>
        <w:pStyle w:val="HFCodeUpdated"/>
      </w:pPr>
      <w:r>
        <w:t xml:space="preserve">        LEFT JOIN dbo.TepDinhKem AS ckkh ON ckkh.Id = i.ChuKyKHId</w:t>
      </w:r>
    </w:p>
    <w:p w14:paraId="5D41821D" w14:textId="77777777" w:rsidR="0031339E" w:rsidRDefault="00F160B4">
      <w:pPr>
        <w:pStyle w:val="HFCodeUpdated"/>
      </w:pPr>
      <w:r>
        <w:t xml:space="preserve">        WHERE dh.KyThuatVienId &lt;&gt; i.KyThuatVienId</w:t>
      </w:r>
    </w:p>
    <w:p w14:paraId="3529845A" w14:textId="77777777" w:rsidR="0031339E" w:rsidRDefault="00F160B4">
      <w:pPr>
        <w:pStyle w:val="HFCodeUpdated"/>
      </w:pPr>
      <w:r>
        <w:t xml:space="preserve">           </w:t>
      </w:r>
      <w:r>
        <w:t>OR (i.ChuKyKTVId IS NOT NULL AND (ckktv.ChuSoHuuId &lt;&gt; i.KyThuatVienId OR ckktv.DonHangId &lt;&gt; i.DonHangId OR ckktv.DonHangId IS NULL OR ckktv.MucDich &lt;&gt; 'TechnicianSignature'))</w:t>
      </w:r>
    </w:p>
    <w:p w14:paraId="14C7472A" w14:textId="77777777" w:rsidR="0031339E" w:rsidRDefault="00F160B4">
      <w:pPr>
        <w:pStyle w:val="HFCodeUpdated"/>
      </w:pPr>
      <w:r>
        <w:t xml:space="preserve">           OR (i.ChuKyKHId IS NOT NULL AND (ckkh.ChuSoHuuId &lt;&gt; dh.KhachHangId OR </w:t>
      </w:r>
      <w:r>
        <w:t>ckkh.DonHangId &lt;&gt; i.DonHangId OR ckkh.DonHangId IS NULL OR ckkh.MucDich &lt;&gt; 'CustomerSignature'))</w:t>
      </w:r>
    </w:p>
    <w:p w14:paraId="3C01E143" w14:textId="77777777" w:rsidR="0031339E" w:rsidRDefault="00F160B4">
      <w:pPr>
        <w:pStyle w:val="HFCodeUpdated"/>
      </w:pPr>
      <w:r>
        <w:t xml:space="preserve">    ) THROW 51009, N'Chữ ký phải thuộc đúng chủ sở hữu, đơn hàng và mục đích.', 1;</w:t>
      </w:r>
    </w:p>
    <w:p w14:paraId="2F2B9A5D" w14:textId="77777777" w:rsidR="0031339E" w:rsidRDefault="00F160B4">
      <w:pPr>
        <w:pStyle w:val="HFCodeUpdated"/>
      </w:pPr>
      <w:r>
        <w:t>END;</w:t>
      </w:r>
    </w:p>
    <w:p w14:paraId="36CD9F27" w14:textId="77777777" w:rsidR="0031339E" w:rsidRDefault="0031339E">
      <w:pPr>
        <w:spacing w:after="0"/>
      </w:pPr>
    </w:p>
    <w:p w14:paraId="095F6BF2" w14:textId="77777777" w:rsidR="0031339E" w:rsidRDefault="00F160B4">
      <w:pPr>
        <w:pStyle w:val="Heading2"/>
        <w:keepNext/>
      </w:pPr>
      <w:bookmarkStart w:id="60" w:name="_Toc243659536"/>
      <w:r>
        <w:t>3.4. View phục vụ truy vấn</w:t>
      </w:r>
      <w:bookmarkEnd w:id="60"/>
    </w:p>
    <w:p w14:paraId="2CBCCF0C" w14:textId="77777777" w:rsidR="0031339E" w:rsidRDefault="00F160B4">
      <w:pPr>
        <w:pStyle w:val="HFBody"/>
      </w:pPr>
      <w:r>
        <w:t>View đóng gói phần đọc để các màn hình dùng</w:t>
      </w:r>
      <w:r>
        <w:t xml:space="preserve"> thống nhất quan hệ và công thức tổng hợp. View thông thường là định nghĩa truy vấn, không phải một bản sao dữ liệu độc lập. Bản triển khai có 32 View; các View bảng cung cấp tập cột xác định, các View dưới đây tổng hợp thông tin phục vụ từng nghiệp vụ [4]</w:t>
      </w:r>
      <w:r>
        <w:t>.</w:t>
      </w:r>
    </w:p>
    <w:p w14:paraId="625FD8AC" w14:textId="77777777" w:rsidR="0031339E" w:rsidRDefault="00F160B4">
      <w:pPr>
        <w:pStyle w:val="Heading3"/>
        <w:keepNext/>
      </w:pPr>
      <w:r>
        <w:t>3.4.1. vw_DonHangTongHop</w:t>
      </w:r>
    </w:p>
    <w:p w14:paraId="12082C1C" w14:textId="77777777" w:rsidR="0031339E" w:rsidRDefault="00F160B4">
      <w:pPr>
        <w:pStyle w:val="HFBody"/>
      </w:pPr>
      <w:r>
        <w:t>Tổng hợp đơn, khách, dịch vụ và thợ. LEFT JOIN thợ cho phép đơn mới chưa được phân công; tổng tiền và hạn bảo hành lấy qua hàm.</w:t>
      </w:r>
    </w:p>
    <w:p w14:paraId="5E90D7AE" w14:textId="77777777" w:rsidR="0031339E" w:rsidRDefault="00F160B4">
      <w:pPr>
        <w:pStyle w:val="HFSmall"/>
        <w:keepNext/>
      </w:pPr>
      <w:r>
        <w:t>Định nghĩa trong 03_view.sql</w:t>
      </w:r>
    </w:p>
    <w:p w14:paraId="75AF202D" w14:textId="77777777" w:rsidR="0031339E" w:rsidRDefault="00F160B4">
      <w:pPr>
        <w:pStyle w:val="HFCodeUpdated"/>
      </w:pPr>
      <w:r>
        <w:t>CREATE OR ALTER VIEW dbo.vw_DonHangTongHop</w:t>
      </w:r>
    </w:p>
    <w:p w14:paraId="5A7242C0" w14:textId="77777777" w:rsidR="0031339E" w:rsidRDefault="00F160B4">
      <w:pPr>
        <w:pStyle w:val="HFCodeUpdated"/>
      </w:pPr>
      <w:r>
        <w:t>AS</w:t>
      </w:r>
    </w:p>
    <w:p w14:paraId="6C77A8DF" w14:textId="77777777" w:rsidR="0031339E" w:rsidRDefault="00F160B4">
      <w:pPr>
        <w:pStyle w:val="HFCodeUpdated"/>
      </w:pPr>
      <w:r>
        <w:t>SELECT dh.Id, dv.DanhMucId</w:t>
      </w:r>
      <w:r>
        <w:t>, dm.Ma AS MaDanhMuc, dh.KhachHangId, kh.HoTen AS TenKhachHang, kh.SoDienThoai AS SDTKhachHang,</w:t>
      </w:r>
    </w:p>
    <w:p w14:paraId="45966D25" w14:textId="77777777" w:rsidR="0031339E" w:rsidRDefault="00F160B4">
      <w:pPr>
        <w:pStyle w:val="HFCodeUpdated"/>
      </w:pPr>
      <w:r>
        <w:t xml:space="preserve">    dh.DichVuId, dh.TenDichVu, dh.DiaChi, dh.MoTa, dh.NgayHen, dh.TrangThai,</w:t>
      </w:r>
    </w:p>
    <w:p w14:paraId="36E60147" w14:textId="77777777" w:rsidR="0031339E" w:rsidRDefault="00F160B4">
      <w:pPr>
        <w:pStyle w:val="HFCodeUpdated"/>
      </w:pPr>
      <w:r>
        <w:t xml:space="preserve">    dh.KyThuatVienId, ktv.HoTen AS TenKyThuatVien, ktv.SoDienThoai AS SDTKyThuatVie</w:t>
      </w:r>
      <w:r>
        <w:t>n,</w:t>
      </w:r>
    </w:p>
    <w:p w14:paraId="30CBDCA8" w14:textId="77777777" w:rsidR="0031339E" w:rsidRDefault="00F160B4">
      <w:pPr>
        <w:pStyle w:val="HFCodeUpdated"/>
      </w:pPr>
      <w:r>
        <w:t xml:space="preserve">    dh.PhiHuyDon, dh.NgayTao, dh.NgayCapNhat, dh.PhienBan, dbo.fn_TongTienDonHang(dh.Id) AS TongTien,</w:t>
      </w:r>
    </w:p>
    <w:p w14:paraId="17DCE709" w14:textId="77777777" w:rsidR="0031339E" w:rsidRDefault="00F160B4">
      <w:pPr>
        <w:pStyle w:val="HFCodeUpdated"/>
      </w:pPr>
      <w:r>
        <w:t xml:space="preserve">    (SELECT HanBaoHanh FROM dbo.fn_HanBaoHanh(dh.Id)) AS HanBaoHanh</w:t>
      </w:r>
    </w:p>
    <w:p w14:paraId="1097FB1F" w14:textId="77777777" w:rsidR="0031339E" w:rsidRDefault="00F160B4">
      <w:pPr>
        <w:pStyle w:val="HFCodeUpdated"/>
      </w:pPr>
      <w:r>
        <w:t>FROM dbo.DonHang AS dh</w:t>
      </w:r>
    </w:p>
    <w:p w14:paraId="3189863D" w14:textId="77777777" w:rsidR="0031339E" w:rsidRDefault="00F160B4">
      <w:pPr>
        <w:pStyle w:val="HFCodeUpdated"/>
      </w:pPr>
      <w:r>
        <w:t>INNER JOIN dbo.DichVu AS dv ON dv.Id = dh.DichVuId</w:t>
      </w:r>
    </w:p>
    <w:p w14:paraId="03EFB1EC" w14:textId="77777777" w:rsidR="0031339E" w:rsidRDefault="00F160B4">
      <w:pPr>
        <w:pStyle w:val="HFCodeUpdated"/>
      </w:pPr>
      <w:r>
        <w:t>INNER JOIN dbo.DanhMucDichVu AS dm ON dm.Id = dv.DanhMucId</w:t>
      </w:r>
    </w:p>
    <w:p w14:paraId="1D896375" w14:textId="77777777" w:rsidR="0031339E" w:rsidRDefault="00F160B4">
      <w:pPr>
        <w:pStyle w:val="HFCodeUpdated"/>
      </w:pPr>
      <w:r>
        <w:t>INNER JOIN dbo.NguoiDung AS kh ON kh.Id = dh.KhachHangId</w:t>
      </w:r>
    </w:p>
    <w:p w14:paraId="3AB9463D" w14:textId="77777777" w:rsidR="0031339E" w:rsidRDefault="00F160B4">
      <w:pPr>
        <w:pStyle w:val="HFCodeUpdated"/>
      </w:pPr>
      <w:r>
        <w:t>LEFT JOIN dbo.NguoiDung AS ktv ON ktv.Id = dh.KyThuatVienId;</w:t>
      </w:r>
    </w:p>
    <w:p w14:paraId="70C8579E" w14:textId="77777777" w:rsidR="0031339E" w:rsidRDefault="0031339E">
      <w:pPr>
        <w:spacing w:after="0"/>
      </w:pPr>
    </w:p>
    <w:p w14:paraId="50D630D9" w14:textId="77777777" w:rsidR="0031339E" w:rsidRDefault="00F160B4">
      <w:pPr>
        <w:pStyle w:val="Heading3"/>
        <w:keepNext/>
      </w:pPr>
      <w:r>
        <w:t>3.4.2. vw_DichVuCongKhai</w:t>
      </w:r>
    </w:p>
    <w:p w14:paraId="441CD6C3" w14:textId="77777777" w:rsidR="0031339E" w:rsidRDefault="00F160B4">
      <w:pPr>
        <w:pStyle w:val="HFBody"/>
      </w:pPr>
      <w:r>
        <w:t>Chỉ công bố dịch vụ và danh mục còn hoạt động. Giá tr</w:t>
      </w:r>
      <w:r>
        <w:t>ong View là giá hiện hành, khác giá trên chứng từ cũ.</w:t>
      </w:r>
    </w:p>
    <w:p w14:paraId="2167E031" w14:textId="77777777" w:rsidR="0031339E" w:rsidRDefault="00F160B4">
      <w:pPr>
        <w:pStyle w:val="HFSmall"/>
        <w:keepNext/>
      </w:pPr>
      <w:r>
        <w:t>Định nghĩa trong 03_view.sql</w:t>
      </w:r>
    </w:p>
    <w:p w14:paraId="29107A1D" w14:textId="77777777" w:rsidR="0031339E" w:rsidRDefault="00F160B4">
      <w:pPr>
        <w:pStyle w:val="HFCodeUpdated"/>
      </w:pPr>
      <w:r>
        <w:t>CREATE OR ALTER VIEW dbo.vw_DichVuCongKhai</w:t>
      </w:r>
    </w:p>
    <w:p w14:paraId="78297ADB" w14:textId="77777777" w:rsidR="0031339E" w:rsidRDefault="00F160B4">
      <w:pPr>
        <w:pStyle w:val="HFCodeUpdated"/>
      </w:pPr>
      <w:r>
        <w:lastRenderedPageBreak/>
        <w:t>AS</w:t>
      </w:r>
    </w:p>
    <w:p w14:paraId="6A5B18F8" w14:textId="77777777" w:rsidR="0031339E" w:rsidRDefault="00F160B4">
      <w:pPr>
        <w:pStyle w:val="HFCodeUpdated"/>
      </w:pPr>
      <w:r>
        <w:t>SELECT dv.Id, dv.DanhMucId, dm.Ten AS TenDanhMuc, dm.Ma AS MaDanhMuc,</w:t>
      </w:r>
    </w:p>
    <w:p w14:paraId="43D9D436" w14:textId="77777777" w:rsidR="0031339E" w:rsidRDefault="00F160B4">
      <w:pPr>
        <w:pStyle w:val="HFCodeUpdated"/>
      </w:pPr>
      <w:r>
        <w:t xml:space="preserve">    dv.Ten, dv.MoTa, dv.PhiKiemTra, dv.TienCong, dv.TyLeHoaHong, dv.DangHoatDong, dv.PhienBan</w:t>
      </w:r>
    </w:p>
    <w:p w14:paraId="16AEE799" w14:textId="77777777" w:rsidR="0031339E" w:rsidRDefault="00F160B4">
      <w:pPr>
        <w:pStyle w:val="HFCodeUpdated"/>
      </w:pPr>
      <w:r>
        <w:t>FROM dbo.DichVu AS dv</w:t>
      </w:r>
    </w:p>
    <w:p w14:paraId="4EF7931A" w14:textId="77777777" w:rsidR="0031339E" w:rsidRDefault="00F160B4">
      <w:pPr>
        <w:pStyle w:val="HFCodeUpdated"/>
      </w:pPr>
      <w:r>
        <w:t>INNER JOIN dbo.DanhMucDichVu AS dm ON dm.Id = dv.DanhMucId</w:t>
      </w:r>
    </w:p>
    <w:p w14:paraId="0AD320F8" w14:textId="77777777" w:rsidR="0031339E" w:rsidRDefault="00F160B4">
      <w:pPr>
        <w:pStyle w:val="HFCodeUpdated"/>
      </w:pPr>
      <w:r>
        <w:t>WHERE dv.DangHoatDong = 1 AND dm.DangHoatDong = 1;</w:t>
      </w:r>
    </w:p>
    <w:p w14:paraId="60A4795F" w14:textId="77777777" w:rsidR="0031339E" w:rsidRDefault="0031339E">
      <w:pPr>
        <w:spacing w:after="0"/>
      </w:pPr>
    </w:p>
    <w:p w14:paraId="20D122F5" w14:textId="77777777" w:rsidR="0031339E" w:rsidRDefault="00F160B4">
      <w:pPr>
        <w:pStyle w:val="Heading3"/>
        <w:keepNext/>
      </w:pPr>
      <w:r>
        <w:t>3.4.3. vw_DoanhThuNgay</w:t>
      </w:r>
    </w:p>
    <w:p w14:paraId="1236C4A2" w14:textId="77777777" w:rsidR="0031339E" w:rsidRDefault="00F160B4">
      <w:pPr>
        <w:pStyle w:val="HFBody"/>
      </w:pPr>
      <w:r>
        <w:t>Nhóm n</w:t>
      </w:r>
      <w:r>
        <w:t>gày Việt Nam từ thời điểm UTC, tách COD/BANK và hoa hồng đã đối soát. TongThu là khoản đã thu, không được gọi là lợi nhuận.</w:t>
      </w:r>
    </w:p>
    <w:p w14:paraId="5A223418" w14:textId="77777777" w:rsidR="0031339E" w:rsidRDefault="00F160B4">
      <w:pPr>
        <w:pStyle w:val="HFSmall"/>
        <w:keepNext/>
      </w:pPr>
      <w:r>
        <w:t>Định nghĩa trong 03_view.sql</w:t>
      </w:r>
    </w:p>
    <w:p w14:paraId="6D35743A" w14:textId="77777777" w:rsidR="0031339E" w:rsidRDefault="00F160B4">
      <w:pPr>
        <w:pStyle w:val="HFCodeUpdated"/>
      </w:pPr>
      <w:r>
        <w:t>CREATE OR ALTER VIEW dbo.vw_DoanhThuNgay</w:t>
      </w:r>
    </w:p>
    <w:p w14:paraId="36B8CA69" w14:textId="77777777" w:rsidR="0031339E" w:rsidRDefault="00F160B4">
      <w:pPr>
        <w:pStyle w:val="HFCodeUpdated"/>
      </w:pPr>
      <w:r>
        <w:t>AS</w:t>
      </w:r>
    </w:p>
    <w:p w14:paraId="6A39E300" w14:textId="77777777" w:rsidR="0031339E" w:rsidRDefault="00F160B4">
      <w:pPr>
        <w:pStyle w:val="HFCodeUpdated"/>
      </w:pPr>
      <w:r>
        <w:t>SELECT CONVERT(DATE, DATEADD(HOUR, 7, tt.NgayTao)) AS Ngay,</w:t>
      </w:r>
      <w:r>
        <w:t xml:space="preserve"> COUNT_BIG(*) AS SoDon,</w:t>
      </w:r>
    </w:p>
    <w:p w14:paraId="49C6746E" w14:textId="77777777" w:rsidR="0031339E" w:rsidRDefault="00F160B4">
      <w:pPr>
        <w:pStyle w:val="HFCodeUpdated"/>
      </w:pPr>
      <w:r>
        <w:t xml:space="preserve">    SUM(tt.SoTien) AS TongThu, SUM(CASE WHEN tt.PhuongThuc = 'COD' THEN tt.SoTien ELSE 0 END) AS ThuCOD,</w:t>
      </w:r>
    </w:p>
    <w:p w14:paraId="5D6D7C59" w14:textId="77777777" w:rsidR="0031339E" w:rsidRDefault="00F160B4">
      <w:pPr>
        <w:pStyle w:val="HFCodeUpdated"/>
      </w:pPr>
      <w:r>
        <w:t xml:space="preserve">    SUM(CASE WHEN tt.PhuongThuc = 'BANK' THEN tt.SoTien ELSE 0 END) AS ThuNganHang,</w:t>
      </w:r>
    </w:p>
    <w:p w14:paraId="4C483ABF" w14:textId="77777777" w:rsidR="0031339E" w:rsidRDefault="00F160B4">
      <w:pPr>
        <w:pStyle w:val="HFCodeUpdated"/>
      </w:pPr>
      <w:r>
        <w:t xml:space="preserve">    SUM(ds.TienHoaHong) AS TienHoaHong,</w:t>
      </w:r>
    </w:p>
    <w:p w14:paraId="0A02981E" w14:textId="77777777" w:rsidR="0031339E" w:rsidRDefault="00F160B4">
      <w:pPr>
        <w:pStyle w:val="HFCodeUpdated"/>
      </w:pPr>
      <w:r>
        <w:t xml:space="preserve">   </w:t>
      </w:r>
      <w:r>
        <w:t xml:space="preserve"> SUM(CASE WHEN ds.TrangThai = 'Confirmed' THEN ds.TienHoaHong ELSE 0 END) AS HoaHongDaDoiSoat</w:t>
      </w:r>
    </w:p>
    <w:p w14:paraId="20926B80" w14:textId="77777777" w:rsidR="0031339E" w:rsidRDefault="00F160B4">
      <w:pPr>
        <w:pStyle w:val="HFCodeUpdated"/>
      </w:pPr>
      <w:r>
        <w:t>FROM dbo.ThanhToan AS tt</w:t>
      </w:r>
    </w:p>
    <w:p w14:paraId="2C32D49C" w14:textId="77777777" w:rsidR="0031339E" w:rsidRDefault="00F160B4">
      <w:pPr>
        <w:pStyle w:val="HFCodeUpdated"/>
      </w:pPr>
      <w:r>
        <w:t>INNER JOIN dbo.DoiSoat AS ds ON ds.ThanhToanId = tt.Id</w:t>
      </w:r>
    </w:p>
    <w:p w14:paraId="3513269C" w14:textId="77777777" w:rsidR="0031339E" w:rsidRDefault="00F160B4">
      <w:pPr>
        <w:pStyle w:val="HFCodeUpdated"/>
      </w:pPr>
      <w:r>
        <w:t>GROUP BY CONVERT(DATE, DATEADD(HOUR, 7, tt.NgayTao));</w:t>
      </w:r>
    </w:p>
    <w:p w14:paraId="3ABD0284" w14:textId="77777777" w:rsidR="0031339E" w:rsidRDefault="0031339E">
      <w:pPr>
        <w:spacing w:after="0"/>
      </w:pPr>
    </w:p>
    <w:p w14:paraId="0016659D" w14:textId="77777777" w:rsidR="0031339E" w:rsidRDefault="00F160B4">
      <w:pPr>
        <w:pStyle w:val="Heading3"/>
        <w:keepNext/>
      </w:pPr>
      <w:r>
        <w:t xml:space="preserve">3.4.4. </w:t>
      </w:r>
      <w:r>
        <w:t>vw_ViKyThuatVien</w:t>
      </w:r>
    </w:p>
    <w:p w14:paraId="7644DB79" w14:textId="77777777" w:rsidR="0031339E" w:rsidRDefault="00F160B4">
      <w:pPr>
        <w:pStyle w:val="HFBody"/>
      </w:pPr>
      <w:r>
        <w:t>So sánh SoDu lưu với tổng sổ cái từ fn_SoDuVi; ChenhLech khác 0 cần được điều tra.</w:t>
      </w:r>
    </w:p>
    <w:p w14:paraId="4AA4ADF0" w14:textId="77777777" w:rsidR="0031339E" w:rsidRDefault="00F160B4">
      <w:pPr>
        <w:pStyle w:val="HFSmall"/>
        <w:keepNext/>
      </w:pPr>
      <w:r>
        <w:t>Định nghĩa trong 03_view.sql</w:t>
      </w:r>
    </w:p>
    <w:p w14:paraId="2AB1B6EA" w14:textId="77777777" w:rsidR="0031339E" w:rsidRDefault="00F160B4">
      <w:pPr>
        <w:pStyle w:val="HFCodeUpdated"/>
      </w:pPr>
      <w:r>
        <w:t>CREATE OR ALTER VIEW dbo.vw_ViKyThuatVien</w:t>
      </w:r>
    </w:p>
    <w:p w14:paraId="7EC309F8" w14:textId="77777777" w:rsidR="0031339E" w:rsidRDefault="00F160B4">
      <w:pPr>
        <w:pStyle w:val="HFCodeUpdated"/>
      </w:pPr>
      <w:r>
        <w:t>AS</w:t>
      </w:r>
    </w:p>
    <w:p w14:paraId="1B625C91" w14:textId="77777777" w:rsidR="0031339E" w:rsidRDefault="00F160B4">
      <w:pPr>
        <w:pStyle w:val="HFCodeUpdated"/>
      </w:pPr>
      <w:r>
        <w:t>SELECT ktv.Id, nd.HoTen, nd.SoDienThoai, ktv.NhomTayNghe, ktv.KhuVucPhucVu,</w:t>
      </w:r>
    </w:p>
    <w:p w14:paraId="2785E8B0" w14:textId="77777777" w:rsidR="0031339E" w:rsidRDefault="00F160B4">
      <w:pPr>
        <w:pStyle w:val="HFCodeUpdated"/>
      </w:pPr>
      <w:r>
        <w:t xml:space="preserve">    kt</w:t>
      </w:r>
      <w:r>
        <w:t>v.TrangThaiSanSang, ktv.SoDu, (SELECT SoDu FROM dbo.fn_SoDuVi(ktv.Id)) AS SoDuSoCai,</w:t>
      </w:r>
    </w:p>
    <w:p w14:paraId="573C82C0" w14:textId="77777777" w:rsidR="0031339E" w:rsidRDefault="00F160B4">
      <w:pPr>
        <w:pStyle w:val="HFCodeUpdated"/>
      </w:pPr>
      <w:r>
        <w:t xml:space="preserve">    ktv.SoDu - (SELECT SoDu FROM dbo.fn_SoDuVi(ktv.Id)) AS ChenhLech, ktv.PhienBan</w:t>
      </w:r>
    </w:p>
    <w:p w14:paraId="4770DF49" w14:textId="77777777" w:rsidR="0031339E" w:rsidRDefault="00F160B4">
      <w:pPr>
        <w:pStyle w:val="HFCodeUpdated"/>
      </w:pPr>
      <w:r>
        <w:t>FROM dbo.KyThuatVien AS ktv</w:t>
      </w:r>
    </w:p>
    <w:p w14:paraId="5032BDB3" w14:textId="77777777" w:rsidR="0031339E" w:rsidRDefault="00F160B4">
      <w:pPr>
        <w:pStyle w:val="HFCodeUpdated"/>
      </w:pPr>
      <w:r>
        <w:t>INNER JOIN dbo.NguoiDung AS nd ON nd.Id = ktv.Id;</w:t>
      </w:r>
    </w:p>
    <w:p w14:paraId="45A44F1F" w14:textId="77777777" w:rsidR="0031339E" w:rsidRDefault="0031339E">
      <w:pPr>
        <w:spacing w:after="0"/>
      </w:pPr>
    </w:p>
    <w:p w14:paraId="4B7C42F6" w14:textId="77777777" w:rsidR="0031339E" w:rsidRDefault="00F160B4">
      <w:pPr>
        <w:pStyle w:val="Heading3"/>
        <w:keepNext/>
      </w:pPr>
      <w:r>
        <w:t>3.4.5. vw</w:t>
      </w:r>
      <w:r>
        <w:t>_HieuSuatKyThuatVien</w:t>
      </w:r>
    </w:p>
    <w:p w14:paraId="7921A404" w14:textId="77777777" w:rsidR="0031339E" w:rsidRDefault="00F160B4">
      <w:pPr>
        <w:pStyle w:val="HFBody"/>
      </w:pPr>
      <w:r>
        <w:t>Tổng đơn, số đơn hoàn thành, điểm trung bình và tiền thu từ đơn hoàn thành. Phí hủy không được tính thành doanh thu dịch vụ hoàn thành.</w:t>
      </w:r>
    </w:p>
    <w:p w14:paraId="1A9E26B1" w14:textId="77777777" w:rsidR="0031339E" w:rsidRDefault="00F160B4">
      <w:pPr>
        <w:pStyle w:val="HFSmall"/>
        <w:keepNext/>
      </w:pPr>
      <w:r>
        <w:t>Định nghĩa trong 03_view.sql</w:t>
      </w:r>
    </w:p>
    <w:p w14:paraId="403F03E1" w14:textId="77777777" w:rsidR="0031339E" w:rsidRDefault="00F160B4">
      <w:pPr>
        <w:pStyle w:val="HFCodeUpdated"/>
      </w:pPr>
      <w:r>
        <w:t>CREATE OR ALTER VIEW dbo.vw_HieuSuatKyThuatVien</w:t>
      </w:r>
    </w:p>
    <w:p w14:paraId="4C84B5B0" w14:textId="77777777" w:rsidR="0031339E" w:rsidRDefault="00F160B4">
      <w:pPr>
        <w:pStyle w:val="HFCodeUpdated"/>
      </w:pPr>
      <w:r>
        <w:t>AS</w:t>
      </w:r>
    </w:p>
    <w:p w14:paraId="1A3B10CF" w14:textId="77777777" w:rsidR="0031339E" w:rsidRDefault="00F160B4">
      <w:pPr>
        <w:pStyle w:val="HFCodeUpdated"/>
      </w:pPr>
      <w:r>
        <w:t>SELECT ktv.Id AS Ky</w:t>
      </w:r>
      <w:r>
        <w:t>ThuatVienId, nd.HoTen, COUNT(dh.Id) AS TongDon,</w:t>
      </w:r>
    </w:p>
    <w:p w14:paraId="67008FF1" w14:textId="77777777" w:rsidR="0031339E" w:rsidRDefault="00F160B4">
      <w:pPr>
        <w:pStyle w:val="HFCodeUpdated"/>
      </w:pPr>
      <w:r>
        <w:t xml:space="preserve">    COALESCE(SUM(CASE WHEN dh.TrangThai = 'HoanThanh' THEN 1 ELSE 0 END), 0) AS SoDonHoanThanh,</w:t>
      </w:r>
    </w:p>
    <w:p w14:paraId="1B9EF9FA" w14:textId="77777777" w:rsidR="0031339E" w:rsidRDefault="00F160B4">
      <w:pPr>
        <w:pStyle w:val="HFCodeUpdated"/>
      </w:pPr>
      <w:r>
        <w:t xml:space="preserve">    (SELECT DiemTrungBinh FROM dbo.fn_DiemDanhGia(ktv.Id)) AS DiemTrungBinh,</w:t>
      </w:r>
    </w:p>
    <w:p w14:paraId="3CE8B51A" w14:textId="77777777" w:rsidR="0031339E" w:rsidRDefault="00F160B4">
      <w:pPr>
        <w:pStyle w:val="HFCodeUpdated"/>
      </w:pPr>
      <w:r>
        <w:t xml:space="preserve">    COALESCE(SUM(CASE WHEN dh.Trang</w:t>
      </w:r>
      <w:r>
        <w:t>Thai = 'HoanThanh' THEN tt.SoTien ELSE 0 END), 0) AS TongTienDaThu</w:t>
      </w:r>
    </w:p>
    <w:p w14:paraId="467872A6" w14:textId="77777777" w:rsidR="0031339E" w:rsidRDefault="00F160B4">
      <w:pPr>
        <w:pStyle w:val="HFCodeUpdated"/>
      </w:pPr>
      <w:r>
        <w:t>FROM dbo.KyThuatVien AS ktv</w:t>
      </w:r>
    </w:p>
    <w:p w14:paraId="15D319BB" w14:textId="77777777" w:rsidR="0031339E" w:rsidRDefault="00F160B4">
      <w:pPr>
        <w:pStyle w:val="HFCodeUpdated"/>
      </w:pPr>
      <w:r>
        <w:t>INNER JOIN dbo.NguoiDung AS nd ON nd.Id = ktv.Id</w:t>
      </w:r>
    </w:p>
    <w:p w14:paraId="5E8EE317" w14:textId="77777777" w:rsidR="0031339E" w:rsidRDefault="00F160B4">
      <w:pPr>
        <w:pStyle w:val="HFCodeUpdated"/>
      </w:pPr>
      <w:r>
        <w:lastRenderedPageBreak/>
        <w:t>LEFT JOIN dbo.DonHang AS dh ON dh.KyThuatVienId = ktv.Id</w:t>
      </w:r>
    </w:p>
    <w:p w14:paraId="2AAAC020" w14:textId="77777777" w:rsidR="0031339E" w:rsidRDefault="00F160B4">
      <w:pPr>
        <w:pStyle w:val="HFCodeUpdated"/>
      </w:pPr>
      <w:r>
        <w:t>LEFT JOIN dbo.ThanhToan AS tt ON tt.DonHangId = dh.Id</w:t>
      </w:r>
    </w:p>
    <w:p w14:paraId="73994C23" w14:textId="77777777" w:rsidR="0031339E" w:rsidRDefault="00F160B4">
      <w:pPr>
        <w:pStyle w:val="HFCodeUpdated"/>
      </w:pPr>
      <w:r>
        <w:t>G</w:t>
      </w:r>
      <w:r>
        <w:t>ROUP BY ktv.Id, nd.HoTen;</w:t>
      </w:r>
    </w:p>
    <w:p w14:paraId="5B0AC39D" w14:textId="77777777" w:rsidR="0031339E" w:rsidRDefault="0031339E">
      <w:pPr>
        <w:spacing w:after="0"/>
      </w:pPr>
    </w:p>
    <w:p w14:paraId="46FF4343" w14:textId="77777777" w:rsidR="0031339E" w:rsidRDefault="00F160B4">
      <w:pPr>
        <w:pStyle w:val="Heading3"/>
        <w:keepNext/>
      </w:pPr>
      <w:r>
        <w:t>3.4.6. vw_HoTroCanXuLy</w:t>
      </w:r>
    </w:p>
    <w:p w14:paraId="49C44A64" w14:textId="77777777" w:rsidR="0031339E" w:rsidRDefault="00F160B4">
      <w:pPr>
        <w:pStyle w:val="HFBody"/>
      </w:pPr>
      <w:r>
        <w:t>Chỉ lấy phiếu Open/InProgress để theo dõi công việc chưa kết thúc. Quyền API và người được phân công vẫn được kiểm tra riêng.</w:t>
      </w:r>
    </w:p>
    <w:p w14:paraId="0A66AB22" w14:textId="77777777" w:rsidR="0031339E" w:rsidRDefault="00F160B4">
      <w:pPr>
        <w:pStyle w:val="HFSmall"/>
        <w:keepNext/>
      </w:pPr>
      <w:r>
        <w:t>Định nghĩa trong 03_view.sql</w:t>
      </w:r>
    </w:p>
    <w:p w14:paraId="1FBFF1CC" w14:textId="77777777" w:rsidR="0031339E" w:rsidRDefault="00F160B4">
      <w:pPr>
        <w:pStyle w:val="HFCodeUpdated"/>
      </w:pPr>
      <w:r>
        <w:t xml:space="preserve">CREATE OR ALTER VIEW </w:t>
      </w:r>
      <w:r>
        <w:t>dbo.vw_HoTroCanXuLy</w:t>
      </w:r>
    </w:p>
    <w:p w14:paraId="21ABECAA" w14:textId="77777777" w:rsidR="0031339E" w:rsidRDefault="00F160B4">
      <w:pPr>
        <w:pStyle w:val="HFCodeUpdated"/>
      </w:pPr>
      <w:r>
        <w:t>AS</w:t>
      </w:r>
    </w:p>
    <w:p w14:paraId="5BA2E928" w14:textId="77777777" w:rsidR="0031339E" w:rsidRDefault="00F160B4">
      <w:pPr>
        <w:pStyle w:val="HFCodeUpdated"/>
      </w:pPr>
      <w:r>
        <w:t>SELECT ht.Id, ht.DonHangId, ht.KhachHangId, nd.HoTen AS TenKhachHang,</w:t>
      </w:r>
    </w:p>
    <w:p w14:paraId="13D7949A" w14:textId="77777777" w:rsidR="0031339E" w:rsidRDefault="00F160B4">
      <w:pPr>
        <w:pStyle w:val="HFCodeUpdated"/>
      </w:pPr>
      <w:r>
        <w:t xml:space="preserve">    ht.Loai, ht.MoTa, ht.TrangThai, ht.KetQuaXuLy, ht.NguoiXuLyId, ht.NgayTao, ht.PhienBan</w:t>
      </w:r>
    </w:p>
    <w:p w14:paraId="506C8F18" w14:textId="77777777" w:rsidR="0031339E" w:rsidRDefault="00F160B4">
      <w:pPr>
        <w:pStyle w:val="HFCodeUpdated"/>
      </w:pPr>
      <w:r>
        <w:t>FROM dbo.YeuCauHoTro AS ht</w:t>
      </w:r>
    </w:p>
    <w:p w14:paraId="6FBA5991" w14:textId="77777777" w:rsidR="0031339E" w:rsidRDefault="00F160B4">
      <w:pPr>
        <w:pStyle w:val="HFCodeUpdated"/>
      </w:pPr>
      <w:r>
        <w:t>INNER JOIN dbo.NguoiDung AS nd ON nd.Id = ht.KhachHangId</w:t>
      </w:r>
    </w:p>
    <w:p w14:paraId="5B0B0550" w14:textId="77777777" w:rsidR="0031339E" w:rsidRDefault="00F160B4">
      <w:pPr>
        <w:pStyle w:val="HFCodeUpdated"/>
      </w:pPr>
      <w:r>
        <w:t>WHERE ht.TrangThai IN ('Open','InProgress');</w:t>
      </w:r>
    </w:p>
    <w:p w14:paraId="50D7AECB" w14:textId="77777777" w:rsidR="0031339E" w:rsidRDefault="0031339E">
      <w:pPr>
        <w:spacing w:after="0"/>
      </w:pPr>
    </w:p>
    <w:p w14:paraId="7D598EB0" w14:textId="77777777" w:rsidR="0031339E" w:rsidRDefault="00F160B4">
      <w:pPr>
        <w:pStyle w:val="Heading2"/>
        <w:keepNext/>
      </w:pPr>
      <w:bookmarkStart w:id="61" w:name="_Toc243659537"/>
      <w:r>
        <w:t>3.5. Hàm do người dùng định nghĩa</w:t>
      </w:r>
      <w:bookmarkEnd w:id="61"/>
    </w:p>
    <w:p w14:paraId="6FC3FA2F" w14:textId="77777777" w:rsidR="0031339E" w:rsidRDefault="00F160B4">
      <w:pPr>
        <w:pStyle w:val="HFBody"/>
      </w:pPr>
      <w:r>
        <w:t>H</w:t>
      </w:r>
      <w:r>
        <w:t>ai hàm scalar trả một giá trị; năm inline TVF trả một tập kết quả dùng trong FROM hoặc APPLY. Phần tính toán chỉ đọc dữ liệu và không mở transaction hay ghi bảng. Các hàm trả bảng nhận tham số để dùng lại điều kiện truy vấn trong nhiều nghiệp vụ [5].</w:t>
      </w:r>
    </w:p>
    <w:p w14:paraId="4C61CDD7" w14:textId="77777777" w:rsidR="0031339E" w:rsidRDefault="00F160B4">
      <w:pPr>
        <w:pStyle w:val="Heading3"/>
        <w:keepNext/>
      </w:pPr>
      <w:r>
        <w:t>3.5.1</w:t>
      </w:r>
      <w:r>
        <w:t>. fn_HoaHong</w:t>
      </w:r>
    </w:p>
    <w:p w14:paraId="5F22992E" w14:textId="77777777" w:rsidR="0031339E" w:rsidRDefault="00F160B4">
      <w:pPr>
        <w:pStyle w:val="HFBody"/>
      </w:pPr>
      <w:r>
        <w:t>Nhận tiền công và tỷ lệ phần trăm. Ví dụ 200.000 đồng, 15% cho 30.000 đồng; đầu vào tỷ lệ là 15, không phải 0,15.</w:t>
      </w:r>
    </w:p>
    <w:p w14:paraId="4D5B5F03" w14:textId="77777777" w:rsidR="0031339E" w:rsidRDefault="00F160B4">
      <w:pPr>
        <w:pStyle w:val="HFSmall"/>
        <w:keepNext/>
      </w:pPr>
      <w:r>
        <w:t>Định nghĩa trong 02_function.sql</w:t>
      </w:r>
    </w:p>
    <w:p w14:paraId="4558E61C" w14:textId="77777777" w:rsidR="0031339E" w:rsidRDefault="00F160B4">
      <w:pPr>
        <w:pStyle w:val="HFCodeUpdated"/>
      </w:pPr>
      <w:r>
        <w:t>CREATE OR ALTER FUNCTION dbo.fn_HoaHong (</w:t>
      </w:r>
    </w:p>
    <w:p w14:paraId="7E8088D9" w14:textId="77777777" w:rsidR="0031339E" w:rsidRDefault="00F160B4">
      <w:pPr>
        <w:pStyle w:val="HFCodeUpdated"/>
      </w:pPr>
      <w:r>
        <w:t xml:space="preserve">    @TienCong DECIMAL(18,2), @TyLeHoaHong DECIMAL(5,2)</w:t>
      </w:r>
    </w:p>
    <w:p w14:paraId="240EF461" w14:textId="77777777" w:rsidR="0031339E" w:rsidRDefault="00F160B4">
      <w:pPr>
        <w:pStyle w:val="HFCodeUpdated"/>
      </w:pPr>
      <w:r>
        <w:t>)</w:t>
      </w:r>
    </w:p>
    <w:p w14:paraId="6CC1F757" w14:textId="77777777" w:rsidR="0031339E" w:rsidRDefault="00F160B4">
      <w:pPr>
        <w:pStyle w:val="HFCodeUpdated"/>
      </w:pPr>
      <w:r>
        <w:t>RETURNS DECIMAL(18,2)</w:t>
      </w:r>
    </w:p>
    <w:p w14:paraId="683AB718" w14:textId="77777777" w:rsidR="0031339E" w:rsidRDefault="00F160B4">
      <w:pPr>
        <w:pStyle w:val="HFCodeUpdated"/>
      </w:pPr>
      <w:r>
        <w:t>AS</w:t>
      </w:r>
    </w:p>
    <w:p w14:paraId="2F8F028A" w14:textId="77777777" w:rsidR="0031339E" w:rsidRDefault="00F160B4">
      <w:pPr>
        <w:pStyle w:val="HFCodeUpdated"/>
      </w:pPr>
      <w:r>
        <w:t>BEGIN</w:t>
      </w:r>
    </w:p>
    <w:p w14:paraId="1C61346A" w14:textId="77777777" w:rsidR="0031339E" w:rsidRDefault="00F160B4">
      <w:pPr>
        <w:pStyle w:val="HFCodeUpdated"/>
      </w:pPr>
      <w:r>
        <w:t xml:space="preserve">    RETURN CONVERT(DECIMAL(18,2), ROUND(@TienCong * @TyLeHoaHong / 100, 2));</w:t>
      </w:r>
    </w:p>
    <w:p w14:paraId="58247689" w14:textId="77777777" w:rsidR="0031339E" w:rsidRDefault="00F160B4">
      <w:pPr>
        <w:pStyle w:val="HFCodeUpdated"/>
      </w:pPr>
      <w:r>
        <w:t>END;</w:t>
      </w:r>
    </w:p>
    <w:p w14:paraId="09E4502C" w14:textId="77777777" w:rsidR="0031339E" w:rsidRDefault="0031339E">
      <w:pPr>
        <w:spacing w:after="0"/>
      </w:pPr>
    </w:p>
    <w:p w14:paraId="16E458C4" w14:textId="77777777" w:rsidR="0031339E" w:rsidRDefault="00F160B4">
      <w:pPr>
        <w:pStyle w:val="Heading3"/>
        <w:keepNext/>
      </w:pPr>
      <w:r>
        <w:t>3.5.2. fn_TongTienDonHang</w:t>
      </w:r>
    </w:p>
    <w:p w14:paraId="512E1432" w14:textId="77777777" w:rsidR="0031339E" w:rsidRDefault="00F160B4">
      <w:pPr>
        <w:pStyle w:val="HFBody"/>
      </w:pPr>
      <w:r>
        <w:t>Đơn hủy trả phí hủy. Với dịch vụ, ưu tiên nghiệm thu còn hiệu lực; nếu chưa có thì dùng báo giá đã đồng ý và bảng</w:t>
      </w:r>
      <w:r>
        <w:t xml:space="preserve"> kê hiện hành. Không cộng lặp giá trị tổng theo từng dòng vật tư.</w:t>
      </w:r>
    </w:p>
    <w:p w14:paraId="6FC99675" w14:textId="77777777" w:rsidR="0031339E" w:rsidRDefault="00F160B4">
      <w:pPr>
        <w:pStyle w:val="HFSmall"/>
        <w:keepNext/>
      </w:pPr>
      <w:r>
        <w:t>Định nghĩa trong 02_function.sql</w:t>
      </w:r>
    </w:p>
    <w:p w14:paraId="239DED9B" w14:textId="77777777" w:rsidR="0031339E" w:rsidRDefault="00F160B4">
      <w:pPr>
        <w:pStyle w:val="HFCodeUpdated"/>
      </w:pPr>
      <w:r>
        <w:t>CREATE OR ALTER FUNCTION dbo.fn_TongTienDonHang (@DonHangId INT)</w:t>
      </w:r>
    </w:p>
    <w:p w14:paraId="7CB12ABF" w14:textId="77777777" w:rsidR="0031339E" w:rsidRDefault="00F160B4">
      <w:pPr>
        <w:pStyle w:val="HFCodeUpdated"/>
      </w:pPr>
      <w:r>
        <w:t>RETURNS DECIMAL(18,2)</w:t>
      </w:r>
    </w:p>
    <w:p w14:paraId="33C1E09E" w14:textId="77777777" w:rsidR="0031339E" w:rsidRDefault="00F160B4">
      <w:pPr>
        <w:pStyle w:val="HFCodeUpdated"/>
      </w:pPr>
      <w:r>
        <w:t>AS</w:t>
      </w:r>
    </w:p>
    <w:p w14:paraId="2FD2D15C" w14:textId="77777777" w:rsidR="0031339E" w:rsidRDefault="00F160B4">
      <w:pPr>
        <w:pStyle w:val="HFCodeUpdated"/>
      </w:pPr>
      <w:r>
        <w:t>BEGIN</w:t>
      </w:r>
    </w:p>
    <w:p w14:paraId="45B68698" w14:textId="77777777" w:rsidR="0031339E" w:rsidRDefault="00F160B4">
      <w:pPr>
        <w:pStyle w:val="HFCodeUpdated"/>
      </w:pPr>
      <w:r>
        <w:t xml:space="preserve">    DECLARE @TongTien DECIMAL(18,2);</w:t>
      </w:r>
    </w:p>
    <w:p w14:paraId="06565CB3" w14:textId="77777777" w:rsidR="0031339E" w:rsidRDefault="00F160B4">
      <w:pPr>
        <w:pStyle w:val="HFCodeUpdated"/>
      </w:pPr>
      <w:r>
        <w:t xml:space="preserve">    IF EXISTS (SELECT 1 FROM dbo.DonHang WHERE Id = @DonHangId AND TrangThai = 'Huy')</w:t>
      </w:r>
    </w:p>
    <w:p w14:paraId="3A2EEC96" w14:textId="77777777" w:rsidR="0031339E" w:rsidRDefault="00F160B4">
      <w:pPr>
        <w:pStyle w:val="HFCodeUpdated"/>
      </w:pPr>
      <w:r>
        <w:t xml:space="preserve">        RETURN (SELECT PhiHuyDon FROM dbo.DonHang WHERE Id = @DonHangId);</w:t>
      </w:r>
    </w:p>
    <w:p w14:paraId="3536FAC1" w14:textId="77777777" w:rsidR="0031339E" w:rsidRDefault="00F160B4">
      <w:pPr>
        <w:pStyle w:val="HFCodeUpdated"/>
      </w:pPr>
      <w:r>
        <w:lastRenderedPageBreak/>
        <w:t xml:space="preserve">    SELECT @TongTien = TongTien FROM dbo.PhieuNghiemThu WHE</w:t>
      </w:r>
      <w:r>
        <w:t>RE DonHangId = @DonHangId AND TrangThai &lt;&gt; 'Rejected';</w:t>
      </w:r>
    </w:p>
    <w:p w14:paraId="193E83CD" w14:textId="77777777" w:rsidR="0031339E" w:rsidRDefault="00F160B4">
      <w:pPr>
        <w:pStyle w:val="HFCodeUpdated"/>
      </w:pPr>
      <w:r>
        <w:t xml:space="preserve">    IF @TongTien IS NULL</w:t>
      </w:r>
    </w:p>
    <w:p w14:paraId="0E53001B" w14:textId="77777777" w:rsidR="0031339E" w:rsidRDefault="00F160B4">
      <w:pPr>
        <w:pStyle w:val="HFCodeUpdated"/>
      </w:pPr>
      <w:r>
        <w:t xml:space="preserve">    BEGIN</w:t>
      </w:r>
    </w:p>
    <w:p w14:paraId="2137BADE" w14:textId="77777777" w:rsidR="0031339E" w:rsidRDefault="00F160B4">
      <w:pPr>
        <w:pStyle w:val="HFCodeUpdated"/>
      </w:pPr>
      <w:r>
        <w:t xml:space="preserve">        SELECT @TongTien = bg.TongTien + COALESCE((</w:t>
      </w:r>
    </w:p>
    <w:p w14:paraId="72088CD2" w14:textId="77777777" w:rsidR="0031339E" w:rsidRDefault="00F160B4">
      <w:pPr>
        <w:pStyle w:val="HFCodeUpdated"/>
      </w:pPr>
      <w:r>
        <w:t xml:space="preserve">            SELECT SUM(ct.ThanhTien)</w:t>
      </w:r>
    </w:p>
    <w:p w14:paraId="4D0F3AA4" w14:textId="77777777" w:rsidR="0031339E" w:rsidRDefault="00F160B4">
      <w:pPr>
        <w:pStyle w:val="HFCodeUpdated"/>
      </w:pPr>
      <w:r>
        <w:t xml:space="preserve">            FROM dbo.BangKeVatTu AS dx</w:t>
      </w:r>
    </w:p>
    <w:p w14:paraId="5C498436" w14:textId="77777777" w:rsidR="0031339E" w:rsidRDefault="00F160B4">
      <w:pPr>
        <w:pStyle w:val="HFCodeUpdated"/>
      </w:pPr>
      <w:r>
        <w:t xml:space="preserve">            INNER JOIN dbo.ChiTietVatT</w:t>
      </w:r>
      <w:r>
        <w:t>u AS ct ON ct.BangKeVatTuId = dx.Id</w:t>
      </w:r>
    </w:p>
    <w:p w14:paraId="0B61F545" w14:textId="77777777" w:rsidR="0031339E" w:rsidRDefault="00F160B4">
      <w:pPr>
        <w:pStyle w:val="HFCodeUpdated"/>
      </w:pPr>
      <w:r>
        <w:t xml:space="preserve">            WHERE dx.DonHangId = @DonHangId AND dx.DangApDung = 1</w:t>
      </w:r>
    </w:p>
    <w:p w14:paraId="480B0FE3" w14:textId="77777777" w:rsidR="0031339E" w:rsidRDefault="00F160B4">
      <w:pPr>
        <w:pStyle w:val="HFCodeUpdated"/>
      </w:pPr>
      <w:r>
        <w:t xml:space="preserve">        ), 0)</w:t>
      </w:r>
    </w:p>
    <w:p w14:paraId="6B6D5DAA" w14:textId="77777777" w:rsidR="0031339E" w:rsidRDefault="00F160B4">
      <w:pPr>
        <w:pStyle w:val="HFCodeUpdated"/>
      </w:pPr>
      <w:r>
        <w:t xml:space="preserve">        FROM dbo.BaoGiaSoBo AS bg WHERE bg.DonHangId = @DonHangId AND bg.TrangThai = 'Approved';</w:t>
      </w:r>
    </w:p>
    <w:p w14:paraId="5DAF39AB" w14:textId="77777777" w:rsidR="0031339E" w:rsidRDefault="00F160B4">
      <w:pPr>
        <w:pStyle w:val="HFCodeUpdated"/>
      </w:pPr>
      <w:r>
        <w:t xml:space="preserve">    END;</w:t>
      </w:r>
    </w:p>
    <w:p w14:paraId="26443927" w14:textId="77777777" w:rsidR="0031339E" w:rsidRDefault="00F160B4">
      <w:pPr>
        <w:pStyle w:val="HFCodeUpdated"/>
      </w:pPr>
      <w:r>
        <w:t xml:space="preserve">    RETURN COALESCE(@TongTien, 0);</w:t>
      </w:r>
    </w:p>
    <w:p w14:paraId="22515374" w14:textId="77777777" w:rsidR="0031339E" w:rsidRDefault="00F160B4">
      <w:pPr>
        <w:pStyle w:val="HFCodeUpdated"/>
      </w:pPr>
      <w:r>
        <w:t>END;</w:t>
      </w:r>
    </w:p>
    <w:p w14:paraId="24FB4B28" w14:textId="77777777" w:rsidR="0031339E" w:rsidRDefault="0031339E">
      <w:pPr>
        <w:spacing w:after="0"/>
      </w:pPr>
    </w:p>
    <w:p w14:paraId="577EF1FB" w14:textId="77777777" w:rsidR="0031339E" w:rsidRDefault="00F160B4">
      <w:pPr>
        <w:pStyle w:val="Heading3"/>
        <w:keepNext/>
      </w:pPr>
      <w:r>
        <w:t>3.5.3. fn_SoDuVi</w:t>
      </w:r>
    </w:p>
    <w:p w14:paraId="3C1609B8" w14:textId="77777777" w:rsidR="0031339E" w:rsidRDefault="00F160B4">
      <w:pPr>
        <w:pStyle w:val="HFBody"/>
      </w:pPr>
      <w:r>
        <w:t>Tính tổng các biến động ví có dấu, trả 0 nếu chưa có giao dịch. Đây là cơ sở đối chiếu số dư lưu nhanh.</w:t>
      </w:r>
    </w:p>
    <w:p w14:paraId="347FA206" w14:textId="77777777" w:rsidR="0031339E" w:rsidRDefault="00F160B4">
      <w:pPr>
        <w:pStyle w:val="HFSmall"/>
        <w:keepNext/>
      </w:pPr>
      <w:r>
        <w:t>Định nghĩa trong 02_function.sql</w:t>
      </w:r>
    </w:p>
    <w:p w14:paraId="1F779347" w14:textId="77777777" w:rsidR="0031339E" w:rsidRDefault="00F160B4">
      <w:pPr>
        <w:pStyle w:val="HFCodeUpdated"/>
      </w:pPr>
      <w:r>
        <w:t>CREATE OR ALTER FUNCTION dbo.fn_SoDuVi (@KyThuatVienId INT)</w:t>
      </w:r>
    </w:p>
    <w:p w14:paraId="4959CF21" w14:textId="77777777" w:rsidR="0031339E" w:rsidRDefault="00F160B4">
      <w:pPr>
        <w:pStyle w:val="HFCodeUpdated"/>
      </w:pPr>
      <w:r>
        <w:t>RETURNS TABLE</w:t>
      </w:r>
    </w:p>
    <w:p w14:paraId="156BF1A5" w14:textId="77777777" w:rsidR="0031339E" w:rsidRDefault="00F160B4">
      <w:pPr>
        <w:pStyle w:val="HFCodeUpdated"/>
      </w:pPr>
      <w:r>
        <w:t>AS</w:t>
      </w:r>
    </w:p>
    <w:p w14:paraId="6921F372" w14:textId="77777777" w:rsidR="0031339E" w:rsidRDefault="00F160B4">
      <w:pPr>
        <w:pStyle w:val="HFCodeUpdated"/>
      </w:pPr>
      <w:r>
        <w:t>RETURN (</w:t>
      </w:r>
    </w:p>
    <w:p w14:paraId="56855892" w14:textId="77777777" w:rsidR="0031339E" w:rsidRDefault="00F160B4">
      <w:pPr>
        <w:pStyle w:val="HFCodeUpdated"/>
      </w:pPr>
      <w:r>
        <w:t xml:space="preserve">    SELECT CONVERT(DECIMAL(18,2), COALESCE(SUM(SoTien), 0)) AS SoDu</w:t>
      </w:r>
    </w:p>
    <w:p w14:paraId="54A3B20E" w14:textId="77777777" w:rsidR="0031339E" w:rsidRDefault="00F160B4">
      <w:pPr>
        <w:pStyle w:val="HFCodeUpdated"/>
      </w:pPr>
      <w:r>
        <w:t xml:space="preserve">    FROM dbo.GiaoDichVi WHERE KyThuatVienId = @KyThuatVienId</w:t>
      </w:r>
    </w:p>
    <w:p w14:paraId="26F294D6" w14:textId="77777777" w:rsidR="0031339E" w:rsidRDefault="00F160B4">
      <w:pPr>
        <w:pStyle w:val="HFCodeUpdated"/>
      </w:pPr>
      <w:r>
        <w:t>);</w:t>
      </w:r>
    </w:p>
    <w:p w14:paraId="43448FBD" w14:textId="77777777" w:rsidR="0031339E" w:rsidRDefault="0031339E">
      <w:pPr>
        <w:spacing w:after="0"/>
      </w:pPr>
    </w:p>
    <w:p w14:paraId="384B0FC4" w14:textId="77777777" w:rsidR="0031339E" w:rsidRDefault="00F160B4">
      <w:pPr>
        <w:pStyle w:val="Heading3"/>
        <w:keepNext/>
      </w:pPr>
      <w:r>
        <w:t>3.5.4. fn_DiemDanhGia</w:t>
      </w:r>
    </w:p>
    <w:p w14:paraId="32A89E55" w14:textId="77777777" w:rsidR="0031339E" w:rsidRDefault="00F160B4">
      <w:pPr>
        <w:pStyle w:val="HFBody"/>
      </w:pPr>
      <w:r>
        <w:t xml:space="preserve">Trung bình điểm của thợ; khi chưa có đánh giá, kết quả quy ước là 0. Số 0 này không phải điểm do </w:t>
      </w:r>
      <w:r>
        <w:t>khách chấm.</w:t>
      </w:r>
    </w:p>
    <w:p w14:paraId="09CEEB57" w14:textId="77777777" w:rsidR="0031339E" w:rsidRDefault="00F160B4">
      <w:pPr>
        <w:pStyle w:val="HFSmall"/>
        <w:keepNext/>
      </w:pPr>
      <w:r>
        <w:t>Định nghĩa trong 02_function.sql</w:t>
      </w:r>
    </w:p>
    <w:p w14:paraId="62270E84" w14:textId="77777777" w:rsidR="0031339E" w:rsidRDefault="00F160B4">
      <w:pPr>
        <w:pStyle w:val="HFCodeUpdated"/>
      </w:pPr>
      <w:r>
        <w:t>CREATE OR ALTER FUNCTION dbo.fn_DiemDanhGia (@KyThuatVienId INT)</w:t>
      </w:r>
    </w:p>
    <w:p w14:paraId="0F64DAB6" w14:textId="77777777" w:rsidR="0031339E" w:rsidRDefault="00F160B4">
      <w:pPr>
        <w:pStyle w:val="HFCodeUpdated"/>
      </w:pPr>
      <w:r>
        <w:t>RETURNS TABLE</w:t>
      </w:r>
    </w:p>
    <w:p w14:paraId="2B273C27" w14:textId="77777777" w:rsidR="0031339E" w:rsidRDefault="00F160B4">
      <w:pPr>
        <w:pStyle w:val="HFCodeUpdated"/>
      </w:pPr>
      <w:r>
        <w:t>AS</w:t>
      </w:r>
    </w:p>
    <w:p w14:paraId="1B3B7B50" w14:textId="77777777" w:rsidR="0031339E" w:rsidRDefault="00F160B4">
      <w:pPr>
        <w:pStyle w:val="HFCodeUpdated"/>
      </w:pPr>
      <w:r>
        <w:t>RETURN (</w:t>
      </w:r>
    </w:p>
    <w:p w14:paraId="53F6690E" w14:textId="77777777" w:rsidR="0031339E" w:rsidRDefault="00F160B4">
      <w:pPr>
        <w:pStyle w:val="HFCodeUpdated"/>
      </w:pPr>
      <w:r>
        <w:t xml:space="preserve">    SELECT CONVERT(DECIMAL(4,2), COALESCE(AVG(CONVERT(DECIMAL(4,2), Diem)), 0)) AS DiemTrungBinh</w:t>
      </w:r>
    </w:p>
    <w:p w14:paraId="2F291262" w14:textId="77777777" w:rsidR="0031339E" w:rsidRDefault="00F160B4">
      <w:pPr>
        <w:pStyle w:val="HFCodeUpdated"/>
      </w:pPr>
      <w:r>
        <w:t xml:space="preserve">    FROM dbo.DanhGia WH</w:t>
      </w:r>
      <w:r>
        <w:t>ERE KyThuatVienId = @KyThuatVienId</w:t>
      </w:r>
    </w:p>
    <w:p w14:paraId="55B2FA57" w14:textId="77777777" w:rsidR="0031339E" w:rsidRDefault="00F160B4">
      <w:pPr>
        <w:pStyle w:val="HFCodeUpdated"/>
      </w:pPr>
      <w:r>
        <w:t>);</w:t>
      </w:r>
    </w:p>
    <w:p w14:paraId="4E3AB30C" w14:textId="77777777" w:rsidR="0031339E" w:rsidRDefault="0031339E">
      <w:pPr>
        <w:spacing w:after="0"/>
      </w:pPr>
    </w:p>
    <w:p w14:paraId="3CF3AC3A" w14:textId="77777777" w:rsidR="0031339E" w:rsidRDefault="00F160B4">
      <w:pPr>
        <w:pStyle w:val="Heading3"/>
        <w:keepNext/>
      </w:pPr>
      <w:r>
        <w:t>3.5.5. fn_ThongKeDon</w:t>
      </w:r>
    </w:p>
    <w:p w14:paraId="6B22F0E1" w14:textId="77777777" w:rsidR="0031339E" w:rsidRDefault="00F160B4">
      <w:pPr>
        <w:pStyle w:val="HFBody"/>
      </w:pPr>
      <w:r>
        <w:t>Thống kê tổng đơn, hoàn thành, hủy và đang xử lý theo khoảng ngày. Tham số DATE là ngày tại Việt Nam; mốc biên được đổi sang UTC và dùng khoảng nửa mở để không bỏ sót phần thời gian cuối ngày.</w:t>
      </w:r>
    </w:p>
    <w:p w14:paraId="367FD057" w14:textId="77777777" w:rsidR="0031339E" w:rsidRDefault="00F160B4">
      <w:pPr>
        <w:pStyle w:val="HFSmall"/>
        <w:keepNext/>
      </w:pPr>
      <w:r>
        <w:t>Địn</w:t>
      </w:r>
      <w:r>
        <w:t>h nghĩa trong 02_function.sql</w:t>
      </w:r>
    </w:p>
    <w:p w14:paraId="606862F5" w14:textId="77777777" w:rsidR="0031339E" w:rsidRDefault="00F160B4">
      <w:pPr>
        <w:pStyle w:val="HFCodeUpdated"/>
      </w:pPr>
      <w:r>
        <w:t>CREATE OR ALTER FUNCTION dbo.fn_ThongKeDon (@TuNgay DATE = NULL, @DenNgay DATE = NULL)</w:t>
      </w:r>
    </w:p>
    <w:p w14:paraId="1FA94A8A" w14:textId="77777777" w:rsidR="0031339E" w:rsidRDefault="00F160B4">
      <w:pPr>
        <w:pStyle w:val="HFCodeUpdated"/>
      </w:pPr>
      <w:r>
        <w:t>RETURNS TABLE</w:t>
      </w:r>
    </w:p>
    <w:p w14:paraId="3C9D5B70" w14:textId="77777777" w:rsidR="0031339E" w:rsidRDefault="00F160B4">
      <w:pPr>
        <w:pStyle w:val="HFCodeUpdated"/>
      </w:pPr>
      <w:r>
        <w:t>AS</w:t>
      </w:r>
    </w:p>
    <w:p w14:paraId="7BC9A037" w14:textId="77777777" w:rsidR="0031339E" w:rsidRDefault="00F160B4">
      <w:pPr>
        <w:pStyle w:val="HFCodeUpdated"/>
      </w:pPr>
      <w:r>
        <w:t>RETURN (</w:t>
      </w:r>
    </w:p>
    <w:p w14:paraId="01145798" w14:textId="77777777" w:rsidR="0031339E" w:rsidRDefault="00F160B4">
      <w:pPr>
        <w:pStyle w:val="HFCodeUpdated"/>
      </w:pPr>
      <w:r>
        <w:lastRenderedPageBreak/>
        <w:t xml:space="preserve">    SELECT COUNT_BIG(*) AS TongDon,</w:t>
      </w:r>
    </w:p>
    <w:p w14:paraId="04710E35" w14:textId="77777777" w:rsidR="0031339E" w:rsidRDefault="00F160B4">
      <w:pPr>
        <w:pStyle w:val="HFCodeUpdated"/>
      </w:pPr>
      <w:r>
        <w:t xml:space="preserve">        COALESCE(SUM(CASE WHEN TrangThai = 'HoanThanh' THEN 1 ELSE 0 END), 0)</w:t>
      </w:r>
      <w:r>
        <w:t xml:space="preserve"> AS DonHoanThanh,</w:t>
      </w:r>
    </w:p>
    <w:p w14:paraId="003AAC46" w14:textId="77777777" w:rsidR="0031339E" w:rsidRDefault="00F160B4">
      <w:pPr>
        <w:pStyle w:val="HFCodeUpdated"/>
      </w:pPr>
      <w:r>
        <w:t xml:space="preserve">        COALESCE(SUM(CASE WHEN TrangThai = 'Huy' THEN 1 ELSE 0 END), 0) AS DonHuy,</w:t>
      </w:r>
    </w:p>
    <w:p w14:paraId="65EFAE0F" w14:textId="77777777" w:rsidR="0031339E" w:rsidRDefault="00F160B4">
      <w:pPr>
        <w:pStyle w:val="HFCodeUpdated"/>
      </w:pPr>
      <w:r>
        <w:t xml:space="preserve">        COALESCE(SUM(CASE WHEN TrangThai NOT IN ('HoanThanh','Huy') THEN 1 ELSE 0 END), 0) AS DonDangXuLy</w:t>
      </w:r>
    </w:p>
    <w:p w14:paraId="36F571F5" w14:textId="77777777" w:rsidR="0031339E" w:rsidRDefault="00F160B4">
      <w:pPr>
        <w:pStyle w:val="HFCodeUpdated"/>
      </w:pPr>
      <w:r>
        <w:t xml:space="preserve">    FROM dbo.DonHang</w:t>
      </w:r>
    </w:p>
    <w:p w14:paraId="0121A81D" w14:textId="77777777" w:rsidR="0031339E" w:rsidRDefault="00F160B4">
      <w:pPr>
        <w:pStyle w:val="HFCodeUpdated"/>
      </w:pPr>
      <w:r>
        <w:t xml:space="preserve">    -- NgayTao lưu UTC; tham</w:t>
      </w:r>
      <w:r>
        <w:t xml:space="preserve"> số DATE là ngày người dùng ở Việt Nam.</w:t>
      </w:r>
    </w:p>
    <w:p w14:paraId="033B076D" w14:textId="77777777" w:rsidR="0031339E" w:rsidRDefault="00F160B4">
      <w:pPr>
        <w:pStyle w:val="HFCodeUpdated"/>
      </w:pPr>
      <w:r>
        <w:t xml:space="preserve">    WHERE (@TuNgay IS NULL OR NgayTao &gt;= DATEADD(HOUR, -7, CONVERT(DATETIME2, @TuNgay)))</w:t>
      </w:r>
    </w:p>
    <w:p w14:paraId="0A989E7E" w14:textId="77777777" w:rsidR="0031339E" w:rsidRDefault="00F160B4">
      <w:pPr>
        <w:pStyle w:val="HFCodeUpdated"/>
      </w:pPr>
      <w:r>
        <w:t xml:space="preserve">        AND (@DenNgay IS NULL OR NgayTao &lt; DATEADD(HOUR, -7, DATEADD(DAY, 1, CONVERT(DATETIME2, @DenNgay))))</w:t>
      </w:r>
    </w:p>
    <w:p w14:paraId="1C050819" w14:textId="77777777" w:rsidR="0031339E" w:rsidRDefault="00F160B4">
      <w:pPr>
        <w:pStyle w:val="HFCodeUpdated"/>
      </w:pPr>
      <w:r>
        <w:t>);</w:t>
      </w:r>
    </w:p>
    <w:p w14:paraId="08147AC1" w14:textId="77777777" w:rsidR="0031339E" w:rsidRDefault="0031339E">
      <w:pPr>
        <w:spacing w:after="0"/>
      </w:pPr>
    </w:p>
    <w:p w14:paraId="14B5E60E" w14:textId="77777777" w:rsidR="0031339E" w:rsidRDefault="00F160B4">
      <w:pPr>
        <w:pStyle w:val="Heading3"/>
        <w:keepNext/>
      </w:pPr>
      <w:r>
        <w:t>3.5.6. fn_HanBaoHanh</w:t>
      </w:r>
    </w:p>
    <w:p w14:paraId="21475372" w14:textId="77777777" w:rsidR="0031339E" w:rsidRDefault="00F160B4">
      <w:pPr>
        <w:pStyle w:val="HFBody"/>
      </w:pPr>
      <w:r>
        <w:t>Lấy hạn bảo hành lớn nhất của vật tư có thời hạn, dựa trên thời điểm duyệt nghiệm thu. Không có dữ liệu bảo hành phù hợp t</w:t>
      </w:r>
      <w:r>
        <w:t>hì trả NULL.</w:t>
      </w:r>
    </w:p>
    <w:p w14:paraId="48590445" w14:textId="77777777" w:rsidR="0031339E" w:rsidRDefault="00F160B4">
      <w:pPr>
        <w:pStyle w:val="HFSmall"/>
        <w:keepNext/>
      </w:pPr>
      <w:r>
        <w:t>Định nghĩa trong 02_function.sql</w:t>
      </w:r>
    </w:p>
    <w:p w14:paraId="1A05AC53" w14:textId="77777777" w:rsidR="0031339E" w:rsidRDefault="00F160B4">
      <w:pPr>
        <w:pStyle w:val="HFCodeUpdated"/>
      </w:pPr>
      <w:r>
        <w:t>CREATE OR ALTER FUNCTION dbo.fn_HanBaoHanh (@DonHangId INT)</w:t>
      </w:r>
    </w:p>
    <w:p w14:paraId="66B0BD26" w14:textId="77777777" w:rsidR="0031339E" w:rsidRDefault="00F160B4">
      <w:pPr>
        <w:pStyle w:val="HFCodeUpdated"/>
      </w:pPr>
      <w:r>
        <w:t>RETURNS TABLE</w:t>
      </w:r>
    </w:p>
    <w:p w14:paraId="25554235" w14:textId="77777777" w:rsidR="0031339E" w:rsidRDefault="00F160B4">
      <w:pPr>
        <w:pStyle w:val="HFCodeUpdated"/>
      </w:pPr>
      <w:r>
        <w:t>AS</w:t>
      </w:r>
    </w:p>
    <w:p w14:paraId="52D9B834" w14:textId="77777777" w:rsidR="0031339E" w:rsidRDefault="00F160B4">
      <w:pPr>
        <w:pStyle w:val="HFCodeUpdated"/>
      </w:pPr>
      <w:r>
        <w:t>RETURN (</w:t>
      </w:r>
    </w:p>
    <w:p w14:paraId="057C91A3" w14:textId="77777777" w:rsidR="0031339E" w:rsidRDefault="00F160B4">
      <w:pPr>
        <w:pStyle w:val="HFCodeUpdated"/>
      </w:pPr>
      <w:r>
        <w:t xml:space="preserve">    SELECT MAX(CASE WHEN ct.SoThangBaoHanh &gt; 0 THEN DATEADD(MONTH, ct.SoThangBaoHanh, nt.NgayDuyet) END) AS HanBaoHanh</w:t>
      </w:r>
    </w:p>
    <w:p w14:paraId="16EBDF87" w14:textId="77777777" w:rsidR="0031339E" w:rsidRDefault="00F160B4">
      <w:pPr>
        <w:pStyle w:val="HFCodeUpdated"/>
      </w:pPr>
      <w:r>
        <w:t xml:space="preserve">    F</w:t>
      </w:r>
      <w:r>
        <w:t>ROM dbo.PhieuNghiemThu AS nt</w:t>
      </w:r>
    </w:p>
    <w:p w14:paraId="71EAF231" w14:textId="77777777" w:rsidR="0031339E" w:rsidRDefault="00F160B4">
      <w:pPr>
        <w:pStyle w:val="HFCodeUpdated"/>
      </w:pPr>
      <w:r>
        <w:t xml:space="preserve">    LEFT JOIN dbo.ChiTietVatTu AS ct ON ct.BangKeVatTuId = nt.BangKeVatTuId</w:t>
      </w:r>
    </w:p>
    <w:p w14:paraId="5D5A2BD3" w14:textId="77777777" w:rsidR="0031339E" w:rsidRDefault="00F160B4">
      <w:pPr>
        <w:pStyle w:val="HFCodeUpdated"/>
      </w:pPr>
      <w:r>
        <w:t xml:space="preserve">    WHERE nt.DonHangId = @DonHangId AND nt.TrangThai = 'Approved'</w:t>
      </w:r>
    </w:p>
    <w:p w14:paraId="67501863" w14:textId="77777777" w:rsidR="0031339E" w:rsidRDefault="00F160B4">
      <w:pPr>
        <w:pStyle w:val="HFCodeUpdated"/>
      </w:pPr>
      <w:r>
        <w:t>);</w:t>
      </w:r>
    </w:p>
    <w:p w14:paraId="06C48CE6" w14:textId="77777777" w:rsidR="0031339E" w:rsidRDefault="0031339E">
      <w:pPr>
        <w:spacing w:after="0"/>
      </w:pPr>
    </w:p>
    <w:p w14:paraId="3D5DFB7E" w14:textId="77777777" w:rsidR="0031339E" w:rsidRDefault="00F160B4">
      <w:pPr>
        <w:pStyle w:val="Heading3"/>
        <w:keepNext/>
      </w:pPr>
      <w:r>
        <w:t>3.5.7. fn_KyThuatVienPhuHop</w:t>
      </w:r>
    </w:p>
    <w:p w14:paraId="5985E37E" w14:textId="77777777" w:rsidR="0031339E" w:rsidRDefault="00F160B4">
      <w:pPr>
        <w:pStyle w:val="HFBody"/>
      </w:pPr>
      <w:r>
        <w:t>Dùng chung cho danh sách thợ ở API và kiểm tra của SP</w:t>
      </w:r>
      <w:r>
        <w:t xml:space="preserve"> phân công. Chỉ nhận tài khoản KTV hoạt động, chuyên môn bằng mã danh mục, trạng thái SanSang, không giữ việc khác và khớp từng phần khu vực. So khớp Quận 1 không được nhầm Quận 10; địa chỉ thiếu khu vực có thể không trả thợ.</w:t>
      </w:r>
    </w:p>
    <w:p w14:paraId="007546FF" w14:textId="77777777" w:rsidR="0031339E" w:rsidRDefault="00F160B4">
      <w:pPr>
        <w:pStyle w:val="HFSmall"/>
        <w:keepNext/>
      </w:pPr>
      <w:r>
        <w:t>Định nghĩa trong 02_function.s</w:t>
      </w:r>
      <w:r>
        <w:t>ql</w:t>
      </w:r>
    </w:p>
    <w:p w14:paraId="2E315F88" w14:textId="77777777" w:rsidR="0031339E" w:rsidRDefault="00F160B4">
      <w:pPr>
        <w:pStyle w:val="HFCodeUpdated"/>
      </w:pPr>
      <w:r>
        <w:t>CREATE OR ALTER FUNCTION dbo.fn_KyThuatVienPhuHop (@DonHangId INT)</w:t>
      </w:r>
    </w:p>
    <w:p w14:paraId="372AB568" w14:textId="77777777" w:rsidR="0031339E" w:rsidRDefault="00F160B4">
      <w:pPr>
        <w:pStyle w:val="HFCodeUpdated"/>
      </w:pPr>
      <w:r>
        <w:t>RETURNS TABLE</w:t>
      </w:r>
    </w:p>
    <w:p w14:paraId="7C7E2351" w14:textId="77777777" w:rsidR="0031339E" w:rsidRDefault="00F160B4">
      <w:pPr>
        <w:pStyle w:val="HFCodeUpdated"/>
      </w:pPr>
      <w:r>
        <w:t>AS</w:t>
      </w:r>
    </w:p>
    <w:p w14:paraId="0E1DDC5B" w14:textId="77777777" w:rsidR="0031339E" w:rsidRDefault="00F160B4">
      <w:pPr>
        <w:pStyle w:val="HFCodeUpdated"/>
      </w:pPr>
      <w:r>
        <w:t>RETURN (</w:t>
      </w:r>
    </w:p>
    <w:p w14:paraId="2A9B4156" w14:textId="77777777" w:rsidR="0031339E" w:rsidRDefault="00F160B4">
      <w:pPr>
        <w:pStyle w:val="HFCodeUpdated"/>
      </w:pPr>
      <w:r>
        <w:t xml:space="preserve">    SELECT ktv.Id, nd.HoTen, nd.SoDienThoai, ktv.NhomTayNghe,</w:t>
      </w:r>
    </w:p>
    <w:p w14:paraId="21265583" w14:textId="77777777" w:rsidR="0031339E" w:rsidRDefault="00F160B4">
      <w:pPr>
        <w:pStyle w:val="HFCodeUpdated"/>
      </w:pPr>
      <w:r>
        <w:t xml:space="preserve">        ktv.KhuVucPhucVu, ktv.TrangThaiSanSang, ktv.PhienBan</w:t>
      </w:r>
    </w:p>
    <w:p w14:paraId="56AB5130" w14:textId="77777777" w:rsidR="0031339E" w:rsidRDefault="00F160B4">
      <w:pPr>
        <w:pStyle w:val="HFCodeUpdated"/>
      </w:pPr>
      <w:r>
        <w:t xml:space="preserve">    FROM dbo.DonHang AS dh</w:t>
      </w:r>
    </w:p>
    <w:p w14:paraId="05568D09" w14:textId="77777777" w:rsidR="0031339E" w:rsidRDefault="00F160B4">
      <w:pPr>
        <w:pStyle w:val="HFCodeUpdated"/>
      </w:pPr>
      <w:r>
        <w:t xml:space="preserve">    INNER </w:t>
      </w:r>
      <w:r>
        <w:t>JOIN dbo.DichVu AS dv ON dv.Id = dh.DichVuId</w:t>
      </w:r>
    </w:p>
    <w:p w14:paraId="646D49A4" w14:textId="77777777" w:rsidR="0031339E" w:rsidRDefault="00F160B4">
      <w:pPr>
        <w:pStyle w:val="HFCodeUpdated"/>
      </w:pPr>
      <w:r>
        <w:t xml:space="preserve">    INNER JOIN dbo.DanhMucDichVu AS dm ON dm.Id = dv.DanhMucId</w:t>
      </w:r>
    </w:p>
    <w:p w14:paraId="4FAEFB55" w14:textId="77777777" w:rsidR="0031339E" w:rsidRDefault="00F160B4">
      <w:pPr>
        <w:pStyle w:val="HFCodeUpdated"/>
      </w:pPr>
      <w:r>
        <w:t xml:space="preserve">    CROSS JOIN dbo.KyThuatVien AS ktv</w:t>
      </w:r>
    </w:p>
    <w:p w14:paraId="06ECD528" w14:textId="77777777" w:rsidR="0031339E" w:rsidRDefault="00F160B4">
      <w:pPr>
        <w:pStyle w:val="HFCodeUpdated"/>
      </w:pPr>
      <w:r>
        <w:t xml:space="preserve">    INNER JOIN dbo.NguoiDung AS nd ON nd.Id = ktv.Id</w:t>
      </w:r>
    </w:p>
    <w:p w14:paraId="46BA1AE0" w14:textId="77777777" w:rsidR="0031339E" w:rsidRDefault="00F160B4">
      <w:pPr>
        <w:pStyle w:val="HFCodeUpdated"/>
      </w:pPr>
      <w:r>
        <w:t xml:space="preserve">    WHERE dh.Id = @DonHangId AND dh.TrangThai = 'ChoPhanCong'</w:t>
      </w:r>
    </w:p>
    <w:p w14:paraId="6CA5D7D1" w14:textId="77777777" w:rsidR="0031339E" w:rsidRDefault="00F160B4">
      <w:pPr>
        <w:pStyle w:val="HFCodeUpdated"/>
      </w:pPr>
      <w:r>
        <w:t xml:space="preserve">      AND nd.VaiTro = 'KTV' AND nd.DangHoatDong = 1</w:t>
      </w:r>
    </w:p>
    <w:p w14:paraId="315561F7" w14:textId="77777777" w:rsidR="0031339E" w:rsidRDefault="00F160B4">
      <w:pPr>
        <w:pStyle w:val="HFCodeUpdated"/>
      </w:pPr>
      <w:r>
        <w:t xml:space="preserve">      AND ktv.TrangThaiSanSang = 'SanSang'</w:t>
      </w:r>
    </w:p>
    <w:p w14:paraId="339C1015" w14:textId="77777777" w:rsidR="0031339E" w:rsidRDefault="00F160B4">
      <w:pPr>
        <w:pStyle w:val="HFCodeUpdated"/>
      </w:pPr>
      <w:r>
        <w:t xml:space="preserve">      AND NOT EXISTS (</w:t>
      </w:r>
    </w:p>
    <w:p w14:paraId="0521B6D2" w14:textId="77777777" w:rsidR="0031339E" w:rsidRDefault="00F160B4">
      <w:pPr>
        <w:pStyle w:val="HFCodeUpdated"/>
      </w:pPr>
      <w:r>
        <w:t xml:space="preserve">          SELECT 1 FROM dbo.LenhDieuPhoi AS l</w:t>
      </w:r>
    </w:p>
    <w:p w14:paraId="796F4AD0" w14:textId="77777777" w:rsidR="0031339E" w:rsidRDefault="00F160B4">
      <w:pPr>
        <w:pStyle w:val="HFCodeUpdated"/>
      </w:pPr>
      <w:r>
        <w:t xml:space="preserve">          WHERE l.KyThuatVienI</w:t>
      </w:r>
      <w:r>
        <w:t>d = ktv.Id AND l.DangHoatDong = 1</w:t>
      </w:r>
    </w:p>
    <w:p w14:paraId="3D95F411" w14:textId="77777777" w:rsidR="0031339E" w:rsidRDefault="00F160B4">
      <w:pPr>
        <w:pStyle w:val="HFCodeUpdated"/>
      </w:pPr>
      <w:r>
        <w:t xml:space="preserve">      )</w:t>
      </w:r>
    </w:p>
    <w:p w14:paraId="3CC0F63C" w14:textId="77777777" w:rsidR="0031339E" w:rsidRDefault="00F160B4">
      <w:pPr>
        <w:pStyle w:val="HFCodeUpdated"/>
      </w:pPr>
      <w:r>
        <w:t xml:space="preserve">      AND NOT EXISTS (</w:t>
      </w:r>
    </w:p>
    <w:p w14:paraId="51B32F44" w14:textId="77777777" w:rsidR="0031339E" w:rsidRDefault="00F160B4">
      <w:pPr>
        <w:pStyle w:val="HFCodeUpdated"/>
      </w:pPr>
      <w:r>
        <w:t xml:space="preserve">          SELECT 1 FROM dbo.DonHang AS d</w:t>
      </w:r>
    </w:p>
    <w:p w14:paraId="62292AE1" w14:textId="77777777" w:rsidR="0031339E" w:rsidRDefault="00F160B4">
      <w:pPr>
        <w:pStyle w:val="HFCodeUpdated"/>
      </w:pPr>
      <w:r>
        <w:lastRenderedPageBreak/>
        <w:t xml:space="preserve">          WHERE d.KyThuatVienId = ktv.Id AND d.TrangThai NOT IN ('HoanThanh', 'Huy')</w:t>
      </w:r>
    </w:p>
    <w:p w14:paraId="605ED825" w14:textId="77777777" w:rsidR="0031339E" w:rsidRDefault="00F160B4">
      <w:pPr>
        <w:pStyle w:val="HFCodeUpdated"/>
      </w:pPr>
      <w:r>
        <w:t xml:space="preserve">      )</w:t>
      </w:r>
    </w:p>
    <w:p w14:paraId="3196FE8D" w14:textId="77777777" w:rsidR="0031339E" w:rsidRDefault="00F160B4">
      <w:pPr>
        <w:pStyle w:val="HFCodeUpdated"/>
      </w:pPr>
      <w:r>
        <w:t xml:space="preserve">      AND ktv.NhomTayNghe = dm.Ma</w:t>
      </w:r>
    </w:p>
    <w:p w14:paraId="08B02B69" w14:textId="77777777" w:rsidR="0031339E" w:rsidRDefault="00F160B4">
      <w:pPr>
        <w:pStyle w:val="HFCodeUpdated"/>
      </w:pPr>
      <w:r>
        <w:t xml:space="preserve">      AND EXISTS (</w:t>
      </w:r>
    </w:p>
    <w:p w14:paraId="697E19DB" w14:textId="77777777" w:rsidR="0031339E" w:rsidRDefault="00F160B4">
      <w:pPr>
        <w:pStyle w:val="HFCodeUpdated"/>
      </w:pPr>
      <w:r>
        <w:t xml:space="preserve">    </w:t>
      </w:r>
      <w:r>
        <w:t xml:space="preserve">      SELECT 1</w:t>
      </w:r>
    </w:p>
    <w:p w14:paraId="25B2E809" w14:textId="77777777" w:rsidR="0031339E" w:rsidRDefault="00F160B4">
      <w:pPr>
        <w:pStyle w:val="HFCodeUpdated"/>
      </w:pPr>
      <w:r>
        <w:t xml:space="preserve">          FROM STRING_SPLIT(REPLACE(ktv.KhuVucPhucVu, N';', N','), N',') AS k</w:t>
      </w:r>
    </w:p>
    <w:p w14:paraId="5B7C7650" w14:textId="77777777" w:rsidR="0031339E" w:rsidRDefault="00F160B4">
      <w:pPr>
        <w:pStyle w:val="HFCodeUpdated"/>
      </w:pPr>
      <w:r>
        <w:t xml:space="preserve">          CROSS JOIN STRING_SPLIT(dh.DiaChi, N',') AS d</w:t>
      </w:r>
    </w:p>
    <w:p w14:paraId="50D3BB1F" w14:textId="77777777" w:rsidR="0031339E" w:rsidRDefault="00F160B4">
      <w:pPr>
        <w:pStyle w:val="HFCodeUpdated"/>
      </w:pPr>
      <w:r>
        <w:t xml:space="preserve">          CROSS APPLY (SELECT</w:t>
      </w:r>
    </w:p>
    <w:p w14:paraId="65BE68DB" w14:textId="77777777" w:rsidR="0031339E" w:rsidRDefault="00F160B4">
      <w:pPr>
        <w:pStyle w:val="HFCodeUpdated"/>
      </w:pPr>
      <w:r>
        <w:t xml:space="preserve">              REPLACE(REPLACE(REPLACE(REPLACE(LOWER(k.value) COLLATE Latin1_G</w:t>
      </w:r>
      <w:r>
        <w:t>eneral_100_CI_AI,</w:t>
      </w:r>
    </w:p>
    <w:p w14:paraId="54C9762B" w14:textId="77777777" w:rsidR="0031339E" w:rsidRDefault="00F160B4">
      <w:pPr>
        <w:pStyle w:val="HFCodeUpdated"/>
      </w:pPr>
      <w:r>
        <w:t xml:space="preserve">                  N'.', N''), N' ', N''), N'thànhphố', N'tp'), N'quận', N'q') AS KhuVuc,</w:t>
      </w:r>
    </w:p>
    <w:p w14:paraId="4FC73CF1" w14:textId="77777777" w:rsidR="0031339E" w:rsidRDefault="00F160B4">
      <w:pPr>
        <w:pStyle w:val="HFCodeUpdated"/>
      </w:pPr>
      <w:r>
        <w:t xml:space="preserve">              REPLACE(REPLACE(REPLACE(REPLACE(LOWER(d.value) COLLATE Latin1_General_100_CI_AI,</w:t>
      </w:r>
    </w:p>
    <w:p w14:paraId="2979C3EA" w14:textId="77777777" w:rsidR="0031339E" w:rsidRDefault="00F160B4">
      <w:pPr>
        <w:pStyle w:val="HFCodeUpdated"/>
      </w:pPr>
      <w:r>
        <w:t xml:space="preserve">                  N'.', N''), N' ', N''), N'thànhphố',</w:t>
      </w:r>
      <w:r>
        <w:t xml:space="preserve"> N'tp'), N'quận', N'q') AS DiaChi</w:t>
      </w:r>
    </w:p>
    <w:p w14:paraId="3F5DC418" w14:textId="77777777" w:rsidR="0031339E" w:rsidRDefault="00F160B4">
      <w:pPr>
        <w:pStyle w:val="HFCodeUpdated"/>
      </w:pPr>
      <w:r>
        <w:t xml:space="preserve">          ) AS c</w:t>
      </w:r>
    </w:p>
    <w:p w14:paraId="0B38AFA1" w14:textId="77777777" w:rsidR="0031339E" w:rsidRDefault="00F160B4">
      <w:pPr>
        <w:pStyle w:val="HFCodeUpdated"/>
      </w:pPr>
      <w:r>
        <w:t xml:space="preserve">          WHERE c.KhuVuc &lt;&gt; N'' AND (</w:t>
      </w:r>
    </w:p>
    <w:p w14:paraId="18B65DFA" w14:textId="77777777" w:rsidR="0031339E" w:rsidRDefault="00F160B4">
      <w:pPr>
        <w:pStyle w:val="HFCodeUpdated"/>
      </w:pPr>
      <w:r>
        <w:t xml:space="preserve">              c.KhuVuc = c.DiaChi</w:t>
      </w:r>
    </w:p>
    <w:p w14:paraId="273FF2EC" w14:textId="77777777" w:rsidR="0031339E" w:rsidRDefault="00F160B4">
      <w:pPr>
        <w:pStyle w:val="HFCodeUpdated"/>
      </w:pPr>
      <w:r>
        <w:t xml:space="preserve">              OR (c.KhuVuc IN (N'tphochiminh', N'hochiminh', N'tphcm', N'hcm')</w:t>
      </w:r>
    </w:p>
    <w:p w14:paraId="5B571CED" w14:textId="77777777" w:rsidR="0031339E" w:rsidRDefault="00F160B4">
      <w:pPr>
        <w:pStyle w:val="HFCodeUpdated"/>
      </w:pPr>
      <w:r>
        <w:t xml:space="preserve">                  AND c.DiaChi IN (N'tphochiminh', N'h</w:t>
      </w:r>
      <w:r>
        <w:t>ochiminh', N'tphcm', N'hcm', N'thuduc', N'tpthuduc'))</w:t>
      </w:r>
    </w:p>
    <w:p w14:paraId="37FD9E18" w14:textId="77777777" w:rsidR="0031339E" w:rsidRDefault="00F160B4">
      <w:pPr>
        <w:pStyle w:val="HFCodeUpdated"/>
      </w:pPr>
      <w:r>
        <w:t xml:space="preserve">              OR (c.KhuVuc IN (N'thuduc', N'tpthuduc') AND c.DiaChi IN (N'thuduc', N'tpthuduc'))</w:t>
      </w:r>
    </w:p>
    <w:p w14:paraId="17A6CB13" w14:textId="77777777" w:rsidR="0031339E" w:rsidRDefault="00F160B4">
      <w:pPr>
        <w:pStyle w:val="HFCodeUpdated"/>
      </w:pPr>
      <w:r>
        <w:t xml:space="preserve">          )</w:t>
      </w:r>
    </w:p>
    <w:p w14:paraId="74C94EE6" w14:textId="77777777" w:rsidR="0031339E" w:rsidRDefault="00F160B4">
      <w:pPr>
        <w:pStyle w:val="HFCodeUpdated"/>
      </w:pPr>
      <w:r>
        <w:t xml:space="preserve">      )</w:t>
      </w:r>
    </w:p>
    <w:p w14:paraId="69E4B3D4" w14:textId="77777777" w:rsidR="0031339E" w:rsidRDefault="00F160B4">
      <w:pPr>
        <w:pStyle w:val="HFCodeUpdated"/>
      </w:pPr>
      <w:r>
        <w:t>);</w:t>
      </w:r>
    </w:p>
    <w:p w14:paraId="05D3C9F9" w14:textId="77777777" w:rsidR="0031339E" w:rsidRDefault="0031339E">
      <w:pPr>
        <w:spacing w:after="0"/>
      </w:pPr>
    </w:p>
    <w:p w14:paraId="28F815E6" w14:textId="77777777" w:rsidR="0031339E" w:rsidRDefault="00F160B4">
      <w:pPr>
        <w:pStyle w:val="Heading2"/>
        <w:keepNext/>
      </w:pPr>
      <w:bookmarkStart w:id="62" w:name="_Toc243659538"/>
      <w:r>
        <w:t>3.6. Thủ tục lưu trữ và tổ chức nghiệp vụ</w:t>
      </w:r>
      <w:bookmarkEnd w:id="62"/>
    </w:p>
    <w:p w14:paraId="506CD41F" w14:textId="77777777" w:rsidR="0031339E" w:rsidRDefault="00F160B4">
      <w:pPr>
        <w:pStyle w:val="HFBody"/>
      </w:pPr>
      <w:r>
        <w:t xml:space="preserve">SP tiếp nhận tham số có kiểu, kiểm </w:t>
      </w:r>
      <w:r>
        <w:t>tra actor, quyền, dữ liệu và trạng thái trước khi ghi. Các thao tác nhiều bước được gom vào cùng giao dịch. Tên SP, kiểu tham số và cờ tham số tùy chọn được đăng ký trong db-contract.json; backend gọi Request.execute thay vì ghép câu DML. Cú pháp và cách t</w:t>
      </w:r>
      <w:r>
        <w:t>ổ chức thủ tục được tham khảo tài liệu SQL Server [6].</w:t>
      </w:r>
    </w:p>
    <w:p w14:paraId="7A12929C" w14:textId="77777777" w:rsidR="0031339E" w:rsidRDefault="00F160B4">
      <w:pPr>
        <w:pStyle w:val="HFTableCaption"/>
        <w:keepNext/>
      </w:pPr>
      <w:bookmarkStart w:id="63" w:name="_Toc243659616"/>
      <w:r>
        <w:t>Bảng 3.2. Nhóm thủ tục và trách nhiệm</w:t>
      </w:r>
      <w:bookmarkEnd w:id="63"/>
    </w:p>
    <w:tbl>
      <w:tblPr>
        <w:tblStyle w:val="TableGrid"/>
        <w:tblW w:w="0" w:type="auto"/>
        <w:tblLayout w:type="fixed"/>
        <w:tblLook w:val="04A0" w:firstRow="1" w:lastRow="0" w:firstColumn="1" w:lastColumn="0" w:noHBand="0" w:noVBand="1"/>
      </w:tblPr>
      <w:tblGrid>
        <w:gridCol w:w="1814"/>
        <w:gridCol w:w="4139"/>
        <w:gridCol w:w="3118"/>
      </w:tblGrid>
      <w:tr w:rsidR="0031339E" w14:paraId="66C55C32" w14:textId="77777777">
        <w:trPr>
          <w:tblHeader/>
        </w:trPr>
        <w:tc>
          <w:tcPr>
            <w:tcW w:w="1814" w:type="dxa"/>
            <w:shd w:val="clear" w:color="auto" w:fill="D9E2F3"/>
            <w:vAlign w:val="center"/>
          </w:tcPr>
          <w:p w14:paraId="358F5359" w14:textId="77777777" w:rsidR="0031339E" w:rsidRDefault="00F160B4">
            <w:pPr>
              <w:spacing w:before="40" w:after="40" w:line="252" w:lineRule="auto"/>
            </w:pPr>
            <w:r>
              <w:rPr>
                <w:b/>
                <w:sz w:val="21"/>
              </w:rPr>
              <w:t>Phân hệ</w:t>
            </w:r>
          </w:p>
        </w:tc>
        <w:tc>
          <w:tcPr>
            <w:tcW w:w="4139" w:type="dxa"/>
            <w:shd w:val="clear" w:color="auto" w:fill="D9E2F3"/>
            <w:vAlign w:val="center"/>
          </w:tcPr>
          <w:p w14:paraId="567D4DBB" w14:textId="77777777" w:rsidR="0031339E" w:rsidRDefault="00F160B4">
            <w:pPr>
              <w:spacing w:before="40" w:after="40" w:line="252" w:lineRule="auto"/>
            </w:pPr>
            <w:r>
              <w:rPr>
                <w:b/>
                <w:sz w:val="21"/>
              </w:rPr>
              <w:t>Thủ tục tiêu biểu</w:t>
            </w:r>
          </w:p>
        </w:tc>
        <w:tc>
          <w:tcPr>
            <w:tcW w:w="3118" w:type="dxa"/>
            <w:shd w:val="clear" w:color="auto" w:fill="D9E2F3"/>
            <w:vAlign w:val="center"/>
          </w:tcPr>
          <w:p w14:paraId="201BD4F4" w14:textId="77777777" w:rsidR="0031339E" w:rsidRDefault="00F160B4">
            <w:pPr>
              <w:spacing w:before="40" w:after="40" w:line="252" w:lineRule="auto"/>
            </w:pPr>
            <w:r>
              <w:rPr>
                <w:b/>
                <w:sz w:val="21"/>
              </w:rPr>
              <w:t>Vai trò / kiểm soát</w:t>
            </w:r>
          </w:p>
        </w:tc>
      </w:tr>
      <w:tr w:rsidR="0031339E" w14:paraId="3A89B815" w14:textId="77777777">
        <w:trPr>
          <w:cantSplit/>
        </w:trPr>
        <w:tc>
          <w:tcPr>
            <w:tcW w:w="1814" w:type="dxa"/>
            <w:vAlign w:val="center"/>
          </w:tcPr>
          <w:p w14:paraId="3C6ED5E9" w14:textId="77777777" w:rsidR="0031339E" w:rsidRDefault="00F160B4">
            <w:pPr>
              <w:spacing w:before="40" w:after="40" w:line="252" w:lineRule="auto"/>
            </w:pPr>
            <w:r>
              <w:rPr>
                <w:sz w:val="21"/>
              </w:rPr>
              <w:t>Tài khoản</w:t>
            </w:r>
          </w:p>
        </w:tc>
        <w:tc>
          <w:tcPr>
            <w:tcW w:w="4139" w:type="dxa"/>
            <w:vAlign w:val="center"/>
          </w:tcPr>
          <w:p w14:paraId="03112D21" w14:textId="77777777" w:rsidR="0031339E" w:rsidRDefault="00F160B4">
            <w:pPr>
              <w:spacing w:before="40" w:after="40" w:line="252" w:lineRule="auto"/>
            </w:pPr>
            <w:r>
              <w:rPr>
                <w:sz w:val="21"/>
              </w:rPr>
              <w:t>sp_DangKyKhachHang; sp_TaoTaiKhoanNoiBo; sp_AdminCapNhatTaiKhoan; sp_DoiMatKhau; sp_KhoaMoKhoaTaiKhoan</w:t>
            </w:r>
          </w:p>
        </w:tc>
        <w:tc>
          <w:tcPr>
            <w:tcW w:w="3118" w:type="dxa"/>
            <w:vAlign w:val="center"/>
          </w:tcPr>
          <w:p w14:paraId="44FD0A87" w14:textId="77777777" w:rsidR="0031339E" w:rsidRDefault="00F160B4">
            <w:pPr>
              <w:spacing w:before="40" w:after="40" w:line="252" w:lineRule="auto"/>
            </w:pPr>
            <w:r>
              <w:rPr>
                <w:sz w:val="21"/>
              </w:rPr>
              <w:t>Đún</w:t>
            </w:r>
            <w:r>
              <w:rPr>
                <w:sz w:val="21"/>
              </w:rPr>
              <w:t>g actor; không tự khóa ADMIN đang dùng hoặc bỏ ADMIN cuối; kiểm tra dữ liệu trùng và đơn thợ đang giữ.</w:t>
            </w:r>
          </w:p>
        </w:tc>
      </w:tr>
      <w:tr w:rsidR="0031339E" w14:paraId="2F292F5C" w14:textId="77777777">
        <w:trPr>
          <w:cantSplit/>
        </w:trPr>
        <w:tc>
          <w:tcPr>
            <w:tcW w:w="1814" w:type="dxa"/>
            <w:vAlign w:val="center"/>
          </w:tcPr>
          <w:p w14:paraId="5067E2B5" w14:textId="77777777" w:rsidR="0031339E" w:rsidRDefault="00F160B4">
            <w:pPr>
              <w:spacing w:before="40" w:after="40" w:line="252" w:lineRule="auto"/>
            </w:pPr>
            <w:r>
              <w:rPr>
                <w:sz w:val="21"/>
              </w:rPr>
              <w:t>Đơn/báo giá</w:t>
            </w:r>
          </w:p>
        </w:tc>
        <w:tc>
          <w:tcPr>
            <w:tcW w:w="4139" w:type="dxa"/>
            <w:vAlign w:val="center"/>
          </w:tcPr>
          <w:p w14:paraId="3C7114DE" w14:textId="77777777" w:rsidR="0031339E" w:rsidRDefault="00F160B4">
            <w:pPr>
              <w:spacing w:before="40" w:after="40" w:line="252" w:lineRule="auto"/>
            </w:pPr>
            <w:r>
              <w:rPr>
                <w:sz w:val="21"/>
              </w:rPr>
              <w:t>sp_TaoDonHang; sp_TaoBaoGiaSoBo; sp_KhachDuyetBaoGiaSoBo</w:t>
            </w:r>
          </w:p>
        </w:tc>
        <w:tc>
          <w:tcPr>
            <w:tcW w:w="3118" w:type="dxa"/>
            <w:vAlign w:val="center"/>
          </w:tcPr>
          <w:p w14:paraId="593A5DB1" w14:textId="77777777" w:rsidR="0031339E" w:rsidRDefault="00F160B4">
            <w:pPr>
              <w:spacing w:before="40" w:after="40" w:line="252" w:lineRule="auto"/>
            </w:pPr>
            <w:r>
              <w:rPr>
                <w:sz w:val="21"/>
              </w:rPr>
              <w:t xml:space="preserve">KH đặt; DPV lập/sửa; chỉ chủ đơn duyệt; ROWVERSION bảo vệ quyết định dựa trên </w:t>
            </w:r>
            <w:r>
              <w:rPr>
                <w:sz w:val="21"/>
              </w:rPr>
              <w:t>giá cũ.</w:t>
            </w:r>
          </w:p>
        </w:tc>
      </w:tr>
      <w:tr w:rsidR="0031339E" w14:paraId="6D2234B6" w14:textId="77777777">
        <w:trPr>
          <w:cantSplit/>
        </w:trPr>
        <w:tc>
          <w:tcPr>
            <w:tcW w:w="1814" w:type="dxa"/>
            <w:vAlign w:val="center"/>
          </w:tcPr>
          <w:p w14:paraId="5A0AB104" w14:textId="77777777" w:rsidR="0031339E" w:rsidRDefault="00F160B4">
            <w:pPr>
              <w:spacing w:before="40" w:after="40" w:line="252" w:lineRule="auto"/>
            </w:pPr>
            <w:r>
              <w:rPr>
                <w:sz w:val="21"/>
              </w:rPr>
              <w:t>Điều phối/tiến độ</w:t>
            </w:r>
          </w:p>
        </w:tc>
        <w:tc>
          <w:tcPr>
            <w:tcW w:w="4139" w:type="dxa"/>
            <w:vAlign w:val="center"/>
          </w:tcPr>
          <w:p w14:paraId="6735C310" w14:textId="77777777" w:rsidR="0031339E" w:rsidRDefault="00F160B4">
            <w:pPr>
              <w:spacing w:before="40" w:after="40" w:line="252" w:lineRule="auto"/>
            </w:pPr>
            <w:r>
              <w:rPr>
                <w:sz w:val="21"/>
              </w:rPr>
              <w:t>sp_TaoLenhDieuPhoi; sp_KTVPhanHoiDieuPhoi; sp_ChuyenTrangThaiDon</w:t>
            </w:r>
          </w:p>
        </w:tc>
        <w:tc>
          <w:tcPr>
            <w:tcW w:w="3118" w:type="dxa"/>
            <w:vAlign w:val="center"/>
          </w:tcPr>
          <w:p w14:paraId="14892A23" w14:textId="77777777" w:rsidR="0031339E" w:rsidRDefault="00F160B4">
            <w:pPr>
              <w:spacing w:before="40" w:after="40" w:line="252" w:lineRule="auto"/>
            </w:pPr>
            <w:r>
              <w:rPr>
                <w:sz w:val="21"/>
              </w:rPr>
              <w:t>Chung bộ lọc fn_KyThuatVienPhuHop; khóa dòng; chỉ thợ được giao cập nhật đúng bước.</w:t>
            </w:r>
          </w:p>
        </w:tc>
      </w:tr>
      <w:tr w:rsidR="0031339E" w14:paraId="4F8CEF2D" w14:textId="77777777">
        <w:trPr>
          <w:cantSplit/>
        </w:trPr>
        <w:tc>
          <w:tcPr>
            <w:tcW w:w="1814" w:type="dxa"/>
            <w:vAlign w:val="center"/>
          </w:tcPr>
          <w:p w14:paraId="544D2C91" w14:textId="77777777" w:rsidR="0031339E" w:rsidRDefault="00F160B4">
            <w:pPr>
              <w:spacing w:before="40" w:after="40" w:line="252" w:lineRule="auto"/>
            </w:pPr>
            <w:r>
              <w:rPr>
                <w:sz w:val="21"/>
              </w:rPr>
              <w:t>Vật tư/nghiệm thu</w:t>
            </w:r>
          </w:p>
        </w:tc>
        <w:tc>
          <w:tcPr>
            <w:tcW w:w="4139" w:type="dxa"/>
            <w:vAlign w:val="center"/>
          </w:tcPr>
          <w:p w14:paraId="2FB399A8" w14:textId="77777777" w:rsidR="0031339E" w:rsidRDefault="00F160B4">
            <w:pPr>
              <w:spacing w:before="40" w:after="40" w:line="252" w:lineRule="auto"/>
            </w:pPr>
            <w:r>
              <w:rPr>
                <w:sz w:val="21"/>
              </w:rPr>
              <w:t xml:space="preserve">sp_LuuBangKeVatTu; sp_ThemChiTietVatTu; </w:t>
            </w:r>
            <w:r>
              <w:rPr>
                <w:sz w:val="21"/>
              </w:rPr>
              <w:t>sp_TaoPhieuNghiemThu; sp_KhachHangKyNghiemThu</w:t>
            </w:r>
          </w:p>
        </w:tc>
        <w:tc>
          <w:tcPr>
            <w:tcW w:w="3118" w:type="dxa"/>
            <w:vAlign w:val="center"/>
          </w:tcPr>
          <w:p w14:paraId="181A99DA" w14:textId="77777777" w:rsidR="0031339E" w:rsidRDefault="00F160B4">
            <w:pPr>
              <w:spacing w:before="40" w:after="40" w:line="252" w:lineRule="auto"/>
            </w:pPr>
            <w:r>
              <w:rPr>
                <w:sz w:val="21"/>
              </w:rPr>
              <w:t>Kiểm tra thợ, phiên bản, giá trị vật tư và chủ sở hữu chữ ký; SQL tính tổng.</w:t>
            </w:r>
          </w:p>
        </w:tc>
      </w:tr>
      <w:tr w:rsidR="0031339E" w14:paraId="2641D7DA" w14:textId="77777777">
        <w:trPr>
          <w:cantSplit/>
        </w:trPr>
        <w:tc>
          <w:tcPr>
            <w:tcW w:w="1814" w:type="dxa"/>
            <w:vAlign w:val="center"/>
          </w:tcPr>
          <w:p w14:paraId="6CC066EA" w14:textId="77777777" w:rsidR="0031339E" w:rsidRDefault="00F160B4">
            <w:pPr>
              <w:spacing w:before="40" w:after="40" w:line="252" w:lineRule="auto"/>
            </w:pPr>
            <w:r>
              <w:rPr>
                <w:sz w:val="21"/>
              </w:rPr>
              <w:t>Thanh toán/ví</w:t>
            </w:r>
          </w:p>
        </w:tc>
        <w:tc>
          <w:tcPr>
            <w:tcW w:w="4139" w:type="dxa"/>
            <w:vAlign w:val="center"/>
          </w:tcPr>
          <w:p w14:paraId="2C39097C" w14:textId="77777777" w:rsidR="0031339E" w:rsidRDefault="00F160B4">
            <w:pPr>
              <w:spacing w:before="40" w:after="40" w:line="252" w:lineRule="auto"/>
            </w:pPr>
            <w:r>
              <w:rPr>
                <w:sz w:val="21"/>
              </w:rPr>
              <w:t>sp_XacNhanThanhToanCOD; sp_TaoYeuCauThanhToan; sp_XacNhanThanhToanNganHang; sp_DoiSoatCOD; sp_DuyetYeuCauVi</w:t>
            </w:r>
          </w:p>
        </w:tc>
        <w:tc>
          <w:tcPr>
            <w:tcW w:w="3118" w:type="dxa"/>
            <w:vAlign w:val="center"/>
          </w:tcPr>
          <w:p w14:paraId="232D91DF" w14:textId="77777777" w:rsidR="0031339E" w:rsidRDefault="00F160B4">
            <w:pPr>
              <w:spacing w:before="40" w:after="40" w:line="252" w:lineRule="auto"/>
            </w:pPr>
            <w:r>
              <w:rPr>
                <w:sz w:val="21"/>
              </w:rPr>
              <w:t xml:space="preserve">Đối chiếu </w:t>
            </w:r>
            <w:r>
              <w:rPr>
                <w:sz w:val="21"/>
              </w:rPr>
              <w:t>chứng từ, số tiền, trạng thái; giữ sổ cái và số dư trong một giao dịch; từ chối xử lý lặp.</w:t>
            </w:r>
          </w:p>
        </w:tc>
      </w:tr>
      <w:tr w:rsidR="0031339E" w14:paraId="00B58AA3" w14:textId="77777777">
        <w:trPr>
          <w:cantSplit/>
        </w:trPr>
        <w:tc>
          <w:tcPr>
            <w:tcW w:w="1814" w:type="dxa"/>
            <w:vAlign w:val="center"/>
          </w:tcPr>
          <w:p w14:paraId="470296BE" w14:textId="77777777" w:rsidR="0031339E" w:rsidRDefault="00F160B4">
            <w:pPr>
              <w:spacing w:before="40" w:after="40" w:line="252" w:lineRule="auto"/>
            </w:pPr>
            <w:r>
              <w:rPr>
                <w:sz w:val="21"/>
              </w:rPr>
              <w:lastRenderedPageBreak/>
              <w:t>Hỗ trợ/đánh giá</w:t>
            </w:r>
          </w:p>
        </w:tc>
        <w:tc>
          <w:tcPr>
            <w:tcW w:w="4139" w:type="dxa"/>
            <w:vAlign w:val="center"/>
          </w:tcPr>
          <w:p w14:paraId="495DDAFA" w14:textId="77777777" w:rsidR="0031339E" w:rsidRDefault="00F160B4">
            <w:pPr>
              <w:spacing w:before="40" w:after="40" w:line="252" w:lineRule="auto"/>
            </w:pPr>
            <w:r>
              <w:rPr>
                <w:sz w:val="21"/>
              </w:rPr>
              <w:t>sp_TaoYeuCauHoTro; sp_XuLyHoTro; sp_ThemTraoDoiHoTro; sp_TaoDanhGiaDonHang</w:t>
            </w:r>
          </w:p>
        </w:tc>
        <w:tc>
          <w:tcPr>
            <w:tcW w:w="3118" w:type="dxa"/>
            <w:vAlign w:val="center"/>
          </w:tcPr>
          <w:p w14:paraId="30A68E80" w14:textId="77777777" w:rsidR="0031339E" w:rsidRDefault="00F160B4">
            <w:pPr>
              <w:spacing w:before="40" w:after="40" w:line="252" w:lineRule="auto"/>
            </w:pPr>
            <w:r>
              <w:rPr>
                <w:sz w:val="21"/>
              </w:rPr>
              <w:t>Chủ đơn tạo; CSKH tiếp nhận trước khi phản hồi; đúng người phụ trách và đ</w:t>
            </w:r>
            <w:r>
              <w:rPr>
                <w:sz w:val="21"/>
              </w:rPr>
              <w:t>iều kiện đánh giá.</w:t>
            </w:r>
          </w:p>
        </w:tc>
      </w:tr>
      <w:tr w:rsidR="0031339E" w14:paraId="182A1EE5" w14:textId="77777777">
        <w:trPr>
          <w:cantSplit/>
        </w:trPr>
        <w:tc>
          <w:tcPr>
            <w:tcW w:w="1814" w:type="dxa"/>
            <w:vAlign w:val="center"/>
          </w:tcPr>
          <w:p w14:paraId="4F94434A" w14:textId="77777777" w:rsidR="0031339E" w:rsidRDefault="00F160B4">
            <w:pPr>
              <w:spacing w:before="40" w:after="40" w:line="252" w:lineRule="auto"/>
            </w:pPr>
            <w:r>
              <w:rPr>
                <w:sz w:val="21"/>
              </w:rPr>
              <w:t>Quản trị/chính sách</w:t>
            </w:r>
          </w:p>
        </w:tc>
        <w:tc>
          <w:tcPr>
            <w:tcW w:w="4139" w:type="dxa"/>
            <w:vAlign w:val="center"/>
          </w:tcPr>
          <w:p w14:paraId="05E650F1" w14:textId="77777777" w:rsidR="0031339E" w:rsidRDefault="00F160B4">
            <w:pPr>
              <w:spacing w:before="40" w:after="40" w:line="252" w:lineRule="auto"/>
            </w:pPr>
            <w:r>
              <w:rPr>
                <w:sz w:val="21"/>
              </w:rPr>
              <w:t>sp_LuuDichVu; sp_LuuDanhMucDichVu; sp_LuuCauHinh; sp_DuyetChinhSach</w:t>
            </w:r>
          </w:p>
        </w:tc>
        <w:tc>
          <w:tcPr>
            <w:tcW w:w="3118" w:type="dxa"/>
            <w:vAlign w:val="center"/>
          </w:tcPr>
          <w:p w14:paraId="6FBBF16F" w14:textId="77777777" w:rsidR="0031339E" w:rsidRDefault="00F160B4">
            <w:pPr>
              <w:spacing w:before="40" w:after="40" w:line="252" w:lineRule="auto"/>
            </w:pPr>
            <w:r>
              <w:rPr>
                <w:sz w:val="21"/>
              </w:rPr>
              <w:t>ADMIN quản lý; đề xuất chính sách lưu JSON trong CauHinh, GD quyết định; nhật ký ghi actor.</w:t>
            </w:r>
          </w:p>
        </w:tc>
      </w:tr>
      <w:tr w:rsidR="0031339E" w14:paraId="7415F945" w14:textId="77777777">
        <w:trPr>
          <w:cantSplit/>
        </w:trPr>
        <w:tc>
          <w:tcPr>
            <w:tcW w:w="1814" w:type="dxa"/>
            <w:vAlign w:val="center"/>
          </w:tcPr>
          <w:p w14:paraId="22EFFC81" w14:textId="77777777" w:rsidR="0031339E" w:rsidRDefault="00F160B4">
            <w:pPr>
              <w:spacing w:before="40" w:after="40" w:line="252" w:lineRule="auto"/>
            </w:pPr>
            <w:r>
              <w:rPr>
                <w:sz w:val="21"/>
              </w:rPr>
              <w:t>Báo cáo/quản trị CSDL</w:t>
            </w:r>
          </w:p>
        </w:tc>
        <w:tc>
          <w:tcPr>
            <w:tcW w:w="4139" w:type="dxa"/>
            <w:vAlign w:val="center"/>
          </w:tcPr>
          <w:p w14:paraId="6BB69503" w14:textId="77777777" w:rsidR="0031339E" w:rsidRDefault="00F160B4">
            <w:pPr>
              <w:spacing w:before="40" w:after="40" w:line="252" w:lineRule="auto"/>
            </w:pPr>
            <w:r>
              <w:rPr>
                <w:sz w:val="21"/>
              </w:rPr>
              <w:t>sp_BaoCaoTongHop; sp_SaoLuuHeThong</w:t>
            </w:r>
          </w:p>
        </w:tc>
        <w:tc>
          <w:tcPr>
            <w:tcW w:w="3118" w:type="dxa"/>
            <w:vAlign w:val="center"/>
          </w:tcPr>
          <w:p w14:paraId="567F7E1D" w14:textId="77777777" w:rsidR="0031339E" w:rsidRDefault="00F160B4">
            <w:pPr>
              <w:spacing w:before="40" w:after="40" w:line="252" w:lineRule="auto"/>
            </w:pPr>
            <w:r>
              <w:rPr>
                <w:sz w:val="21"/>
              </w:rPr>
              <w:t>Báo cáo chỉ đọc; BACKUP chạy riêng dưới quyền DBA/db_owner, ngoài transaction người dùng.</w:t>
            </w:r>
          </w:p>
        </w:tc>
      </w:tr>
    </w:tbl>
    <w:p w14:paraId="0A08CB00" w14:textId="77777777" w:rsidR="0031339E" w:rsidRDefault="0031339E">
      <w:pPr>
        <w:spacing w:after="0"/>
      </w:pPr>
    </w:p>
    <w:p w14:paraId="0E606717" w14:textId="77777777" w:rsidR="0031339E" w:rsidRDefault="00F160B4">
      <w:pPr>
        <w:pStyle w:val="HFBody"/>
      </w:pPr>
      <w:r>
        <w:t xml:space="preserve">Danh mục đầy đủ 47 SP và vị trí module được liệt kê ở Phụ lục B. Bộ cài mới không chứa module chuyển đổi dữ liệu; module 09 được </w:t>
      </w:r>
      <w:r>
        <w:t>công cụ nâng cấp thực thi trong một giao dịch riêng cùng các định nghĩa SQL hiện hành.</w:t>
      </w:r>
    </w:p>
    <w:p w14:paraId="235F97A7" w14:textId="77777777" w:rsidR="0031339E" w:rsidRDefault="00F160B4">
      <w:pPr>
        <w:pStyle w:val="Heading2"/>
        <w:keepNext/>
      </w:pPr>
      <w:bookmarkStart w:id="64" w:name="_Toc243659539"/>
      <w:r>
        <w:t>3.7. Chỉ mục cho truy vấn và tính duy nhất</w:t>
      </w:r>
      <w:bookmarkEnd w:id="64"/>
    </w:p>
    <w:p w14:paraId="2549A149" w14:textId="77777777" w:rsidR="0031339E" w:rsidRDefault="00F160B4">
      <w:pPr>
        <w:pStyle w:val="HFBody"/>
      </w:pPr>
      <w:r>
        <w:t>Index được chọn theo cột lọc, cột sắp xếp và nhu cầu phủ truy vấn. UNIQUE có lọc vừa hỗ trợ tra cứu vừa thực thi điều kiện chỉ</w:t>
      </w:r>
      <w:r>
        <w:t xml:space="preserve"> một chứng từ/lệnh đang hiệu lực. Việc có index không bảo đảm mọi truy vấn đều dùng Seek; bộ tối ưu còn phụ thuộc điều kiện, lượng dữ liệu và thống kê [7].</w:t>
      </w:r>
    </w:p>
    <w:p w14:paraId="14BD292A" w14:textId="77777777" w:rsidR="0031339E" w:rsidRDefault="00F160B4">
      <w:pPr>
        <w:pStyle w:val="HFTableCaption"/>
        <w:keepNext/>
      </w:pPr>
      <w:bookmarkStart w:id="65" w:name="_Toc243659617"/>
      <w:r>
        <w:t>Bảng 3.3. Chỉ mục được tạo tường minh</w:t>
      </w:r>
      <w:bookmarkEnd w:id="65"/>
    </w:p>
    <w:tbl>
      <w:tblPr>
        <w:tblStyle w:val="TableGrid"/>
        <w:tblW w:w="0" w:type="auto"/>
        <w:tblLayout w:type="fixed"/>
        <w:tblLook w:val="04A0" w:firstRow="1" w:lastRow="0" w:firstColumn="1" w:lastColumn="0" w:noHBand="0" w:noVBand="1"/>
      </w:tblPr>
      <w:tblGrid>
        <w:gridCol w:w="1701"/>
        <w:gridCol w:w="4082"/>
        <w:gridCol w:w="3288"/>
      </w:tblGrid>
      <w:tr w:rsidR="0031339E" w14:paraId="00DE8B1B" w14:textId="77777777">
        <w:trPr>
          <w:tblHeader/>
        </w:trPr>
        <w:tc>
          <w:tcPr>
            <w:tcW w:w="1701" w:type="dxa"/>
            <w:shd w:val="clear" w:color="auto" w:fill="D9E2F3"/>
            <w:vAlign w:val="center"/>
          </w:tcPr>
          <w:p w14:paraId="37E0FA36" w14:textId="77777777" w:rsidR="0031339E" w:rsidRDefault="00F160B4">
            <w:pPr>
              <w:spacing w:before="40" w:after="40" w:line="252" w:lineRule="auto"/>
            </w:pPr>
            <w:r>
              <w:rPr>
                <w:b/>
                <w:sz w:val="21"/>
              </w:rPr>
              <w:t>Bảng</w:t>
            </w:r>
          </w:p>
        </w:tc>
        <w:tc>
          <w:tcPr>
            <w:tcW w:w="4082" w:type="dxa"/>
            <w:shd w:val="clear" w:color="auto" w:fill="D9E2F3"/>
            <w:vAlign w:val="center"/>
          </w:tcPr>
          <w:p w14:paraId="4CEBCE2C" w14:textId="77777777" w:rsidR="0031339E" w:rsidRDefault="00F160B4">
            <w:pPr>
              <w:spacing w:before="40" w:after="40" w:line="252" w:lineRule="auto"/>
            </w:pPr>
            <w:r>
              <w:rPr>
                <w:b/>
                <w:sz w:val="21"/>
              </w:rPr>
              <w:t>Tên index</w:t>
            </w:r>
          </w:p>
        </w:tc>
        <w:tc>
          <w:tcPr>
            <w:tcW w:w="3288" w:type="dxa"/>
            <w:shd w:val="clear" w:color="auto" w:fill="D9E2F3"/>
            <w:vAlign w:val="center"/>
          </w:tcPr>
          <w:p w14:paraId="0D513EB0" w14:textId="77777777" w:rsidR="0031339E" w:rsidRDefault="00F160B4">
            <w:pPr>
              <w:spacing w:before="40" w:after="40" w:line="252" w:lineRule="auto"/>
            </w:pPr>
            <w:r>
              <w:rPr>
                <w:b/>
                <w:sz w:val="21"/>
              </w:rPr>
              <w:t>Tính chất</w:t>
            </w:r>
          </w:p>
        </w:tc>
      </w:tr>
      <w:tr w:rsidR="0031339E" w14:paraId="47C330D8" w14:textId="77777777">
        <w:trPr>
          <w:cantSplit/>
        </w:trPr>
        <w:tc>
          <w:tcPr>
            <w:tcW w:w="1701" w:type="dxa"/>
            <w:vAlign w:val="center"/>
          </w:tcPr>
          <w:p w14:paraId="748B41E1" w14:textId="77777777" w:rsidR="0031339E" w:rsidRDefault="00F160B4">
            <w:pPr>
              <w:spacing w:before="40" w:after="40" w:line="252" w:lineRule="auto"/>
            </w:pPr>
            <w:r>
              <w:rPr>
                <w:sz w:val="21"/>
              </w:rPr>
              <w:t>BangKeVatTu</w:t>
            </w:r>
          </w:p>
        </w:tc>
        <w:tc>
          <w:tcPr>
            <w:tcW w:w="4082" w:type="dxa"/>
            <w:vAlign w:val="center"/>
          </w:tcPr>
          <w:p w14:paraId="1D6B41FD" w14:textId="77777777" w:rsidR="0031339E" w:rsidRDefault="00F160B4">
            <w:pPr>
              <w:spacing w:before="40" w:after="40" w:line="252" w:lineRule="auto"/>
            </w:pPr>
            <w:r>
              <w:rPr>
                <w:sz w:val="21"/>
              </w:rPr>
              <w:t>UX_BangKeVatTu_DangApDung</w:t>
            </w:r>
          </w:p>
        </w:tc>
        <w:tc>
          <w:tcPr>
            <w:tcW w:w="3288" w:type="dxa"/>
            <w:vAlign w:val="center"/>
          </w:tcPr>
          <w:p w14:paraId="36CF3F7B" w14:textId="77777777" w:rsidR="0031339E" w:rsidRDefault="00F160B4">
            <w:pPr>
              <w:spacing w:before="40" w:after="40" w:line="252" w:lineRule="auto"/>
            </w:pPr>
            <w:r>
              <w:rPr>
                <w:sz w:val="21"/>
              </w:rPr>
              <w:t>UNIQUE; ([DangApDung]=(1))</w:t>
            </w:r>
          </w:p>
        </w:tc>
      </w:tr>
      <w:tr w:rsidR="0031339E" w14:paraId="57897C5E" w14:textId="77777777">
        <w:trPr>
          <w:cantSplit/>
        </w:trPr>
        <w:tc>
          <w:tcPr>
            <w:tcW w:w="1701" w:type="dxa"/>
            <w:vAlign w:val="center"/>
          </w:tcPr>
          <w:p w14:paraId="26359C2C" w14:textId="77777777" w:rsidR="0031339E" w:rsidRDefault="00F160B4">
            <w:pPr>
              <w:spacing w:before="40" w:after="40" w:line="252" w:lineRule="auto"/>
            </w:pPr>
            <w:r>
              <w:rPr>
                <w:sz w:val="21"/>
              </w:rPr>
              <w:t>ChiTietVatTu</w:t>
            </w:r>
          </w:p>
        </w:tc>
        <w:tc>
          <w:tcPr>
            <w:tcW w:w="4082" w:type="dxa"/>
            <w:vAlign w:val="center"/>
          </w:tcPr>
          <w:p w14:paraId="71B50552" w14:textId="77777777" w:rsidR="0031339E" w:rsidRDefault="00F160B4">
            <w:pPr>
              <w:spacing w:before="40" w:after="40" w:line="252" w:lineRule="auto"/>
            </w:pPr>
            <w:r>
              <w:rPr>
                <w:sz w:val="21"/>
              </w:rPr>
              <w:t>IX_ChiTietVatTu_BangKe</w:t>
            </w:r>
          </w:p>
        </w:tc>
        <w:tc>
          <w:tcPr>
            <w:tcW w:w="3288" w:type="dxa"/>
            <w:vAlign w:val="center"/>
          </w:tcPr>
          <w:p w14:paraId="489A039D" w14:textId="77777777" w:rsidR="0031339E" w:rsidRDefault="00F160B4">
            <w:pPr>
              <w:spacing w:before="40" w:after="40" w:line="252" w:lineRule="auto"/>
            </w:pPr>
            <w:r>
              <w:rPr>
                <w:sz w:val="21"/>
              </w:rPr>
              <w:t>Index tra cứu</w:t>
            </w:r>
          </w:p>
        </w:tc>
      </w:tr>
      <w:tr w:rsidR="0031339E" w14:paraId="607CC6B6" w14:textId="77777777">
        <w:trPr>
          <w:cantSplit/>
        </w:trPr>
        <w:tc>
          <w:tcPr>
            <w:tcW w:w="1701" w:type="dxa"/>
            <w:vAlign w:val="center"/>
          </w:tcPr>
          <w:p w14:paraId="50751649" w14:textId="77777777" w:rsidR="0031339E" w:rsidRDefault="00F160B4">
            <w:pPr>
              <w:spacing w:before="40" w:after="40" w:line="252" w:lineRule="auto"/>
            </w:pPr>
            <w:r>
              <w:rPr>
                <w:sz w:val="21"/>
              </w:rPr>
              <w:t>DonHang</w:t>
            </w:r>
          </w:p>
        </w:tc>
        <w:tc>
          <w:tcPr>
            <w:tcW w:w="4082" w:type="dxa"/>
            <w:vAlign w:val="center"/>
          </w:tcPr>
          <w:p w14:paraId="36E4DD31" w14:textId="77777777" w:rsidR="0031339E" w:rsidRDefault="00F160B4">
            <w:pPr>
              <w:spacing w:before="40" w:after="40" w:line="252" w:lineRule="auto"/>
            </w:pPr>
            <w:r>
              <w:rPr>
                <w:sz w:val="21"/>
              </w:rPr>
              <w:t>IX_DonHang_Khach_TrangThai</w:t>
            </w:r>
          </w:p>
        </w:tc>
        <w:tc>
          <w:tcPr>
            <w:tcW w:w="3288" w:type="dxa"/>
            <w:vAlign w:val="center"/>
          </w:tcPr>
          <w:p w14:paraId="05065F25" w14:textId="77777777" w:rsidR="0031339E" w:rsidRDefault="00F160B4">
            <w:pPr>
              <w:spacing w:before="40" w:after="40" w:line="252" w:lineRule="auto"/>
            </w:pPr>
            <w:r>
              <w:rPr>
                <w:sz w:val="21"/>
              </w:rPr>
              <w:t>Index tra cứu</w:t>
            </w:r>
          </w:p>
        </w:tc>
      </w:tr>
      <w:tr w:rsidR="0031339E" w14:paraId="7B4A042A" w14:textId="77777777">
        <w:trPr>
          <w:cantSplit/>
        </w:trPr>
        <w:tc>
          <w:tcPr>
            <w:tcW w:w="1701" w:type="dxa"/>
            <w:vAlign w:val="center"/>
          </w:tcPr>
          <w:p w14:paraId="2DE01DC4" w14:textId="77777777" w:rsidR="0031339E" w:rsidRDefault="00F160B4">
            <w:pPr>
              <w:spacing w:before="40" w:after="40" w:line="252" w:lineRule="auto"/>
            </w:pPr>
            <w:r>
              <w:rPr>
                <w:sz w:val="21"/>
              </w:rPr>
              <w:t>DonHang</w:t>
            </w:r>
          </w:p>
        </w:tc>
        <w:tc>
          <w:tcPr>
            <w:tcW w:w="4082" w:type="dxa"/>
            <w:vAlign w:val="center"/>
          </w:tcPr>
          <w:p w14:paraId="09E2C664" w14:textId="77777777" w:rsidR="0031339E" w:rsidRDefault="00F160B4">
            <w:pPr>
              <w:spacing w:before="40" w:after="40" w:line="252" w:lineRule="auto"/>
            </w:pPr>
            <w:r>
              <w:rPr>
                <w:sz w:val="21"/>
              </w:rPr>
              <w:t>IX_DonHang_Tho_TrangThai</w:t>
            </w:r>
          </w:p>
        </w:tc>
        <w:tc>
          <w:tcPr>
            <w:tcW w:w="3288" w:type="dxa"/>
            <w:vAlign w:val="center"/>
          </w:tcPr>
          <w:p w14:paraId="5BE1AA2A" w14:textId="77777777" w:rsidR="0031339E" w:rsidRDefault="00F160B4">
            <w:pPr>
              <w:spacing w:before="40" w:after="40" w:line="252" w:lineRule="auto"/>
            </w:pPr>
            <w:r>
              <w:rPr>
                <w:sz w:val="21"/>
              </w:rPr>
              <w:t>Index tra cứu</w:t>
            </w:r>
          </w:p>
        </w:tc>
      </w:tr>
      <w:tr w:rsidR="0031339E" w14:paraId="33984810" w14:textId="77777777">
        <w:trPr>
          <w:cantSplit/>
        </w:trPr>
        <w:tc>
          <w:tcPr>
            <w:tcW w:w="1701" w:type="dxa"/>
            <w:vAlign w:val="center"/>
          </w:tcPr>
          <w:p w14:paraId="618EC993" w14:textId="77777777" w:rsidR="0031339E" w:rsidRDefault="00F160B4">
            <w:pPr>
              <w:spacing w:before="40" w:after="40" w:line="252" w:lineRule="auto"/>
            </w:pPr>
            <w:r>
              <w:rPr>
                <w:sz w:val="21"/>
              </w:rPr>
              <w:t>DonHang</w:t>
            </w:r>
          </w:p>
        </w:tc>
        <w:tc>
          <w:tcPr>
            <w:tcW w:w="4082" w:type="dxa"/>
            <w:vAlign w:val="center"/>
          </w:tcPr>
          <w:p w14:paraId="3DD7F23B" w14:textId="77777777" w:rsidR="0031339E" w:rsidRDefault="00F160B4">
            <w:pPr>
              <w:spacing w:before="40" w:after="40" w:line="252" w:lineRule="auto"/>
            </w:pPr>
            <w:r>
              <w:rPr>
                <w:sz w:val="21"/>
              </w:rPr>
              <w:t>IX_DonHang_TrangThai_Ngay</w:t>
            </w:r>
          </w:p>
        </w:tc>
        <w:tc>
          <w:tcPr>
            <w:tcW w:w="3288" w:type="dxa"/>
            <w:vAlign w:val="center"/>
          </w:tcPr>
          <w:p w14:paraId="20749581" w14:textId="77777777" w:rsidR="0031339E" w:rsidRDefault="00F160B4">
            <w:pPr>
              <w:spacing w:before="40" w:after="40" w:line="252" w:lineRule="auto"/>
            </w:pPr>
            <w:r>
              <w:rPr>
                <w:sz w:val="21"/>
              </w:rPr>
              <w:t>Index tra cứu</w:t>
            </w:r>
          </w:p>
        </w:tc>
      </w:tr>
      <w:tr w:rsidR="0031339E" w14:paraId="142BDCE3" w14:textId="77777777">
        <w:trPr>
          <w:cantSplit/>
        </w:trPr>
        <w:tc>
          <w:tcPr>
            <w:tcW w:w="1701" w:type="dxa"/>
            <w:vAlign w:val="center"/>
          </w:tcPr>
          <w:p w14:paraId="74114B40" w14:textId="77777777" w:rsidR="0031339E" w:rsidRDefault="00F160B4">
            <w:pPr>
              <w:spacing w:before="40" w:after="40" w:line="252" w:lineRule="auto"/>
            </w:pPr>
            <w:r>
              <w:rPr>
                <w:sz w:val="21"/>
              </w:rPr>
              <w:t>GiaoDichVi</w:t>
            </w:r>
          </w:p>
        </w:tc>
        <w:tc>
          <w:tcPr>
            <w:tcW w:w="4082" w:type="dxa"/>
            <w:vAlign w:val="center"/>
          </w:tcPr>
          <w:p w14:paraId="5680D45A" w14:textId="77777777" w:rsidR="0031339E" w:rsidRDefault="00F160B4">
            <w:pPr>
              <w:spacing w:before="40" w:after="40" w:line="252" w:lineRule="auto"/>
            </w:pPr>
            <w:r>
              <w:rPr>
                <w:sz w:val="21"/>
              </w:rPr>
              <w:t>IX_GiaoDichVi_Tho_Ngay</w:t>
            </w:r>
          </w:p>
        </w:tc>
        <w:tc>
          <w:tcPr>
            <w:tcW w:w="3288" w:type="dxa"/>
            <w:vAlign w:val="center"/>
          </w:tcPr>
          <w:p w14:paraId="275F7583" w14:textId="77777777" w:rsidR="0031339E" w:rsidRDefault="00F160B4">
            <w:pPr>
              <w:spacing w:before="40" w:after="40" w:line="252" w:lineRule="auto"/>
            </w:pPr>
            <w:r>
              <w:rPr>
                <w:sz w:val="21"/>
              </w:rPr>
              <w:t>Index tra cứu</w:t>
            </w:r>
          </w:p>
        </w:tc>
      </w:tr>
      <w:tr w:rsidR="0031339E" w14:paraId="790B7827" w14:textId="77777777">
        <w:trPr>
          <w:cantSplit/>
        </w:trPr>
        <w:tc>
          <w:tcPr>
            <w:tcW w:w="1701" w:type="dxa"/>
            <w:vAlign w:val="center"/>
          </w:tcPr>
          <w:p w14:paraId="71C5B014" w14:textId="77777777" w:rsidR="0031339E" w:rsidRDefault="00F160B4">
            <w:pPr>
              <w:spacing w:before="40" w:after="40" w:line="252" w:lineRule="auto"/>
            </w:pPr>
            <w:r>
              <w:rPr>
                <w:sz w:val="21"/>
              </w:rPr>
              <w:t>HoSoKTV</w:t>
            </w:r>
          </w:p>
        </w:tc>
        <w:tc>
          <w:tcPr>
            <w:tcW w:w="4082" w:type="dxa"/>
            <w:vAlign w:val="center"/>
          </w:tcPr>
          <w:p w14:paraId="4800D146" w14:textId="77777777" w:rsidR="0031339E" w:rsidRDefault="00F160B4">
            <w:pPr>
              <w:spacing w:before="40" w:after="40" w:line="252" w:lineRule="auto"/>
            </w:pPr>
            <w:r>
              <w:rPr>
                <w:sz w:val="21"/>
              </w:rPr>
              <w:t>UX_HoSoKTV_DangCho</w:t>
            </w:r>
          </w:p>
        </w:tc>
        <w:tc>
          <w:tcPr>
            <w:tcW w:w="3288" w:type="dxa"/>
            <w:vAlign w:val="center"/>
          </w:tcPr>
          <w:p w14:paraId="62693462" w14:textId="77777777" w:rsidR="0031339E" w:rsidRDefault="00F160B4">
            <w:pPr>
              <w:spacing w:before="40" w:after="40" w:line="252" w:lineRule="auto"/>
            </w:pPr>
            <w:r>
              <w:rPr>
                <w:sz w:val="21"/>
              </w:rPr>
              <w:t>UNIQUE; ([TrangThai]='Pending')</w:t>
            </w:r>
          </w:p>
        </w:tc>
      </w:tr>
      <w:tr w:rsidR="0031339E" w14:paraId="2C6FD69C" w14:textId="77777777">
        <w:trPr>
          <w:cantSplit/>
        </w:trPr>
        <w:tc>
          <w:tcPr>
            <w:tcW w:w="1701" w:type="dxa"/>
            <w:vAlign w:val="center"/>
          </w:tcPr>
          <w:p w14:paraId="480D673B" w14:textId="77777777" w:rsidR="0031339E" w:rsidRDefault="00F160B4">
            <w:pPr>
              <w:spacing w:before="40" w:after="40" w:line="252" w:lineRule="auto"/>
            </w:pPr>
            <w:r>
              <w:rPr>
                <w:sz w:val="21"/>
              </w:rPr>
              <w:t>LenhDieuPhoi</w:t>
            </w:r>
          </w:p>
        </w:tc>
        <w:tc>
          <w:tcPr>
            <w:tcW w:w="4082" w:type="dxa"/>
            <w:vAlign w:val="center"/>
          </w:tcPr>
          <w:p w14:paraId="453E0E09" w14:textId="77777777" w:rsidR="0031339E" w:rsidRDefault="00F160B4">
            <w:pPr>
              <w:spacing w:before="40" w:after="40" w:line="252" w:lineRule="auto"/>
            </w:pPr>
            <w:r>
              <w:rPr>
                <w:sz w:val="21"/>
              </w:rPr>
              <w:t>UX_LenhDieuPhoi_Don</w:t>
            </w:r>
          </w:p>
        </w:tc>
        <w:tc>
          <w:tcPr>
            <w:tcW w:w="3288" w:type="dxa"/>
            <w:vAlign w:val="center"/>
          </w:tcPr>
          <w:p w14:paraId="78AD53AC" w14:textId="77777777" w:rsidR="0031339E" w:rsidRDefault="00F160B4">
            <w:pPr>
              <w:spacing w:before="40" w:after="40" w:line="252" w:lineRule="auto"/>
            </w:pPr>
            <w:r>
              <w:rPr>
                <w:sz w:val="21"/>
              </w:rPr>
              <w:t>UNIQUE; ([DangHoatDong]=(1))</w:t>
            </w:r>
          </w:p>
        </w:tc>
      </w:tr>
      <w:tr w:rsidR="0031339E" w14:paraId="08205E04" w14:textId="77777777">
        <w:trPr>
          <w:cantSplit/>
        </w:trPr>
        <w:tc>
          <w:tcPr>
            <w:tcW w:w="1701" w:type="dxa"/>
            <w:vAlign w:val="center"/>
          </w:tcPr>
          <w:p w14:paraId="5988F284" w14:textId="77777777" w:rsidR="0031339E" w:rsidRDefault="00F160B4">
            <w:pPr>
              <w:spacing w:before="40" w:after="40" w:line="252" w:lineRule="auto"/>
            </w:pPr>
            <w:r>
              <w:rPr>
                <w:sz w:val="21"/>
              </w:rPr>
              <w:t>LenhDieuPhoi</w:t>
            </w:r>
          </w:p>
        </w:tc>
        <w:tc>
          <w:tcPr>
            <w:tcW w:w="4082" w:type="dxa"/>
            <w:vAlign w:val="center"/>
          </w:tcPr>
          <w:p w14:paraId="75CC959B" w14:textId="77777777" w:rsidR="0031339E" w:rsidRDefault="00F160B4">
            <w:pPr>
              <w:spacing w:before="40" w:after="40" w:line="252" w:lineRule="auto"/>
            </w:pPr>
            <w:r>
              <w:rPr>
                <w:sz w:val="21"/>
              </w:rPr>
              <w:t>UX_LenhDieuPhoi_Tho</w:t>
            </w:r>
          </w:p>
        </w:tc>
        <w:tc>
          <w:tcPr>
            <w:tcW w:w="3288" w:type="dxa"/>
            <w:vAlign w:val="center"/>
          </w:tcPr>
          <w:p w14:paraId="44944B7A" w14:textId="77777777" w:rsidR="0031339E" w:rsidRDefault="00F160B4">
            <w:pPr>
              <w:spacing w:before="40" w:after="40" w:line="252" w:lineRule="auto"/>
            </w:pPr>
            <w:r>
              <w:rPr>
                <w:sz w:val="21"/>
              </w:rPr>
              <w:t>UNIQUE; ([DangHoatDong]=(1))</w:t>
            </w:r>
          </w:p>
        </w:tc>
      </w:tr>
      <w:tr w:rsidR="0031339E" w14:paraId="4517CAAC" w14:textId="77777777">
        <w:trPr>
          <w:cantSplit/>
        </w:trPr>
        <w:tc>
          <w:tcPr>
            <w:tcW w:w="1701" w:type="dxa"/>
            <w:vAlign w:val="center"/>
          </w:tcPr>
          <w:p w14:paraId="5CC378FF" w14:textId="77777777" w:rsidR="0031339E" w:rsidRDefault="00F160B4">
            <w:pPr>
              <w:spacing w:before="40" w:after="40" w:line="252" w:lineRule="auto"/>
            </w:pPr>
            <w:r>
              <w:rPr>
                <w:sz w:val="21"/>
              </w:rPr>
              <w:t>LichSuDonHang</w:t>
            </w:r>
          </w:p>
        </w:tc>
        <w:tc>
          <w:tcPr>
            <w:tcW w:w="4082" w:type="dxa"/>
            <w:vAlign w:val="center"/>
          </w:tcPr>
          <w:p w14:paraId="5205BBA8" w14:textId="77777777" w:rsidR="0031339E" w:rsidRDefault="00F160B4">
            <w:pPr>
              <w:spacing w:before="40" w:after="40" w:line="252" w:lineRule="auto"/>
            </w:pPr>
            <w:r>
              <w:rPr>
                <w:sz w:val="21"/>
              </w:rPr>
              <w:t>IX_LichSuDonHang_Don_Ngay</w:t>
            </w:r>
          </w:p>
        </w:tc>
        <w:tc>
          <w:tcPr>
            <w:tcW w:w="3288" w:type="dxa"/>
            <w:vAlign w:val="center"/>
          </w:tcPr>
          <w:p w14:paraId="40FD00E3" w14:textId="77777777" w:rsidR="0031339E" w:rsidRDefault="00F160B4">
            <w:pPr>
              <w:spacing w:before="40" w:after="40" w:line="252" w:lineRule="auto"/>
            </w:pPr>
            <w:r>
              <w:rPr>
                <w:sz w:val="21"/>
              </w:rPr>
              <w:t>Index tra cứu</w:t>
            </w:r>
          </w:p>
        </w:tc>
      </w:tr>
      <w:tr w:rsidR="0031339E" w14:paraId="1B65C3B4" w14:textId="77777777">
        <w:trPr>
          <w:cantSplit/>
        </w:trPr>
        <w:tc>
          <w:tcPr>
            <w:tcW w:w="1701" w:type="dxa"/>
            <w:vAlign w:val="center"/>
          </w:tcPr>
          <w:p w14:paraId="3CC709E4" w14:textId="77777777" w:rsidR="0031339E" w:rsidRDefault="00F160B4">
            <w:pPr>
              <w:spacing w:before="40" w:after="40" w:line="252" w:lineRule="auto"/>
            </w:pPr>
            <w:r>
              <w:rPr>
                <w:sz w:val="21"/>
              </w:rPr>
              <w:t>NguoiDung</w:t>
            </w:r>
          </w:p>
        </w:tc>
        <w:tc>
          <w:tcPr>
            <w:tcW w:w="4082" w:type="dxa"/>
            <w:vAlign w:val="center"/>
          </w:tcPr>
          <w:p w14:paraId="3AD34EC3" w14:textId="77777777" w:rsidR="0031339E" w:rsidRDefault="00F160B4">
            <w:pPr>
              <w:spacing w:before="40" w:after="40" w:line="252" w:lineRule="auto"/>
            </w:pPr>
            <w:r>
              <w:rPr>
                <w:sz w:val="21"/>
              </w:rPr>
              <w:t>UX_NguoiDung_Email</w:t>
            </w:r>
          </w:p>
        </w:tc>
        <w:tc>
          <w:tcPr>
            <w:tcW w:w="3288" w:type="dxa"/>
            <w:vAlign w:val="center"/>
          </w:tcPr>
          <w:p w14:paraId="57816DFF" w14:textId="77777777" w:rsidR="0031339E" w:rsidRDefault="00F160B4">
            <w:pPr>
              <w:spacing w:before="40" w:after="40" w:line="252" w:lineRule="auto"/>
            </w:pPr>
            <w:r>
              <w:rPr>
                <w:sz w:val="21"/>
              </w:rPr>
              <w:t>UNIQUE; ([Email] IS NOT NULL)</w:t>
            </w:r>
          </w:p>
        </w:tc>
      </w:tr>
      <w:tr w:rsidR="0031339E" w14:paraId="51AA3499" w14:textId="77777777">
        <w:trPr>
          <w:cantSplit/>
        </w:trPr>
        <w:tc>
          <w:tcPr>
            <w:tcW w:w="1701" w:type="dxa"/>
            <w:vAlign w:val="center"/>
          </w:tcPr>
          <w:p w14:paraId="2A1191BB" w14:textId="77777777" w:rsidR="0031339E" w:rsidRDefault="00F160B4">
            <w:pPr>
              <w:spacing w:before="40" w:after="40" w:line="252" w:lineRule="auto"/>
            </w:pPr>
            <w:r>
              <w:rPr>
                <w:sz w:val="21"/>
              </w:rPr>
              <w:t>PhieuNghiemThu</w:t>
            </w:r>
          </w:p>
        </w:tc>
        <w:tc>
          <w:tcPr>
            <w:tcW w:w="4082" w:type="dxa"/>
            <w:vAlign w:val="center"/>
          </w:tcPr>
          <w:p w14:paraId="7F107564" w14:textId="77777777" w:rsidR="0031339E" w:rsidRDefault="00F160B4">
            <w:pPr>
              <w:spacing w:before="40" w:after="40" w:line="252" w:lineRule="auto"/>
            </w:pPr>
            <w:r>
              <w:rPr>
                <w:sz w:val="21"/>
              </w:rPr>
              <w:t>UX_NghiemThu_Don</w:t>
            </w:r>
          </w:p>
        </w:tc>
        <w:tc>
          <w:tcPr>
            <w:tcW w:w="3288" w:type="dxa"/>
            <w:vAlign w:val="center"/>
          </w:tcPr>
          <w:p w14:paraId="357481F4" w14:textId="77777777" w:rsidR="0031339E" w:rsidRDefault="00F160B4">
            <w:pPr>
              <w:spacing w:before="40" w:after="40" w:line="252" w:lineRule="auto"/>
            </w:pPr>
            <w:r>
              <w:rPr>
                <w:sz w:val="21"/>
              </w:rPr>
              <w:t>UNIQUE; ([TrangThai]&lt;&gt;'Rejected')</w:t>
            </w:r>
          </w:p>
        </w:tc>
      </w:tr>
      <w:tr w:rsidR="0031339E" w14:paraId="7DA72620" w14:textId="77777777">
        <w:trPr>
          <w:cantSplit/>
        </w:trPr>
        <w:tc>
          <w:tcPr>
            <w:tcW w:w="1701" w:type="dxa"/>
            <w:vAlign w:val="center"/>
          </w:tcPr>
          <w:p w14:paraId="09B0ABF3" w14:textId="77777777" w:rsidR="0031339E" w:rsidRDefault="00F160B4">
            <w:pPr>
              <w:spacing w:before="40" w:after="40" w:line="252" w:lineRule="auto"/>
            </w:pPr>
            <w:r>
              <w:rPr>
                <w:sz w:val="21"/>
              </w:rPr>
              <w:t>TepDinhKem</w:t>
            </w:r>
          </w:p>
        </w:tc>
        <w:tc>
          <w:tcPr>
            <w:tcW w:w="4082" w:type="dxa"/>
            <w:vAlign w:val="center"/>
          </w:tcPr>
          <w:p w14:paraId="59C13F00" w14:textId="77777777" w:rsidR="0031339E" w:rsidRDefault="00F160B4">
            <w:pPr>
              <w:spacing w:before="40" w:after="40" w:line="252" w:lineRule="auto"/>
            </w:pPr>
            <w:r>
              <w:rPr>
                <w:sz w:val="21"/>
              </w:rPr>
              <w:t>IX_TepDinhKem_Don</w:t>
            </w:r>
          </w:p>
        </w:tc>
        <w:tc>
          <w:tcPr>
            <w:tcW w:w="3288" w:type="dxa"/>
            <w:vAlign w:val="center"/>
          </w:tcPr>
          <w:p w14:paraId="659AC5E7" w14:textId="77777777" w:rsidR="0031339E" w:rsidRDefault="00F160B4">
            <w:pPr>
              <w:spacing w:before="40" w:after="40" w:line="252" w:lineRule="auto"/>
            </w:pPr>
            <w:r>
              <w:rPr>
                <w:sz w:val="21"/>
              </w:rPr>
              <w:t>Index tra cứu</w:t>
            </w:r>
          </w:p>
        </w:tc>
      </w:tr>
      <w:tr w:rsidR="0031339E" w14:paraId="164F1FA9" w14:textId="77777777">
        <w:trPr>
          <w:cantSplit/>
        </w:trPr>
        <w:tc>
          <w:tcPr>
            <w:tcW w:w="1701" w:type="dxa"/>
            <w:vAlign w:val="center"/>
          </w:tcPr>
          <w:p w14:paraId="106E9975" w14:textId="77777777" w:rsidR="0031339E" w:rsidRDefault="00F160B4">
            <w:pPr>
              <w:spacing w:before="40" w:after="40" w:line="252" w:lineRule="auto"/>
            </w:pPr>
            <w:r>
              <w:rPr>
                <w:sz w:val="21"/>
              </w:rPr>
              <w:t>ThanhToan</w:t>
            </w:r>
          </w:p>
        </w:tc>
        <w:tc>
          <w:tcPr>
            <w:tcW w:w="4082" w:type="dxa"/>
            <w:vAlign w:val="center"/>
          </w:tcPr>
          <w:p w14:paraId="7E01CC7B" w14:textId="77777777" w:rsidR="0031339E" w:rsidRDefault="00F160B4">
            <w:pPr>
              <w:spacing w:before="40" w:after="40" w:line="252" w:lineRule="auto"/>
            </w:pPr>
            <w:r>
              <w:rPr>
                <w:sz w:val="21"/>
              </w:rPr>
              <w:t>UX_ThanhToan_MaThamChieu</w:t>
            </w:r>
          </w:p>
        </w:tc>
        <w:tc>
          <w:tcPr>
            <w:tcW w:w="3288" w:type="dxa"/>
            <w:vAlign w:val="center"/>
          </w:tcPr>
          <w:p w14:paraId="260E869E" w14:textId="77777777" w:rsidR="0031339E" w:rsidRDefault="00F160B4">
            <w:pPr>
              <w:spacing w:before="40" w:after="40" w:line="252" w:lineRule="auto"/>
            </w:pPr>
            <w:r>
              <w:rPr>
                <w:sz w:val="21"/>
              </w:rPr>
              <w:t>UNIQUE; ([MaThamChieu] IS NOT NULL)</w:t>
            </w:r>
          </w:p>
        </w:tc>
      </w:tr>
      <w:tr w:rsidR="0031339E" w14:paraId="3E9AE619" w14:textId="77777777">
        <w:trPr>
          <w:cantSplit/>
        </w:trPr>
        <w:tc>
          <w:tcPr>
            <w:tcW w:w="1701" w:type="dxa"/>
            <w:vAlign w:val="center"/>
          </w:tcPr>
          <w:p w14:paraId="747E5C13" w14:textId="77777777" w:rsidR="0031339E" w:rsidRDefault="00F160B4">
            <w:pPr>
              <w:spacing w:before="40" w:after="40" w:line="252" w:lineRule="auto"/>
            </w:pPr>
            <w:r>
              <w:rPr>
                <w:sz w:val="21"/>
              </w:rPr>
              <w:t>ThanhToan</w:t>
            </w:r>
          </w:p>
        </w:tc>
        <w:tc>
          <w:tcPr>
            <w:tcW w:w="4082" w:type="dxa"/>
            <w:vAlign w:val="center"/>
          </w:tcPr>
          <w:p w14:paraId="2E9F4242" w14:textId="77777777" w:rsidR="0031339E" w:rsidRDefault="00F160B4">
            <w:pPr>
              <w:spacing w:before="40" w:after="40" w:line="252" w:lineRule="auto"/>
            </w:pPr>
            <w:r>
              <w:rPr>
                <w:sz w:val="21"/>
              </w:rPr>
              <w:t>UX_ThanhToan_NghiemThu</w:t>
            </w:r>
          </w:p>
        </w:tc>
        <w:tc>
          <w:tcPr>
            <w:tcW w:w="3288" w:type="dxa"/>
            <w:vAlign w:val="center"/>
          </w:tcPr>
          <w:p w14:paraId="2EBDB379" w14:textId="77777777" w:rsidR="0031339E" w:rsidRDefault="00F160B4">
            <w:pPr>
              <w:spacing w:before="40" w:after="40" w:line="252" w:lineRule="auto"/>
            </w:pPr>
            <w:r>
              <w:rPr>
                <w:sz w:val="21"/>
              </w:rPr>
              <w:t>UNIQUE; ([NghiemThuId] IS NOT NULL)</w:t>
            </w:r>
          </w:p>
        </w:tc>
      </w:tr>
      <w:tr w:rsidR="0031339E" w14:paraId="0FDF74EC" w14:textId="77777777">
        <w:trPr>
          <w:cantSplit/>
        </w:trPr>
        <w:tc>
          <w:tcPr>
            <w:tcW w:w="1701" w:type="dxa"/>
            <w:vAlign w:val="center"/>
          </w:tcPr>
          <w:p w14:paraId="577A2F50" w14:textId="77777777" w:rsidR="0031339E" w:rsidRDefault="00F160B4">
            <w:pPr>
              <w:spacing w:before="40" w:after="40" w:line="252" w:lineRule="auto"/>
            </w:pPr>
            <w:r>
              <w:rPr>
                <w:sz w:val="21"/>
              </w:rPr>
              <w:t>ThongBao</w:t>
            </w:r>
          </w:p>
        </w:tc>
        <w:tc>
          <w:tcPr>
            <w:tcW w:w="4082" w:type="dxa"/>
            <w:vAlign w:val="center"/>
          </w:tcPr>
          <w:p w14:paraId="0575EEED" w14:textId="77777777" w:rsidR="0031339E" w:rsidRDefault="00F160B4">
            <w:pPr>
              <w:spacing w:before="40" w:after="40" w:line="252" w:lineRule="auto"/>
            </w:pPr>
            <w:r>
              <w:rPr>
                <w:sz w:val="21"/>
              </w:rPr>
              <w:t>IX_ThongBao_Nguoi_DaDoc</w:t>
            </w:r>
          </w:p>
        </w:tc>
        <w:tc>
          <w:tcPr>
            <w:tcW w:w="3288" w:type="dxa"/>
            <w:vAlign w:val="center"/>
          </w:tcPr>
          <w:p w14:paraId="185BABED" w14:textId="77777777" w:rsidR="0031339E" w:rsidRDefault="00F160B4">
            <w:pPr>
              <w:spacing w:before="40" w:after="40" w:line="252" w:lineRule="auto"/>
            </w:pPr>
            <w:r>
              <w:rPr>
                <w:sz w:val="21"/>
              </w:rPr>
              <w:t>Index tra cứu</w:t>
            </w:r>
          </w:p>
        </w:tc>
      </w:tr>
      <w:tr w:rsidR="0031339E" w14:paraId="51D3DA27" w14:textId="77777777">
        <w:trPr>
          <w:cantSplit/>
        </w:trPr>
        <w:tc>
          <w:tcPr>
            <w:tcW w:w="1701" w:type="dxa"/>
            <w:vAlign w:val="center"/>
          </w:tcPr>
          <w:p w14:paraId="0A9542B3" w14:textId="77777777" w:rsidR="0031339E" w:rsidRDefault="00F160B4">
            <w:pPr>
              <w:spacing w:before="40" w:after="40" w:line="252" w:lineRule="auto"/>
            </w:pPr>
            <w:r>
              <w:rPr>
                <w:sz w:val="21"/>
              </w:rPr>
              <w:t>TraoDoiHoTro</w:t>
            </w:r>
          </w:p>
        </w:tc>
        <w:tc>
          <w:tcPr>
            <w:tcW w:w="4082" w:type="dxa"/>
            <w:vAlign w:val="center"/>
          </w:tcPr>
          <w:p w14:paraId="1B2C9303" w14:textId="77777777" w:rsidR="0031339E" w:rsidRDefault="00F160B4">
            <w:pPr>
              <w:spacing w:before="40" w:after="40" w:line="252" w:lineRule="auto"/>
            </w:pPr>
            <w:r>
              <w:rPr>
                <w:sz w:val="21"/>
              </w:rPr>
              <w:t>IX_TraoDoiHoTro_YeuCau</w:t>
            </w:r>
          </w:p>
        </w:tc>
        <w:tc>
          <w:tcPr>
            <w:tcW w:w="3288" w:type="dxa"/>
            <w:vAlign w:val="center"/>
          </w:tcPr>
          <w:p w14:paraId="1810A698" w14:textId="77777777" w:rsidR="0031339E" w:rsidRDefault="00F160B4">
            <w:pPr>
              <w:spacing w:before="40" w:after="40" w:line="252" w:lineRule="auto"/>
            </w:pPr>
            <w:r>
              <w:rPr>
                <w:sz w:val="21"/>
              </w:rPr>
              <w:t>Index tra cứu</w:t>
            </w:r>
          </w:p>
        </w:tc>
      </w:tr>
      <w:tr w:rsidR="0031339E" w14:paraId="4B9ECAFE" w14:textId="77777777">
        <w:trPr>
          <w:cantSplit/>
        </w:trPr>
        <w:tc>
          <w:tcPr>
            <w:tcW w:w="1701" w:type="dxa"/>
            <w:vAlign w:val="center"/>
          </w:tcPr>
          <w:p w14:paraId="4764E834" w14:textId="77777777" w:rsidR="0031339E" w:rsidRDefault="00F160B4">
            <w:pPr>
              <w:spacing w:before="40" w:after="40" w:line="252" w:lineRule="auto"/>
            </w:pPr>
            <w:r>
              <w:rPr>
                <w:sz w:val="21"/>
              </w:rPr>
              <w:lastRenderedPageBreak/>
              <w:t>YeuCauHoTro</w:t>
            </w:r>
          </w:p>
        </w:tc>
        <w:tc>
          <w:tcPr>
            <w:tcW w:w="4082" w:type="dxa"/>
            <w:vAlign w:val="center"/>
          </w:tcPr>
          <w:p w14:paraId="052CEB29" w14:textId="77777777" w:rsidR="0031339E" w:rsidRDefault="00F160B4">
            <w:pPr>
              <w:spacing w:before="40" w:after="40" w:line="252" w:lineRule="auto"/>
            </w:pPr>
            <w:r>
              <w:rPr>
                <w:sz w:val="21"/>
              </w:rPr>
              <w:t>IX_YeuCauHoTro_TrangThai</w:t>
            </w:r>
          </w:p>
        </w:tc>
        <w:tc>
          <w:tcPr>
            <w:tcW w:w="3288" w:type="dxa"/>
            <w:vAlign w:val="center"/>
          </w:tcPr>
          <w:p w14:paraId="27463653" w14:textId="77777777" w:rsidR="0031339E" w:rsidRDefault="00F160B4">
            <w:pPr>
              <w:spacing w:before="40" w:after="40" w:line="252" w:lineRule="auto"/>
            </w:pPr>
            <w:r>
              <w:rPr>
                <w:sz w:val="21"/>
              </w:rPr>
              <w:t>Index tra cứu</w:t>
            </w:r>
          </w:p>
        </w:tc>
      </w:tr>
      <w:tr w:rsidR="0031339E" w14:paraId="16015344" w14:textId="77777777">
        <w:trPr>
          <w:cantSplit/>
        </w:trPr>
        <w:tc>
          <w:tcPr>
            <w:tcW w:w="1701" w:type="dxa"/>
            <w:vAlign w:val="center"/>
          </w:tcPr>
          <w:p w14:paraId="25DE5EFF" w14:textId="77777777" w:rsidR="0031339E" w:rsidRDefault="00F160B4">
            <w:pPr>
              <w:spacing w:before="40" w:after="40" w:line="252" w:lineRule="auto"/>
            </w:pPr>
            <w:r>
              <w:rPr>
                <w:sz w:val="21"/>
              </w:rPr>
              <w:t>YeuCauThanhToan</w:t>
            </w:r>
          </w:p>
        </w:tc>
        <w:tc>
          <w:tcPr>
            <w:tcW w:w="4082" w:type="dxa"/>
            <w:vAlign w:val="center"/>
          </w:tcPr>
          <w:p w14:paraId="5EEF259E" w14:textId="77777777" w:rsidR="0031339E" w:rsidRDefault="00F160B4">
            <w:pPr>
              <w:spacing w:before="40" w:after="40" w:line="252" w:lineRule="auto"/>
            </w:pPr>
            <w:r>
              <w:rPr>
                <w:sz w:val="21"/>
              </w:rPr>
              <w:t>UX_YeuCauThanhToan_DangCho</w:t>
            </w:r>
          </w:p>
        </w:tc>
        <w:tc>
          <w:tcPr>
            <w:tcW w:w="3288" w:type="dxa"/>
            <w:vAlign w:val="center"/>
          </w:tcPr>
          <w:p w14:paraId="1782F518" w14:textId="77777777" w:rsidR="0031339E" w:rsidRDefault="00F160B4">
            <w:pPr>
              <w:spacing w:before="40" w:after="40" w:line="252" w:lineRule="auto"/>
            </w:pPr>
            <w:r>
              <w:rPr>
                <w:sz w:val="21"/>
              </w:rPr>
              <w:t>UNIQUE; ([TrangThai]='Pending')</w:t>
            </w:r>
          </w:p>
        </w:tc>
      </w:tr>
      <w:tr w:rsidR="0031339E" w14:paraId="25979769" w14:textId="77777777">
        <w:trPr>
          <w:cantSplit/>
        </w:trPr>
        <w:tc>
          <w:tcPr>
            <w:tcW w:w="1701" w:type="dxa"/>
            <w:vAlign w:val="center"/>
          </w:tcPr>
          <w:p w14:paraId="4BE41E5C" w14:textId="77777777" w:rsidR="0031339E" w:rsidRDefault="00F160B4">
            <w:pPr>
              <w:spacing w:before="40" w:after="40" w:line="252" w:lineRule="auto"/>
            </w:pPr>
            <w:r>
              <w:rPr>
                <w:sz w:val="21"/>
              </w:rPr>
              <w:t>YeuCauVi</w:t>
            </w:r>
          </w:p>
        </w:tc>
        <w:tc>
          <w:tcPr>
            <w:tcW w:w="4082" w:type="dxa"/>
            <w:vAlign w:val="center"/>
          </w:tcPr>
          <w:p w14:paraId="096D9447" w14:textId="77777777" w:rsidR="0031339E" w:rsidRDefault="00F160B4">
            <w:pPr>
              <w:spacing w:before="40" w:after="40" w:line="252" w:lineRule="auto"/>
            </w:pPr>
            <w:r>
              <w:rPr>
                <w:sz w:val="21"/>
              </w:rPr>
              <w:t>IX_YeuCauVi_TrangThai_Ngay</w:t>
            </w:r>
          </w:p>
        </w:tc>
        <w:tc>
          <w:tcPr>
            <w:tcW w:w="3288" w:type="dxa"/>
            <w:vAlign w:val="center"/>
          </w:tcPr>
          <w:p w14:paraId="4BDE2E00" w14:textId="77777777" w:rsidR="0031339E" w:rsidRDefault="00F160B4">
            <w:pPr>
              <w:spacing w:before="40" w:after="40" w:line="252" w:lineRule="auto"/>
            </w:pPr>
            <w:r>
              <w:rPr>
                <w:sz w:val="21"/>
              </w:rPr>
              <w:t>Index tra cứu</w:t>
            </w:r>
          </w:p>
        </w:tc>
      </w:tr>
    </w:tbl>
    <w:p w14:paraId="43984FB7" w14:textId="77777777" w:rsidR="0031339E" w:rsidRDefault="0031339E">
      <w:pPr>
        <w:spacing w:after="0"/>
      </w:pPr>
    </w:p>
    <w:p w14:paraId="4536FEA4" w14:textId="77777777" w:rsidR="0031339E" w:rsidRDefault="00F160B4">
      <w:pPr>
        <w:pStyle w:val="HFSmall"/>
        <w:keepNext/>
      </w:pPr>
      <w:r>
        <w:t xml:space="preserve">Hai cách sử dụng index thực tế – </w:t>
      </w:r>
      <w:r>
        <w:t>trích 01_index.sql</w:t>
      </w:r>
    </w:p>
    <w:p w14:paraId="69D3A747" w14:textId="77777777" w:rsidR="0031339E" w:rsidRDefault="00F160B4">
      <w:pPr>
        <w:pStyle w:val="HFCodeUpdated"/>
      </w:pPr>
      <w:r>
        <w:t>CREATE INDEX IX_DonHang_Khach_TrangThai</w:t>
      </w:r>
    </w:p>
    <w:p w14:paraId="77C5367E" w14:textId="77777777" w:rsidR="0031339E" w:rsidRDefault="00F160B4">
      <w:pPr>
        <w:pStyle w:val="HFCodeUpdated"/>
      </w:pPr>
      <w:r>
        <w:t>ON dbo.DonHang(KhachHangId, TrangThai)</w:t>
      </w:r>
    </w:p>
    <w:p w14:paraId="63C86899" w14:textId="77777777" w:rsidR="0031339E" w:rsidRDefault="00F160B4">
      <w:pPr>
        <w:pStyle w:val="HFCodeUpdated"/>
      </w:pPr>
      <w:r>
        <w:t>INCLUDE (DichVuId, KyThuatVienId, NgayTao);</w:t>
      </w:r>
    </w:p>
    <w:p w14:paraId="1A6193EB" w14:textId="77777777" w:rsidR="0031339E" w:rsidRDefault="0031339E">
      <w:pPr>
        <w:pStyle w:val="HFCodeUpdated"/>
      </w:pPr>
    </w:p>
    <w:p w14:paraId="2C746C26" w14:textId="77777777" w:rsidR="0031339E" w:rsidRDefault="00F160B4">
      <w:pPr>
        <w:pStyle w:val="HFCodeUpdated"/>
      </w:pPr>
      <w:r>
        <w:t>CREATE UNIQUE INDEX UX_LenhDieuPhoi_Tho</w:t>
      </w:r>
    </w:p>
    <w:p w14:paraId="0965B61D" w14:textId="77777777" w:rsidR="0031339E" w:rsidRDefault="00F160B4">
      <w:pPr>
        <w:pStyle w:val="HFCodeUpdated"/>
      </w:pPr>
      <w:r>
        <w:t>ON dbo.LenhDieuPhoi(KyThuatVienId)</w:t>
      </w:r>
    </w:p>
    <w:p w14:paraId="1E0834E1" w14:textId="77777777" w:rsidR="0031339E" w:rsidRDefault="00F160B4">
      <w:pPr>
        <w:pStyle w:val="HFCodeUpdated"/>
      </w:pPr>
      <w:r>
        <w:t>WHERE DangHoatDong = 1;</w:t>
      </w:r>
    </w:p>
    <w:p w14:paraId="3BE15403" w14:textId="77777777" w:rsidR="0031339E" w:rsidRDefault="0031339E">
      <w:pPr>
        <w:spacing w:after="0"/>
      </w:pPr>
    </w:p>
    <w:p w14:paraId="4E60BA60" w14:textId="77777777" w:rsidR="0031339E" w:rsidRDefault="00F160B4">
      <w:pPr>
        <w:pStyle w:val="Heading2"/>
        <w:keepNext/>
      </w:pPr>
      <w:bookmarkStart w:id="66" w:name="_Toc243659540"/>
      <w:r>
        <w:t>3.8. Minh chứ</w:t>
      </w:r>
      <w:r>
        <w:t>ng tác dụng của chỉ mục</w:t>
      </w:r>
      <w:bookmarkEnd w:id="66"/>
    </w:p>
    <w:p w14:paraId="6FDAD30F" w14:textId="77777777" w:rsidR="0031339E" w:rsidRDefault="00F160B4">
      <w:pPr>
        <w:pStyle w:val="HFBody"/>
      </w:pPr>
      <w:r>
        <w:t xml:space="preserve">Bài V02/T02/D02/A02 trong bộ thực hành dùng bảng tạm 50.000 dòng, mô phỏng một cột định danh nghiệp vụ và trạng thái. Cùng một điều kiện trả 50 dòng được chạy trước và sau khi tạo index phủ truy vấn. Bảng ứng dụng không bị gỡ index </w:t>
      </w:r>
      <w:r>
        <w:t>và phép đo không sử dụng FORCESEEK. Kết quả IO của bài được ghi nhận trong bộ kiểm chứng SQL ngày 23/10/2026.</w:t>
      </w:r>
    </w:p>
    <w:p w14:paraId="38DFCCA7" w14:textId="77777777" w:rsidR="0031339E" w:rsidRDefault="00F160B4">
      <w:pPr>
        <w:pStyle w:val="HFTableCaption"/>
        <w:keepNext/>
      </w:pPr>
      <w:bookmarkStart w:id="67" w:name="_Toc243659618"/>
      <w:r>
        <w:t>Bảng 3.4. Kết quả minh họa index trên bảng tạm</w:t>
      </w:r>
      <w:bookmarkEnd w:id="67"/>
    </w:p>
    <w:tbl>
      <w:tblPr>
        <w:tblStyle w:val="TableGrid"/>
        <w:tblW w:w="0" w:type="auto"/>
        <w:tblLayout w:type="fixed"/>
        <w:tblLook w:val="04A0" w:firstRow="1" w:lastRow="0" w:firstColumn="1" w:lastColumn="0" w:noHBand="0" w:noVBand="1"/>
      </w:tblPr>
      <w:tblGrid>
        <w:gridCol w:w="2835"/>
        <w:gridCol w:w="1134"/>
        <w:gridCol w:w="1984"/>
        <w:gridCol w:w="3118"/>
      </w:tblGrid>
      <w:tr w:rsidR="0031339E" w14:paraId="587944DB" w14:textId="77777777">
        <w:trPr>
          <w:tblHeader/>
        </w:trPr>
        <w:tc>
          <w:tcPr>
            <w:tcW w:w="2835" w:type="dxa"/>
            <w:shd w:val="clear" w:color="auto" w:fill="D9E2F3"/>
            <w:vAlign w:val="center"/>
          </w:tcPr>
          <w:p w14:paraId="7CBAF336" w14:textId="77777777" w:rsidR="0031339E" w:rsidRDefault="00F160B4">
            <w:pPr>
              <w:spacing w:before="40" w:after="40" w:line="252" w:lineRule="auto"/>
            </w:pPr>
            <w:r>
              <w:rPr>
                <w:b/>
                <w:sz w:val="21"/>
              </w:rPr>
              <w:t>Trường hợp</w:t>
            </w:r>
          </w:p>
        </w:tc>
        <w:tc>
          <w:tcPr>
            <w:tcW w:w="1134" w:type="dxa"/>
            <w:shd w:val="clear" w:color="auto" w:fill="D9E2F3"/>
            <w:vAlign w:val="center"/>
          </w:tcPr>
          <w:p w14:paraId="2B1168F0" w14:textId="77777777" w:rsidR="0031339E" w:rsidRDefault="00F160B4">
            <w:pPr>
              <w:spacing w:before="40" w:after="40" w:line="252" w:lineRule="auto"/>
            </w:pPr>
            <w:r>
              <w:rPr>
                <w:b/>
                <w:sz w:val="21"/>
              </w:rPr>
              <w:t>Số dòng</w:t>
            </w:r>
          </w:p>
        </w:tc>
        <w:tc>
          <w:tcPr>
            <w:tcW w:w="1984" w:type="dxa"/>
            <w:shd w:val="clear" w:color="auto" w:fill="D9E2F3"/>
            <w:vAlign w:val="center"/>
          </w:tcPr>
          <w:p w14:paraId="55F37EA7" w14:textId="77777777" w:rsidR="0031339E" w:rsidRDefault="00F160B4">
            <w:pPr>
              <w:spacing w:before="40" w:after="40" w:line="252" w:lineRule="auto"/>
            </w:pPr>
            <w:r>
              <w:rPr>
                <w:b/>
                <w:sz w:val="21"/>
              </w:rPr>
              <w:t>Logical reads</w:t>
            </w:r>
          </w:p>
        </w:tc>
        <w:tc>
          <w:tcPr>
            <w:tcW w:w="3118" w:type="dxa"/>
            <w:shd w:val="clear" w:color="auto" w:fill="D9E2F3"/>
            <w:vAlign w:val="center"/>
          </w:tcPr>
          <w:p w14:paraId="794EA0BC" w14:textId="77777777" w:rsidR="0031339E" w:rsidRDefault="00F160B4">
            <w:pPr>
              <w:spacing w:before="40" w:after="40" w:line="252" w:lineRule="auto"/>
            </w:pPr>
            <w:r>
              <w:rPr>
                <w:b/>
                <w:sz w:val="21"/>
              </w:rPr>
              <w:t>Kế hoạch quan sát</w:t>
            </w:r>
          </w:p>
        </w:tc>
      </w:tr>
      <w:tr w:rsidR="0031339E" w14:paraId="06BAD65E" w14:textId="77777777">
        <w:trPr>
          <w:cantSplit/>
        </w:trPr>
        <w:tc>
          <w:tcPr>
            <w:tcW w:w="2835" w:type="dxa"/>
            <w:vAlign w:val="center"/>
          </w:tcPr>
          <w:p w14:paraId="3F536970" w14:textId="77777777" w:rsidR="0031339E" w:rsidRDefault="00F160B4">
            <w:pPr>
              <w:spacing w:before="40" w:after="40" w:line="252" w:lineRule="auto"/>
            </w:pPr>
            <w:r>
              <w:rPr>
                <w:sz w:val="21"/>
              </w:rPr>
              <w:t>Trước index</w:t>
            </w:r>
          </w:p>
        </w:tc>
        <w:tc>
          <w:tcPr>
            <w:tcW w:w="1134" w:type="dxa"/>
            <w:vAlign w:val="center"/>
          </w:tcPr>
          <w:p w14:paraId="7E00CC65" w14:textId="77777777" w:rsidR="0031339E" w:rsidRDefault="00F160B4">
            <w:pPr>
              <w:spacing w:before="40" w:after="40" w:line="252" w:lineRule="auto"/>
            </w:pPr>
            <w:r>
              <w:rPr>
                <w:sz w:val="21"/>
              </w:rPr>
              <w:t>50</w:t>
            </w:r>
          </w:p>
        </w:tc>
        <w:tc>
          <w:tcPr>
            <w:tcW w:w="1984" w:type="dxa"/>
            <w:vAlign w:val="center"/>
          </w:tcPr>
          <w:p w14:paraId="7FAE2F4E" w14:textId="77777777" w:rsidR="0031339E" w:rsidRDefault="00F160B4">
            <w:pPr>
              <w:spacing w:before="40" w:after="40" w:line="252" w:lineRule="auto"/>
            </w:pPr>
            <w:r>
              <w:rPr>
                <w:sz w:val="21"/>
              </w:rPr>
              <w:t>1.475 trang</w:t>
            </w:r>
          </w:p>
        </w:tc>
        <w:tc>
          <w:tcPr>
            <w:tcW w:w="3118" w:type="dxa"/>
            <w:vAlign w:val="center"/>
          </w:tcPr>
          <w:p w14:paraId="5859C3D6" w14:textId="77777777" w:rsidR="0031339E" w:rsidRDefault="00F160B4">
            <w:pPr>
              <w:spacing w:before="40" w:after="40" w:line="252" w:lineRule="auto"/>
            </w:pPr>
            <w:r>
              <w:rPr>
                <w:sz w:val="21"/>
              </w:rPr>
              <w:t xml:space="preserve">Clustered Index </w:t>
            </w:r>
            <w:r>
              <w:rPr>
                <w:sz w:val="21"/>
              </w:rPr>
              <w:t>Scan</w:t>
            </w:r>
          </w:p>
        </w:tc>
      </w:tr>
      <w:tr w:rsidR="0031339E" w14:paraId="7EE2843E" w14:textId="77777777">
        <w:trPr>
          <w:cantSplit/>
        </w:trPr>
        <w:tc>
          <w:tcPr>
            <w:tcW w:w="2835" w:type="dxa"/>
            <w:vAlign w:val="center"/>
          </w:tcPr>
          <w:p w14:paraId="48BE7DA9" w14:textId="77777777" w:rsidR="0031339E" w:rsidRDefault="00F160B4">
            <w:pPr>
              <w:spacing w:before="40" w:after="40" w:line="252" w:lineRule="auto"/>
            </w:pPr>
            <w:r>
              <w:rPr>
                <w:sz w:val="21"/>
              </w:rPr>
              <w:t>Sau index phủ truy vấn</w:t>
            </w:r>
          </w:p>
        </w:tc>
        <w:tc>
          <w:tcPr>
            <w:tcW w:w="1134" w:type="dxa"/>
            <w:vAlign w:val="center"/>
          </w:tcPr>
          <w:p w14:paraId="4EE787FF" w14:textId="77777777" w:rsidR="0031339E" w:rsidRDefault="00F160B4">
            <w:pPr>
              <w:spacing w:before="40" w:after="40" w:line="252" w:lineRule="auto"/>
            </w:pPr>
            <w:r>
              <w:rPr>
                <w:sz w:val="21"/>
              </w:rPr>
              <w:t>50</w:t>
            </w:r>
          </w:p>
        </w:tc>
        <w:tc>
          <w:tcPr>
            <w:tcW w:w="1984" w:type="dxa"/>
            <w:vAlign w:val="center"/>
          </w:tcPr>
          <w:p w14:paraId="2359260B" w14:textId="77777777" w:rsidR="0031339E" w:rsidRDefault="00F160B4">
            <w:pPr>
              <w:spacing w:before="40" w:after="40" w:line="252" w:lineRule="auto"/>
            </w:pPr>
            <w:r>
              <w:rPr>
                <w:sz w:val="21"/>
              </w:rPr>
              <w:t>2 trang</w:t>
            </w:r>
          </w:p>
        </w:tc>
        <w:tc>
          <w:tcPr>
            <w:tcW w:w="3118" w:type="dxa"/>
            <w:vAlign w:val="center"/>
          </w:tcPr>
          <w:p w14:paraId="2E1536C2" w14:textId="77777777" w:rsidR="0031339E" w:rsidRDefault="00F160B4">
            <w:pPr>
              <w:spacing w:before="40" w:after="40" w:line="252" w:lineRule="auto"/>
            </w:pPr>
            <w:r>
              <w:rPr>
                <w:sz w:val="21"/>
              </w:rPr>
              <w:t>Index Seek</w:t>
            </w:r>
          </w:p>
        </w:tc>
      </w:tr>
    </w:tbl>
    <w:p w14:paraId="52F84192" w14:textId="77777777" w:rsidR="0031339E" w:rsidRDefault="0031339E">
      <w:pPr>
        <w:spacing w:after="0"/>
      </w:pPr>
    </w:p>
    <w:p w14:paraId="18F87268" w14:textId="77777777" w:rsidR="0031339E" w:rsidRDefault="00F160B4">
      <w:pPr>
        <w:pStyle w:val="HFBody"/>
      </w:pPr>
      <w:r>
        <w:t xml:space="preserve">Số liệu này chứng minh tác dụng trên bộ dữ liệu và điều kiện của bài đo, không đại diện mức tăng tốc toàn hệ thống hoặc thời gian đáp ứng khi nhiều người dùng. Bảng ít dòng có thể vẫn chọn Scan. Khi bổ </w:t>
      </w:r>
      <w:r>
        <w:t>sung index, cần cân nhắc chi phí INSERT/UPDATE/DELETE và dung lượng lưu trữ.</w:t>
      </w:r>
    </w:p>
    <w:p w14:paraId="0E49B6A2" w14:textId="77777777" w:rsidR="0031339E" w:rsidRDefault="00F160B4">
      <w:pPr>
        <w:pStyle w:val="Heading1"/>
      </w:pPr>
      <w:bookmarkStart w:id="68" w:name="_Toc243659541"/>
      <w:r>
        <w:lastRenderedPageBreak/>
        <w:t>CHƯƠNG 4. QUẢN LÝ GIAO DỊCH VÀ BẢO MẬT</w:t>
      </w:r>
      <w:bookmarkEnd w:id="68"/>
    </w:p>
    <w:p w14:paraId="3CF016D4" w14:textId="77777777" w:rsidR="0031339E" w:rsidRDefault="00F160B4">
      <w:pPr>
        <w:pStyle w:val="Heading2"/>
        <w:keepNext/>
      </w:pPr>
      <w:bookmarkStart w:id="69" w:name="_Toc243659542"/>
      <w:r>
        <w:t>4.1. Nguyên tắc quản lý giao dịch</w:t>
      </w:r>
      <w:bookmarkEnd w:id="69"/>
    </w:p>
    <w:p w14:paraId="61A8A2C6" w14:textId="77777777" w:rsidR="0031339E" w:rsidRDefault="00F160B4">
      <w:pPr>
        <w:pStyle w:val="HFTableCaption"/>
        <w:keepNext/>
      </w:pPr>
      <w:bookmarkStart w:id="70" w:name="_Toc243659619"/>
      <w:r>
        <w:t>Bảng 4.1. Áp dụng các đặc tính ACID</w:t>
      </w:r>
      <w:bookmarkEnd w:id="70"/>
    </w:p>
    <w:tbl>
      <w:tblPr>
        <w:tblStyle w:val="TableGrid"/>
        <w:tblW w:w="0" w:type="auto"/>
        <w:tblLayout w:type="fixed"/>
        <w:tblLook w:val="04A0" w:firstRow="1" w:lastRow="0" w:firstColumn="1" w:lastColumn="0" w:noHBand="0" w:noVBand="1"/>
      </w:tblPr>
      <w:tblGrid>
        <w:gridCol w:w="1984"/>
        <w:gridCol w:w="7087"/>
      </w:tblGrid>
      <w:tr w:rsidR="0031339E" w14:paraId="0A1123E6" w14:textId="77777777">
        <w:trPr>
          <w:tblHeader/>
        </w:trPr>
        <w:tc>
          <w:tcPr>
            <w:tcW w:w="1984" w:type="dxa"/>
            <w:shd w:val="clear" w:color="auto" w:fill="D9E2F3"/>
            <w:vAlign w:val="center"/>
          </w:tcPr>
          <w:p w14:paraId="1D796504" w14:textId="77777777" w:rsidR="0031339E" w:rsidRDefault="00F160B4">
            <w:pPr>
              <w:spacing w:before="40" w:after="40" w:line="252" w:lineRule="auto"/>
            </w:pPr>
            <w:r>
              <w:rPr>
                <w:b/>
                <w:sz w:val="21"/>
              </w:rPr>
              <w:t>Đặc tính</w:t>
            </w:r>
          </w:p>
        </w:tc>
        <w:tc>
          <w:tcPr>
            <w:tcW w:w="7087" w:type="dxa"/>
            <w:shd w:val="clear" w:color="auto" w:fill="D9E2F3"/>
            <w:vAlign w:val="center"/>
          </w:tcPr>
          <w:p w14:paraId="5525112F" w14:textId="77777777" w:rsidR="0031339E" w:rsidRDefault="00F160B4">
            <w:pPr>
              <w:spacing w:before="40" w:after="40" w:line="252" w:lineRule="auto"/>
            </w:pPr>
            <w:r>
              <w:rPr>
                <w:b/>
                <w:sz w:val="21"/>
              </w:rPr>
              <w:t>Cách thực hiện</w:t>
            </w:r>
          </w:p>
        </w:tc>
      </w:tr>
      <w:tr w:rsidR="0031339E" w14:paraId="31EA95D6" w14:textId="77777777">
        <w:trPr>
          <w:cantSplit/>
        </w:trPr>
        <w:tc>
          <w:tcPr>
            <w:tcW w:w="1984" w:type="dxa"/>
            <w:vAlign w:val="center"/>
          </w:tcPr>
          <w:p w14:paraId="4E9AF0A4" w14:textId="77777777" w:rsidR="0031339E" w:rsidRDefault="00F160B4">
            <w:pPr>
              <w:spacing w:before="40" w:after="40" w:line="252" w:lineRule="auto"/>
            </w:pPr>
            <w:r>
              <w:rPr>
                <w:sz w:val="21"/>
              </w:rPr>
              <w:t>Atomicity</w:t>
            </w:r>
          </w:p>
        </w:tc>
        <w:tc>
          <w:tcPr>
            <w:tcW w:w="7087" w:type="dxa"/>
            <w:vAlign w:val="center"/>
          </w:tcPr>
          <w:p w14:paraId="290EA55C" w14:textId="77777777" w:rsidR="0031339E" w:rsidRDefault="00F160B4">
            <w:pPr>
              <w:spacing w:before="40" w:after="40" w:line="252" w:lineRule="auto"/>
            </w:pPr>
            <w:r>
              <w:rPr>
                <w:sz w:val="21"/>
              </w:rPr>
              <w:t>Đơn/lịch sử, thanh toán/đối soát, s</w:t>
            </w:r>
            <w:r>
              <w:rPr>
                <w:sz w:val="21"/>
              </w:rPr>
              <w:t>ổ cái/số dư cùng transaction; một bước lỗi thì hoàn tác.</w:t>
            </w:r>
          </w:p>
        </w:tc>
      </w:tr>
      <w:tr w:rsidR="0031339E" w14:paraId="30120D2B" w14:textId="77777777">
        <w:trPr>
          <w:cantSplit/>
        </w:trPr>
        <w:tc>
          <w:tcPr>
            <w:tcW w:w="1984" w:type="dxa"/>
            <w:vAlign w:val="center"/>
          </w:tcPr>
          <w:p w14:paraId="0F82FD4D" w14:textId="77777777" w:rsidR="0031339E" w:rsidRDefault="00F160B4">
            <w:pPr>
              <w:spacing w:before="40" w:after="40" w:line="252" w:lineRule="auto"/>
            </w:pPr>
            <w:r>
              <w:rPr>
                <w:sz w:val="21"/>
              </w:rPr>
              <w:t>Consistency</w:t>
            </w:r>
          </w:p>
        </w:tc>
        <w:tc>
          <w:tcPr>
            <w:tcW w:w="7087" w:type="dxa"/>
            <w:vAlign w:val="center"/>
          </w:tcPr>
          <w:p w14:paraId="2F3C1C2F" w14:textId="77777777" w:rsidR="0031339E" w:rsidRDefault="00F160B4">
            <w:pPr>
              <w:spacing w:before="40" w:after="40" w:line="252" w:lineRule="auto"/>
            </w:pPr>
            <w:r>
              <w:rPr>
                <w:sz w:val="21"/>
              </w:rPr>
              <w:t>Ràng buộc và trigger kiểm tra miền giá trị, quan hệ, trạng thái và chứng từ.</w:t>
            </w:r>
          </w:p>
        </w:tc>
      </w:tr>
      <w:tr w:rsidR="0031339E" w14:paraId="27B4B609" w14:textId="77777777">
        <w:trPr>
          <w:cantSplit/>
        </w:trPr>
        <w:tc>
          <w:tcPr>
            <w:tcW w:w="1984" w:type="dxa"/>
            <w:vAlign w:val="center"/>
          </w:tcPr>
          <w:p w14:paraId="3F8FF925" w14:textId="77777777" w:rsidR="0031339E" w:rsidRDefault="00F160B4">
            <w:pPr>
              <w:spacing w:before="40" w:after="40" w:line="252" w:lineRule="auto"/>
            </w:pPr>
            <w:r>
              <w:rPr>
                <w:sz w:val="21"/>
              </w:rPr>
              <w:t>Isolation</w:t>
            </w:r>
          </w:p>
        </w:tc>
        <w:tc>
          <w:tcPr>
            <w:tcW w:w="7087" w:type="dxa"/>
            <w:vAlign w:val="center"/>
          </w:tcPr>
          <w:p w14:paraId="1155E812" w14:textId="77777777" w:rsidR="0031339E" w:rsidRDefault="00F160B4">
            <w:pPr>
              <w:spacing w:before="40" w:after="40" w:line="252" w:lineRule="auto"/>
            </w:pPr>
            <w:r>
              <w:rPr>
                <w:sz w:val="21"/>
              </w:rPr>
              <w:t>Khóa UPDLOCK/HOLDLOCK theo dữ liệu nghiệp vụ, kết hợp ROWVERSION và UNIQUE lọc.</w:t>
            </w:r>
          </w:p>
        </w:tc>
      </w:tr>
      <w:tr w:rsidR="0031339E" w14:paraId="42D94760" w14:textId="77777777">
        <w:trPr>
          <w:cantSplit/>
        </w:trPr>
        <w:tc>
          <w:tcPr>
            <w:tcW w:w="1984" w:type="dxa"/>
            <w:vAlign w:val="center"/>
          </w:tcPr>
          <w:p w14:paraId="5AB83349" w14:textId="77777777" w:rsidR="0031339E" w:rsidRDefault="00F160B4">
            <w:pPr>
              <w:spacing w:before="40" w:after="40" w:line="252" w:lineRule="auto"/>
            </w:pPr>
            <w:r>
              <w:rPr>
                <w:sz w:val="21"/>
              </w:rPr>
              <w:t>Durability</w:t>
            </w:r>
          </w:p>
        </w:tc>
        <w:tc>
          <w:tcPr>
            <w:tcW w:w="7087" w:type="dxa"/>
            <w:vAlign w:val="center"/>
          </w:tcPr>
          <w:p w14:paraId="67946450" w14:textId="77777777" w:rsidR="0031339E" w:rsidRDefault="00F160B4">
            <w:pPr>
              <w:spacing w:before="40" w:after="40" w:line="252" w:lineRule="auto"/>
            </w:pPr>
            <w:r>
              <w:rPr>
                <w:sz w:val="21"/>
              </w:rPr>
              <w:t>Sau COMMIT, SQL Server quản lý ghi bền vững; backup/restore bảo vệ trước sự cố vượt phạm vi một giao dịch.</w:t>
            </w:r>
          </w:p>
        </w:tc>
      </w:tr>
    </w:tbl>
    <w:p w14:paraId="24940073" w14:textId="77777777" w:rsidR="0031339E" w:rsidRDefault="0031339E">
      <w:pPr>
        <w:spacing w:after="0"/>
      </w:pPr>
    </w:p>
    <w:p w14:paraId="5CE1F5B2" w14:textId="77777777" w:rsidR="0031339E" w:rsidRDefault="00F160B4">
      <w:pPr>
        <w:pStyle w:val="HFBody"/>
      </w:pPr>
      <w:r>
        <w:t xml:space="preserve">SP đọc @@TRANCOUNT để biết đang sở hữu giao dịch hay được gọi trong giao dịch ngoài. Trường hợp đầu tự BEGIN/COMMIT; trường hợp sau tạo </w:t>
      </w:r>
      <w:r>
        <w:t xml:space="preserve">SAVE TRANSACTION và không tự COMMIT giao dịch của bên gọi. Trong CATCH, XACT_STATE = -1 yêu cầu rollback toàn bộ từ lớp sở hữu; chỉ rollback về savepoint khi giao dịch còn khả năng commit. SAVEPOINT là điểm lưu của cùng giao dịch, không phải giao dịch độc </w:t>
      </w:r>
      <w:r>
        <w:t>lập [8].</w:t>
      </w:r>
    </w:p>
    <w:p w14:paraId="639B9729" w14:textId="77777777" w:rsidR="0031339E" w:rsidRDefault="00F160B4">
      <w:pPr>
        <w:pStyle w:val="HFSmall"/>
        <w:keepNext/>
      </w:pPr>
      <w:r>
        <w:t>Khung điều khiển giao dịch – rút gọn từ các SP ghi</w:t>
      </w:r>
    </w:p>
    <w:p w14:paraId="6302F681" w14:textId="77777777" w:rsidR="0031339E" w:rsidRDefault="00F160B4">
      <w:pPr>
        <w:pStyle w:val="HFCodeUpdated"/>
      </w:pPr>
      <w:r>
        <w:t>SET XACT_ABORT ON;</w:t>
      </w:r>
    </w:p>
    <w:p w14:paraId="03B7A150" w14:textId="77777777" w:rsidR="0031339E" w:rsidRDefault="00F160B4">
      <w:pPr>
        <w:pStyle w:val="HFCodeUpdated"/>
      </w:pPr>
      <w:r>
        <w:t>DECLARE @GiaoDichNgoai INT = @@TRANCOUNT;</w:t>
      </w:r>
    </w:p>
    <w:p w14:paraId="36B42380" w14:textId="77777777" w:rsidR="0031339E" w:rsidRDefault="00F160B4">
      <w:pPr>
        <w:pStyle w:val="HFCodeUpdated"/>
      </w:pPr>
      <w:r>
        <w:t>BEGIN TRY</w:t>
      </w:r>
    </w:p>
    <w:p w14:paraId="37C2AA23" w14:textId="77777777" w:rsidR="0031339E" w:rsidRDefault="00F160B4">
      <w:pPr>
        <w:pStyle w:val="HFCodeUpdated"/>
      </w:pPr>
      <w:r>
        <w:t xml:space="preserve">    IF @GiaoDichNgoai = 0 BEGIN TRANSACTION;</w:t>
      </w:r>
    </w:p>
    <w:p w14:paraId="4205C2E0" w14:textId="77777777" w:rsidR="0031339E" w:rsidRDefault="00F160B4">
      <w:pPr>
        <w:pStyle w:val="HFCodeUpdated"/>
      </w:pPr>
      <w:r>
        <w:t xml:space="preserve">    ELSE SAVE TRANSACTION DiemLuu;</w:t>
      </w:r>
    </w:p>
    <w:p w14:paraId="7211F41F" w14:textId="77777777" w:rsidR="0031339E" w:rsidRDefault="0031339E">
      <w:pPr>
        <w:pStyle w:val="HFCodeUpdated"/>
      </w:pPr>
    </w:p>
    <w:p w14:paraId="35CF46EB" w14:textId="77777777" w:rsidR="0031339E" w:rsidRDefault="00F160B4">
      <w:pPr>
        <w:pStyle w:val="HFCodeUpdated"/>
      </w:pPr>
      <w:r>
        <w:t xml:space="preserve">    -- Kiểm tra quyền, phiên bản; ghi các bả</w:t>
      </w:r>
      <w:r>
        <w:t>ng liên quan tại đây.</w:t>
      </w:r>
    </w:p>
    <w:p w14:paraId="6BE0705F" w14:textId="77777777" w:rsidR="0031339E" w:rsidRDefault="0031339E">
      <w:pPr>
        <w:pStyle w:val="HFCodeUpdated"/>
      </w:pPr>
    </w:p>
    <w:p w14:paraId="1C43E5E6" w14:textId="77777777" w:rsidR="0031339E" w:rsidRDefault="00F160B4">
      <w:pPr>
        <w:pStyle w:val="HFCodeUpdated"/>
      </w:pPr>
      <w:r>
        <w:t xml:space="preserve">    IF @GiaoDichNgoai = 0 COMMIT TRANSACTION;</w:t>
      </w:r>
    </w:p>
    <w:p w14:paraId="73D765EB" w14:textId="77777777" w:rsidR="0031339E" w:rsidRDefault="00F160B4">
      <w:pPr>
        <w:pStyle w:val="HFCodeUpdated"/>
      </w:pPr>
      <w:r>
        <w:t>END TRY</w:t>
      </w:r>
    </w:p>
    <w:p w14:paraId="296DDF82" w14:textId="77777777" w:rsidR="0031339E" w:rsidRDefault="00F160B4">
      <w:pPr>
        <w:pStyle w:val="HFCodeUpdated"/>
      </w:pPr>
      <w:r>
        <w:t>BEGIN CATCH</w:t>
      </w:r>
    </w:p>
    <w:p w14:paraId="772450DF" w14:textId="77777777" w:rsidR="0031339E" w:rsidRDefault="00F160B4">
      <w:pPr>
        <w:pStyle w:val="HFCodeUpdated"/>
      </w:pPr>
      <w:r>
        <w:t xml:space="preserve">    IF @GiaoDichNgoai = 0 AND XACT_STATE() &lt;&gt; 0</w:t>
      </w:r>
    </w:p>
    <w:p w14:paraId="473F6243" w14:textId="77777777" w:rsidR="0031339E" w:rsidRDefault="00F160B4">
      <w:pPr>
        <w:pStyle w:val="HFCodeUpdated"/>
      </w:pPr>
      <w:r>
        <w:t xml:space="preserve">        ROLLBACK TRANSACTION;</w:t>
      </w:r>
    </w:p>
    <w:p w14:paraId="65A989DE" w14:textId="77777777" w:rsidR="0031339E" w:rsidRDefault="00F160B4">
      <w:pPr>
        <w:pStyle w:val="HFCodeUpdated"/>
      </w:pPr>
      <w:r>
        <w:t xml:space="preserve">    ELSE IF @GiaoDichNgoai &gt; 0 AND XACT_STATE() = 1</w:t>
      </w:r>
    </w:p>
    <w:p w14:paraId="341AE836" w14:textId="77777777" w:rsidR="0031339E" w:rsidRDefault="00F160B4">
      <w:pPr>
        <w:pStyle w:val="HFCodeUpdated"/>
      </w:pPr>
      <w:r>
        <w:t xml:space="preserve">        ROLLBACK TRANSACTION DiemLuu;</w:t>
      </w:r>
    </w:p>
    <w:p w14:paraId="074B1BF0" w14:textId="77777777" w:rsidR="0031339E" w:rsidRDefault="00F160B4">
      <w:pPr>
        <w:pStyle w:val="HFCodeUpdated"/>
      </w:pPr>
      <w:r>
        <w:t xml:space="preserve">    THROW;</w:t>
      </w:r>
    </w:p>
    <w:p w14:paraId="677B8221" w14:textId="77777777" w:rsidR="0031339E" w:rsidRDefault="00F160B4">
      <w:pPr>
        <w:pStyle w:val="HFCodeUpdated"/>
      </w:pPr>
      <w:r>
        <w:t>END CATCH;</w:t>
      </w:r>
    </w:p>
    <w:p w14:paraId="083C11D2" w14:textId="77777777" w:rsidR="0031339E" w:rsidRDefault="0031339E">
      <w:pPr>
        <w:spacing w:after="0"/>
      </w:pPr>
    </w:p>
    <w:p w14:paraId="03845300" w14:textId="77777777" w:rsidR="0031339E" w:rsidRDefault="00F160B4">
      <w:pPr>
        <w:pStyle w:val="Heading2"/>
        <w:keepNext/>
      </w:pPr>
      <w:bookmarkStart w:id="71" w:name="_Toc243659543"/>
      <w:r>
        <w:t>4.2. Các giao dịch nghiệp vụ tiêu biểu</w:t>
      </w:r>
      <w:bookmarkEnd w:id="71"/>
    </w:p>
    <w:p w14:paraId="0670D2D6" w14:textId="77777777" w:rsidR="0031339E" w:rsidRDefault="00F160B4">
      <w:pPr>
        <w:pStyle w:val="Heading3"/>
        <w:keepNext/>
      </w:pPr>
      <w:r>
        <w:t>4.2.1. sp_TaoDonHang</w:t>
      </w:r>
    </w:p>
    <w:p w14:paraId="3155192F" w14:textId="77777777" w:rsidR="0031339E" w:rsidRDefault="00F160B4">
      <w:pPr>
        <w:pStyle w:val="HFBody"/>
      </w:pPr>
      <w:r>
        <w:t>Kiểm tra KH, dịch vụ còn hoạt động, địa chỉ, thời gian hẹn và metadata ảnh. Tạo Don</w:t>
      </w:r>
      <w:r>
        <w:t>Hang, gắn tệp đúng chủ và ghi LichSuDonHang cùng transaction. Không tạo YeuCauHoTro khi khách chỉ đặt dịch vụ.</w:t>
      </w:r>
    </w:p>
    <w:p w14:paraId="28B3F7D1" w14:textId="77777777" w:rsidR="0031339E" w:rsidRDefault="00F160B4">
      <w:pPr>
        <w:pStyle w:val="HFSmall"/>
        <w:keepNext/>
      </w:pPr>
      <w:r>
        <w:t>Trích đoạn xử lý; định nghĩa đầy đủ: SQL/modules/05_transaction.sql</w:t>
      </w:r>
    </w:p>
    <w:p w14:paraId="1B36DB4E" w14:textId="77777777" w:rsidR="0031339E" w:rsidRDefault="00F160B4">
      <w:pPr>
        <w:pStyle w:val="HFCodeUpdated"/>
      </w:pPr>
      <w:r>
        <w:t xml:space="preserve">INSERT INTO dbo.DonHang (KhachHangId, DichVuId, TenDichVu, DiaChi, MoTa, </w:t>
      </w:r>
      <w:r>
        <w:t>NgayHen)</w:t>
      </w:r>
    </w:p>
    <w:p w14:paraId="2287F2AA" w14:textId="77777777" w:rsidR="0031339E" w:rsidRDefault="00F160B4">
      <w:pPr>
        <w:pStyle w:val="HFCodeUpdated"/>
      </w:pPr>
      <w:r>
        <w:lastRenderedPageBreak/>
        <w:t xml:space="preserve">        VALUES (@NguoiThucHienId, @DichVuId, @TenDichVu, LTRIM(RTRIM(@DiaChi)), @MoTa, @NgayHen);</w:t>
      </w:r>
    </w:p>
    <w:p w14:paraId="5475277E" w14:textId="77777777" w:rsidR="0031339E" w:rsidRDefault="00F160B4">
      <w:pPr>
        <w:pStyle w:val="HFCodeUpdated"/>
      </w:pPr>
      <w:r>
        <w:t xml:space="preserve">        DECLARE @Id INT = SCOPE_IDENTITY();</w:t>
      </w:r>
    </w:p>
    <w:p w14:paraId="2D78EE68" w14:textId="77777777" w:rsidR="0031339E" w:rsidRDefault="00F160B4">
      <w:pPr>
        <w:pStyle w:val="HFCodeUpdated"/>
      </w:pPr>
      <w:r>
        <w:t xml:space="preserve">        UPDATE dbo.TepDinhKem SET DonHangId = @Id</w:t>
      </w:r>
    </w:p>
    <w:p w14:paraId="135ED943" w14:textId="77777777" w:rsidR="0031339E" w:rsidRDefault="00F160B4">
      <w:pPr>
        <w:pStyle w:val="HFCodeUpdated"/>
      </w:pPr>
      <w:r>
        <w:t xml:space="preserve">        WHERE Id IN (SELECT TRY_CONVERT(INT, value) FRO</w:t>
      </w:r>
      <w:r>
        <w:t>M OPENJSON(@TepDinhKem));</w:t>
      </w:r>
    </w:p>
    <w:p w14:paraId="38C18BC6" w14:textId="77777777" w:rsidR="0031339E" w:rsidRDefault="00F160B4">
      <w:pPr>
        <w:pStyle w:val="HFCodeUpdated"/>
      </w:pPr>
      <w:r>
        <w:t xml:space="preserve">        INSERT INTO dbo.LichSuDonHang (DonHangId, TrangThaiTruoc, TrangThaiSau, NguoiThucHienId, LyDo)</w:t>
      </w:r>
    </w:p>
    <w:p w14:paraId="741BF9C0" w14:textId="77777777" w:rsidR="0031339E" w:rsidRDefault="00F160B4">
      <w:pPr>
        <w:pStyle w:val="HFCodeUpdated"/>
      </w:pPr>
      <w:r>
        <w:t xml:space="preserve">        VALUES (@Id, NULL, 'ChoTiepNhan', @NguoiThucHienId, N'Khach hang tao yeu cau dich vu.');</w:t>
      </w:r>
    </w:p>
    <w:p w14:paraId="70493E3F" w14:textId="77777777" w:rsidR="0031339E" w:rsidRDefault="00F160B4">
      <w:pPr>
        <w:pStyle w:val="HFCodeUpdated"/>
      </w:pPr>
      <w:r>
        <w:t xml:space="preserve">        IF @SoGiaoDichBanDau =</w:t>
      </w:r>
      <w:r>
        <w:t xml:space="preserve"> 0</w:t>
      </w:r>
    </w:p>
    <w:p w14:paraId="44E5EEB2" w14:textId="77777777" w:rsidR="0031339E" w:rsidRDefault="00F160B4">
      <w:pPr>
        <w:pStyle w:val="HFCodeUpdated"/>
      </w:pPr>
      <w:r>
        <w:t xml:space="preserve">            COMMIT TRANSACTION;</w:t>
      </w:r>
    </w:p>
    <w:p w14:paraId="44030D96" w14:textId="77777777" w:rsidR="0031339E" w:rsidRDefault="00F160B4">
      <w:pPr>
        <w:pStyle w:val="HFCodeUpdated"/>
      </w:pPr>
      <w:r>
        <w:t xml:space="preserve">        SELECT Id, KhachHangId, DichVuId, TenDichVu, DiaChi, MoTa, NgayHen, TrangThai, KyThuatVienId, NgayTao, NgayCapNhat, PhienBan</w:t>
      </w:r>
    </w:p>
    <w:p w14:paraId="442D150D" w14:textId="77777777" w:rsidR="0031339E" w:rsidRDefault="00F160B4">
      <w:pPr>
        <w:pStyle w:val="HFCodeUpdated"/>
      </w:pPr>
      <w:r>
        <w:t xml:space="preserve">        FROM dbo.DonHang</w:t>
      </w:r>
    </w:p>
    <w:p w14:paraId="108D5A3C" w14:textId="77777777" w:rsidR="0031339E" w:rsidRDefault="00F160B4">
      <w:pPr>
        <w:pStyle w:val="HFCodeUpdated"/>
      </w:pPr>
      <w:r>
        <w:t xml:space="preserve">        WHERE Id = @Id;</w:t>
      </w:r>
    </w:p>
    <w:p w14:paraId="19CB605A" w14:textId="77777777" w:rsidR="0031339E" w:rsidRDefault="00F160B4">
      <w:pPr>
        <w:pStyle w:val="HFCodeUpdated"/>
      </w:pPr>
      <w:r>
        <w:t xml:space="preserve">    END TRY</w:t>
      </w:r>
    </w:p>
    <w:p w14:paraId="2A3C2B26" w14:textId="77777777" w:rsidR="0031339E" w:rsidRDefault="00F160B4">
      <w:pPr>
        <w:pStyle w:val="HFCodeUpdated"/>
      </w:pPr>
      <w:r>
        <w:t xml:space="preserve">    BEGIN CATCH</w:t>
      </w:r>
    </w:p>
    <w:p w14:paraId="61500B19" w14:textId="77777777" w:rsidR="0031339E" w:rsidRDefault="00F160B4">
      <w:pPr>
        <w:pStyle w:val="HFCodeUpdated"/>
      </w:pPr>
      <w:r>
        <w:t xml:space="preserve">        IF @SoGiaoDichBanDau = 0 AND XACT_STATE() &lt;&gt; 0</w:t>
      </w:r>
    </w:p>
    <w:p w14:paraId="56C6A40F" w14:textId="77777777" w:rsidR="0031339E" w:rsidRDefault="00F160B4">
      <w:pPr>
        <w:pStyle w:val="HFCodeUpdated"/>
      </w:pPr>
      <w:r>
        <w:t xml:space="preserve">            ROLLBACK TRANSACTION;</w:t>
      </w:r>
    </w:p>
    <w:p w14:paraId="1D90B575" w14:textId="77777777" w:rsidR="0031339E" w:rsidRDefault="00F160B4">
      <w:pPr>
        <w:pStyle w:val="HFCodeUpdated"/>
      </w:pPr>
      <w:r>
        <w:t xml:space="preserve">        ELSE IF @SoGiaoDichBanDau &gt; 0 AND XACT_STATE() = 1 AND @DaTaoDiemLuu = 1</w:t>
      </w:r>
    </w:p>
    <w:p w14:paraId="538E1375" w14:textId="77777777" w:rsidR="0031339E" w:rsidRDefault="00F160B4">
      <w:pPr>
        <w:pStyle w:val="HFCodeUpdated"/>
      </w:pPr>
      <w:r>
        <w:t xml:space="preserve">            ROLLBACK TRANSACTION sp_TaoDonHang;</w:t>
      </w:r>
    </w:p>
    <w:p w14:paraId="0C8D5410" w14:textId="77777777" w:rsidR="0031339E" w:rsidRDefault="0031339E">
      <w:pPr>
        <w:spacing w:after="0"/>
      </w:pPr>
    </w:p>
    <w:p w14:paraId="24DE9426" w14:textId="77777777" w:rsidR="0031339E" w:rsidRDefault="00F160B4">
      <w:pPr>
        <w:pStyle w:val="Heading3"/>
        <w:keepNext/>
      </w:pPr>
      <w:r>
        <w:t>4.2.2. sp_ChuyenTrang</w:t>
      </w:r>
      <w:r>
        <w:t>ThaiDon</w:t>
      </w:r>
    </w:p>
    <w:p w14:paraId="09E64156" w14:textId="77777777" w:rsidR="0031339E" w:rsidRDefault="00F160B4">
      <w:pPr>
        <w:pStyle w:val="HFBody"/>
      </w:pPr>
      <w:r>
        <w:t>Khóa đơn, kiểm tra actor và phiên bản; xác nhận chuyển trạng thái hợp lệ. Khi hủy sau di chuyển/chưa sửa, kiểm tra khách đồng ý và mức phí dự kiến, chốt PhiHuyDon; cập nhật hiệu lực lệnh/thợ phù hợp. Từ giai đoạn đang sửa, khách phải gửi CSKH.</w:t>
      </w:r>
    </w:p>
    <w:p w14:paraId="61653750" w14:textId="77777777" w:rsidR="0031339E" w:rsidRDefault="00F160B4">
      <w:pPr>
        <w:pStyle w:val="HFSmall"/>
        <w:keepNext/>
      </w:pPr>
      <w:r>
        <w:t>Tríc</w:t>
      </w:r>
      <w:r>
        <w:t>h đoạn xử lý; định nghĩa đầy đủ: SQL/modules/05_transaction.sql</w:t>
      </w:r>
    </w:p>
    <w:p w14:paraId="0307E550" w14:textId="77777777" w:rsidR="0031339E" w:rsidRDefault="00F160B4">
      <w:pPr>
        <w:pStyle w:val="HFCodeUpdated"/>
      </w:pPr>
      <w:r>
        <w:t>DECLARE @TrangThai VARCHAR(30), @KhachHangId INT, @KTVId INT, @PhienBan BINARY(8);</w:t>
      </w:r>
    </w:p>
    <w:p w14:paraId="60F4DB18" w14:textId="77777777" w:rsidR="0031339E" w:rsidRDefault="00F160B4">
      <w:pPr>
        <w:pStyle w:val="HFCodeUpdated"/>
      </w:pPr>
      <w:r>
        <w:t xml:space="preserve">        SELECT @TrangThai = TrangThai, @KhachHangId = KhachHangId,</w:t>
      </w:r>
    </w:p>
    <w:p w14:paraId="2C8607EE" w14:textId="77777777" w:rsidR="0031339E" w:rsidRDefault="00F160B4">
      <w:pPr>
        <w:pStyle w:val="HFCodeUpdated"/>
      </w:pPr>
      <w:r>
        <w:t xml:space="preserve">               @KTVId = KyThuatVienId, @Ph</w:t>
      </w:r>
      <w:r>
        <w:t>ienBan = PhienBan</w:t>
      </w:r>
    </w:p>
    <w:p w14:paraId="2CEB08A2" w14:textId="77777777" w:rsidR="0031339E" w:rsidRDefault="00F160B4">
      <w:pPr>
        <w:pStyle w:val="HFCodeUpdated"/>
      </w:pPr>
      <w:r>
        <w:t xml:space="preserve">        FROM dbo.DonHang WITH (UPDLOCK, HOLDLOCK) WHERE Id = @DonHangId;</w:t>
      </w:r>
    </w:p>
    <w:p w14:paraId="4FB6FA27" w14:textId="77777777" w:rsidR="0031339E" w:rsidRDefault="00F160B4">
      <w:pPr>
        <w:pStyle w:val="HFCodeUpdated"/>
      </w:pPr>
      <w:r>
        <w:t xml:space="preserve">        IF @PhienBan IS NULL THROW 51004, N'Khong tim thay don hang.', 1;</w:t>
      </w:r>
    </w:p>
    <w:p w14:paraId="39A79910" w14:textId="77777777" w:rsidR="0031339E" w:rsidRDefault="00F160B4">
      <w:pPr>
        <w:pStyle w:val="HFCodeUpdated"/>
      </w:pPr>
      <w:r>
        <w:t xml:space="preserve">        IF @PhienBanDuKien IS NULL OR @PhienBanDuKien &lt;&gt; @PhienBan</w:t>
      </w:r>
    </w:p>
    <w:p w14:paraId="6DA7CE0E" w14:textId="77777777" w:rsidR="0031339E" w:rsidRDefault="00F160B4">
      <w:pPr>
        <w:pStyle w:val="HFCodeUpdated"/>
      </w:pPr>
      <w:r>
        <w:t xml:space="preserve">            THROW 51009,</w:t>
      </w:r>
      <w:r>
        <w:t xml:space="preserve"> N'Don hang da thay doi. Hay tai lai du lieu.', 1;</w:t>
      </w:r>
    </w:p>
    <w:p w14:paraId="5998E7B8" w14:textId="77777777" w:rsidR="0031339E" w:rsidRDefault="00F160B4">
      <w:pPr>
        <w:pStyle w:val="HFCodeUpdated"/>
      </w:pPr>
      <w:r>
        <w:t xml:space="preserve">        IF @TrangThaiTiepTheo IS NULL</w:t>
      </w:r>
    </w:p>
    <w:p w14:paraId="59FE68C4" w14:textId="77777777" w:rsidR="0031339E" w:rsidRDefault="00F160B4">
      <w:pPr>
        <w:pStyle w:val="HFCodeUpdated"/>
      </w:pPr>
      <w:r>
        <w:t xml:space="preserve">            THROW 51009, N'Can chi dinh trang thai tiep theo.', 1;</w:t>
      </w:r>
    </w:p>
    <w:p w14:paraId="100608C3" w14:textId="77777777" w:rsidR="0031339E" w:rsidRDefault="00F160B4">
      <w:pPr>
        <w:pStyle w:val="HFCodeUpdated"/>
      </w:pPr>
      <w:r>
        <w:t xml:space="preserve">        DECLARE @PhiHuy DECIMAL(18,2) = 0;</w:t>
      </w:r>
    </w:p>
    <w:p w14:paraId="528AE759" w14:textId="77777777" w:rsidR="0031339E" w:rsidRDefault="00F160B4">
      <w:pPr>
        <w:pStyle w:val="HFCodeUpdated"/>
      </w:pPr>
      <w:r>
        <w:t xml:space="preserve">        IF @TrangThaiTiepTheo = 'Huy'</w:t>
      </w:r>
    </w:p>
    <w:p w14:paraId="35DA1840" w14:textId="77777777" w:rsidR="0031339E" w:rsidRDefault="00F160B4">
      <w:pPr>
        <w:pStyle w:val="HFCodeUpdated"/>
      </w:pPr>
      <w:r>
        <w:t xml:space="preserve">        BEGIN</w:t>
      </w:r>
    </w:p>
    <w:p w14:paraId="0AE11DB4" w14:textId="77777777" w:rsidR="0031339E" w:rsidRDefault="00F160B4">
      <w:pPr>
        <w:pStyle w:val="HFCodeUpdated"/>
      </w:pPr>
      <w:r>
        <w:t xml:space="preserve">     </w:t>
      </w:r>
      <w:r>
        <w:t xml:space="preserve">       IF NULLIF(LTRIM(RTRIM(@LyDo)), N'') IS NULL</w:t>
      </w:r>
    </w:p>
    <w:p w14:paraId="793D3CAF" w14:textId="77777777" w:rsidR="0031339E" w:rsidRDefault="00F160B4">
      <w:pPr>
        <w:pStyle w:val="HFCodeUpdated"/>
      </w:pPr>
      <w:r>
        <w:t xml:space="preserve">                THROW 51009, N'Phai nhap ly do huy don.', 1;</w:t>
      </w:r>
    </w:p>
    <w:p w14:paraId="3D4DEB8D" w14:textId="77777777" w:rsidR="0031339E" w:rsidRDefault="00F160B4">
      <w:pPr>
        <w:pStyle w:val="HFCodeUpdated"/>
      </w:pPr>
      <w:r>
        <w:t xml:space="preserve">            IF NOT ((@VaiTro = 'KH' AND @KhachHangId = @NguoiThucHienId</w:t>
      </w:r>
    </w:p>
    <w:p w14:paraId="7152624D" w14:textId="77777777" w:rsidR="0031339E" w:rsidRDefault="00F160B4">
      <w:pPr>
        <w:pStyle w:val="HFCodeUpdated"/>
      </w:pPr>
      <w:r>
        <w:t xml:space="preserve">                    AND @TrangThai IN ('ChoTiepNhan', 'ChoDuyetSoBo', 'C</w:t>
      </w:r>
      <w:r>
        <w:t>hoPhanCong', 'ChoNhan', 'DaTiepNhan', 'DangDiChuyen', 'DaDenNoi'))</w:t>
      </w:r>
    </w:p>
    <w:p w14:paraId="00921B43" w14:textId="77777777" w:rsidR="0031339E" w:rsidRDefault="00F160B4">
      <w:pPr>
        <w:pStyle w:val="HFCodeUpdated"/>
      </w:pPr>
      <w:r>
        <w:t xml:space="preserve">                OR (@VaiTro IN ('DPV', 'ADMIN') AND @TrangThai IN</w:t>
      </w:r>
    </w:p>
    <w:p w14:paraId="002C936A" w14:textId="77777777" w:rsidR="0031339E" w:rsidRDefault="00F160B4">
      <w:pPr>
        <w:pStyle w:val="HFCodeUpdated"/>
      </w:pPr>
      <w:r>
        <w:t xml:space="preserve">                    ('ChoTiepNhan', 'ChoDuyetSoBo', 'ChoPhanCong', 'ChoNhan', 'DaTiepNhan', 'DangDiChuyen', 'DaDenNoi')))</w:t>
      </w:r>
    </w:p>
    <w:p w14:paraId="491FF438" w14:textId="77777777" w:rsidR="0031339E" w:rsidRDefault="0031339E">
      <w:pPr>
        <w:spacing w:after="0"/>
      </w:pPr>
    </w:p>
    <w:p w14:paraId="69E8DBD9" w14:textId="77777777" w:rsidR="0031339E" w:rsidRDefault="00F160B4">
      <w:pPr>
        <w:pStyle w:val="Heading3"/>
        <w:keepNext/>
      </w:pPr>
      <w:r>
        <w:t>4.2.3. sp_DoiSoatCOD</w:t>
      </w:r>
    </w:p>
    <w:p w14:paraId="2546FD8F" w14:textId="77777777" w:rsidR="0031339E" w:rsidRDefault="00F160B4">
      <w:pPr>
        <w:pStyle w:val="HFBody"/>
      </w:pPr>
      <w:r>
        <w:t>Khóa đối soát và ví thợ, kiểm tra chưa xác nhận, phiên bản và số dư khả dụng. COD ghi phần hoa hồng âm; BANK ghi thu nhập ròng dương; phí hủy cộng đủ cho thợ. Trạng thái đối soát, SoDu và GiaoDichVi được ghi cùng transaction.</w:t>
      </w:r>
    </w:p>
    <w:p w14:paraId="2F7A15BE" w14:textId="77777777" w:rsidR="0031339E" w:rsidRDefault="00F160B4">
      <w:pPr>
        <w:pStyle w:val="HFSmall"/>
        <w:keepNext/>
      </w:pPr>
      <w:r>
        <w:t>Trích đoạ</w:t>
      </w:r>
      <w:r>
        <w:t>n xử lý; định nghĩa đầy đủ: SQL/modules/05_transaction.sql</w:t>
      </w:r>
    </w:p>
    <w:p w14:paraId="79A0D5BD" w14:textId="77777777" w:rsidR="0031339E" w:rsidRDefault="00F160B4">
      <w:pPr>
        <w:pStyle w:val="HFCodeUpdated"/>
      </w:pPr>
      <w:r>
        <w:t>SELECT @SoDu = SoDu FROM dbo.KyThuatVien WITH (UPDLOCK, HOLDLOCK) WHERE Id = @KTVId;</w:t>
      </w:r>
    </w:p>
    <w:p w14:paraId="2A34AAF3" w14:textId="77777777" w:rsidR="0031339E" w:rsidRDefault="00F160B4">
      <w:pPr>
        <w:pStyle w:val="HFCodeUpdated"/>
      </w:pPr>
      <w:r>
        <w:lastRenderedPageBreak/>
        <w:t xml:space="preserve">        IF @SoDu IS NULL THROW 51004, N'Khong tim thay vi ky thuat vien.', 1;</w:t>
      </w:r>
    </w:p>
    <w:p w14:paraId="418EE659" w14:textId="77777777" w:rsidR="0031339E" w:rsidRDefault="00F160B4">
      <w:pPr>
        <w:pStyle w:val="HFCodeUpdated"/>
      </w:pPr>
      <w:r>
        <w:t xml:space="preserve">        SELECT @DangChoRut = ISNUL</w:t>
      </w:r>
      <w:r>
        <w:t>L(SUM(SoTien), 0)</w:t>
      </w:r>
    </w:p>
    <w:p w14:paraId="2227B568" w14:textId="77777777" w:rsidR="0031339E" w:rsidRDefault="00F160B4">
      <w:pPr>
        <w:pStyle w:val="HFCodeUpdated"/>
      </w:pPr>
      <w:r>
        <w:t xml:space="preserve">        FROM dbo.YeuCauVi WITH (UPDLOCK, HOLDLOCK)</w:t>
      </w:r>
    </w:p>
    <w:p w14:paraId="68671EC9" w14:textId="77777777" w:rsidR="0031339E" w:rsidRDefault="00F160B4">
      <w:pPr>
        <w:pStyle w:val="HFCodeUpdated"/>
      </w:pPr>
      <w:r>
        <w:t xml:space="preserve">        WHERE KyThuatVienId = @KTVId AND Loai = 'Withdrawal' AND TrangThai = 'Pending';</w:t>
      </w:r>
    </w:p>
    <w:p w14:paraId="5714F436" w14:textId="77777777" w:rsidR="0031339E" w:rsidRDefault="00F160B4">
      <w:pPr>
        <w:pStyle w:val="HFCodeUpdated"/>
      </w:pPr>
      <w:r>
        <w:t xml:space="preserve">        IF @SoDu + @BienDong - @DangChoRut &lt; 0</w:t>
      </w:r>
    </w:p>
    <w:p w14:paraId="59E9AABC" w14:textId="77777777" w:rsidR="0031339E" w:rsidRDefault="00F160B4">
      <w:pPr>
        <w:pStyle w:val="HFCodeUpdated"/>
      </w:pPr>
      <w:r>
        <w:t xml:space="preserve">            THROW 51009, N'Ví KTV không đủ số dư khả</w:t>
      </w:r>
      <w:r>
        <w:t xml:space="preserve"> dụng để trừ hoa hồng. Cần nạp ví hoặc xử lý yêu cầu rút đang chờ.', 1;</w:t>
      </w:r>
    </w:p>
    <w:p w14:paraId="7447D672" w14:textId="77777777" w:rsidR="0031339E" w:rsidRDefault="00F160B4">
      <w:pPr>
        <w:pStyle w:val="HFCodeUpdated"/>
      </w:pPr>
      <w:r>
        <w:t xml:space="preserve">        IF @BienDong &lt;&gt; 0</w:t>
      </w:r>
    </w:p>
    <w:p w14:paraId="02FABFB1" w14:textId="77777777" w:rsidR="0031339E" w:rsidRDefault="00F160B4">
      <w:pPr>
        <w:pStyle w:val="HFCodeUpdated"/>
      </w:pPr>
      <w:r>
        <w:t xml:space="preserve">        BEGIN</w:t>
      </w:r>
    </w:p>
    <w:p w14:paraId="6898888B" w14:textId="77777777" w:rsidR="0031339E" w:rsidRDefault="00F160B4">
      <w:pPr>
        <w:pStyle w:val="HFCodeUpdated"/>
      </w:pPr>
      <w:r>
        <w:t xml:space="preserve">            UPDATE dbo.KyThuatVien SET SoDu = SoDu + @BienDong WHERE Id = @KTVId;</w:t>
      </w:r>
    </w:p>
    <w:p w14:paraId="3EBB32E3" w14:textId="77777777" w:rsidR="0031339E" w:rsidRDefault="00F160B4">
      <w:pPr>
        <w:pStyle w:val="HFCodeUpdated"/>
      </w:pPr>
      <w:r>
        <w:t xml:space="preserve">            INSERT INTO dbo.GiaoDichVi (KyThuatVienId, Loai, SoTien, LoaiThamChieu, ThamChieuId, NguoiThucHienId, GhiChu)</w:t>
      </w:r>
    </w:p>
    <w:p w14:paraId="2E9BF8A5" w14:textId="77777777" w:rsidR="0031339E" w:rsidRDefault="00F160B4">
      <w:pPr>
        <w:pStyle w:val="HFCodeUpdated"/>
      </w:pPr>
      <w:r>
        <w:t xml:space="preserve">            VALUES (@KTVId, CASE WHEN @PhuongThuc = </w:t>
      </w:r>
      <w:r>
        <w:t>'COD' THEN 'Commission' ELSE 'SettlementCredit' END,</w:t>
      </w:r>
    </w:p>
    <w:p w14:paraId="309EA50A" w14:textId="77777777" w:rsidR="0031339E" w:rsidRDefault="00F160B4">
      <w:pPr>
        <w:pStyle w:val="HFCodeUpdated"/>
      </w:pPr>
      <w:r>
        <w:t xml:space="preserve">                @BienDong, 'DoiSoat', @DoiSoatId, @NguoiThucHienId, CASE WHEN @LoaiThanhToan = 'PhiHuyDon' THEN N'Bù phí di chuyển do khách hủy đơn.' ELSE N'Đối soát thanh toán đơn hàng.' END);</w:t>
      </w:r>
    </w:p>
    <w:p w14:paraId="512E34F7" w14:textId="77777777" w:rsidR="0031339E" w:rsidRDefault="00F160B4">
      <w:pPr>
        <w:pStyle w:val="HFCodeUpdated"/>
      </w:pPr>
      <w:r>
        <w:t xml:space="preserve">        E</w:t>
      </w:r>
      <w:r>
        <w:t>ND;</w:t>
      </w:r>
    </w:p>
    <w:p w14:paraId="74B2DABE" w14:textId="77777777" w:rsidR="0031339E" w:rsidRDefault="00F160B4">
      <w:pPr>
        <w:pStyle w:val="HFCodeUpdated"/>
      </w:pPr>
      <w:r>
        <w:t xml:space="preserve">        UPDATE dbo.DoiSoat SET TrangThai = 'Confirmed', NguoiDuyetId = @NguoiThucHienId WHERE Id = @DoiSoatId;</w:t>
      </w:r>
    </w:p>
    <w:p w14:paraId="0C7EA443" w14:textId="77777777" w:rsidR="0031339E" w:rsidRDefault="00F160B4">
      <w:pPr>
        <w:pStyle w:val="HFCodeUpdated"/>
      </w:pPr>
      <w:r>
        <w:t xml:space="preserve">        IF @SoGiaoDichBanDau = 0</w:t>
      </w:r>
    </w:p>
    <w:p w14:paraId="71704DEB" w14:textId="77777777" w:rsidR="0031339E" w:rsidRDefault="00F160B4">
      <w:pPr>
        <w:pStyle w:val="HFCodeUpdated"/>
      </w:pPr>
      <w:r>
        <w:t xml:space="preserve">            COMMIT TRANSACTION;</w:t>
      </w:r>
    </w:p>
    <w:p w14:paraId="7C6A1752" w14:textId="77777777" w:rsidR="0031339E" w:rsidRDefault="00F160B4">
      <w:pPr>
        <w:pStyle w:val="HFCodeUpdated"/>
      </w:pPr>
      <w:r>
        <w:t xml:space="preserve">        SELECT Id, ThanhToanId, DonHangId, KyThuatVienId, TienCong, TyLeHoaH</w:t>
      </w:r>
      <w:r>
        <w:t>ong, TienHoaHong, TrangThai, NguoiDuyetId, PhienBan</w:t>
      </w:r>
    </w:p>
    <w:p w14:paraId="0D0D94CF" w14:textId="77777777" w:rsidR="0031339E" w:rsidRDefault="0031339E">
      <w:pPr>
        <w:spacing w:after="0"/>
      </w:pPr>
    </w:p>
    <w:p w14:paraId="5D1291F4" w14:textId="77777777" w:rsidR="0031339E" w:rsidRDefault="00F160B4">
      <w:pPr>
        <w:pStyle w:val="Heading3"/>
        <w:keepNext/>
      </w:pPr>
      <w:r>
        <w:t>4.2.4. sp_DuyetYeuCauVi</w:t>
      </w:r>
    </w:p>
    <w:p w14:paraId="2C7625CB" w14:textId="77777777" w:rsidR="0031339E" w:rsidRDefault="00F160B4">
      <w:pPr>
        <w:pStyle w:val="HFBody"/>
      </w:pPr>
      <w:r>
        <w:t>Khóa yêu cầu, xác nhận KT xử lý một bản Pending và phiên bản đúng. Nạp/rút thay đổi ví và sổ cùng bước; rút không được vượt khả dụng sau khi trừ các khoản đang giữ. Từ chối cần gh</w:t>
      </w:r>
      <w:r>
        <w:t>i lý do.</w:t>
      </w:r>
    </w:p>
    <w:p w14:paraId="4B94A2A7" w14:textId="77777777" w:rsidR="0031339E" w:rsidRDefault="00F160B4">
      <w:pPr>
        <w:pStyle w:val="HFSmall"/>
        <w:keepNext/>
      </w:pPr>
      <w:r>
        <w:t>Trích đoạn xử lý; định nghĩa đầy đủ: SQL/modules/05_transaction.sql</w:t>
      </w:r>
    </w:p>
    <w:p w14:paraId="2030CC91" w14:textId="77777777" w:rsidR="0031339E" w:rsidRDefault="00F160B4">
      <w:pPr>
        <w:pStyle w:val="HFCodeUpdated"/>
      </w:pPr>
      <w:r>
        <w:t>SELECT @PhienBan = PhienBan, @TrangThai = TrangThai, @Loai = Loai, @KTVId = KyThuatVienId,</w:t>
      </w:r>
    </w:p>
    <w:p w14:paraId="0B249FBC" w14:textId="77777777" w:rsidR="0031339E" w:rsidRDefault="00F160B4">
      <w:pPr>
        <w:pStyle w:val="HFCodeUpdated"/>
      </w:pPr>
      <w:r>
        <w:t xml:space="preserve">               @SoTien = SoTien, @ChungTuId = ChungTuId</w:t>
      </w:r>
    </w:p>
    <w:p w14:paraId="1710A699" w14:textId="77777777" w:rsidR="0031339E" w:rsidRDefault="00F160B4">
      <w:pPr>
        <w:pStyle w:val="HFCodeUpdated"/>
      </w:pPr>
      <w:r>
        <w:t xml:space="preserve">        FROM dbo.YeuCauVi WITH (</w:t>
      </w:r>
      <w:r>
        <w:t>UPDLOCK, HOLDLOCK) WHERE Id = @YeuCauViId;</w:t>
      </w:r>
    </w:p>
    <w:p w14:paraId="74D3F101" w14:textId="77777777" w:rsidR="0031339E" w:rsidRDefault="00F160B4">
      <w:pPr>
        <w:pStyle w:val="HFCodeUpdated"/>
      </w:pPr>
      <w:r>
        <w:t xml:space="preserve">        IF @PhienBan IS NULL THROW 51004, N'Khong tim thay yeu cau vi.', 1;</w:t>
      </w:r>
    </w:p>
    <w:p w14:paraId="01D1A0C3" w14:textId="77777777" w:rsidR="0031339E" w:rsidRDefault="00F160B4">
      <w:pPr>
        <w:pStyle w:val="HFCodeUpdated"/>
      </w:pPr>
      <w:r>
        <w:t xml:space="preserve">        IF @PhienBanDuKien IS NULL OR @PhienBanDuKien &lt;&gt; @PhienBan OR @TrangThai &lt;&gt; 'Pending'</w:t>
      </w:r>
    </w:p>
    <w:p w14:paraId="621113CF" w14:textId="77777777" w:rsidR="0031339E" w:rsidRDefault="00F160B4">
      <w:pPr>
        <w:pStyle w:val="HFCodeUpdated"/>
      </w:pPr>
      <w:r>
        <w:t xml:space="preserve">            THROW 51009, N'Yeu cau vi da thay doi hoac da duoc xu ly.', 1;</w:t>
      </w:r>
    </w:p>
    <w:p w14:paraId="4431C42B" w14:textId="77777777" w:rsidR="0031339E" w:rsidRDefault="00F160B4">
      <w:pPr>
        <w:pStyle w:val="HFCodeUpdated"/>
      </w:pPr>
      <w:r>
        <w:t xml:space="preserve">        IF @KTVId = @NguoiThucHienId THROW 51003, N'Khong duoc tu duyet yeu cau cua min</w:t>
      </w:r>
      <w:r>
        <w:t>h.', 1;</w:t>
      </w:r>
    </w:p>
    <w:p w14:paraId="443F798A" w14:textId="77777777" w:rsidR="0031339E" w:rsidRDefault="00F160B4">
      <w:pPr>
        <w:pStyle w:val="HFCodeUpdated"/>
      </w:pPr>
      <w:r>
        <w:t xml:space="preserve">        IF @QuyetDinh IS NULL OR @QuyetDinh NOT IN ('Approved', 'Rejected')</w:t>
      </w:r>
    </w:p>
    <w:p w14:paraId="52268DC1" w14:textId="77777777" w:rsidR="0031339E" w:rsidRDefault="00F160B4">
      <w:pPr>
        <w:pStyle w:val="HFCodeUpdated"/>
      </w:pPr>
      <w:r>
        <w:t xml:space="preserve">            THROW 51009, N'Quyet dinh phai la Approved hoac Rejected.', 1;</w:t>
      </w:r>
    </w:p>
    <w:p w14:paraId="2C191129" w14:textId="77777777" w:rsidR="0031339E" w:rsidRDefault="00F160B4">
      <w:pPr>
        <w:pStyle w:val="HFCodeUpdated"/>
      </w:pPr>
      <w:r>
        <w:t xml:space="preserve">        IF @QuyetDinh = 'Rejected' AND NULLIF(LTRIM(RTRIM(@LyDo)), N'') IS NULL</w:t>
      </w:r>
    </w:p>
    <w:p w14:paraId="58B428E3" w14:textId="77777777" w:rsidR="0031339E" w:rsidRDefault="00F160B4">
      <w:pPr>
        <w:pStyle w:val="HFCodeUpdated"/>
      </w:pPr>
      <w:r>
        <w:t xml:space="preserve">            THROW</w:t>
      </w:r>
      <w:r>
        <w:t xml:space="preserve"> 51009, N'Can nhap ly do tu choi yeu cau vi.', 1;</w:t>
      </w:r>
    </w:p>
    <w:p w14:paraId="129161E3" w14:textId="77777777" w:rsidR="0031339E" w:rsidRDefault="00F160B4">
      <w:pPr>
        <w:pStyle w:val="HFCodeUpdated"/>
      </w:pPr>
      <w:r>
        <w:t xml:space="preserve">        IF @QuyetDinh = 'Approved'</w:t>
      </w:r>
    </w:p>
    <w:p w14:paraId="6E64F7A3" w14:textId="77777777" w:rsidR="0031339E" w:rsidRDefault="00F160B4">
      <w:pPr>
        <w:pStyle w:val="HFCodeUpdated"/>
      </w:pPr>
      <w:r>
        <w:t xml:space="preserve">        BEGIN</w:t>
      </w:r>
    </w:p>
    <w:p w14:paraId="327D0E91" w14:textId="77777777" w:rsidR="0031339E" w:rsidRDefault="00F160B4">
      <w:pPr>
        <w:pStyle w:val="HFCodeUpdated"/>
      </w:pPr>
      <w:r>
        <w:t xml:space="preserve">            IF @Loai = 'Deposit' AND NOT EXISTS (SELECT 1 FROM dbo.TepDinhKem</w:t>
      </w:r>
    </w:p>
    <w:p w14:paraId="02A4AF50" w14:textId="77777777" w:rsidR="0031339E" w:rsidRDefault="00F160B4">
      <w:pPr>
        <w:pStyle w:val="HFCodeUpdated"/>
      </w:pPr>
      <w:r>
        <w:t xml:space="preserve">                WHERE Id = @ChungTuId AND ChuSoHuuId = @KTVId AND MucDich = 'Wa</w:t>
      </w:r>
      <w:r>
        <w:t>lletProof')</w:t>
      </w:r>
    </w:p>
    <w:p w14:paraId="02E6535A" w14:textId="77777777" w:rsidR="0031339E" w:rsidRDefault="00F160B4">
      <w:pPr>
        <w:pStyle w:val="HFCodeUpdated"/>
      </w:pPr>
      <w:r>
        <w:t xml:space="preserve">                THROW 51009, N'Yeu cau nap tien chua co chung tu hop le.', 1;</w:t>
      </w:r>
    </w:p>
    <w:p w14:paraId="59185B85" w14:textId="77777777" w:rsidR="0031339E" w:rsidRDefault="00F160B4">
      <w:pPr>
        <w:pStyle w:val="HFCodeUpdated"/>
      </w:pPr>
      <w:r>
        <w:t xml:space="preserve">            SELECT @SoDu = SoDu FROM dbo.KyThuatVien WITH (UPDLOCK, HOLDLOCK) WHERE Id = @KTVId;</w:t>
      </w:r>
    </w:p>
    <w:p w14:paraId="167BD428" w14:textId="77777777" w:rsidR="0031339E" w:rsidRDefault="00F160B4">
      <w:pPr>
        <w:pStyle w:val="HFCodeUpdated"/>
      </w:pPr>
      <w:r>
        <w:t xml:space="preserve">            SET @BienDong = CASE WHEN @Loai = 'Deposit' THEN @SoTien </w:t>
      </w:r>
      <w:r>
        <w:t>ELSE -@SoTien END;</w:t>
      </w:r>
    </w:p>
    <w:p w14:paraId="2786C25F" w14:textId="77777777" w:rsidR="0031339E" w:rsidRDefault="0031339E">
      <w:pPr>
        <w:spacing w:after="0"/>
      </w:pPr>
    </w:p>
    <w:p w14:paraId="77DB870E" w14:textId="77777777" w:rsidR="0031339E" w:rsidRDefault="00F160B4">
      <w:pPr>
        <w:pStyle w:val="Heading3"/>
        <w:keepNext/>
      </w:pPr>
      <w:r>
        <w:t>4.2.5. sp_XuLyHoTro</w:t>
      </w:r>
    </w:p>
    <w:p w14:paraId="3BD92E67" w14:textId="77777777" w:rsidR="0031339E" w:rsidRDefault="00F160B4">
      <w:pPr>
        <w:pStyle w:val="HFBody"/>
      </w:pPr>
      <w:r>
        <w:t>Kiểm tra actor CSKH và phiên bản. Tiếp nhận phiếu Open trước khi xử lý; chỉ người phụ trách được kết thúc. Cập nhật phiếu, thời điểm và dòng sự kiện trao đổi trong cùng transaction.</w:t>
      </w:r>
    </w:p>
    <w:p w14:paraId="15D60B40" w14:textId="77777777" w:rsidR="0031339E" w:rsidRDefault="00F160B4">
      <w:pPr>
        <w:pStyle w:val="HFSmall"/>
        <w:keepNext/>
      </w:pPr>
      <w:r>
        <w:lastRenderedPageBreak/>
        <w:t>Trích đoạn xử lý; định nghĩa đầy đ</w:t>
      </w:r>
      <w:r>
        <w:t>ủ: SQL/modules/05_transaction.sql</w:t>
      </w:r>
    </w:p>
    <w:p w14:paraId="4F7A43F5" w14:textId="77777777" w:rsidR="0031339E" w:rsidRDefault="00F160B4">
      <w:pPr>
        <w:pStyle w:val="HFCodeUpdated"/>
      </w:pPr>
      <w:r>
        <w:t>DECLARE @PhienBan BINARY(8), @TrangThaiCu VARCHAR(20), @NguoiXuLyId INT, @KhachId INT, @DonId INT;</w:t>
      </w:r>
    </w:p>
    <w:p w14:paraId="208DE034" w14:textId="77777777" w:rsidR="0031339E" w:rsidRDefault="00F160B4">
      <w:pPr>
        <w:pStyle w:val="HFCodeUpdated"/>
      </w:pPr>
      <w:r>
        <w:t xml:space="preserve">        SELECT @PhienBan = PhienBan, @TrangThaiCu = TrangThai, @NguoiXuLyId = NguoiXuLyId, @KhachId = KhachHangId, @DonId =</w:t>
      </w:r>
      <w:r>
        <w:t xml:space="preserve"> DonHangId</w:t>
      </w:r>
    </w:p>
    <w:p w14:paraId="7DDEE854" w14:textId="77777777" w:rsidR="0031339E" w:rsidRDefault="00F160B4">
      <w:pPr>
        <w:pStyle w:val="HFCodeUpdated"/>
      </w:pPr>
      <w:r>
        <w:t xml:space="preserve">        FROM dbo.YeuCauHoTro WITH (UPDLOCK, HOLDLOCK) WHERE Id = @YeuCauHoTroId;</w:t>
      </w:r>
    </w:p>
    <w:p w14:paraId="6B83DC9E" w14:textId="77777777" w:rsidR="0031339E" w:rsidRDefault="00F160B4">
      <w:pPr>
        <w:pStyle w:val="HFCodeUpdated"/>
      </w:pPr>
      <w:r>
        <w:t xml:space="preserve">        IF @PhienBan IS NULL THROW 51004, N'Khong tim thay yeu cau ho tro.', 1;</w:t>
      </w:r>
    </w:p>
    <w:p w14:paraId="3CB38E36" w14:textId="77777777" w:rsidR="0031339E" w:rsidRDefault="00F160B4">
      <w:pPr>
        <w:pStyle w:val="HFCodeUpdated"/>
      </w:pPr>
      <w:r>
        <w:t xml:space="preserve">        IF @PhienBanDuKien IS NULL OR @PhienBanDuKien &lt;&gt; @PhienBan</w:t>
      </w:r>
    </w:p>
    <w:p w14:paraId="4F638E59" w14:textId="77777777" w:rsidR="0031339E" w:rsidRDefault="00F160B4">
      <w:pPr>
        <w:pStyle w:val="HFCodeUpdated"/>
      </w:pPr>
      <w:r>
        <w:t xml:space="preserve">            THROW</w:t>
      </w:r>
      <w:r>
        <w:t xml:space="preserve"> 51009, N'Yeu cau ho tro da thay doi.', 1;</w:t>
      </w:r>
    </w:p>
    <w:p w14:paraId="3958D947" w14:textId="77777777" w:rsidR="0031339E" w:rsidRDefault="00F160B4">
      <w:pPr>
        <w:pStyle w:val="HFCodeUpdated"/>
      </w:pPr>
      <w:r>
        <w:t xml:space="preserve">        IF @VaiTro = 'CSKH' AND @NguoiXuLyId IS NOT NULL AND @NguoiXuLyId &lt;&gt; @NguoiThucHienId</w:t>
      </w:r>
    </w:p>
    <w:p w14:paraId="209456AE" w14:textId="77777777" w:rsidR="0031339E" w:rsidRDefault="00F160B4">
      <w:pPr>
        <w:pStyle w:val="HFCodeUpdated"/>
      </w:pPr>
      <w:r>
        <w:t xml:space="preserve">            THROW 51003, N'Phiếu đang được nhân viên khác tiếp nhận.', 1;</w:t>
      </w:r>
    </w:p>
    <w:p w14:paraId="75CE1B89" w14:textId="77777777" w:rsidR="0031339E" w:rsidRDefault="00F160B4">
      <w:pPr>
        <w:pStyle w:val="HFCodeUpdated"/>
      </w:pPr>
      <w:r>
        <w:t xml:space="preserve">        IF @TrangThai IS NULL OR NOT ((@Trang</w:t>
      </w:r>
      <w:r>
        <w:t>ThaiCu = 'Open' AND @TrangThai IN ('InProgress', 'Rejected'))</w:t>
      </w:r>
    </w:p>
    <w:p w14:paraId="7F035E29" w14:textId="77777777" w:rsidR="0031339E" w:rsidRDefault="00F160B4">
      <w:pPr>
        <w:pStyle w:val="HFCodeUpdated"/>
      </w:pPr>
      <w:r>
        <w:t xml:space="preserve">            OR (@TrangThaiCu = 'InProgress' AND @TrangThai IN ('Resolved', 'Rejected')))</w:t>
      </w:r>
    </w:p>
    <w:p w14:paraId="3F4053CA" w14:textId="77777777" w:rsidR="0031339E" w:rsidRDefault="00F160B4">
      <w:pPr>
        <w:pStyle w:val="HFCodeUpdated"/>
      </w:pPr>
      <w:r>
        <w:t xml:space="preserve">            THROW 51009, N'Thu tu xu ly: Open -&gt; InProgress -&gt; Resolved; co the tu choi yeu cau chua dong.', 1;</w:t>
      </w:r>
    </w:p>
    <w:p w14:paraId="21DB40D4" w14:textId="77777777" w:rsidR="0031339E" w:rsidRDefault="00F160B4">
      <w:pPr>
        <w:pStyle w:val="HFCodeUpdated"/>
      </w:pPr>
      <w:r>
        <w:t xml:space="preserve">        IF @TrangThai IN ('Resolved', 'Rejected') AND NULLIF(LTRIM(RTRIM(@KetQuaXuLy)), N'') IS NULL</w:t>
      </w:r>
    </w:p>
    <w:p w14:paraId="7352D3B0" w14:textId="77777777" w:rsidR="0031339E" w:rsidRDefault="00F160B4">
      <w:pPr>
        <w:pStyle w:val="HFCodeUpdated"/>
      </w:pPr>
      <w:r>
        <w:t xml:space="preserve">            THROW 51009, N'Can ghi ket qua </w:t>
      </w:r>
      <w:r>
        <w:t>hoac ly do tu choi.', 1;</w:t>
      </w:r>
    </w:p>
    <w:p w14:paraId="4B8FFC80" w14:textId="77777777" w:rsidR="0031339E" w:rsidRDefault="00F160B4">
      <w:pPr>
        <w:pStyle w:val="HFCodeUpdated"/>
      </w:pPr>
      <w:r>
        <w:t xml:space="preserve">        UPDATE dbo.YeuCauHoTro</w:t>
      </w:r>
    </w:p>
    <w:p w14:paraId="6DD69430" w14:textId="77777777" w:rsidR="0031339E" w:rsidRDefault="00F160B4">
      <w:pPr>
        <w:pStyle w:val="HFCodeUpdated"/>
      </w:pPr>
      <w:r>
        <w:t xml:space="preserve">        SET TrangThai = @TrangThai, KetQuaXuLy = @KetQuaXuLy, NguoiXuLyId = @NguoiThucHienId, NgayCapNhat = SYSUTCDATETIME()</w:t>
      </w:r>
    </w:p>
    <w:p w14:paraId="5BFFDF89" w14:textId="77777777" w:rsidR="0031339E" w:rsidRDefault="00F160B4">
      <w:pPr>
        <w:pStyle w:val="HFCodeUpdated"/>
      </w:pPr>
      <w:r>
        <w:t xml:space="preserve">        WHERE Id = @YeuCauHoTroId;</w:t>
      </w:r>
    </w:p>
    <w:p w14:paraId="022F6C68" w14:textId="77777777" w:rsidR="0031339E" w:rsidRDefault="00F160B4">
      <w:pPr>
        <w:pStyle w:val="HFCodeUpdated"/>
      </w:pPr>
      <w:r>
        <w:t xml:space="preserve">        INSERT INTO dbo.TraoDoiHoTro (YeuCauHoTroId, NguoiGuiId, NoiDung, TrangThai)</w:t>
      </w:r>
    </w:p>
    <w:p w14:paraId="705E78E4" w14:textId="77777777" w:rsidR="0031339E" w:rsidRDefault="00F160B4">
      <w:pPr>
        <w:pStyle w:val="HFCodeUpdated"/>
      </w:pPr>
      <w:r>
        <w:t xml:space="preserve">        VALUES (@YeuCauHoTroId, @NguoiThucHienId, COALESCE(NULLIF(LTRIM(RTRIM(@KetQuaXuLy)), N''), N'CSKH đã tiếp nhận yêu cầu.'), @TrangThai);</w:t>
      </w:r>
    </w:p>
    <w:p w14:paraId="7350BBFD" w14:textId="77777777" w:rsidR="0031339E" w:rsidRDefault="0031339E">
      <w:pPr>
        <w:spacing w:after="0"/>
      </w:pPr>
    </w:p>
    <w:p w14:paraId="7B48BEBC" w14:textId="77777777" w:rsidR="0031339E" w:rsidRDefault="00F160B4">
      <w:pPr>
        <w:pStyle w:val="Heading2"/>
        <w:keepNext/>
      </w:pPr>
      <w:bookmarkStart w:id="72" w:name="_Toc243659544"/>
      <w:r>
        <w:t>4.3. Đồng thời, ghi lặp và</w:t>
      </w:r>
      <w:r>
        <w:t xml:space="preserve"> rollback</w:t>
      </w:r>
      <w:bookmarkEnd w:id="72"/>
    </w:p>
    <w:p w14:paraId="30CA2CCE" w14:textId="77777777" w:rsidR="0031339E" w:rsidRDefault="00F160B4">
      <w:pPr>
        <w:pStyle w:val="HFBody"/>
      </w:pPr>
      <w:r>
        <w:t>ROWVERSION được đọc khi tải bản ghi và gửi lại bằng PhienBanDuKien. Nếu giá trị hiện tại khác giá trị người dùng đang xem, SP từ chối cập nhật thay vì ghi đè quyết định mới. Khóa UPDLOCK/HOLDLOCK giữ dữ liệu cần kiểm tra ổn định trong transaction</w:t>
      </w:r>
      <w:r>
        <w:t>; index duy nhất là lớp bảo vệ cuối cùng khi hai yêu cầu tranh chấp cùng một lệnh hoặc chứng từ.</w:t>
      </w:r>
    </w:p>
    <w:p w14:paraId="5725B413" w14:textId="77777777" w:rsidR="0031339E" w:rsidRDefault="00F160B4">
      <w:pPr>
        <w:pStyle w:val="HFBody"/>
      </w:pPr>
      <w:r>
        <w:t xml:space="preserve">Không có bảng chống gửi lặp chung trong schema hiện tại. Việc ngăn ghi trùng dựa vào kiểm tra trạng thái, phiên bản, khóa dòng và các khóa/index duy nhất theo </w:t>
      </w:r>
      <w:r>
        <w:t>từng nghiệp vụ. Trong luồng thanh toán, một khoản đã xác nhận không được xác nhận lại; dòng sổ có tham chiếu duy nhất và trigger không cho sửa/xóa. Không sử dụng một khóa ứng dụng chung để tuần tự hóa toàn bộ hệ thống.</w:t>
      </w:r>
    </w:p>
    <w:p w14:paraId="5C7A238D" w14:textId="77777777" w:rsidR="0031339E" w:rsidRDefault="00F160B4">
      <w:pPr>
        <w:pStyle w:val="HFTableCaption"/>
        <w:keepNext/>
      </w:pPr>
      <w:bookmarkStart w:id="73" w:name="_Toc243659620"/>
      <w:r>
        <w:t>Bảng 4.2. Tình huống đồng thời và hoà</w:t>
      </w:r>
      <w:r>
        <w:t>n tác đã kiểm chứng</w:t>
      </w:r>
      <w:bookmarkEnd w:id="73"/>
    </w:p>
    <w:tbl>
      <w:tblPr>
        <w:tblStyle w:val="TableGrid"/>
        <w:tblW w:w="0" w:type="auto"/>
        <w:tblLayout w:type="fixed"/>
        <w:tblLook w:val="04A0" w:firstRow="1" w:lastRow="0" w:firstColumn="1" w:lastColumn="0" w:noHBand="0" w:noVBand="1"/>
      </w:tblPr>
      <w:tblGrid>
        <w:gridCol w:w="3572"/>
        <w:gridCol w:w="5499"/>
      </w:tblGrid>
      <w:tr w:rsidR="0031339E" w14:paraId="60E7AFFC" w14:textId="77777777">
        <w:trPr>
          <w:tblHeader/>
        </w:trPr>
        <w:tc>
          <w:tcPr>
            <w:tcW w:w="3572" w:type="dxa"/>
            <w:shd w:val="clear" w:color="auto" w:fill="D9E2F3"/>
            <w:vAlign w:val="center"/>
          </w:tcPr>
          <w:p w14:paraId="54B2D294" w14:textId="77777777" w:rsidR="0031339E" w:rsidRDefault="00F160B4">
            <w:pPr>
              <w:spacing w:before="40" w:after="40" w:line="252" w:lineRule="auto"/>
            </w:pPr>
            <w:r>
              <w:rPr>
                <w:b/>
                <w:sz w:val="21"/>
              </w:rPr>
              <w:t>Tình huống</w:t>
            </w:r>
          </w:p>
        </w:tc>
        <w:tc>
          <w:tcPr>
            <w:tcW w:w="5499" w:type="dxa"/>
            <w:shd w:val="clear" w:color="auto" w:fill="D9E2F3"/>
            <w:vAlign w:val="center"/>
          </w:tcPr>
          <w:p w14:paraId="6B45695B" w14:textId="77777777" w:rsidR="0031339E" w:rsidRDefault="00F160B4">
            <w:pPr>
              <w:spacing w:before="40" w:after="40" w:line="252" w:lineRule="auto"/>
            </w:pPr>
            <w:r>
              <w:rPr>
                <w:b/>
                <w:sz w:val="21"/>
              </w:rPr>
              <w:t>Kết quả</w:t>
            </w:r>
          </w:p>
        </w:tc>
      </w:tr>
      <w:tr w:rsidR="0031339E" w14:paraId="4412651A" w14:textId="77777777">
        <w:trPr>
          <w:cantSplit/>
        </w:trPr>
        <w:tc>
          <w:tcPr>
            <w:tcW w:w="3572" w:type="dxa"/>
            <w:vAlign w:val="center"/>
          </w:tcPr>
          <w:p w14:paraId="33572DFD" w14:textId="77777777" w:rsidR="0031339E" w:rsidRDefault="00F160B4">
            <w:pPr>
              <w:spacing w:before="40" w:after="40" w:line="252" w:lineRule="auto"/>
            </w:pPr>
            <w:r>
              <w:rPr>
                <w:sz w:val="21"/>
              </w:rPr>
              <w:t>Gửi lại phiên bản đơn/báo giá cũ</w:t>
            </w:r>
          </w:p>
        </w:tc>
        <w:tc>
          <w:tcPr>
            <w:tcW w:w="5499" w:type="dxa"/>
            <w:vAlign w:val="center"/>
          </w:tcPr>
          <w:p w14:paraId="328C1BC7" w14:textId="77777777" w:rsidR="0031339E" w:rsidRDefault="00F160B4">
            <w:pPr>
              <w:spacing w:before="40" w:after="40" w:line="252" w:lineRule="auto"/>
            </w:pPr>
            <w:r>
              <w:rPr>
                <w:sz w:val="21"/>
              </w:rPr>
              <w:t>Bị từ chối, người dùng cần tải lại; không áp dụng giá hay trạng thái cũ.</w:t>
            </w:r>
          </w:p>
        </w:tc>
      </w:tr>
      <w:tr w:rsidR="0031339E" w14:paraId="661E17A6" w14:textId="77777777">
        <w:trPr>
          <w:cantSplit/>
        </w:trPr>
        <w:tc>
          <w:tcPr>
            <w:tcW w:w="3572" w:type="dxa"/>
            <w:vAlign w:val="center"/>
          </w:tcPr>
          <w:p w14:paraId="10BD7F0C" w14:textId="77777777" w:rsidR="0031339E" w:rsidRDefault="00F160B4">
            <w:pPr>
              <w:spacing w:before="40" w:after="40" w:line="252" w:lineRule="auto"/>
            </w:pPr>
            <w:r>
              <w:rPr>
                <w:sz w:val="21"/>
              </w:rPr>
              <w:t>Hai tác vụ chọn thợ không còn rảnh</w:t>
            </w:r>
          </w:p>
        </w:tc>
        <w:tc>
          <w:tcPr>
            <w:tcW w:w="5499" w:type="dxa"/>
            <w:vAlign w:val="center"/>
          </w:tcPr>
          <w:p w14:paraId="50BFB8B7" w14:textId="77777777" w:rsidR="0031339E" w:rsidRDefault="00F160B4">
            <w:pPr>
              <w:spacing w:before="40" w:after="40" w:line="252" w:lineRule="auto"/>
            </w:pPr>
            <w:r>
              <w:rPr>
                <w:sz w:val="21"/>
              </w:rPr>
              <w:t xml:space="preserve">SP kiểm tra lại hàm đủ điều kiện dưới khóa; index chặn hai lệnh còn </w:t>
            </w:r>
            <w:r>
              <w:rPr>
                <w:sz w:val="21"/>
              </w:rPr>
              <w:t>hiệu lực.</w:t>
            </w:r>
          </w:p>
        </w:tc>
      </w:tr>
      <w:tr w:rsidR="0031339E" w14:paraId="0C820129" w14:textId="77777777">
        <w:trPr>
          <w:cantSplit/>
        </w:trPr>
        <w:tc>
          <w:tcPr>
            <w:tcW w:w="3572" w:type="dxa"/>
            <w:vAlign w:val="center"/>
          </w:tcPr>
          <w:p w14:paraId="2B7E2CF9" w14:textId="77777777" w:rsidR="0031339E" w:rsidRDefault="00F160B4">
            <w:pPr>
              <w:spacing w:before="40" w:after="40" w:line="252" w:lineRule="auto"/>
            </w:pPr>
            <w:r>
              <w:rPr>
                <w:sz w:val="21"/>
              </w:rPr>
              <w:t>Xác nhận đối soát/duyệt ví lần thứ hai</w:t>
            </w:r>
          </w:p>
        </w:tc>
        <w:tc>
          <w:tcPr>
            <w:tcW w:w="5499" w:type="dxa"/>
            <w:vAlign w:val="center"/>
          </w:tcPr>
          <w:p w14:paraId="229014FD" w14:textId="77777777" w:rsidR="0031339E" w:rsidRDefault="00F160B4">
            <w:pPr>
              <w:spacing w:before="40" w:after="40" w:line="252" w:lineRule="auto"/>
            </w:pPr>
            <w:r>
              <w:rPr>
                <w:sz w:val="21"/>
              </w:rPr>
              <w:t>Không ghi thêm dòng tiền; số dư và sổ vẫn khớp.</w:t>
            </w:r>
          </w:p>
        </w:tc>
      </w:tr>
      <w:tr w:rsidR="0031339E" w14:paraId="6BC9D094" w14:textId="77777777">
        <w:trPr>
          <w:cantSplit/>
        </w:trPr>
        <w:tc>
          <w:tcPr>
            <w:tcW w:w="3572" w:type="dxa"/>
            <w:vAlign w:val="center"/>
          </w:tcPr>
          <w:p w14:paraId="72732DCD" w14:textId="77777777" w:rsidR="0031339E" w:rsidRDefault="00F160B4">
            <w:pPr>
              <w:spacing w:before="40" w:after="40" w:line="252" w:lineRule="auto"/>
            </w:pPr>
            <w:r>
              <w:rPr>
                <w:sz w:val="21"/>
              </w:rPr>
              <w:lastRenderedPageBreak/>
              <w:t>Nghiệp vụ nằm trong transaction ngoài</w:t>
            </w:r>
          </w:p>
        </w:tc>
        <w:tc>
          <w:tcPr>
            <w:tcW w:w="5499" w:type="dxa"/>
            <w:vAlign w:val="center"/>
          </w:tcPr>
          <w:p w14:paraId="47B0FC3F" w14:textId="77777777" w:rsidR="0031339E" w:rsidRDefault="00F160B4">
            <w:pPr>
              <w:spacing w:before="40" w:after="40" w:line="252" w:lineRule="auto"/>
            </w:pPr>
            <w:r>
              <w:rPr>
                <w:sz w:val="21"/>
              </w:rPr>
              <w:t>SP dùng savepoint; bài thực hành rollback toàn bộ hoặc đến điểm lưu và kiểm tra dữ liệu về trước thử.</w:t>
            </w:r>
          </w:p>
        </w:tc>
      </w:tr>
      <w:tr w:rsidR="0031339E" w14:paraId="45BC0C9B" w14:textId="77777777">
        <w:trPr>
          <w:cantSplit/>
        </w:trPr>
        <w:tc>
          <w:tcPr>
            <w:tcW w:w="3572" w:type="dxa"/>
            <w:vAlign w:val="center"/>
          </w:tcPr>
          <w:p w14:paraId="3853B9D9" w14:textId="77777777" w:rsidR="0031339E" w:rsidRDefault="00F160B4">
            <w:pPr>
              <w:spacing w:before="40" w:after="40" w:line="252" w:lineRule="auto"/>
            </w:pPr>
            <w:r>
              <w:rPr>
                <w:sz w:val="21"/>
              </w:rPr>
              <w:t>Một lệnh nhiều d</w:t>
            </w:r>
            <w:r>
              <w:rPr>
                <w:sz w:val="21"/>
              </w:rPr>
              <w:t>òng có dòng vi phạm trigger</w:t>
            </w:r>
          </w:p>
        </w:tc>
        <w:tc>
          <w:tcPr>
            <w:tcW w:w="5499" w:type="dxa"/>
            <w:vAlign w:val="center"/>
          </w:tcPr>
          <w:p w14:paraId="7F0D8BE0" w14:textId="77777777" w:rsidR="0031339E" w:rsidRDefault="00F160B4">
            <w:pPr>
              <w:spacing w:before="40" w:after="40" w:line="252" w:lineRule="auto"/>
            </w:pPr>
            <w:r>
              <w:rPr>
                <w:sz w:val="21"/>
              </w:rPr>
              <w:t>Toàn bộ câu lệnh bị từ chối, không chấp nhận một phần dữ liệu sai.</w:t>
            </w:r>
          </w:p>
        </w:tc>
      </w:tr>
      <w:tr w:rsidR="0031339E" w14:paraId="67896786" w14:textId="77777777">
        <w:trPr>
          <w:cantSplit/>
        </w:trPr>
        <w:tc>
          <w:tcPr>
            <w:tcW w:w="3572" w:type="dxa"/>
            <w:vAlign w:val="center"/>
          </w:tcPr>
          <w:p w14:paraId="5A3C7671" w14:textId="77777777" w:rsidR="0031339E" w:rsidRDefault="00F160B4">
            <w:pPr>
              <w:spacing w:before="40" w:after="40" w:line="252" w:lineRule="auto"/>
            </w:pPr>
            <w:r>
              <w:rPr>
                <w:sz w:val="21"/>
              </w:rPr>
              <w:t>Hai kết nối giữ cùng khóa cập nhật</w:t>
            </w:r>
          </w:p>
        </w:tc>
        <w:tc>
          <w:tcPr>
            <w:tcW w:w="5499" w:type="dxa"/>
            <w:vAlign w:val="center"/>
          </w:tcPr>
          <w:p w14:paraId="5C98A89D" w14:textId="77777777" w:rsidR="0031339E" w:rsidRDefault="00F160B4">
            <w:pPr>
              <w:spacing w:before="40" w:after="40" w:line="252" w:lineRule="auto"/>
            </w:pPr>
            <w:r>
              <w:rPr>
                <w:sz w:val="21"/>
              </w:rPr>
              <w:t>Bài khóa nhận 1222 ở kết nối B khi A còn giữ khóa; sau rollback A, B đọc lại được.</w:t>
            </w:r>
          </w:p>
        </w:tc>
      </w:tr>
    </w:tbl>
    <w:p w14:paraId="1D556D61" w14:textId="77777777" w:rsidR="0031339E" w:rsidRDefault="0031339E">
      <w:pPr>
        <w:spacing w:after="0"/>
      </w:pPr>
    </w:p>
    <w:p w14:paraId="7151D2B7" w14:textId="77777777" w:rsidR="0031339E" w:rsidRDefault="00F160B4">
      <w:pPr>
        <w:pStyle w:val="Heading2"/>
        <w:keepNext/>
      </w:pPr>
      <w:bookmarkStart w:id="74" w:name="_Toc243659545"/>
      <w:r>
        <w:t>4.4. Vai trò và phân quyền SQL</w:t>
      </w:r>
      <w:bookmarkEnd w:id="74"/>
    </w:p>
    <w:p w14:paraId="6B0DA453" w14:textId="77777777" w:rsidR="0031339E" w:rsidRDefault="00F160B4">
      <w:pPr>
        <w:pStyle w:val="HFBody"/>
      </w:pPr>
      <w:r>
        <w:t xml:space="preserve">Bảy Role </w:t>
      </w:r>
      <w:r>
        <w:t>nghiệp vụ là HomeFix_KH, HomeFix_KTV, HomeFix_DPV, HomeFix_CSKH, HomeFix_KT, HomeFix_GD và HomeFix_ADMIN; mỗi role có user hf_* không đăng nhập trực tiếp. HomeFix_UngDung là ngữ cảnh kỹ thuật cho bước xác thực, không phải bộ phận nghiệp vụ thứ tám. Các rol</w:t>
      </w:r>
      <w:r>
        <w:t>e không được cấp CRUD bảng; quyền đọc được cấp trên View/TVF và quyền ghi được giới hạn vào EXECUTE các SP liên quan [9], [10].</w:t>
      </w:r>
    </w:p>
    <w:p w14:paraId="0565E916" w14:textId="77777777" w:rsidR="0031339E" w:rsidRDefault="00F160B4">
      <w:pPr>
        <w:pStyle w:val="HFTableCaption"/>
        <w:keepNext/>
      </w:pPr>
      <w:bookmarkStart w:id="75" w:name="_Toc243659621"/>
      <w:r>
        <w:t>Bảng 4.3. Quyền tiêu biểu và giới hạn của vai trò</w:t>
      </w:r>
      <w:bookmarkEnd w:id="75"/>
    </w:p>
    <w:tbl>
      <w:tblPr>
        <w:tblStyle w:val="TableGrid"/>
        <w:tblW w:w="0" w:type="auto"/>
        <w:tblLayout w:type="fixed"/>
        <w:tblLook w:val="04A0" w:firstRow="1" w:lastRow="0" w:firstColumn="1" w:lastColumn="0" w:noHBand="0" w:noVBand="1"/>
      </w:tblPr>
      <w:tblGrid>
        <w:gridCol w:w="1191"/>
        <w:gridCol w:w="4082"/>
        <w:gridCol w:w="3798"/>
      </w:tblGrid>
      <w:tr w:rsidR="0031339E" w14:paraId="6BD88FE0" w14:textId="77777777">
        <w:trPr>
          <w:tblHeader/>
        </w:trPr>
        <w:tc>
          <w:tcPr>
            <w:tcW w:w="1191" w:type="dxa"/>
            <w:shd w:val="clear" w:color="auto" w:fill="D9E2F3"/>
            <w:vAlign w:val="center"/>
          </w:tcPr>
          <w:p w14:paraId="31AB97E2" w14:textId="77777777" w:rsidR="0031339E" w:rsidRDefault="00F160B4">
            <w:pPr>
              <w:spacing w:before="40" w:after="40" w:line="252" w:lineRule="auto"/>
            </w:pPr>
            <w:r>
              <w:rPr>
                <w:b/>
                <w:sz w:val="21"/>
              </w:rPr>
              <w:t>Role</w:t>
            </w:r>
          </w:p>
        </w:tc>
        <w:tc>
          <w:tcPr>
            <w:tcW w:w="4082" w:type="dxa"/>
            <w:shd w:val="clear" w:color="auto" w:fill="D9E2F3"/>
            <w:vAlign w:val="center"/>
          </w:tcPr>
          <w:p w14:paraId="1EEE76FF" w14:textId="77777777" w:rsidR="0031339E" w:rsidRDefault="00F160B4">
            <w:pPr>
              <w:spacing w:before="40" w:after="40" w:line="252" w:lineRule="auto"/>
            </w:pPr>
            <w:r>
              <w:rPr>
                <w:b/>
                <w:sz w:val="21"/>
              </w:rPr>
              <w:t>Được phép</w:t>
            </w:r>
          </w:p>
        </w:tc>
        <w:tc>
          <w:tcPr>
            <w:tcW w:w="3798" w:type="dxa"/>
            <w:shd w:val="clear" w:color="auto" w:fill="D9E2F3"/>
            <w:vAlign w:val="center"/>
          </w:tcPr>
          <w:p w14:paraId="3D57C976" w14:textId="77777777" w:rsidR="0031339E" w:rsidRDefault="00F160B4">
            <w:pPr>
              <w:spacing w:before="40" w:after="40" w:line="252" w:lineRule="auto"/>
            </w:pPr>
            <w:r>
              <w:rPr>
                <w:b/>
                <w:sz w:val="21"/>
              </w:rPr>
              <w:t>Giới hạn</w:t>
            </w:r>
          </w:p>
        </w:tc>
      </w:tr>
      <w:tr w:rsidR="0031339E" w14:paraId="04C581EF" w14:textId="77777777">
        <w:trPr>
          <w:cantSplit/>
        </w:trPr>
        <w:tc>
          <w:tcPr>
            <w:tcW w:w="1191" w:type="dxa"/>
            <w:vAlign w:val="center"/>
          </w:tcPr>
          <w:p w14:paraId="6E1486AC" w14:textId="77777777" w:rsidR="0031339E" w:rsidRDefault="00F160B4">
            <w:pPr>
              <w:spacing w:before="40" w:after="40" w:line="252" w:lineRule="auto"/>
            </w:pPr>
            <w:r>
              <w:rPr>
                <w:sz w:val="21"/>
              </w:rPr>
              <w:t>KH</w:t>
            </w:r>
          </w:p>
        </w:tc>
        <w:tc>
          <w:tcPr>
            <w:tcW w:w="4082" w:type="dxa"/>
            <w:vAlign w:val="center"/>
          </w:tcPr>
          <w:p w14:paraId="247F6FE5" w14:textId="77777777" w:rsidR="0031339E" w:rsidRDefault="00F160B4">
            <w:pPr>
              <w:spacing w:before="40" w:after="40" w:line="252" w:lineRule="auto"/>
            </w:pPr>
            <w:r>
              <w:rPr>
                <w:sz w:val="21"/>
              </w:rPr>
              <w:t xml:space="preserve">Đọc dịch vụ/đơn của mình; đặt đơn, duyệt báo </w:t>
            </w:r>
            <w:r>
              <w:rPr>
                <w:sz w:val="21"/>
              </w:rPr>
              <w:t>giá, nghiệm thu, gửi hỗ trợ.</w:t>
            </w:r>
          </w:p>
        </w:tc>
        <w:tc>
          <w:tcPr>
            <w:tcW w:w="3798" w:type="dxa"/>
            <w:vAlign w:val="center"/>
          </w:tcPr>
          <w:p w14:paraId="47F45DF6" w14:textId="77777777" w:rsidR="0031339E" w:rsidRDefault="00F160B4">
            <w:pPr>
              <w:spacing w:before="40" w:after="40" w:line="252" w:lineRule="auto"/>
            </w:pPr>
            <w:r>
              <w:rPr>
                <w:sz w:val="21"/>
              </w:rPr>
              <w:t>Không xử lý đơn của KH khác, không sửa sổ ví.</w:t>
            </w:r>
          </w:p>
        </w:tc>
      </w:tr>
      <w:tr w:rsidR="0031339E" w14:paraId="2DBAA688" w14:textId="77777777">
        <w:trPr>
          <w:cantSplit/>
        </w:trPr>
        <w:tc>
          <w:tcPr>
            <w:tcW w:w="1191" w:type="dxa"/>
            <w:vAlign w:val="center"/>
          </w:tcPr>
          <w:p w14:paraId="28165FF4" w14:textId="77777777" w:rsidR="0031339E" w:rsidRDefault="00F160B4">
            <w:pPr>
              <w:spacing w:before="40" w:after="40" w:line="252" w:lineRule="auto"/>
            </w:pPr>
            <w:r>
              <w:rPr>
                <w:sz w:val="21"/>
              </w:rPr>
              <w:t>KTV</w:t>
            </w:r>
          </w:p>
        </w:tc>
        <w:tc>
          <w:tcPr>
            <w:tcW w:w="4082" w:type="dxa"/>
            <w:vAlign w:val="center"/>
          </w:tcPr>
          <w:p w14:paraId="7D6BDAF8" w14:textId="77777777" w:rsidR="0031339E" w:rsidRDefault="00F160B4">
            <w:pPr>
              <w:spacing w:before="40" w:after="40" w:line="252" w:lineRule="auto"/>
            </w:pPr>
            <w:r>
              <w:rPr>
                <w:sz w:val="21"/>
              </w:rPr>
              <w:t>Đọc việc được giao và ví; nhận việc, tiến độ, vật tư, nghiệm thu.</w:t>
            </w:r>
          </w:p>
        </w:tc>
        <w:tc>
          <w:tcPr>
            <w:tcW w:w="3798" w:type="dxa"/>
            <w:vAlign w:val="center"/>
          </w:tcPr>
          <w:p w14:paraId="2DBC594D" w14:textId="77777777" w:rsidR="0031339E" w:rsidRDefault="00F160B4">
            <w:pPr>
              <w:spacing w:before="40" w:after="40" w:line="252" w:lineRule="auto"/>
            </w:pPr>
            <w:r>
              <w:rPr>
                <w:sz w:val="21"/>
              </w:rPr>
              <w:t>Không tự phân công hoặc xử lý đơn không được giao.</w:t>
            </w:r>
          </w:p>
        </w:tc>
      </w:tr>
      <w:tr w:rsidR="0031339E" w14:paraId="46D67A6C" w14:textId="77777777">
        <w:trPr>
          <w:cantSplit/>
        </w:trPr>
        <w:tc>
          <w:tcPr>
            <w:tcW w:w="1191" w:type="dxa"/>
            <w:vAlign w:val="center"/>
          </w:tcPr>
          <w:p w14:paraId="6C9374CA" w14:textId="77777777" w:rsidR="0031339E" w:rsidRDefault="00F160B4">
            <w:pPr>
              <w:spacing w:before="40" w:after="40" w:line="252" w:lineRule="auto"/>
            </w:pPr>
            <w:r>
              <w:rPr>
                <w:sz w:val="21"/>
              </w:rPr>
              <w:t>DPV</w:t>
            </w:r>
          </w:p>
        </w:tc>
        <w:tc>
          <w:tcPr>
            <w:tcW w:w="4082" w:type="dxa"/>
            <w:vAlign w:val="center"/>
          </w:tcPr>
          <w:p w14:paraId="6FF44ADD" w14:textId="77777777" w:rsidR="0031339E" w:rsidRDefault="00F160B4">
            <w:pPr>
              <w:spacing w:before="40" w:after="40" w:line="252" w:lineRule="auto"/>
            </w:pPr>
            <w:r>
              <w:rPr>
                <w:sz w:val="21"/>
              </w:rPr>
              <w:t>Báo giá, phân công, báo cáo hiệu suất; xem thông tin t</w:t>
            </w:r>
            <w:r>
              <w:rPr>
                <w:sz w:val="21"/>
              </w:rPr>
              <w:t>hanh toán liên quan đơn.</w:t>
            </w:r>
          </w:p>
        </w:tc>
        <w:tc>
          <w:tcPr>
            <w:tcW w:w="3798" w:type="dxa"/>
            <w:vAlign w:val="center"/>
          </w:tcPr>
          <w:p w14:paraId="09E8E644" w14:textId="77777777" w:rsidR="0031339E" w:rsidRDefault="00F160B4">
            <w:pPr>
              <w:spacing w:before="40" w:after="40" w:line="252" w:lineRule="auto"/>
            </w:pPr>
            <w:r>
              <w:rPr>
                <w:sz w:val="21"/>
              </w:rPr>
              <w:t>Không duyệt ví/xác nhận khoản ngân hàng của KT.</w:t>
            </w:r>
          </w:p>
        </w:tc>
      </w:tr>
      <w:tr w:rsidR="0031339E" w14:paraId="433492D8" w14:textId="77777777">
        <w:trPr>
          <w:cantSplit/>
        </w:trPr>
        <w:tc>
          <w:tcPr>
            <w:tcW w:w="1191" w:type="dxa"/>
            <w:vAlign w:val="center"/>
          </w:tcPr>
          <w:p w14:paraId="2D235229" w14:textId="77777777" w:rsidR="0031339E" w:rsidRDefault="00F160B4">
            <w:pPr>
              <w:spacing w:before="40" w:after="40" w:line="252" w:lineRule="auto"/>
            </w:pPr>
            <w:r>
              <w:rPr>
                <w:sz w:val="21"/>
              </w:rPr>
              <w:t>CSKH</w:t>
            </w:r>
          </w:p>
        </w:tc>
        <w:tc>
          <w:tcPr>
            <w:tcW w:w="4082" w:type="dxa"/>
            <w:vAlign w:val="center"/>
          </w:tcPr>
          <w:p w14:paraId="3F13A8F7" w14:textId="77777777" w:rsidR="0031339E" w:rsidRDefault="00F160B4">
            <w:pPr>
              <w:spacing w:before="40" w:after="40" w:line="252" w:lineRule="auto"/>
            </w:pPr>
            <w:r>
              <w:rPr>
                <w:sz w:val="21"/>
              </w:rPr>
              <w:t>Xem phiếu/đơn liên quan, tiếp nhận và giải quyết hỗ trợ.</w:t>
            </w:r>
          </w:p>
        </w:tc>
        <w:tc>
          <w:tcPr>
            <w:tcW w:w="3798" w:type="dxa"/>
            <w:vAlign w:val="center"/>
          </w:tcPr>
          <w:p w14:paraId="7045DCCD" w14:textId="77777777" w:rsidR="0031339E" w:rsidRDefault="00F160B4">
            <w:pPr>
              <w:spacing w:before="40" w:after="40" w:line="252" w:lineRule="auto"/>
            </w:pPr>
            <w:r>
              <w:rPr>
                <w:sz w:val="21"/>
              </w:rPr>
              <w:t>Không tự xác nhận thanh toán hay sửa nghiệp vụ kỹ thuật.</w:t>
            </w:r>
          </w:p>
        </w:tc>
      </w:tr>
      <w:tr w:rsidR="0031339E" w14:paraId="2A747152" w14:textId="77777777">
        <w:trPr>
          <w:cantSplit/>
        </w:trPr>
        <w:tc>
          <w:tcPr>
            <w:tcW w:w="1191" w:type="dxa"/>
            <w:vAlign w:val="center"/>
          </w:tcPr>
          <w:p w14:paraId="52F23160" w14:textId="77777777" w:rsidR="0031339E" w:rsidRDefault="00F160B4">
            <w:pPr>
              <w:spacing w:before="40" w:after="40" w:line="252" w:lineRule="auto"/>
            </w:pPr>
            <w:r>
              <w:rPr>
                <w:sz w:val="21"/>
              </w:rPr>
              <w:t>KT</w:t>
            </w:r>
          </w:p>
        </w:tc>
        <w:tc>
          <w:tcPr>
            <w:tcW w:w="4082" w:type="dxa"/>
            <w:vAlign w:val="center"/>
          </w:tcPr>
          <w:p w14:paraId="305CFF9A" w14:textId="77777777" w:rsidR="0031339E" w:rsidRDefault="00F160B4">
            <w:pPr>
              <w:spacing w:before="40" w:after="40" w:line="252" w:lineRule="auto"/>
            </w:pPr>
            <w:r>
              <w:rPr>
                <w:sz w:val="21"/>
              </w:rPr>
              <w:t>Xác nhận BANK, đối soát, duyệt ví; View tài chính.</w:t>
            </w:r>
          </w:p>
        </w:tc>
        <w:tc>
          <w:tcPr>
            <w:tcW w:w="3798" w:type="dxa"/>
            <w:vAlign w:val="center"/>
          </w:tcPr>
          <w:p w14:paraId="7AC6749C" w14:textId="77777777" w:rsidR="0031339E" w:rsidRDefault="00F160B4">
            <w:pPr>
              <w:spacing w:before="40" w:after="40" w:line="252" w:lineRule="auto"/>
            </w:pPr>
            <w:r>
              <w:rPr>
                <w:sz w:val="21"/>
              </w:rPr>
              <w:t>Không sửa/xóa GiaoDichVi và biên nhận.</w:t>
            </w:r>
          </w:p>
        </w:tc>
      </w:tr>
      <w:tr w:rsidR="0031339E" w14:paraId="7B87F6AB" w14:textId="77777777">
        <w:trPr>
          <w:cantSplit/>
        </w:trPr>
        <w:tc>
          <w:tcPr>
            <w:tcW w:w="1191" w:type="dxa"/>
            <w:vAlign w:val="center"/>
          </w:tcPr>
          <w:p w14:paraId="502C18F3" w14:textId="77777777" w:rsidR="0031339E" w:rsidRDefault="00F160B4">
            <w:pPr>
              <w:spacing w:before="40" w:after="40" w:line="252" w:lineRule="auto"/>
            </w:pPr>
            <w:r>
              <w:rPr>
                <w:sz w:val="21"/>
              </w:rPr>
              <w:t>GD</w:t>
            </w:r>
          </w:p>
        </w:tc>
        <w:tc>
          <w:tcPr>
            <w:tcW w:w="4082" w:type="dxa"/>
            <w:vAlign w:val="center"/>
          </w:tcPr>
          <w:p w14:paraId="46C60B07" w14:textId="77777777" w:rsidR="0031339E" w:rsidRDefault="00F160B4">
            <w:pPr>
              <w:spacing w:before="40" w:after="40" w:line="252" w:lineRule="auto"/>
            </w:pPr>
            <w:r>
              <w:rPr>
                <w:sz w:val="21"/>
              </w:rPr>
              <w:t>Báo cáo, chính sách và SP báo cáo tổng hợp.</w:t>
            </w:r>
          </w:p>
        </w:tc>
        <w:tc>
          <w:tcPr>
            <w:tcW w:w="3798" w:type="dxa"/>
            <w:vAlign w:val="center"/>
          </w:tcPr>
          <w:p w14:paraId="36A1E2D6" w14:textId="77777777" w:rsidR="0031339E" w:rsidRDefault="00F160B4">
            <w:pPr>
              <w:spacing w:before="40" w:after="40" w:line="252" w:lineRule="auto"/>
            </w:pPr>
            <w:r>
              <w:rPr>
                <w:sz w:val="21"/>
              </w:rPr>
              <w:t>Không phải SQL sysadmin; API không mở chi tiết đơn trực tiếp cho GD.</w:t>
            </w:r>
          </w:p>
        </w:tc>
      </w:tr>
      <w:tr w:rsidR="0031339E" w14:paraId="70FECFCD" w14:textId="77777777">
        <w:trPr>
          <w:cantSplit/>
        </w:trPr>
        <w:tc>
          <w:tcPr>
            <w:tcW w:w="1191" w:type="dxa"/>
            <w:vAlign w:val="center"/>
          </w:tcPr>
          <w:p w14:paraId="2A0EF08A" w14:textId="77777777" w:rsidR="0031339E" w:rsidRDefault="00F160B4">
            <w:pPr>
              <w:spacing w:before="40" w:after="40" w:line="252" w:lineRule="auto"/>
            </w:pPr>
            <w:r>
              <w:rPr>
                <w:sz w:val="21"/>
              </w:rPr>
              <w:t>ADMIN</w:t>
            </w:r>
          </w:p>
        </w:tc>
        <w:tc>
          <w:tcPr>
            <w:tcW w:w="4082" w:type="dxa"/>
            <w:vAlign w:val="center"/>
          </w:tcPr>
          <w:p w14:paraId="1A2E9FB3" w14:textId="77777777" w:rsidR="0031339E" w:rsidRDefault="00F160B4">
            <w:pPr>
              <w:spacing w:before="40" w:after="40" w:line="252" w:lineRule="auto"/>
            </w:pPr>
            <w:r>
              <w:rPr>
                <w:sz w:val="21"/>
              </w:rPr>
              <w:t>Tài khoản, dịch vụ, cấu hình và nhật ký.</w:t>
            </w:r>
          </w:p>
        </w:tc>
        <w:tc>
          <w:tcPr>
            <w:tcW w:w="3798" w:type="dxa"/>
            <w:vAlign w:val="center"/>
          </w:tcPr>
          <w:p w14:paraId="09B14709" w14:textId="77777777" w:rsidR="0031339E" w:rsidRDefault="00F160B4">
            <w:pPr>
              <w:spacing w:before="40" w:after="40" w:line="252" w:lineRule="auto"/>
            </w:pPr>
            <w:r>
              <w:rPr>
                <w:sz w:val="21"/>
              </w:rPr>
              <w:t>Không biến quyền web thành quyền DBA; không có UI ma</w:t>
            </w:r>
            <w:r>
              <w:rPr>
                <w:sz w:val="21"/>
              </w:rPr>
              <w:t xml:space="preserve"> trận quyền từng bảng.</w:t>
            </w:r>
          </w:p>
        </w:tc>
      </w:tr>
    </w:tbl>
    <w:p w14:paraId="7A76D9C4" w14:textId="77777777" w:rsidR="0031339E" w:rsidRDefault="0031339E">
      <w:pPr>
        <w:spacing w:after="0"/>
      </w:pPr>
    </w:p>
    <w:p w14:paraId="3C8D1C6E" w14:textId="77777777" w:rsidR="0031339E" w:rsidRDefault="00F160B4">
      <w:pPr>
        <w:pStyle w:val="HFBody"/>
      </w:pPr>
      <w:r>
        <w:t xml:space="preserve">Bảng và các đối tượng SQL cùng chủ sở hữu dbo để sử dụng ownership chaining. DENY ở bảng không ngăn lời gọi SP/View hợp lệ theo chuỗi sở hữu này; SQL động hoặc khác chủ sở hữu cần được xem xét riêng. DENY đọc MatKhauBam và DENY </w:t>
      </w:r>
      <w:r>
        <w:t>UPDATE/DELETE GiaoDichVi được áp dụng cho các role nghiệp vụ. Dù vậy, quyền đối tượng theo role không tự lọc từng dòng theo KH/KTV; backend và SP còn kiểm tra actor, chủ đơn và người được phân công. Bản hiện tại chưa triển khai Row-Level Security.</w:t>
      </w:r>
    </w:p>
    <w:p w14:paraId="0C8874EA" w14:textId="77777777" w:rsidR="0031339E" w:rsidRDefault="00F160B4">
      <w:pPr>
        <w:pStyle w:val="HFSmall"/>
        <w:keepNext/>
      </w:pPr>
      <w:r>
        <w:lastRenderedPageBreak/>
        <w:t>Ví dụ qu</w:t>
      </w:r>
      <w:r>
        <w:t>yền được áp dụng trên các đối tượng hiện hành</w:t>
      </w:r>
    </w:p>
    <w:p w14:paraId="69F9FD63" w14:textId="77777777" w:rsidR="0031339E" w:rsidRDefault="00F160B4">
      <w:pPr>
        <w:pStyle w:val="HFCodeUpdated"/>
      </w:pPr>
      <w:r>
        <w:t>GRANT SELECT ON OBJECT::dbo.vw_DichVuCongKhai TO HomeFix_KH;</w:t>
      </w:r>
    </w:p>
    <w:p w14:paraId="367AAAA3" w14:textId="77777777" w:rsidR="0031339E" w:rsidRDefault="00F160B4">
      <w:pPr>
        <w:pStyle w:val="HFCodeUpdated"/>
      </w:pPr>
      <w:r>
        <w:t>GRANT EXECUTE ON OBJECT::dbo.sp_TaoDonHang TO HomeFix_KH;</w:t>
      </w:r>
    </w:p>
    <w:p w14:paraId="1AF109BB" w14:textId="77777777" w:rsidR="0031339E" w:rsidRDefault="00F160B4">
      <w:pPr>
        <w:pStyle w:val="HFCodeUpdated"/>
      </w:pPr>
      <w:r>
        <w:t>GRANT SELECT ON OBJECT::dbo.vw_TaiKhoanNganHang</w:t>
      </w:r>
    </w:p>
    <w:p w14:paraId="2C0F0E98" w14:textId="77777777" w:rsidR="0031339E" w:rsidRDefault="00F160B4">
      <w:pPr>
        <w:pStyle w:val="HFCodeUpdated"/>
      </w:pPr>
      <w:r>
        <w:t xml:space="preserve">    TO HomeFix_DPV, HomeFix_CSKH;</w:t>
      </w:r>
    </w:p>
    <w:p w14:paraId="58AFB7E1" w14:textId="77777777" w:rsidR="0031339E" w:rsidRDefault="00F160B4">
      <w:pPr>
        <w:pStyle w:val="HFCodeUpdated"/>
      </w:pPr>
      <w:r>
        <w:t>DENY SELECT ON OBJECT::dbo.NguoiDung(MatKhauBam) TO HomeFix_KH;</w:t>
      </w:r>
    </w:p>
    <w:p w14:paraId="682E2AB2" w14:textId="77777777" w:rsidR="0031339E" w:rsidRDefault="00F160B4">
      <w:pPr>
        <w:pStyle w:val="HFCodeUpdated"/>
      </w:pPr>
      <w:r>
        <w:t>DENY UPDATE, DELETE ON OBJECT::dbo.GiaoDichVi TO HomeFix_KH;</w:t>
      </w:r>
    </w:p>
    <w:p w14:paraId="4E28E773" w14:textId="77777777" w:rsidR="0031339E" w:rsidRDefault="0031339E">
      <w:pPr>
        <w:spacing w:after="0"/>
      </w:pPr>
    </w:p>
    <w:p w14:paraId="1243F920" w14:textId="77777777" w:rsidR="0031339E" w:rsidRDefault="00F160B4">
      <w:pPr>
        <w:pStyle w:val="Heading3"/>
        <w:keepNext/>
      </w:pPr>
      <w:r>
        <w:t>4.4.1. Ngữ cảnh thực thi của từng yêu cầu</w:t>
      </w:r>
    </w:p>
    <w:p w14:paraId="54B90C00" w14:textId="77777777" w:rsidR="0031339E" w:rsidRDefault="00F160B4">
      <w:pPr>
        <w:pStyle w:val="HFBody"/>
      </w:pPr>
      <w:r>
        <w:t>Middleware xác thực JWT và lấy lại actor còn hoạt động</w:t>
      </w:r>
      <w:r>
        <w:t>. Với DB_IMPERSONATE=true, backend mở kết nối riêng cho yêu cầu, đặt SESSION_CONTEXT(NguoiDungId) ở chế độ read_only rồi EXECUTE AS USER theo role; kết nối được đóng sau yêu cầu. SP đối chiếu Id tham số với ngữ cảnh và vai trò thật, không chỉ tin giá trị I</w:t>
      </w:r>
      <w:r>
        <w:t>d do client gửi. Việc này tránh giả danh người cùng role bằng cách sửa tham số JSON.</w:t>
      </w:r>
    </w:p>
    <w:p w14:paraId="5A0E51DC" w14:textId="77777777" w:rsidR="0031339E" w:rsidRDefault="00F160B4">
      <w:pPr>
        <w:pStyle w:val="Heading3"/>
        <w:keepNext/>
      </w:pPr>
      <w:r>
        <w:t>4.4.2. Minh chứng GRANT, REVOKE và DENY</w:t>
      </w:r>
    </w:p>
    <w:p w14:paraId="72675A68" w14:textId="77777777" w:rsidR="0031339E" w:rsidRDefault="00F160B4">
      <w:pPr>
        <w:pStyle w:val="HFBody"/>
      </w:pPr>
      <w:r>
        <w:t>Các bài V08/T08/D08/A08 dùng cùng nguyên tắc trên View của phân hệ mỗi người: GRANT và đọc thật; REVOKE rồi chứng minh bị chặn; GRA</w:t>
      </w:r>
      <w:r>
        <w:t>NT lại để đọc; DENY và kiểm tra bị cấm. Thao tác diễn ra trong transaction DDL; mỗi lần EXECUTE AS đều REVERT, kết thúc rollback quyền về trạng thái ban đầu. Không chạy thử bằng dbo để kết luận tài khoản nghiệp vụ bị cấm.</w:t>
      </w:r>
    </w:p>
    <w:p w14:paraId="020440CB" w14:textId="77777777" w:rsidR="0031339E" w:rsidRDefault="00F160B4">
      <w:pPr>
        <w:pStyle w:val="HFTableCaption"/>
        <w:keepNext/>
      </w:pPr>
      <w:bookmarkStart w:id="76" w:name="_Toc243659622"/>
      <w:r>
        <w:t>Bảng 4.4. Kết quả mong đợi của bài</w:t>
      </w:r>
      <w:r>
        <w:t xml:space="preserve"> phân quyền</w:t>
      </w:r>
      <w:bookmarkEnd w:id="76"/>
    </w:p>
    <w:tbl>
      <w:tblPr>
        <w:tblStyle w:val="TableGrid"/>
        <w:tblW w:w="0" w:type="auto"/>
        <w:tblLayout w:type="fixed"/>
        <w:tblLook w:val="04A0" w:firstRow="1" w:lastRow="0" w:firstColumn="1" w:lastColumn="0" w:noHBand="0" w:noVBand="1"/>
      </w:tblPr>
      <w:tblGrid>
        <w:gridCol w:w="2268"/>
        <w:gridCol w:w="2268"/>
        <w:gridCol w:w="4535"/>
      </w:tblGrid>
      <w:tr w:rsidR="0031339E" w14:paraId="26BA5C62" w14:textId="77777777">
        <w:trPr>
          <w:tblHeader/>
        </w:trPr>
        <w:tc>
          <w:tcPr>
            <w:tcW w:w="2268" w:type="dxa"/>
            <w:shd w:val="clear" w:color="auto" w:fill="D9E2F3"/>
            <w:vAlign w:val="center"/>
          </w:tcPr>
          <w:p w14:paraId="78366CB5" w14:textId="77777777" w:rsidR="0031339E" w:rsidRDefault="00F160B4">
            <w:pPr>
              <w:spacing w:before="40" w:after="40" w:line="252" w:lineRule="auto"/>
            </w:pPr>
            <w:r>
              <w:rPr>
                <w:b/>
                <w:sz w:val="21"/>
              </w:rPr>
              <w:t>Bước</w:t>
            </w:r>
          </w:p>
        </w:tc>
        <w:tc>
          <w:tcPr>
            <w:tcW w:w="2268" w:type="dxa"/>
            <w:shd w:val="clear" w:color="auto" w:fill="D9E2F3"/>
            <w:vAlign w:val="center"/>
          </w:tcPr>
          <w:p w14:paraId="5AF5481A" w14:textId="77777777" w:rsidR="0031339E" w:rsidRDefault="00F160B4">
            <w:pPr>
              <w:spacing w:before="40" w:after="40" w:line="252" w:lineRule="auto"/>
            </w:pPr>
            <w:r>
              <w:rPr>
                <w:b/>
                <w:sz w:val="21"/>
              </w:rPr>
              <w:t>Ngữ cảnh</w:t>
            </w:r>
          </w:p>
        </w:tc>
        <w:tc>
          <w:tcPr>
            <w:tcW w:w="4535" w:type="dxa"/>
            <w:shd w:val="clear" w:color="auto" w:fill="D9E2F3"/>
            <w:vAlign w:val="center"/>
          </w:tcPr>
          <w:p w14:paraId="0EDBF107" w14:textId="77777777" w:rsidR="0031339E" w:rsidRDefault="00F160B4">
            <w:pPr>
              <w:spacing w:before="40" w:after="40" w:line="252" w:lineRule="auto"/>
            </w:pPr>
            <w:r>
              <w:rPr>
                <w:b/>
                <w:sz w:val="21"/>
              </w:rPr>
              <w:t>Kết quả</w:t>
            </w:r>
          </w:p>
        </w:tc>
      </w:tr>
      <w:tr w:rsidR="0031339E" w14:paraId="1D56A96D" w14:textId="77777777">
        <w:trPr>
          <w:cantSplit/>
        </w:trPr>
        <w:tc>
          <w:tcPr>
            <w:tcW w:w="2268" w:type="dxa"/>
            <w:vAlign w:val="center"/>
          </w:tcPr>
          <w:p w14:paraId="5676CFFA" w14:textId="77777777" w:rsidR="0031339E" w:rsidRDefault="00F160B4">
            <w:pPr>
              <w:spacing w:before="40" w:after="40" w:line="252" w:lineRule="auto"/>
            </w:pPr>
            <w:r>
              <w:rPr>
                <w:sz w:val="21"/>
              </w:rPr>
              <w:t>GRANT SELECT</w:t>
            </w:r>
          </w:p>
        </w:tc>
        <w:tc>
          <w:tcPr>
            <w:tcW w:w="2268" w:type="dxa"/>
            <w:vAlign w:val="center"/>
          </w:tcPr>
          <w:p w14:paraId="27158263" w14:textId="77777777" w:rsidR="0031339E" w:rsidRDefault="00F160B4">
            <w:pPr>
              <w:spacing w:before="40" w:after="40" w:line="252" w:lineRule="auto"/>
            </w:pPr>
            <w:r>
              <w:rPr>
                <w:sz w:val="21"/>
              </w:rPr>
              <w:t>hf_role tương ứng</w:t>
            </w:r>
          </w:p>
        </w:tc>
        <w:tc>
          <w:tcPr>
            <w:tcW w:w="4535" w:type="dxa"/>
            <w:vAlign w:val="center"/>
          </w:tcPr>
          <w:p w14:paraId="7F37DE43" w14:textId="77777777" w:rsidR="0031339E" w:rsidRDefault="00F160B4">
            <w:pPr>
              <w:spacing w:before="40" w:after="40" w:line="252" w:lineRule="auto"/>
            </w:pPr>
            <w:r>
              <w:rPr>
                <w:sz w:val="21"/>
              </w:rPr>
              <w:t>HAS_PERMS_BY_NAME = 1; SELECT đọc được.</w:t>
            </w:r>
          </w:p>
        </w:tc>
      </w:tr>
      <w:tr w:rsidR="0031339E" w14:paraId="5E52711F" w14:textId="77777777">
        <w:trPr>
          <w:cantSplit/>
        </w:trPr>
        <w:tc>
          <w:tcPr>
            <w:tcW w:w="2268" w:type="dxa"/>
            <w:vAlign w:val="center"/>
          </w:tcPr>
          <w:p w14:paraId="20AE8275" w14:textId="77777777" w:rsidR="0031339E" w:rsidRDefault="00F160B4">
            <w:pPr>
              <w:spacing w:before="40" w:after="40" w:line="252" w:lineRule="auto"/>
            </w:pPr>
            <w:r>
              <w:rPr>
                <w:sz w:val="21"/>
              </w:rPr>
              <w:t>REVOKE SELECT</w:t>
            </w:r>
          </w:p>
        </w:tc>
        <w:tc>
          <w:tcPr>
            <w:tcW w:w="2268" w:type="dxa"/>
            <w:vAlign w:val="center"/>
          </w:tcPr>
          <w:p w14:paraId="61CF7D65" w14:textId="77777777" w:rsidR="0031339E" w:rsidRDefault="00F160B4">
            <w:pPr>
              <w:spacing w:before="40" w:after="40" w:line="252" w:lineRule="auto"/>
            </w:pPr>
            <w:r>
              <w:rPr>
                <w:sz w:val="21"/>
              </w:rPr>
              <w:t>hf_role tương ứng</w:t>
            </w:r>
          </w:p>
        </w:tc>
        <w:tc>
          <w:tcPr>
            <w:tcW w:w="4535" w:type="dxa"/>
            <w:vAlign w:val="center"/>
          </w:tcPr>
          <w:p w14:paraId="700A830D" w14:textId="77777777" w:rsidR="0031339E" w:rsidRDefault="00F160B4">
            <w:pPr>
              <w:spacing w:before="40" w:after="40" w:line="252" w:lineRule="auto"/>
            </w:pPr>
            <w:r>
              <w:rPr>
                <w:sz w:val="21"/>
              </w:rPr>
              <w:t>Gỡ quyền trực tiếp; trong cấu hình bài thử không còn nguồn cấp khác nên SELECT bị 229/230.</w:t>
            </w:r>
          </w:p>
        </w:tc>
      </w:tr>
      <w:tr w:rsidR="0031339E" w14:paraId="315ECD0D" w14:textId="77777777">
        <w:trPr>
          <w:cantSplit/>
        </w:trPr>
        <w:tc>
          <w:tcPr>
            <w:tcW w:w="2268" w:type="dxa"/>
            <w:vAlign w:val="center"/>
          </w:tcPr>
          <w:p w14:paraId="1BCAA594" w14:textId="77777777" w:rsidR="0031339E" w:rsidRDefault="00F160B4">
            <w:pPr>
              <w:spacing w:before="40" w:after="40" w:line="252" w:lineRule="auto"/>
            </w:pPr>
            <w:r>
              <w:rPr>
                <w:sz w:val="21"/>
              </w:rPr>
              <w:t>GRANT lại</w:t>
            </w:r>
          </w:p>
        </w:tc>
        <w:tc>
          <w:tcPr>
            <w:tcW w:w="2268" w:type="dxa"/>
            <w:vAlign w:val="center"/>
          </w:tcPr>
          <w:p w14:paraId="483EE725" w14:textId="77777777" w:rsidR="0031339E" w:rsidRDefault="00F160B4">
            <w:pPr>
              <w:spacing w:before="40" w:after="40" w:line="252" w:lineRule="auto"/>
            </w:pPr>
            <w:r>
              <w:rPr>
                <w:sz w:val="21"/>
              </w:rPr>
              <w:t xml:space="preserve">hf_role </w:t>
            </w:r>
            <w:r>
              <w:rPr>
                <w:sz w:val="21"/>
              </w:rPr>
              <w:t>tương ứng</w:t>
            </w:r>
          </w:p>
        </w:tc>
        <w:tc>
          <w:tcPr>
            <w:tcW w:w="4535" w:type="dxa"/>
            <w:vAlign w:val="center"/>
          </w:tcPr>
          <w:p w14:paraId="3036621D" w14:textId="77777777" w:rsidR="0031339E" w:rsidRDefault="00F160B4">
            <w:pPr>
              <w:spacing w:before="40" w:after="40" w:line="252" w:lineRule="auto"/>
            </w:pPr>
            <w:r>
              <w:rPr>
                <w:sz w:val="21"/>
              </w:rPr>
              <w:t>SELECT đọc lại được.</w:t>
            </w:r>
          </w:p>
        </w:tc>
      </w:tr>
      <w:tr w:rsidR="0031339E" w14:paraId="0A9B5B66" w14:textId="77777777">
        <w:trPr>
          <w:cantSplit/>
        </w:trPr>
        <w:tc>
          <w:tcPr>
            <w:tcW w:w="2268" w:type="dxa"/>
            <w:vAlign w:val="center"/>
          </w:tcPr>
          <w:p w14:paraId="1CED2F63" w14:textId="77777777" w:rsidR="0031339E" w:rsidRDefault="00F160B4">
            <w:pPr>
              <w:spacing w:before="40" w:after="40" w:line="252" w:lineRule="auto"/>
            </w:pPr>
            <w:r>
              <w:rPr>
                <w:sz w:val="21"/>
              </w:rPr>
              <w:t>DENY SELECT</w:t>
            </w:r>
          </w:p>
        </w:tc>
        <w:tc>
          <w:tcPr>
            <w:tcW w:w="2268" w:type="dxa"/>
            <w:vAlign w:val="center"/>
          </w:tcPr>
          <w:p w14:paraId="523F9D44" w14:textId="77777777" w:rsidR="0031339E" w:rsidRDefault="00F160B4">
            <w:pPr>
              <w:spacing w:before="40" w:after="40" w:line="252" w:lineRule="auto"/>
            </w:pPr>
            <w:r>
              <w:rPr>
                <w:sz w:val="21"/>
              </w:rPr>
              <w:t>hf_role tương ứng</w:t>
            </w:r>
          </w:p>
        </w:tc>
        <w:tc>
          <w:tcPr>
            <w:tcW w:w="4535" w:type="dxa"/>
            <w:vAlign w:val="center"/>
          </w:tcPr>
          <w:p w14:paraId="6D810B4C" w14:textId="77777777" w:rsidR="0031339E" w:rsidRDefault="00F160B4">
            <w:pPr>
              <w:spacing w:before="40" w:after="40" w:line="252" w:lineRule="auto"/>
            </w:pPr>
            <w:r>
              <w:rPr>
                <w:sz w:val="21"/>
              </w:rPr>
              <w:t>SELECT bị từ chối dù trước đó đã có GRANT.</w:t>
            </w:r>
          </w:p>
        </w:tc>
      </w:tr>
      <w:tr w:rsidR="0031339E" w14:paraId="7FBE60FA" w14:textId="77777777">
        <w:trPr>
          <w:cantSplit/>
        </w:trPr>
        <w:tc>
          <w:tcPr>
            <w:tcW w:w="2268" w:type="dxa"/>
            <w:vAlign w:val="center"/>
          </w:tcPr>
          <w:p w14:paraId="050E040B" w14:textId="77777777" w:rsidR="0031339E" w:rsidRDefault="00F160B4">
            <w:pPr>
              <w:spacing w:before="40" w:after="40" w:line="252" w:lineRule="auto"/>
            </w:pPr>
            <w:r>
              <w:rPr>
                <w:sz w:val="21"/>
              </w:rPr>
              <w:t>REVERT + ROLLBACK</w:t>
            </w:r>
          </w:p>
        </w:tc>
        <w:tc>
          <w:tcPr>
            <w:tcW w:w="2268" w:type="dxa"/>
            <w:vAlign w:val="center"/>
          </w:tcPr>
          <w:p w14:paraId="05BDBF04" w14:textId="77777777" w:rsidR="0031339E" w:rsidRDefault="00F160B4">
            <w:pPr>
              <w:spacing w:before="40" w:after="40" w:line="252" w:lineRule="auto"/>
            </w:pPr>
            <w:r>
              <w:rPr>
                <w:sz w:val="21"/>
              </w:rPr>
              <w:t>DBA ban đầu</w:t>
            </w:r>
          </w:p>
        </w:tc>
        <w:tc>
          <w:tcPr>
            <w:tcW w:w="4535" w:type="dxa"/>
            <w:vAlign w:val="center"/>
          </w:tcPr>
          <w:p w14:paraId="5B55A596" w14:textId="77777777" w:rsidR="0031339E" w:rsidRDefault="00F160B4">
            <w:pPr>
              <w:spacing w:before="40" w:after="40" w:line="252" w:lineRule="auto"/>
            </w:pPr>
            <w:r>
              <w:rPr>
                <w:sz w:val="21"/>
              </w:rPr>
              <w:t>Quyền trở về đúng cấu hình trước thử; @@TRANCOUNT = 0.</w:t>
            </w:r>
          </w:p>
        </w:tc>
      </w:tr>
    </w:tbl>
    <w:p w14:paraId="459B4FD4" w14:textId="77777777" w:rsidR="0031339E" w:rsidRDefault="0031339E">
      <w:pPr>
        <w:spacing w:after="0"/>
      </w:pPr>
    </w:p>
    <w:p w14:paraId="72525F57" w14:textId="77777777" w:rsidR="0031339E" w:rsidRDefault="00F160B4">
      <w:pPr>
        <w:pStyle w:val="Heading2"/>
        <w:keepNext/>
      </w:pPr>
      <w:bookmarkStart w:id="77" w:name="_Toc243659546"/>
      <w:r>
        <w:t>4.5. Xác thực và bảo vệ dữ liệu đầu vào</w:t>
      </w:r>
      <w:bookmarkEnd w:id="77"/>
    </w:p>
    <w:p w14:paraId="5D2078F3" w14:textId="77777777" w:rsidR="0031339E" w:rsidRDefault="00F160B4">
      <w:pPr>
        <w:pStyle w:val="HFBody"/>
      </w:pPr>
      <w:r>
        <w:t xml:space="preserve">Mật khẩu được băm bằng </w:t>
      </w:r>
      <w:r>
        <w:t>bcrypt.js trước khi ghi CSDL [11]. Sau đăng nhập, API phát JWT và kiểm tra chữ ký, thời hạn, vai trò cùng trạng thái actor cho các yêu cầu tiếp theo [12]. Token không thay thế kiểm tra quyền sở hữu. Các ID và tham số số học được kiểm tra ở API; SP tiếp tục</w:t>
      </w:r>
      <w:r>
        <w:t xml:space="preserve"> kiểm tra kiểu/miền nghiệp vụ. Tệp được kiểm tra loại ảnh, kích thước, mục đích và chủ sở hữu trước khi gắn với đơn hoặc chứng từ.</w:t>
      </w:r>
    </w:p>
    <w:p w14:paraId="41CCF54B" w14:textId="77777777" w:rsidR="0031339E" w:rsidRDefault="00F160B4">
      <w:pPr>
        <w:pStyle w:val="HFBody"/>
      </w:pPr>
      <w:r>
        <w:lastRenderedPageBreak/>
        <w:t xml:space="preserve">Luồng hiện tại không yêu cầu OTP email và không chứa chatbot hay bản đồ Google. Không đưa mật khẩu thật, JWT_SECRET hoặc nội </w:t>
      </w:r>
      <w:r>
        <w:t>dung .env của máy cá nhân vào báo cáo hoặc Git. Tài khoản trong bộ mẫu dùng mật khẩu công khai 123456 để trình diễn; đây không phải chính sách mật khẩu cho triển khai thực tế.</w:t>
      </w:r>
    </w:p>
    <w:p w14:paraId="6EEB111D" w14:textId="77777777" w:rsidR="0031339E" w:rsidRDefault="00F160B4">
      <w:pPr>
        <w:pStyle w:val="Heading2"/>
        <w:keepNext/>
      </w:pPr>
      <w:bookmarkStart w:id="78" w:name="_Toc243659547"/>
      <w:r>
        <w:t>4.6. Tái tạo CSDL và nâng cấp</w:t>
      </w:r>
      <w:bookmarkEnd w:id="78"/>
    </w:p>
    <w:p w14:paraId="4AFC81B1" w14:textId="77777777" w:rsidR="0031339E" w:rsidRDefault="00F160B4">
      <w:pPr>
        <w:pStyle w:val="HFBody"/>
      </w:pPr>
      <w:r>
        <w:t xml:space="preserve">Có hai tình huống riêng: tạo môi trường mới </w:t>
      </w:r>
      <w:r>
        <w:t xml:space="preserve">bằng db:init, rồi db:demo nếu cần dữ liệu giao dịch; hoặc nâng cấu trúc tương thích bằng db:upgrade sau backup. Module 09 kiểm tra/bổ sung cột, thay ràng buộc, chuẩn hóa chuyên môn của cấu trúc hiện hành. Công cụ nâng cấp nhận biết GO ngoài comment/chuỗi, </w:t>
      </w:r>
      <w:r>
        <w:t>tránh thực thi nhầm ví dụ trong phần hướng dẫn sao lưu. Việc nâng cấp có thể chuyển nội dung chuyên môn cũ sang một mã mới, nên không gọi mọi migration là “không thay đổi dữ liệu”. Chạy lại seed không phải cách nâng cấp an toàn.</w:t>
      </w:r>
    </w:p>
    <w:p w14:paraId="54083C64" w14:textId="77777777" w:rsidR="0031339E" w:rsidRDefault="00F160B4">
      <w:pPr>
        <w:pStyle w:val="Heading2"/>
        <w:keepNext/>
      </w:pPr>
      <w:bookmarkStart w:id="79" w:name="_Toc243659548"/>
      <w:r>
        <w:t>4.7. Sao lưu và phục hồi dữ</w:t>
      </w:r>
      <w:r>
        <w:t xml:space="preserve"> liệu</w:t>
      </w:r>
      <w:bookmarkEnd w:id="79"/>
    </w:p>
    <w:p w14:paraId="5B01A10B" w14:textId="77777777" w:rsidR="0031339E" w:rsidRDefault="00F160B4">
      <w:pPr>
        <w:pStyle w:val="Heading3"/>
        <w:keepNext/>
      </w:pPr>
      <w:r>
        <w:t>4.7.1. Phạm vi dữ liệu cần bảo vệ</w:t>
      </w:r>
    </w:p>
    <w:p w14:paraId="688BFF3B" w14:textId="77777777" w:rsidR="0031339E" w:rsidRDefault="00F160B4">
      <w:pPr>
        <w:pStyle w:val="HFTableCaption"/>
        <w:keepNext/>
      </w:pPr>
      <w:bookmarkStart w:id="80" w:name="_Toc243659623"/>
      <w:r>
        <w:t>Bảng 4.5. Thành phần sao lưu và mục đích</w:t>
      </w:r>
      <w:bookmarkEnd w:id="80"/>
    </w:p>
    <w:tbl>
      <w:tblPr>
        <w:tblStyle w:val="TableGrid"/>
        <w:tblW w:w="0" w:type="auto"/>
        <w:tblLayout w:type="fixed"/>
        <w:tblLook w:val="04A0" w:firstRow="1" w:lastRow="0" w:firstColumn="1" w:lastColumn="0" w:noHBand="0" w:noVBand="1"/>
      </w:tblPr>
      <w:tblGrid>
        <w:gridCol w:w="2041"/>
        <w:gridCol w:w="3628"/>
        <w:gridCol w:w="3402"/>
      </w:tblGrid>
      <w:tr w:rsidR="0031339E" w14:paraId="3732BF38" w14:textId="77777777">
        <w:trPr>
          <w:tblHeader/>
        </w:trPr>
        <w:tc>
          <w:tcPr>
            <w:tcW w:w="2041" w:type="dxa"/>
            <w:shd w:val="clear" w:color="auto" w:fill="D9E2F3"/>
            <w:vAlign w:val="center"/>
          </w:tcPr>
          <w:p w14:paraId="5DCB6B46" w14:textId="77777777" w:rsidR="0031339E" w:rsidRDefault="00F160B4">
            <w:pPr>
              <w:spacing w:before="40" w:after="40" w:line="252" w:lineRule="auto"/>
            </w:pPr>
            <w:r>
              <w:rPr>
                <w:b/>
                <w:sz w:val="21"/>
              </w:rPr>
              <w:t>Thành phần</w:t>
            </w:r>
          </w:p>
        </w:tc>
        <w:tc>
          <w:tcPr>
            <w:tcW w:w="3628" w:type="dxa"/>
            <w:shd w:val="clear" w:color="auto" w:fill="D9E2F3"/>
            <w:vAlign w:val="center"/>
          </w:tcPr>
          <w:p w14:paraId="5FDF4B66" w14:textId="77777777" w:rsidR="0031339E" w:rsidRDefault="00F160B4">
            <w:pPr>
              <w:spacing w:before="40" w:after="40" w:line="252" w:lineRule="auto"/>
            </w:pPr>
            <w:r>
              <w:rPr>
                <w:b/>
                <w:sz w:val="21"/>
              </w:rPr>
              <w:t>Cách bảo vệ</w:t>
            </w:r>
          </w:p>
        </w:tc>
        <w:tc>
          <w:tcPr>
            <w:tcW w:w="3402" w:type="dxa"/>
            <w:shd w:val="clear" w:color="auto" w:fill="D9E2F3"/>
            <w:vAlign w:val="center"/>
          </w:tcPr>
          <w:p w14:paraId="145C6245" w14:textId="77777777" w:rsidR="0031339E" w:rsidRDefault="00F160B4">
            <w:pPr>
              <w:spacing w:before="40" w:after="40" w:line="252" w:lineRule="auto"/>
            </w:pPr>
            <w:r>
              <w:rPr>
                <w:b/>
                <w:sz w:val="21"/>
              </w:rPr>
              <w:t>Kiểm tra</w:t>
            </w:r>
          </w:p>
        </w:tc>
      </w:tr>
      <w:tr w:rsidR="0031339E" w14:paraId="276C108B" w14:textId="77777777">
        <w:trPr>
          <w:cantSplit/>
        </w:trPr>
        <w:tc>
          <w:tcPr>
            <w:tcW w:w="2041" w:type="dxa"/>
            <w:vAlign w:val="center"/>
          </w:tcPr>
          <w:p w14:paraId="30DE8C21" w14:textId="77777777" w:rsidR="0031339E" w:rsidRDefault="00F160B4">
            <w:pPr>
              <w:spacing w:before="40" w:after="40" w:line="252" w:lineRule="auto"/>
            </w:pPr>
            <w:r>
              <w:rPr>
                <w:sz w:val="21"/>
              </w:rPr>
              <w:t>CSDL SQL Server</w:t>
            </w:r>
          </w:p>
        </w:tc>
        <w:tc>
          <w:tcPr>
            <w:tcW w:w="3628" w:type="dxa"/>
            <w:vAlign w:val="center"/>
          </w:tcPr>
          <w:p w14:paraId="64B29E16" w14:textId="77777777" w:rsidR="0031339E" w:rsidRDefault="00F160B4">
            <w:pPr>
              <w:spacing w:before="40" w:after="40" w:line="252" w:lineRule="auto"/>
            </w:pPr>
            <w:r>
              <w:rPr>
                <w:sz w:val="21"/>
              </w:rPr>
              <w:t>FULL/DIFF/LOG phù hợp recovery; COPY_ONLY khi cần bản độc lập.</w:t>
            </w:r>
          </w:p>
        </w:tc>
        <w:tc>
          <w:tcPr>
            <w:tcW w:w="3402" w:type="dxa"/>
            <w:vAlign w:val="center"/>
          </w:tcPr>
          <w:p w14:paraId="33679280" w14:textId="77777777" w:rsidR="0031339E" w:rsidRDefault="00F160B4">
            <w:pPr>
              <w:spacing w:before="40" w:after="40" w:line="252" w:lineRule="auto"/>
            </w:pPr>
            <w:r>
              <w:rPr>
                <w:sz w:val="21"/>
              </w:rPr>
              <w:t>VERIFYONLY; restore; ONLINE và CHECKDB.</w:t>
            </w:r>
          </w:p>
        </w:tc>
      </w:tr>
      <w:tr w:rsidR="0031339E" w14:paraId="4A3EF7BD" w14:textId="77777777">
        <w:trPr>
          <w:cantSplit/>
        </w:trPr>
        <w:tc>
          <w:tcPr>
            <w:tcW w:w="2041" w:type="dxa"/>
            <w:vAlign w:val="center"/>
          </w:tcPr>
          <w:p w14:paraId="77C36861" w14:textId="77777777" w:rsidR="0031339E" w:rsidRDefault="00F160B4">
            <w:pPr>
              <w:spacing w:before="40" w:after="40" w:line="252" w:lineRule="auto"/>
            </w:pPr>
            <w:r>
              <w:rPr>
                <w:sz w:val="21"/>
              </w:rPr>
              <w:t>Ảnh và chữ ký</w:t>
            </w:r>
          </w:p>
        </w:tc>
        <w:tc>
          <w:tcPr>
            <w:tcW w:w="3628" w:type="dxa"/>
            <w:vAlign w:val="center"/>
          </w:tcPr>
          <w:p w14:paraId="1E8840CF" w14:textId="77777777" w:rsidR="0031339E" w:rsidRDefault="00F160B4">
            <w:pPr>
              <w:spacing w:before="40" w:after="40" w:line="252" w:lineRule="auto"/>
            </w:pPr>
            <w:r>
              <w:rPr>
                <w:sz w:val="21"/>
              </w:rPr>
              <w:t xml:space="preserve">Sao </w:t>
            </w:r>
            <w:r>
              <w:rPr>
                <w:sz w:val="21"/>
              </w:rPr>
              <w:t>lưu thư mục uploads theo cùng thời điểm có thể đối chiếu.</w:t>
            </w:r>
          </w:p>
        </w:tc>
        <w:tc>
          <w:tcPr>
            <w:tcW w:w="3402" w:type="dxa"/>
            <w:vAlign w:val="center"/>
          </w:tcPr>
          <w:p w14:paraId="6C2B0A81" w14:textId="77777777" w:rsidR="0031339E" w:rsidRDefault="00F160B4">
            <w:pPr>
              <w:spacing w:before="40" w:after="40" w:line="252" w:lineRule="auto"/>
            </w:pPr>
            <w:r>
              <w:rPr>
                <w:sz w:val="21"/>
              </w:rPr>
              <w:t>Metadata TepDinhKem khớp khóa file; ảnh mở được.</w:t>
            </w:r>
          </w:p>
        </w:tc>
      </w:tr>
      <w:tr w:rsidR="0031339E" w14:paraId="51712CA3" w14:textId="77777777">
        <w:trPr>
          <w:cantSplit/>
        </w:trPr>
        <w:tc>
          <w:tcPr>
            <w:tcW w:w="2041" w:type="dxa"/>
            <w:vAlign w:val="center"/>
          </w:tcPr>
          <w:p w14:paraId="6CB2F7AE" w14:textId="77777777" w:rsidR="0031339E" w:rsidRDefault="00F160B4">
            <w:pPr>
              <w:spacing w:before="40" w:after="40" w:line="252" w:lineRule="auto"/>
            </w:pPr>
            <w:r>
              <w:rPr>
                <w:sz w:val="21"/>
              </w:rPr>
              <w:t>Mã nguồn và cấu hình</w:t>
            </w:r>
          </w:p>
        </w:tc>
        <w:tc>
          <w:tcPr>
            <w:tcW w:w="3628" w:type="dxa"/>
            <w:vAlign w:val="center"/>
          </w:tcPr>
          <w:p w14:paraId="28D4CF3D" w14:textId="77777777" w:rsidR="0031339E" w:rsidRDefault="00F160B4">
            <w:pPr>
              <w:spacing w:before="40" w:after="40" w:line="252" w:lineRule="auto"/>
            </w:pPr>
            <w:r>
              <w:rPr>
                <w:sz w:val="21"/>
              </w:rPr>
              <w:t>Quản lý SQL/SRC bằng Git; .env lưu riêng, kiểm soát truy cập.</w:t>
            </w:r>
          </w:p>
        </w:tc>
        <w:tc>
          <w:tcPr>
            <w:tcW w:w="3402" w:type="dxa"/>
            <w:vAlign w:val="center"/>
          </w:tcPr>
          <w:p w14:paraId="071F28E9" w14:textId="77777777" w:rsidR="0031339E" w:rsidRDefault="00F160B4">
            <w:pPr>
              <w:spacing w:before="40" w:after="40" w:line="252" w:lineRule="auto"/>
            </w:pPr>
            <w:r>
              <w:rPr>
                <w:sz w:val="21"/>
              </w:rPr>
              <w:t>Tái lập được kết nối; không lộ khóa bí mật.</w:t>
            </w:r>
          </w:p>
        </w:tc>
      </w:tr>
      <w:tr w:rsidR="0031339E" w14:paraId="2014181C" w14:textId="77777777">
        <w:trPr>
          <w:cantSplit/>
        </w:trPr>
        <w:tc>
          <w:tcPr>
            <w:tcW w:w="2041" w:type="dxa"/>
            <w:vAlign w:val="center"/>
          </w:tcPr>
          <w:p w14:paraId="7DCA59AE" w14:textId="77777777" w:rsidR="0031339E" w:rsidRDefault="00F160B4">
            <w:pPr>
              <w:spacing w:before="40" w:after="40" w:line="252" w:lineRule="auto"/>
            </w:pPr>
            <w:r>
              <w:rPr>
                <w:sz w:val="21"/>
              </w:rPr>
              <w:t xml:space="preserve">Tài liệu và dữ liệu </w:t>
            </w:r>
            <w:r>
              <w:rPr>
                <w:sz w:val="21"/>
              </w:rPr>
              <w:t>mẫu</w:t>
            </w:r>
          </w:p>
        </w:tc>
        <w:tc>
          <w:tcPr>
            <w:tcW w:w="3628" w:type="dxa"/>
            <w:vAlign w:val="center"/>
          </w:tcPr>
          <w:p w14:paraId="56DF5AB3" w14:textId="77777777" w:rsidR="0031339E" w:rsidRDefault="00F160B4">
            <w:pPr>
              <w:spacing w:before="40" w:after="40" w:line="252" w:lineRule="auto"/>
            </w:pPr>
            <w:r>
              <w:rPr>
                <w:sz w:val="21"/>
              </w:rPr>
              <w:t>Giữ hướng dẫn, script seed/demo và bản báo cáo.</w:t>
            </w:r>
          </w:p>
        </w:tc>
        <w:tc>
          <w:tcPr>
            <w:tcW w:w="3402" w:type="dxa"/>
            <w:vAlign w:val="center"/>
          </w:tcPr>
          <w:p w14:paraId="51A773D8" w14:textId="77777777" w:rsidR="0031339E" w:rsidRDefault="00F160B4">
            <w:pPr>
              <w:spacing w:before="40" w:after="40" w:line="252" w:lineRule="auto"/>
            </w:pPr>
            <w:r>
              <w:rPr>
                <w:sz w:val="21"/>
              </w:rPr>
              <w:t>Chạy lại trên DB mới, kiểm tra số lượng và ví khớp sổ.</w:t>
            </w:r>
          </w:p>
        </w:tc>
      </w:tr>
    </w:tbl>
    <w:p w14:paraId="3DEDC091" w14:textId="77777777" w:rsidR="0031339E" w:rsidRDefault="0031339E">
      <w:pPr>
        <w:spacing w:after="0"/>
      </w:pPr>
    </w:p>
    <w:p w14:paraId="65013EB5" w14:textId="77777777" w:rsidR="0031339E" w:rsidRDefault="00F160B4">
      <w:pPr>
        <w:pStyle w:val="HFBody"/>
      </w:pPr>
      <w:r>
        <w:t xml:space="preserve">Backup CSDL không chứa nội dung các ảnh nằm ngoài database. Một bản phục hồi có đủ dòng TepDinhKem vẫn có thể thiếu file nếu chỉ chép .bak. Vì vậy </w:t>
      </w:r>
      <w:r>
        <w:t>cần bảo vệ thư mục uploads và các thiết lập cần thiết cùng quy trình phục hồi, đồng thời giữ bí mật cấu hình kết nối.</w:t>
      </w:r>
    </w:p>
    <w:p w14:paraId="7BCFA341" w14:textId="77777777" w:rsidR="0031339E" w:rsidRDefault="00F160B4">
      <w:pPr>
        <w:pStyle w:val="Heading3"/>
        <w:keepNext/>
      </w:pPr>
      <w:r>
        <w:t>4.7.2. Chiến lược và thủ tục sao lưu</w:t>
      </w:r>
    </w:p>
    <w:p w14:paraId="67B6FE54" w14:textId="77777777" w:rsidR="0031339E" w:rsidRDefault="00F160B4">
      <w:pPr>
        <w:pStyle w:val="HFBody"/>
      </w:pPr>
      <w:r>
        <w:t>Bản sao FULL lưu cơ sở dữ liệu; DIFF chứa thay đổi so với nền FULL thông thường; LOG phục vụ chuỗi nh</w:t>
      </w:r>
      <w:r>
        <w:t>ật ký trong recovery phù hợp. COPY_ONLY FULL được dùng khi lấy bản độc lập mà không làm nền DIFF của bài vận hành. Mã hiện tại dùng CHECKSUM và tên tệp mới khi demo; BACKUP không được bao trong BEGIN TRANSACTION người dùng [13].</w:t>
      </w:r>
    </w:p>
    <w:p w14:paraId="7247D752" w14:textId="77777777" w:rsidR="0031339E" w:rsidRDefault="00F160B4">
      <w:pPr>
        <w:pStyle w:val="HFSmall"/>
        <w:keepNext/>
      </w:pPr>
      <w:r>
        <w:lastRenderedPageBreak/>
        <w:t>Gọi đúng chữ ký sp_SaoLuuHe</w:t>
      </w:r>
      <w:r>
        <w:t>Thong hiện hành</w:t>
      </w:r>
    </w:p>
    <w:p w14:paraId="491C59D4" w14:textId="77777777" w:rsidR="0031339E" w:rsidRDefault="00F160B4">
      <w:pPr>
        <w:pStyle w:val="HFCodeUpdated"/>
      </w:pPr>
      <w:r>
        <w:t>DECLARE @ThuMuc NVARCHAR(4000) =</w:t>
      </w:r>
    </w:p>
    <w:p w14:paraId="5FAEE95D" w14:textId="77777777" w:rsidR="0031339E" w:rsidRDefault="00F160B4">
      <w:pPr>
        <w:pStyle w:val="HFCodeUpdated"/>
      </w:pPr>
      <w:r>
        <w:t xml:space="preserve">    CONVERT(NVARCHAR(4000), SERVERPROPERTY('InstanceDefaultBackupPath'));</w:t>
      </w:r>
    </w:p>
    <w:p w14:paraId="543B7C56" w14:textId="77777777" w:rsidR="0031339E" w:rsidRDefault="00F160B4">
      <w:pPr>
        <w:pStyle w:val="HFCodeUpdated"/>
      </w:pPr>
      <w:r>
        <w:t>DECLARE @Tep NVARCHAR(4000) = @ThuMuc + N'\HomeFix_DocLap_'</w:t>
      </w:r>
    </w:p>
    <w:p w14:paraId="091DCA22" w14:textId="77777777" w:rsidR="0031339E" w:rsidRDefault="00F160B4">
      <w:pPr>
        <w:pStyle w:val="HFCodeUpdated"/>
      </w:pPr>
      <w:r>
        <w:t xml:space="preserve">    + REPLACE(CONVERT(NVARCHAR(36), NEWID()), '-', '') + N'.bak';</w:t>
      </w:r>
    </w:p>
    <w:p w14:paraId="56E03A7D" w14:textId="77777777" w:rsidR="0031339E" w:rsidRDefault="00F160B4">
      <w:pPr>
        <w:pStyle w:val="HFCodeUpdated"/>
      </w:pPr>
      <w:r>
        <w:t>EXEC dbo.sp_SaoLuuHeThong</w:t>
      </w:r>
    </w:p>
    <w:p w14:paraId="7330B9D4" w14:textId="77777777" w:rsidR="0031339E" w:rsidRDefault="00F160B4">
      <w:pPr>
        <w:pStyle w:val="HFCodeUpdated"/>
      </w:pPr>
      <w:r>
        <w:t xml:space="preserve">    @DuongDan = @Tep, @Loai = 'FULL', @BanSaoDocLap = 1;</w:t>
      </w:r>
    </w:p>
    <w:p w14:paraId="2F55F3DA" w14:textId="77777777" w:rsidR="0031339E" w:rsidRDefault="00F160B4">
      <w:pPr>
        <w:pStyle w:val="HFCodeUpdated"/>
      </w:pPr>
      <w:r>
        <w:t>RESTORE VERIFYONLY FROM DISK = @Tep WITH FILE = 1, CHECKSUM;</w:t>
      </w:r>
    </w:p>
    <w:p w14:paraId="0F78B329" w14:textId="77777777" w:rsidR="0031339E" w:rsidRDefault="00F160B4">
      <w:pPr>
        <w:pStyle w:val="HFCodeUpdated"/>
      </w:pPr>
      <w:r>
        <w:t>SELECT @Tep AS TepSaoLuu;</w:t>
      </w:r>
    </w:p>
    <w:p w14:paraId="247DF1E1" w14:textId="77777777" w:rsidR="0031339E" w:rsidRDefault="0031339E">
      <w:pPr>
        <w:spacing w:after="0"/>
      </w:pPr>
    </w:p>
    <w:p w14:paraId="0EB5113E" w14:textId="77777777" w:rsidR="0031339E" w:rsidRDefault="00F160B4">
      <w:pPr>
        <w:pStyle w:val="Heading3"/>
        <w:keepNext/>
      </w:pPr>
      <w:r>
        <w:t>4.7.3. Trình tự phụ</w:t>
      </w:r>
      <w:r>
        <w:t>c hồi và kiểm tra</w:t>
      </w:r>
    </w:p>
    <w:p w14:paraId="53633C75" w14:textId="77777777" w:rsidR="0031339E" w:rsidRDefault="00F160B4">
      <w:pPr>
        <w:pStyle w:val="HFBody"/>
      </w:pPr>
      <w:r>
        <w:t>Phục hồi thử sang tên mới và file vật lý riêng, không dùng WITH REPLACE trên DB đang làm việc. FILELISTONLY cho logical name để viết MOVE. Chuỗi FULL → DIFF → LOG giữ NORECOVERY ở các bước trung gian và RECOVERY ở bước kết thúc; chỉ sau đ</w:t>
      </w:r>
      <w:r>
        <w:t>ó mới truy vấn kiểm tra dữ liệu [14].</w:t>
      </w:r>
    </w:p>
    <w:p w14:paraId="2113328B" w14:textId="77777777" w:rsidR="0031339E" w:rsidRDefault="00F160B4">
      <w:pPr>
        <w:pStyle w:val="HFTableCaption"/>
        <w:keepNext/>
      </w:pPr>
      <w:bookmarkStart w:id="81" w:name="_Toc243659624"/>
      <w:r>
        <w:t>Bảng 4.6. Chuỗi kiểm chứng FULL, DIFF và LOG</w:t>
      </w:r>
      <w:bookmarkEnd w:id="81"/>
    </w:p>
    <w:tbl>
      <w:tblPr>
        <w:tblStyle w:val="TableGrid"/>
        <w:tblW w:w="0" w:type="auto"/>
        <w:tblLayout w:type="fixed"/>
        <w:tblLook w:val="04A0" w:firstRow="1" w:lastRow="0" w:firstColumn="1" w:lastColumn="0" w:noHBand="0" w:noVBand="1"/>
      </w:tblPr>
      <w:tblGrid>
        <w:gridCol w:w="737"/>
        <w:gridCol w:w="4592"/>
        <w:gridCol w:w="3742"/>
      </w:tblGrid>
      <w:tr w:rsidR="0031339E" w14:paraId="02D48914" w14:textId="77777777">
        <w:trPr>
          <w:tblHeader/>
        </w:trPr>
        <w:tc>
          <w:tcPr>
            <w:tcW w:w="737" w:type="dxa"/>
            <w:shd w:val="clear" w:color="auto" w:fill="D9E2F3"/>
            <w:vAlign w:val="center"/>
          </w:tcPr>
          <w:p w14:paraId="7886B065" w14:textId="77777777" w:rsidR="0031339E" w:rsidRDefault="00F160B4">
            <w:pPr>
              <w:spacing w:before="40" w:after="40" w:line="252" w:lineRule="auto"/>
            </w:pPr>
            <w:r>
              <w:rPr>
                <w:b/>
                <w:sz w:val="21"/>
              </w:rPr>
              <w:t>Bước</w:t>
            </w:r>
          </w:p>
        </w:tc>
        <w:tc>
          <w:tcPr>
            <w:tcW w:w="4592" w:type="dxa"/>
            <w:shd w:val="clear" w:color="auto" w:fill="D9E2F3"/>
            <w:vAlign w:val="center"/>
          </w:tcPr>
          <w:p w14:paraId="622A11D8" w14:textId="77777777" w:rsidR="0031339E" w:rsidRDefault="00F160B4">
            <w:pPr>
              <w:spacing w:before="40" w:after="40" w:line="252" w:lineRule="auto"/>
            </w:pPr>
            <w:r>
              <w:rPr>
                <w:b/>
                <w:sz w:val="21"/>
              </w:rPr>
              <w:t>Thao tác</w:t>
            </w:r>
          </w:p>
        </w:tc>
        <w:tc>
          <w:tcPr>
            <w:tcW w:w="3742" w:type="dxa"/>
            <w:shd w:val="clear" w:color="auto" w:fill="D9E2F3"/>
            <w:vAlign w:val="center"/>
          </w:tcPr>
          <w:p w14:paraId="02FB6EC1" w14:textId="77777777" w:rsidR="0031339E" w:rsidRDefault="00F160B4">
            <w:pPr>
              <w:spacing w:before="40" w:after="40" w:line="252" w:lineRule="auto"/>
            </w:pPr>
            <w:r>
              <w:rPr>
                <w:b/>
                <w:sz w:val="21"/>
              </w:rPr>
              <w:t>Kết quả kiểm tra</w:t>
            </w:r>
          </w:p>
        </w:tc>
      </w:tr>
      <w:tr w:rsidR="0031339E" w14:paraId="0311BD32" w14:textId="77777777">
        <w:trPr>
          <w:cantSplit/>
        </w:trPr>
        <w:tc>
          <w:tcPr>
            <w:tcW w:w="737" w:type="dxa"/>
            <w:vAlign w:val="center"/>
          </w:tcPr>
          <w:p w14:paraId="2E9B8921" w14:textId="77777777" w:rsidR="0031339E" w:rsidRDefault="00F160B4">
            <w:pPr>
              <w:spacing w:before="40" w:after="40" w:line="252" w:lineRule="auto"/>
            </w:pPr>
            <w:r>
              <w:rPr>
                <w:sz w:val="21"/>
              </w:rPr>
              <w:t>1</w:t>
            </w:r>
          </w:p>
        </w:tc>
        <w:tc>
          <w:tcPr>
            <w:tcW w:w="4592" w:type="dxa"/>
            <w:vAlign w:val="center"/>
          </w:tcPr>
          <w:p w14:paraId="1FE87EB1" w14:textId="77777777" w:rsidR="0031339E" w:rsidRDefault="00F160B4">
            <w:pPr>
              <w:spacing w:before="40" w:after="40" w:line="252" w:lineRule="auto"/>
            </w:pPr>
            <w:r>
              <w:rPr>
                <w:sz w:val="21"/>
              </w:rPr>
              <w:t>COPY_ONLY DB nguồn; restore thành bản thực hành.</w:t>
            </w:r>
          </w:p>
        </w:tc>
        <w:tc>
          <w:tcPr>
            <w:tcW w:w="3742" w:type="dxa"/>
            <w:vAlign w:val="center"/>
          </w:tcPr>
          <w:p w14:paraId="355117FB" w14:textId="77777777" w:rsidR="0031339E" w:rsidRDefault="00F160B4">
            <w:pPr>
              <w:spacing w:before="40" w:after="40" w:line="252" w:lineRule="auto"/>
            </w:pPr>
            <w:r>
              <w:rPr>
                <w:sz w:val="21"/>
              </w:rPr>
              <w:t>Không đổi recovery hay dữ liệu của nguồn.</w:t>
            </w:r>
          </w:p>
        </w:tc>
      </w:tr>
      <w:tr w:rsidR="0031339E" w14:paraId="71E9C762" w14:textId="77777777">
        <w:trPr>
          <w:cantSplit/>
        </w:trPr>
        <w:tc>
          <w:tcPr>
            <w:tcW w:w="737" w:type="dxa"/>
            <w:vAlign w:val="center"/>
          </w:tcPr>
          <w:p w14:paraId="5A93E5CE" w14:textId="77777777" w:rsidR="0031339E" w:rsidRDefault="00F160B4">
            <w:pPr>
              <w:spacing w:before="40" w:after="40" w:line="252" w:lineRule="auto"/>
            </w:pPr>
            <w:r>
              <w:rPr>
                <w:sz w:val="21"/>
              </w:rPr>
              <w:t>2</w:t>
            </w:r>
          </w:p>
        </w:tc>
        <w:tc>
          <w:tcPr>
            <w:tcW w:w="4592" w:type="dxa"/>
            <w:vAlign w:val="center"/>
          </w:tcPr>
          <w:p w14:paraId="76E3E3FB" w14:textId="77777777" w:rsidR="0031339E" w:rsidRDefault="00F160B4">
            <w:pPr>
              <w:spacing w:before="40" w:after="40" w:line="252" w:lineRule="auto"/>
            </w:pPr>
            <w:r>
              <w:rPr>
                <w:sz w:val="21"/>
              </w:rPr>
              <w:t>Trên bản thực hành: FULL recovery, tạo mốc 1</w:t>
            </w:r>
            <w:r>
              <w:rPr>
                <w:sz w:val="21"/>
              </w:rPr>
              <w:t xml:space="preserve"> rồi FULL thường.</w:t>
            </w:r>
          </w:p>
        </w:tc>
        <w:tc>
          <w:tcPr>
            <w:tcW w:w="3742" w:type="dxa"/>
            <w:vAlign w:val="center"/>
          </w:tcPr>
          <w:p w14:paraId="1FAE045B" w14:textId="77777777" w:rsidR="0031339E" w:rsidRDefault="00F160B4">
            <w:pPr>
              <w:spacing w:before="40" w:after="40" w:line="252" w:lineRule="auto"/>
            </w:pPr>
            <w:r>
              <w:rPr>
                <w:sz w:val="21"/>
              </w:rPr>
              <w:t>Có bản nền DIFF đúng.</w:t>
            </w:r>
          </w:p>
        </w:tc>
      </w:tr>
      <w:tr w:rsidR="0031339E" w14:paraId="07EC720D" w14:textId="77777777">
        <w:trPr>
          <w:cantSplit/>
        </w:trPr>
        <w:tc>
          <w:tcPr>
            <w:tcW w:w="737" w:type="dxa"/>
            <w:vAlign w:val="center"/>
          </w:tcPr>
          <w:p w14:paraId="309300E0" w14:textId="77777777" w:rsidR="0031339E" w:rsidRDefault="00F160B4">
            <w:pPr>
              <w:spacing w:before="40" w:after="40" w:line="252" w:lineRule="auto"/>
            </w:pPr>
            <w:r>
              <w:rPr>
                <w:sz w:val="21"/>
              </w:rPr>
              <w:t>3</w:t>
            </w:r>
          </w:p>
        </w:tc>
        <w:tc>
          <w:tcPr>
            <w:tcW w:w="4592" w:type="dxa"/>
            <w:vAlign w:val="center"/>
          </w:tcPr>
          <w:p w14:paraId="12955809" w14:textId="77777777" w:rsidR="0031339E" w:rsidRDefault="00F160B4">
            <w:pPr>
              <w:spacing w:before="40" w:after="40" w:line="252" w:lineRule="auto"/>
            </w:pPr>
            <w:r>
              <w:rPr>
                <w:sz w:val="21"/>
              </w:rPr>
              <w:t>Thêm mốc 2 rồi DIFF; thêm mốc 3 rồi LOG.</w:t>
            </w:r>
          </w:p>
        </w:tc>
        <w:tc>
          <w:tcPr>
            <w:tcW w:w="3742" w:type="dxa"/>
            <w:vAlign w:val="center"/>
          </w:tcPr>
          <w:p w14:paraId="065F0FC3" w14:textId="77777777" w:rsidR="0031339E" w:rsidRDefault="00F160B4">
            <w:pPr>
              <w:spacing w:before="40" w:after="40" w:line="252" w:lineRule="auto"/>
            </w:pPr>
            <w:r>
              <w:rPr>
                <w:sz w:val="21"/>
              </w:rPr>
              <w:t>Có thay đổi tại ba thời điểm.</w:t>
            </w:r>
          </w:p>
        </w:tc>
      </w:tr>
      <w:tr w:rsidR="0031339E" w14:paraId="565A0939" w14:textId="77777777">
        <w:trPr>
          <w:cantSplit/>
        </w:trPr>
        <w:tc>
          <w:tcPr>
            <w:tcW w:w="737" w:type="dxa"/>
            <w:vAlign w:val="center"/>
          </w:tcPr>
          <w:p w14:paraId="14E017C5" w14:textId="77777777" w:rsidR="0031339E" w:rsidRDefault="00F160B4">
            <w:pPr>
              <w:spacing w:before="40" w:after="40" w:line="252" w:lineRule="auto"/>
            </w:pPr>
            <w:r>
              <w:rPr>
                <w:sz w:val="21"/>
              </w:rPr>
              <w:t>4</w:t>
            </w:r>
          </w:p>
        </w:tc>
        <w:tc>
          <w:tcPr>
            <w:tcW w:w="4592" w:type="dxa"/>
            <w:vAlign w:val="center"/>
          </w:tcPr>
          <w:p w14:paraId="73FC9922" w14:textId="77777777" w:rsidR="0031339E" w:rsidRDefault="00F160B4">
            <w:pPr>
              <w:spacing w:before="40" w:after="40" w:line="252" w:lineRule="auto"/>
            </w:pPr>
            <w:r>
              <w:rPr>
                <w:sz w:val="21"/>
              </w:rPr>
              <w:t>Restore FULL, DIFF, LOG sang một DB kiểm chứng khác.</w:t>
            </w:r>
          </w:p>
        </w:tc>
        <w:tc>
          <w:tcPr>
            <w:tcW w:w="3742" w:type="dxa"/>
            <w:vAlign w:val="center"/>
          </w:tcPr>
          <w:p w14:paraId="3C8BB2E0" w14:textId="77777777" w:rsidR="0031339E" w:rsidRDefault="00F160B4">
            <w:pPr>
              <w:spacing w:before="40" w:after="40" w:line="252" w:lineRule="auto"/>
            </w:pPr>
            <w:r>
              <w:rPr>
                <w:sz w:val="21"/>
              </w:rPr>
              <w:t>NORECOVERY, NORECOVERY, sau cùng RECOVERY.</w:t>
            </w:r>
          </w:p>
        </w:tc>
      </w:tr>
      <w:tr w:rsidR="0031339E" w14:paraId="24422690" w14:textId="77777777">
        <w:trPr>
          <w:cantSplit/>
        </w:trPr>
        <w:tc>
          <w:tcPr>
            <w:tcW w:w="737" w:type="dxa"/>
            <w:vAlign w:val="center"/>
          </w:tcPr>
          <w:p w14:paraId="5720C558" w14:textId="77777777" w:rsidR="0031339E" w:rsidRDefault="00F160B4">
            <w:pPr>
              <w:spacing w:before="40" w:after="40" w:line="252" w:lineRule="auto"/>
            </w:pPr>
            <w:r>
              <w:rPr>
                <w:sz w:val="21"/>
              </w:rPr>
              <w:t>5</w:t>
            </w:r>
          </w:p>
        </w:tc>
        <w:tc>
          <w:tcPr>
            <w:tcW w:w="4592" w:type="dxa"/>
            <w:vAlign w:val="center"/>
          </w:tcPr>
          <w:p w14:paraId="1F3FA18E" w14:textId="77777777" w:rsidR="0031339E" w:rsidRDefault="00F160B4">
            <w:pPr>
              <w:spacing w:before="40" w:after="40" w:line="252" w:lineRule="auto"/>
            </w:pPr>
            <w:r>
              <w:rPr>
                <w:sz w:val="21"/>
              </w:rPr>
              <w:t>SELECT ba mốc, CHECKDB và kiểm tra sổ/ch</w:t>
            </w:r>
            <w:r>
              <w:rPr>
                <w:sz w:val="21"/>
              </w:rPr>
              <w:t>ứng từ.</w:t>
            </w:r>
          </w:p>
        </w:tc>
        <w:tc>
          <w:tcPr>
            <w:tcW w:w="3742" w:type="dxa"/>
            <w:vAlign w:val="center"/>
          </w:tcPr>
          <w:p w14:paraId="67257D3B" w14:textId="77777777" w:rsidR="0031339E" w:rsidRDefault="00F160B4">
            <w:pPr>
              <w:spacing w:before="40" w:after="40" w:line="252" w:lineRule="auto"/>
            </w:pPr>
            <w:r>
              <w:rPr>
                <w:sz w:val="21"/>
              </w:rPr>
              <w:t>Đủ ba dòng, DB hoạt động; gỡ đúng các DB thử sau kiểm tra.</w:t>
            </w:r>
          </w:p>
        </w:tc>
      </w:tr>
    </w:tbl>
    <w:p w14:paraId="18CE2BE5" w14:textId="77777777" w:rsidR="0031339E" w:rsidRDefault="0031339E">
      <w:pPr>
        <w:spacing w:after="0"/>
      </w:pPr>
    </w:p>
    <w:p w14:paraId="3876B1E8" w14:textId="77777777" w:rsidR="0031339E" w:rsidRDefault="00F160B4">
      <w:pPr>
        <w:pStyle w:val="Heading3"/>
        <w:keepNext/>
      </w:pPr>
      <w:r>
        <w:t>4.7.4. Kết quả thực nghiệm và giới hạn</w:t>
      </w:r>
    </w:p>
    <w:p w14:paraId="3C93D039" w14:textId="77777777" w:rsidR="0031339E" w:rsidRDefault="00F160B4">
      <w:pPr>
        <w:pStyle w:val="HFBody"/>
      </w:pPr>
      <w:r>
        <w:t>Bài 05_SaoLuuPhucHoi_Chung.sql đã được chạy bốn lượt độc lập trong bộ kiểm chứng thực hành ngày 23/10/2026. Mỗi lượt tạo bản nguồn/đích tạm, phục hồ</w:t>
      </w:r>
      <w:r>
        <w:t>i chuỗi có ba mốc và kiểm tra CHECKDB. Bốn file cá nhân còn thực hiện COPY_ONLY với tên tệp có MSSV. Môi trường DBMS gốc dùng SIMPLE; việc thử LOG được thực hiện trên bản thực hành riêng, không đổi recovery của bản gốc.</w:t>
      </w:r>
    </w:p>
    <w:p w14:paraId="0DA7E45D" w14:textId="77777777" w:rsidR="0031339E" w:rsidRDefault="00F160B4">
      <w:pPr>
        <w:pStyle w:val="HFBody"/>
      </w:pPr>
      <w:r>
        <w:t xml:space="preserve">Kết quả này xác nhận các tình </w:t>
      </w:r>
      <w:r>
        <w:t>huống đã chạy, chưa xác định thời gian phục hồi mục tiêu hoặc lượng dữ liệu có thể mất trong vận hành thật. Chưa kiểm thử phục hồi theo STOPAT, lỗi thiết bị lưu trữ hay tải đồng thời lớn. VERIFYONLY là bước kiểm tra bản sao, không thay thế việc khôi phục v</w:t>
      </w:r>
      <w:r>
        <w:t>à đối chiếu dữ liệu.</w:t>
      </w:r>
    </w:p>
    <w:p w14:paraId="7CF08C76" w14:textId="77777777" w:rsidR="0031339E" w:rsidRDefault="00F160B4">
      <w:pPr>
        <w:pStyle w:val="Heading1"/>
      </w:pPr>
      <w:bookmarkStart w:id="82" w:name="_Toc243659549"/>
      <w:r>
        <w:lastRenderedPageBreak/>
        <w:t>CHƯƠNG 5. XÂY DỰNG ỨNG DỤNG VÀ KIỂM THỬ</w:t>
      </w:r>
      <w:bookmarkEnd w:id="82"/>
    </w:p>
    <w:p w14:paraId="3349926A" w14:textId="77777777" w:rsidR="0031339E" w:rsidRDefault="00F160B4">
      <w:pPr>
        <w:pStyle w:val="Heading2"/>
        <w:keepNext/>
      </w:pPr>
      <w:bookmarkStart w:id="83" w:name="_Toc243659550"/>
      <w:r>
        <w:t>5.1. Kiến trúc ứng dụng</w:t>
      </w:r>
      <w:bookmarkEnd w:id="83"/>
    </w:p>
    <w:p w14:paraId="2882B69D" w14:textId="77777777" w:rsidR="0031339E" w:rsidRDefault="00F160B4">
      <w:pPr>
        <w:pStyle w:val="HFBody"/>
      </w:pPr>
      <w:r>
        <w:t xml:space="preserve">Giao diện React cung cấp các thành phần biểu mẫu, danh sách và màn hình theo vai trò [15]. Express tổ chức API và middleware xử lý yêu cầu [16]. SQL Server giữ dữ liệu và </w:t>
      </w:r>
      <w:r>
        <w:t>các quy tắc nghiệp vụ cốt lõi. Công cụ DBA cài đặt, nâng cấp và tạo dữ liệu mẫu được đặt riêng trong backend/tools, không đăng ký thành API để người dùng web tùy ý thực hiện.</w:t>
      </w:r>
    </w:p>
    <w:p w14:paraId="39A4712A" w14:textId="77777777" w:rsidR="0031339E" w:rsidRDefault="00F160B4">
      <w:pPr>
        <w:keepNext/>
        <w:jc w:val="center"/>
      </w:pPr>
      <w:r>
        <w:rPr>
          <w:noProof/>
        </w:rPr>
        <w:drawing>
          <wp:inline distT="0" distB="0" distL="0" distR="0" wp14:anchorId="150F1DC1" wp14:editId="7FF542E3">
            <wp:extent cx="5760000" cy="2528000"/>
            <wp:effectExtent l="0" t="0" r="0" b="0"/>
            <wp:docPr id="2107478810" name="Picture 2107478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9"/>
                    <a:stretch>
                      <a:fillRect/>
                    </a:stretch>
                  </pic:blipFill>
                  <pic:spPr>
                    <a:xfrm>
                      <a:off x="0" y="0"/>
                      <a:ext cx="5760000" cy="2528000"/>
                    </a:xfrm>
                    <a:prstGeom prst="rect">
                      <a:avLst/>
                    </a:prstGeom>
                  </pic:spPr>
                </pic:pic>
              </a:graphicData>
            </a:graphic>
          </wp:inline>
        </w:drawing>
      </w:r>
    </w:p>
    <w:p w14:paraId="749620B6" w14:textId="77777777" w:rsidR="0031339E" w:rsidRDefault="00F160B4">
      <w:pPr>
        <w:pStyle w:val="HFFigureCaption"/>
      </w:pPr>
      <w:bookmarkStart w:id="84" w:name="_Toc243659572"/>
      <w:r>
        <w:t>Hình 5.1. Kiến trúc ứng dụng và đường truy cập SQL</w:t>
      </w:r>
      <w:bookmarkEnd w:id="84"/>
    </w:p>
    <w:p w14:paraId="3E71D8C2" w14:textId="77777777" w:rsidR="0031339E" w:rsidRDefault="00F160B4">
      <w:pPr>
        <w:pStyle w:val="HFTableCaption"/>
        <w:keepNext/>
      </w:pPr>
      <w:bookmarkStart w:id="85" w:name="_Toc243659625"/>
      <w:r>
        <w:t xml:space="preserve">Bảng 5.1. Công nghệ và </w:t>
      </w:r>
      <w:r>
        <w:t>trách nhiệm</w:t>
      </w:r>
      <w:bookmarkEnd w:id="85"/>
    </w:p>
    <w:tbl>
      <w:tblPr>
        <w:tblStyle w:val="TableGrid"/>
        <w:tblW w:w="0" w:type="auto"/>
        <w:tblLayout w:type="fixed"/>
        <w:tblLook w:val="04A0" w:firstRow="1" w:lastRow="0" w:firstColumn="1" w:lastColumn="0" w:noHBand="0" w:noVBand="1"/>
      </w:tblPr>
      <w:tblGrid>
        <w:gridCol w:w="1701"/>
        <w:gridCol w:w="3061"/>
        <w:gridCol w:w="4309"/>
      </w:tblGrid>
      <w:tr w:rsidR="0031339E" w14:paraId="691CB055" w14:textId="77777777">
        <w:trPr>
          <w:tblHeader/>
        </w:trPr>
        <w:tc>
          <w:tcPr>
            <w:tcW w:w="1701" w:type="dxa"/>
            <w:shd w:val="clear" w:color="auto" w:fill="D9E2F3"/>
            <w:vAlign w:val="center"/>
          </w:tcPr>
          <w:p w14:paraId="30956105" w14:textId="77777777" w:rsidR="0031339E" w:rsidRDefault="00F160B4">
            <w:pPr>
              <w:spacing w:before="40" w:after="40" w:line="252" w:lineRule="auto"/>
            </w:pPr>
            <w:r>
              <w:rPr>
                <w:b/>
                <w:sz w:val="21"/>
              </w:rPr>
              <w:t>Thành phần</w:t>
            </w:r>
          </w:p>
        </w:tc>
        <w:tc>
          <w:tcPr>
            <w:tcW w:w="3061" w:type="dxa"/>
            <w:shd w:val="clear" w:color="auto" w:fill="D9E2F3"/>
            <w:vAlign w:val="center"/>
          </w:tcPr>
          <w:p w14:paraId="6DB7CEC9" w14:textId="77777777" w:rsidR="0031339E" w:rsidRDefault="00F160B4">
            <w:pPr>
              <w:spacing w:before="40" w:after="40" w:line="252" w:lineRule="auto"/>
            </w:pPr>
            <w:r>
              <w:rPr>
                <w:b/>
                <w:sz w:val="21"/>
              </w:rPr>
              <w:t>Công nghệ</w:t>
            </w:r>
          </w:p>
        </w:tc>
        <w:tc>
          <w:tcPr>
            <w:tcW w:w="4309" w:type="dxa"/>
            <w:shd w:val="clear" w:color="auto" w:fill="D9E2F3"/>
            <w:vAlign w:val="center"/>
          </w:tcPr>
          <w:p w14:paraId="3F84EA48" w14:textId="77777777" w:rsidR="0031339E" w:rsidRDefault="00F160B4">
            <w:pPr>
              <w:spacing w:before="40" w:after="40" w:line="252" w:lineRule="auto"/>
            </w:pPr>
            <w:r>
              <w:rPr>
                <w:b/>
                <w:sz w:val="21"/>
              </w:rPr>
              <w:t>Trách nhiệm</w:t>
            </w:r>
          </w:p>
        </w:tc>
      </w:tr>
      <w:tr w:rsidR="0031339E" w14:paraId="319585CE" w14:textId="77777777">
        <w:trPr>
          <w:cantSplit/>
        </w:trPr>
        <w:tc>
          <w:tcPr>
            <w:tcW w:w="1701" w:type="dxa"/>
            <w:vAlign w:val="center"/>
          </w:tcPr>
          <w:p w14:paraId="0CA5A777" w14:textId="77777777" w:rsidR="0031339E" w:rsidRDefault="00F160B4">
            <w:pPr>
              <w:spacing w:before="40" w:after="40" w:line="252" w:lineRule="auto"/>
            </w:pPr>
            <w:r>
              <w:rPr>
                <w:sz w:val="21"/>
              </w:rPr>
              <w:t>Giao diện</w:t>
            </w:r>
          </w:p>
        </w:tc>
        <w:tc>
          <w:tcPr>
            <w:tcW w:w="3061" w:type="dxa"/>
            <w:vAlign w:val="center"/>
          </w:tcPr>
          <w:p w14:paraId="4A163A00" w14:textId="77777777" w:rsidR="0031339E" w:rsidRDefault="00F160B4">
            <w:pPr>
              <w:spacing w:before="40" w:after="40" w:line="252" w:lineRule="auto"/>
            </w:pPr>
            <w:r>
              <w:rPr>
                <w:sz w:val="21"/>
              </w:rPr>
              <w:t>React, Vite, React Router</w:t>
            </w:r>
          </w:p>
        </w:tc>
        <w:tc>
          <w:tcPr>
            <w:tcW w:w="4309" w:type="dxa"/>
            <w:vAlign w:val="center"/>
          </w:tcPr>
          <w:p w14:paraId="51BBED90" w14:textId="77777777" w:rsidR="0031339E" w:rsidRDefault="00F160B4">
            <w:pPr>
              <w:spacing w:before="40" w:after="40" w:line="252" w:lineRule="auto"/>
            </w:pPr>
            <w:r>
              <w:rPr>
                <w:sz w:val="21"/>
              </w:rPr>
              <w:t>Trình bày dữ liệu, nhập liệu, điều hướng và thông báo.</w:t>
            </w:r>
          </w:p>
        </w:tc>
      </w:tr>
      <w:tr w:rsidR="0031339E" w14:paraId="6DD931E5" w14:textId="77777777">
        <w:trPr>
          <w:cantSplit/>
        </w:trPr>
        <w:tc>
          <w:tcPr>
            <w:tcW w:w="1701" w:type="dxa"/>
            <w:vAlign w:val="center"/>
          </w:tcPr>
          <w:p w14:paraId="503AF72B" w14:textId="77777777" w:rsidR="0031339E" w:rsidRDefault="00F160B4">
            <w:pPr>
              <w:spacing w:before="40" w:after="40" w:line="252" w:lineRule="auto"/>
            </w:pPr>
            <w:r>
              <w:rPr>
                <w:sz w:val="21"/>
              </w:rPr>
              <w:t>API</w:t>
            </w:r>
          </w:p>
        </w:tc>
        <w:tc>
          <w:tcPr>
            <w:tcW w:w="3061" w:type="dxa"/>
            <w:vAlign w:val="center"/>
          </w:tcPr>
          <w:p w14:paraId="01290378" w14:textId="77777777" w:rsidR="0031339E" w:rsidRDefault="00F160B4">
            <w:pPr>
              <w:spacing w:before="40" w:after="40" w:line="252" w:lineRule="auto"/>
            </w:pPr>
            <w:r>
              <w:rPr>
                <w:sz w:val="21"/>
              </w:rPr>
              <w:t>Node.js, Express 5</w:t>
            </w:r>
          </w:p>
        </w:tc>
        <w:tc>
          <w:tcPr>
            <w:tcW w:w="4309" w:type="dxa"/>
            <w:vAlign w:val="center"/>
          </w:tcPr>
          <w:p w14:paraId="1D76B3B7" w14:textId="77777777" w:rsidR="0031339E" w:rsidRDefault="00F160B4">
            <w:pPr>
              <w:spacing w:before="40" w:after="40" w:line="252" w:lineRule="auto"/>
            </w:pPr>
            <w:r>
              <w:rPr>
                <w:sz w:val="21"/>
              </w:rPr>
              <w:t>Xác thực, quyền sở hữu, ánh xạ JSON và gọi lớp DB.</w:t>
            </w:r>
          </w:p>
        </w:tc>
      </w:tr>
      <w:tr w:rsidR="0031339E" w14:paraId="3789CFA9" w14:textId="77777777">
        <w:trPr>
          <w:cantSplit/>
        </w:trPr>
        <w:tc>
          <w:tcPr>
            <w:tcW w:w="1701" w:type="dxa"/>
            <w:vAlign w:val="center"/>
          </w:tcPr>
          <w:p w14:paraId="405C0F4C" w14:textId="77777777" w:rsidR="0031339E" w:rsidRDefault="00F160B4">
            <w:pPr>
              <w:spacing w:before="40" w:after="40" w:line="252" w:lineRule="auto"/>
            </w:pPr>
            <w:r>
              <w:rPr>
                <w:sz w:val="21"/>
              </w:rPr>
              <w:t>Kết nối</w:t>
            </w:r>
          </w:p>
        </w:tc>
        <w:tc>
          <w:tcPr>
            <w:tcW w:w="3061" w:type="dxa"/>
            <w:vAlign w:val="center"/>
          </w:tcPr>
          <w:p w14:paraId="26C3A476" w14:textId="77777777" w:rsidR="0031339E" w:rsidRDefault="00F160B4">
            <w:pPr>
              <w:spacing w:before="40" w:after="40" w:line="252" w:lineRule="auto"/>
            </w:pPr>
            <w:r>
              <w:rPr>
                <w:sz w:val="21"/>
              </w:rPr>
              <w:t xml:space="preserve">mssql, msnodesqlv8, ODBC </w:t>
            </w:r>
            <w:r>
              <w:rPr>
                <w:sz w:val="21"/>
              </w:rPr>
              <w:t>Driver 17</w:t>
            </w:r>
          </w:p>
        </w:tc>
        <w:tc>
          <w:tcPr>
            <w:tcW w:w="4309" w:type="dxa"/>
            <w:vAlign w:val="center"/>
          </w:tcPr>
          <w:p w14:paraId="3A891224" w14:textId="77777777" w:rsidR="0031339E" w:rsidRDefault="00F160B4">
            <w:pPr>
              <w:spacing w:before="40" w:after="40" w:line="252" w:lineRule="auto"/>
            </w:pPr>
            <w:r>
              <w:rPr>
                <w:sz w:val="21"/>
              </w:rPr>
              <w:t>Kết nối SQL Server bằng cấu hình môi trường, gắn tham số có kiểu.</w:t>
            </w:r>
          </w:p>
        </w:tc>
      </w:tr>
      <w:tr w:rsidR="0031339E" w14:paraId="57139AE9" w14:textId="77777777">
        <w:trPr>
          <w:cantSplit/>
        </w:trPr>
        <w:tc>
          <w:tcPr>
            <w:tcW w:w="1701" w:type="dxa"/>
            <w:vAlign w:val="center"/>
          </w:tcPr>
          <w:p w14:paraId="3CF06567" w14:textId="77777777" w:rsidR="0031339E" w:rsidRDefault="00F160B4">
            <w:pPr>
              <w:spacing w:before="40" w:after="40" w:line="252" w:lineRule="auto"/>
            </w:pPr>
            <w:r>
              <w:rPr>
                <w:sz w:val="21"/>
              </w:rPr>
              <w:t>CSDL</w:t>
            </w:r>
          </w:p>
        </w:tc>
        <w:tc>
          <w:tcPr>
            <w:tcW w:w="3061" w:type="dxa"/>
            <w:vAlign w:val="center"/>
          </w:tcPr>
          <w:p w14:paraId="6D6F068B" w14:textId="77777777" w:rsidR="0031339E" w:rsidRDefault="00F160B4">
            <w:pPr>
              <w:spacing w:before="40" w:after="40" w:line="252" w:lineRule="auto"/>
            </w:pPr>
            <w:r>
              <w:rPr>
                <w:sz w:val="21"/>
              </w:rPr>
              <w:t>SQL Server 2025 Express trong môi trường kiểm chứng</w:t>
            </w:r>
          </w:p>
        </w:tc>
        <w:tc>
          <w:tcPr>
            <w:tcW w:w="4309" w:type="dxa"/>
            <w:vAlign w:val="center"/>
          </w:tcPr>
          <w:p w14:paraId="575AF270" w14:textId="77777777" w:rsidR="0031339E" w:rsidRDefault="00F160B4">
            <w:pPr>
              <w:spacing w:before="40" w:after="40" w:line="252" w:lineRule="auto"/>
            </w:pPr>
            <w:r>
              <w:rPr>
                <w:sz w:val="21"/>
              </w:rPr>
              <w:t>Schema, SP/View/TVF, trigger, giao dịch, Role và backup.</w:t>
            </w:r>
          </w:p>
        </w:tc>
      </w:tr>
      <w:tr w:rsidR="0031339E" w14:paraId="09D5E0C3" w14:textId="77777777">
        <w:trPr>
          <w:cantSplit/>
        </w:trPr>
        <w:tc>
          <w:tcPr>
            <w:tcW w:w="1701" w:type="dxa"/>
            <w:vAlign w:val="center"/>
          </w:tcPr>
          <w:p w14:paraId="262ACFE3" w14:textId="77777777" w:rsidR="0031339E" w:rsidRDefault="00F160B4">
            <w:pPr>
              <w:spacing w:before="40" w:after="40" w:line="252" w:lineRule="auto"/>
            </w:pPr>
            <w:r>
              <w:rPr>
                <w:sz w:val="21"/>
              </w:rPr>
              <w:t>Kiểm thử</w:t>
            </w:r>
          </w:p>
        </w:tc>
        <w:tc>
          <w:tcPr>
            <w:tcW w:w="3061" w:type="dxa"/>
            <w:vAlign w:val="center"/>
          </w:tcPr>
          <w:p w14:paraId="5375F8E0" w14:textId="77777777" w:rsidR="0031339E" w:rsidRDefault="00F160B4">
            <w:pPr>
              <w:spacing w:before="40" w:after="40" w:line="252" w:lineRule="auto"/>
            </w:pPr>
            <w:r>
              <w:rPr>
                <w:sz w:val="21"/>
              </w:rPr>
              <w:t>node:test, assertion và trình duyệt Chrome tự động</w:t>
            </w:r>
          </w:p>
        </w:tc>
        <w:tc>
          <w:tcPr>
            <w:tcW w:w="4309" w:type="dxa"/>
            <w:vAlign w:val="center"/>
          </w:tcPr>
          <w:p w14:paraId="6FD9992A" w14:textId="77777777" w:rsidR="0031339E" w:rsidRDefault="00F160B4">
            <w:pPr>
              <w:spacing w:before="40" w:after="40" w:line="252" w:lineRule="auto"/>
            </w:pPr>
            <w:r>
              <w:rPr>
                <w:sz w:val="21"/>
              </w:rPr>
              <w:t xml:space="preserve">Tạo </w:t>
            </w:r>
            <w:r>
              <w:rPr>
                <w:sz w:val="21"/>
              </w:rPr>
              <w:t>DB thử riêng; kiểm tra kết quả/HTTP/quyền và các màn hình thực tế.</w:t>
            </w:r>
          </w:p>
        </w:tc>
      </w:tr>
    </w:tbl>
    <w:p w14:paraId="6D1C6018" w14:textId="77777777" w:rsidR="0031339E" w:rsidRDefault="0031339E">
      <w:pPr>
        <w:spacing w:after="0"/>
      </w:pPr>
    </w:p>
    <w:p w14:paraId="749F6EF4" w14:textId="77777777" w:rsidR="0031339E" w:rsidRDefault="00F160B4">
      <w:pPr>
        <w:pStyle w:val="Heading2"/>
        <w:keepNext/>
      </w:pPr>
      <w:bookmarkStart w:id="86" w:name="_Toc243659551"/>
      <w:r>
        <w:t>5.2. Kết nối và gọi đối tượng SQL</w:t>
      </w:r>
      <w:bookmarkEnd w:id="86"/>
    </w:p>
    <w:p w14:paraId="237078C2" w14:textId="77777777" w:rsidR="0031339E" w:rsidRDefault="00F160B4">
      <w:pPr>
        <w:pStyle w:val="HFBody"/>
      </w:pPr>
      <w:r>
        <w:t>db.js cung cấp exec, queryView và queryFunction. exec lấy danh sách tham số từ registry, gắn kiểu bằng Request.input rồi gọi Request.execute; queryView c</w:t>
      </w:r>
      <w:r>
        <w:t xml:space="preserve">hỉ chấp nhận tên View trong danh sách và các phép lọc định sẵn; queryFunction chỉ gọi TVF đã đăng </w:t>
      </w:r>
      <w:r>
        <w:lastRenderedPageBreak/>
        <w:t>ký. Các controller vận hành không tự INSERT/UPDATE/DELETE bảng. Thư viện node-mssql cung cấp Request và cơ chế tham số hóa được sử dụng trong lớp này [17].</w:t>
      </w:r>
    </w:p>
    <w:p w14:paraId="2CD57688" w14:textId="77777777" w:rsidR="0031339E" w:rsidRDefault="00F160B4">
      <w:pPr>
        <w:pStyle w:val="HFSmall"/>
        <w:keepNext/>
      </w:pPr>
      <w:r>
        <w:t>Ví dụ gọi SP từ web.js – giữ đúng đối tượng hiện hành</w:t>
      </w:r>
    </w:p>
    <w:p w14:paraId="143100E6" w14:textId="77777777" w:rsidR="0031339E" w:rsidRDefault="00F160B4">
      <w:pPr>
        <w:pStyle w:val="HFCodeUpdated"/>
      </w:pPr>
      <w:r>
        <w:t>return run(req, "sp_TaoDonHang", {</w:t>
      </w:r>
    </w:p>
    <w:p w14:paraId="36FC2197" w14:textId="77777777" w:rsidR="0031339E" w:rsidRDefault="00F160B4">
      <w:pPr>
        <w:pStyle w:val="HFCodeUpdated"/>
      </w:pPr>
      <w:r>
        <w:t xml:space="preserve">  DichVuId: req.body.serviceId,</w:t>
      </w:r>
    </w:p>
    <w:p w14:paraId="01A173E1" w14:textId="77777777" w:rsidR="0031339E" w:rsidRDefault="00F160B4">
      <w:pPr>
        <w:pStyle w:val="HFCodeUpdated"/>
      </w:pPr>
      <w:r>
        <w:t xml:space="preserve">  DiaChi: req.body.address,</w:t>
      </w:r>
    </w:p>
    <w:p w14:paraId="29E71FEF" w14:textId="77777777" w:rsidR="0031339E" w:rsidRDefault="00F160B4">
      <w:pPr>
        <w:pStyle w:val="HFCodeUpdated"/>
      </w:pPr>
      <w:r>
        <w:t xml:space="preserve">  MoTa: req.body.description,</w:t>
      </w:r>
    </w:p>
    <w:p w14:paraId="22C0D936" w14:textId="77777777" w:rsidR="0031339E" w:rsidRDefault="00F160B4">
      <w:pPr>
        <w:pStyle w:val="HFCodeUpdated"/>
      </w:pPr>
      <w:r>
        <w:t xml:space="preserve">  NgayHen: req.body.scheduledAt,</w:t>
      </w:r>
    </w:p>
    <w:p w14:paraId="5B59B33C" w14:textId="77777777" w:rsidR="0031339E" w:rsidRDefault="00F160B4">
      <w:pPr>
        <w:pStyle w:val="HFCodeUpdated"/>
      </w:pPr>
      <w:r>
        <w:t xml:space="preserve">  TepDinhKem: JSON.stringify(req.body.attach</w:t>
      </w:r>
      <w:r>
        <w:t>mentIds || []),</w:t>
      </w:r>
    </w:p>
    <w:p w14:paraId="1B3DF95A" w14:textId="77777777" w:rsidR="0031339E" w:rsidRDefault="00F160B4">
      <w:pPr>
        <w:pStyle w:val="HFCodeUpdated"/>
      </w:pPr>
      <w:r>
        <w:t>});</w:t>
      </w:r>
    </w:p>
    <w:p w14:paraId="3393A6BF" w14:textId="77777777" w:rsidR="0031339E" w:rsidRDefault="00F160B4">
      <w:pPr>
        <w:pStyle w:val="HFCodeUpdated"/>
      </w:pPr>
      <w:r>
        <w:t>// run() bổ sung actor đã xác thực và PhienBanDuKien.</w:t>
      </w:r>
    </w:p>
    <w:p w14:paraId="4270B7F1" w14:textId="77777777" w:rsidR="0031339E" w:rsidRDefault="00F160B4">
      <w:pPr>
        <w:pStyle w:val="HFCodeUpdated"/>
      </w:pPr>
      <w:r>
        <w:t>// exec() gắn kiểu tham số và dùng request.execute("dbo." + spName).</w:t>
      </w:r>
    </w:p>
    <w:p w14:paraId="794D681F" w14:textId="77777777" w:rsidR="0031339E" w:rsidRDefault="0031339E">
      <w:pPr>
        <w:spacing w:after="0"/>
      </w:pPr>
    </w:p>
    <w:p w14:paraId="29A069B8" w14:textId="77777777" w:rsidR="0031339E" w:rsidRDefault="00F160B4">
      <w:pPr>
        <w:pStyle w:val="HFTableCaption"/>
        <w:keepNext/>
      </w:pPr>
      <w:bookmarkStart w:id="87" w:name="_Toc243659626"/>
      <w:r>
        <w:t>Bảng 5.2. Đường gọi tiêu biểu từ web tới CSDL</w:t>
      </w:r>
      <w:bookmarkEnd w:id="87"/>
    </w:p>
    <w:tbl>
      <w:tblPr>
        <w:tblStyle w:val="TableGrid"/>
        <w:tblW w:w="0" w:type="auto"/>
        <w:tblLayout w:type="fixed"/>
        <w:tblLook w:val="04A0" w:firstRow="1" w:lastRow="0" w:firstColumn="1" w:lastColumn="0" w:noHBand="0" w:noVBand="1"/>
      </w:tblPr>
      <w:tblGrid>
        <w:gridCol w:w="1701"/>
        <w:gridCol w:w="3402"/>
        <w:gridCol w:w="3969"/>
      </w:tblGrid>
      <w:tr w:rsidR="0031339E" w14:paraId="729ACD9A" w14:textId="77777777">
        <w:trPr>
          <w:tblHeader/>
        </w:trPr>
        <w:tc>
          <w:tcPr>
            <w:tcW w:w="1701" w:type="dxa"/>
            <w:shd w:val="clear" w:color="auto" w:fill="D9E2F3"/>
            <w:vAlign w:val="center"/>
          </w:tcPr>
          <w:p w14:paraId="0A048672" w14:textId="77777777" w:rsidR="0031339E" w:rsidRDefault="00F160B4">
            <w:pPr>
              <w:spacing w:before="40" w:after="40" w:line="252" w:lineRule="auto"/>
            </w:pPr>
            <w:r>
              <w:rPr>
                <w:b/>
                <w:sz w:val="21"/>
              </w:rPr>
              <w:t>Chức năng</w:t>
            </w:r>
          </w:p>
        </w:tc>
        <w:tc>
          <w:tcPr>
            <w:tcW w:w="3402" w:type="dxa"/>
            <w:shd w:val="clear" w:color="auto" w:fill="D9E2F3"/>
            <w:vAlign w:val="center"/>
          </w:tcPr>
          <w:p w14:paraId="6AA68BA5" w14:textId="77777777" w:rsidR="0031339E" w:rsidRDefault="00F160B4">
            <w:pPr>
              <w:spacing w:before="40" w:after="40" w:line="252" w:lineRule="auto"/>
            </w:pPr>
            <w:r>
              <w:rPr>
                <w:b/>
                <w:sz w:val="21"/>
              </w:rPr>
              <w:t>API / module</w:t>
            </w:r>
          </w:p>
        </w:tc>
        <w:tc>
          <w:tcPr>
            <w:tcW w:w="3969" w:type="dxa"/>
            <w:shd w:val="clear" w:color="auto" w:fill="D9E2F3"/>
            <w:vAlign w:val="center"/>
          </w:tcPr>
          <w:p w14:paraId="124816AE" w14:textId="77777777" w:rsidR="0031339E" w:rsidRDefault="00F160B4">
            <w:pPr>
              <w:spacing w:before="40" w:after="40" w:line="252" w:lineRule="auto"/>
            </w:pPr>
            <w:r>
              <w:rPr>
                <w:b/>
                <w:sz w:val="21"/>
              </w:rPr>
              <w:t>Đối tượng SQL</w:t>
            </w:r>
          </w:p>
        </w:tc>
      </w:tr>
      <w:tr w:rsidR="0031339E" w14:paraId="66DC392F" w14:textId="77777777">
        <w:trPr>
          <w:cantSplit/>
        </w:trPr>
        <w:tc>
          <w:tcPr>
            <w:tcW w:w="1701" w:type="dxa"/>
            <w:vAlign w:val="center"/>
          </w:tcPr>
          <w:p w14:paraId="37CE7638" w14:textId="77777777" w:rsidR="0031339E" w:rsidRDefault="00F160B4">
            <w:pPr>
              <w:spacing w:before="40" w:after="40" w:line="252" w:lineRule="auto"/>
            </w:pPr>
            <w:r>
              <w:rPr>
                <w:sz w:val="21"/>
              </w:rPr>
              <w:t>Đặt dịch vụ</w:t>
            </w:r>
          </w:p>
        </w:tc>
        <w:tc>
          <w:tcPr>
            <w:tcW w:w="3402" w:type="dxa"/>
            <w:vAlign w:val="center"/>
          </w:tcPr>
          <w:p w14:paraId="069A2421" w14:textId="77777777" w:rsidR="0031339E" w:rsidRDefault="00F160B4">
            <w:pPr>
              <w:spacing w:before="40" w:after="40" w:line="252" w:lineRule="auto"/>
            </w:pPr>
            <w:r>
              <w:rPr>
                <w:sz w:val="21"/>
              </w:rPr>
              <w:t>POST /api/web/or</w:t>
            </w:r>
            <w:r>
              <w:rPr>
                <w:sz w:val="21"/>
              </w:rPr>
              <w:t>ders; web.js</w:t>
            </w:r>
          </w:p>
        </w:tc>
        <w:tc>
          <w:tcPr>
            <w:tcW w:w="3969" w:type="dxa"/>
            <w:vAlign w:val="center"/>
          </w:tcPr>
          <w:p w14:paraId="6268BB09" w14:textId="77777777" w:rsidR="0031339E" w:rsidRDefault="00F160B4">
            <w:pPr>
              <w:spacing w:before="40" w:after="40" w:line="252" w:lineRule="auto"/>
            </w:pPr>
            <w:r>
              <w:rPr>
                <w:sz w:val="21"/>
              </w:rPr>
              <w:t>sp_TaoDonHang</w:t>
            </w:r>
          </w:p>
        </w:tc>
      </w:tr>
      <w:tr w:rsidR="0031339E" w14:paraId="16C88936" w14:textId="77777777">
        <w:trPr>
          <w:cantSplit/>
        </w:trPr>
        <w:tc>
          <w:tcPr>
            <w:tcW w:w="1701" w:type="dxa"/>
            <w:vAlign w:val="center"/>
          </w:tcPr>
          <w:p w14:paraId="298AB603" w14:textId="77777777" w:rsidR="0031339E" w:rsidRDefault="00F160B4">
            <w:pPr>
              <w:spacing w:before="40" w:after="40" w:line="252" w:lineRule="auto"/>
            </w:pPr>
            <w:r>
              <w:rPr>
                <w:sz w:val="21"/>
              </w:rPr>
              <w:t>Báo giá</w:t>
            </w:r>
          </w:p>
        </w:tc>
        <w:tc>
          <w:tcPr>
            <w:tcW w:w="3402" w:type="dxa"/>
            <w:vAlign w:val="center"/>
          </w:tcPr>
          <w:p w14:paraId="4975672F" w14:textId="77777777" w:rsidR="0031339E" w:rsidRDefault="00F160B4">
            <w:pPr>
              <w:spacing w:before="40" w:after="40" w:line="252" w:lineRule="auto"/>
            </w:pPr>
            <w:r>
              <w:rPr>
                <w:sz w:val="21"/>
              </w:rPr>
              <w:t>POST /orders/:id/preliminary-quotes dưới /api/web</w:t>
            </w:r>
          </w:p>
        </w:tc>
        <w:tc>
          <w:tcPr>
            <w:tcW w:w="3969" w:type="dxa"/>
            <w:vAlign w:val="center"/>
          </w:tcPr>
          <w:p w14:paraId="3804449A" w14:textId="77777777" w:rsidR="0031339E" w:rsidRDefault="00F160B4">
            <w:pPr>
              <w:spacing w:before="40" w:after="40" w:line="252" w:lineRule="auto"/>
            </w:pPr>
            <w:r>
              <w:rPr>
                <w:sz w:val="21"/>
              </w:rPr>
              <w:t>sp_TaoBaoGiaSoBo; vw_BaoGiaSoBo</w:t>
            </w:r>
          </w:p>
        </w:tc>
      </w:tr>
      <w:tr w:rsidR="0031339E" w14:paraId="6AC451C3" w14:textId="77777777">
        <w:trPr>
          <w:cantSplit/>
        </w:trPr>
        <w:tc>
          <w:tcPr>
            <w:tcW w:w="1701" w:type="dxa"/>
            <w:vAlign w:val="center"/>
          </w:tcPr>
          <w:p w14:paraId="2644981D" w14:textId="77777777" w:rsidR="0031339E" w:rsidRDefault="00F160B4">
            <w:pPr>
              <w:spacing w:before="40" w:after="40" w:line="252" w:lineRule="auto"/>
            </w:pPr>
            <w:r>
              <w:rPr>
                <w:sz w:val="21"/>
              </w:rPr>
              <w:t>Chọn thợ</w:t>
            </w:r>
          </w:p>
        </w:tc>
        <w:tc>
          <w:tcPr>
            <w:tcW w:w="3402" w:type="dxa"/>
            <w:vAlign w:val="center"/>
          </w:tcPr>
          <w:p w14:paraId="308C4C8E" w14:textId="77777777" w:rsidR="0031339E" w:rsidRDefault="00F160B4">
            <w:pPr>
              <w:spacing w:before="40" w:after="40" w:line="252" w:lineRule="auto"/>
            </w:pPr>
            <w:r>
              <w:rPr>
                <w:sz w:val="21"/>
              </w:rPr>
              <w:t>GET /api/web/technicians/available</w:t>
            </w:r>
          </w:p>
        </w:tc>
        <w:tc>
          <w:tcPr>
            <w:tcW w:w="3969" w:type="dxa"/>
            <w:vAlign w:val="center"/>
          </w:tcPr>
          <w:p w14:paraId="1161AA06" w14:textId="77777777" w:rsidR="0031339E" w:rsidRDefault="00F160B4">
            <w:pPr>
              <w:spacing w:before="40" w:after="40" w:line="252" w:lineRule="auto"/>
            </w:pPr>
            <w:r>
              <w:rPr>
                <w:sz w:val="21"/>
              </w:rPr>
              <w:t>fn_KyThuatVienPhuHop</w:t>
            </w:r>
          </w:p>
        </w:tc>
      </w:tr>
      <w:tr w:rsidR="0031339E" w14:paraId="6994AE25" w14:textId="77777777">
        <w:trPr>
          <w:cantSplit/>
        </w:trPr>
        <w:tc>
          <w:tcPr>
            <w:tcW w:w="1701" w:type="dxa"/>
            <w:vAlign w:val="center"/>
          </w:tcPr>
          <w:p w14:paraId="08819EC7" w14:textId="77777777" w:rsidR="0031339E" w:rsidRDefault="00F160B4">
            <w:pPr>
              <w:spacing w:before="40" w:after="40" w:line="252" w:lineRule="auto"/>
            </w:pPr>
            <w:r>
              <w:rPr>
                <w:sz w:val="21"/>
              </w:rPr>
              <w:t>Kê khai vật tư</w:t>
            </w:r>
          </w:p>
        </w:tc>
        <w:tc>
          <w:tcPr>
            <w:tcW w:w="3402" w:type="dxa"/>
            <w:vAlign w:val="center"/>
          </w:tcPr>
          <w:p w14:paraId="6FB4F236" w14:textId="77777777" w:rsidR="0031339E" w:rsidRDefault="00F160B4">
            <w:pPr>
              <w:spacing w:before="40" w:after="40" w:line="252" w:lineRule="auto"/>
            </w:pPr>
            <w:r>
              <w:rPr>
                <w:sz w:val="21"/>
              </w:rPr>
              <w:t xml:space="preserve">POST </w:t>
            </w:r>
            <w:r>
              <w:rPr>
                <w:sz w:val="21"/>
              </w:rPr>
              <w:t>/api/web/orders/:id/materials</w:t>
            </w:r>
          </w:p>
        </w:tc>
        <w:tc>
          <w:tcPr>
            <w:tcW w:w="3969" w:type="dxa"/>
            <w:vAlign w:val="center"/>
          </w:tcPr>
          <w:p w14:paraId="0BBCEB1F" w14:textId="77777777" w:rsidR="0031339E" w:rsidRDefault="00F160B4">
            <w:pPr>
              <w:spacing w:before="40" w:after="40" w:line="252" w:lineRule="auto"/>
            </w:pPr>
            <w:r>
              <w:rPr>
                <w:sz w:val="21"/>
              </w:rPr>
              <w:t>sp_LuuBangKeVatTu</w:t>
            </w:r>
          </w:p>
        </w:tc>
      </w:tr>
      <w:tr w:rsidR="0031339E" w14:paraId="665FABC4" w14:textId="77777777">
        <w:trPr>
          <w:cantSplit/>
        </w:trPr>
        <w:tc>
          <w:tcPr>
            <w:tcW w:w="1701" w:type="dxa"/>
            <w:vAlign w:val="center"/>
          </w:tcPr>
          <w:p w14:paraId="07E9AFE4" w14:textId="77777777" w:rsidR="0031339E" w:rsidRDefault="00F160B4">
            <w:pPr>
              <w:spacing w:before="40" w:after="40" w:line="252" w:lineRule="auto"/>
            </w:pPr>
            <w:r>
              <w:rPr>
                <w:sz w:val="21"/>
              </w:rPr>
              <w:t>Thanh toán/đối soát</w:t>
            </w:r>
          </w:p>
        </w:tc>
        <w:tc>
          <w:tcPr>
            <w:tcW w:w="3402" w:type="dxa"/>
            <w:vAlign w:val="center"/>
          </w:tcPr>
          <w:p w14:paraId="2B0D6744" w14:textId="77777777" w:rsidR="0031339E" w:rsidRDefault="00F160B4">
            <w:pPr>
              <w:spacing w:before="40" w:after="40" w:line="252" w:lineRule="auto"/>
            </w:pPr>
            <w:r>
              <w:rPr>
                <w:sz w:val="21"/>
              </w:rPr>
              <w:t>API /payments và /settlements theo quyền</w:t>
            </w:r>
          </w:p>
        </w:tc>
        <w:tc>
          <w:tcPr>
            <w:tcW w:w="3969" w:type="dxa"/>
            <w:vAlign w:val="center"/>
          </w:tcPr>
          <w:p w14:paraId="3C3F6057" w14:textId="77777777" w:rsidR="0031339E" w:rsidRDefault="00F160B4">
            <w:pPr>
              <w:spacing w:before="40" w:after="40" w:line="252" w:lineRule="auto"/>
            </w:pPr>
            <w:r>
              <w:rPr>
                <w:sz w:val="21"/>
              </w:rPr>
              <w:t>sp_XacNhanThanhToanCOD / sp_XacNhanThanhToanNganHang / sp_DoiSoatCOD</w:t>
            </w:r>
          </w:p>
        </w:tc>
      </w:tr>
      <w:tr w:rsidR="0031339E" w14:paraId="64DEC409" w14:textId="77777777">
        <w:trPr>
          <w:cantSplit/>
        </w:trPr>
        <w:tc>
          <w:tcPr>
            <w:tcW w:w="1701" w:type="dxa"/>
            <w:vAlign w:val="center"/>
          </w:tcPr>
          <w:p w14:paraId="7F4D66F3" w14:textId="77777777" w:rsidR="0031339E" w:rsidRDefault="00F160B4">
            <w:pPr>
              <w:spacing w:before="40" w:after="40" w:line="252" w:lineRule="auto"/>
            </w:pPr>
            <w:r>
              <w:rPr>
                <w:sz w:val="21"/>
              </w:rPr>
              <w:t>Hỗ trợ</w:t>
            </w:r>
          </w:p>
        </w:tc>
        <w:tc>
          <w:tcPr>
            <w:tcW w:w="3402" w:type="dxa"/>
            <w:vAlign w:val="center"/>
          </w:tcPr>
          <w:p w14:paraId="577375EE" w14:textId="77777777" w:rsidR="0031339E" w:rsidRDefault="00F160B4">
            <w:pPr>
              <w:spacing w:before="40" w:after="40" w:line="252" w:lineRule="auto"/>
            </w:pPr>
            <w:r>
              <w:rPr>
                <w:sz w:val="21"/>
              </w:rPr>
              <w:t>API /api/web/support/tickets</w:t>
            </w:r>
          </w:p>
        </w:tc>
        <w:tc>
          <w:tcPr>
            <w:tcW w:w="3969" w:type="dxa"/>
            <w:vAlign w:val="center"/>
          </w:tcPr>
          <w:p w14:paraId="03801CD5" w14:textId="77777777" w:rsidR="0031339E" w:rsidRDefault="00F160B4">
            <w:pPr>
              <w:spacing w:before="40" w:after="40" w:line="252" w:lineRule="auto"/>
            </w:pPr>
            <w:r>
              <w:rPr>
                <w:sz w:val="21"/>
              </w:rPr>
              <w:t>sp_TaoYeuCauHoTro; sp_XuLyHoTro; sp_Them</w:t>
            </w:r>
            <w:r>
              <w:rPr>
                <w:sz w:val="21"/>
              </w:rPr>
              <w:t>TraoDoiHoTro</w:t>
            </w:r>
          </w:p>
        </w:tc>
      </w:tr>
      <w:tr w:rsidR="0031339E" w14:paraId="138979FD" w14:textId="77777777">
        <w:trPr>
          <w:cantSplit/>
        </w:trPr>
        <w:tc>
          <w:tcPr>
            <w:tcW w:w="1701" w:type="dxa"/>
            <w:vAlign w:val="center"/>
          </w:tcPr>
          <w:p w14:paraId="51137100" w14:textId="77777777" w:rsidR="0031339E" w:rsidRDefault="00F160B4">
            <w:pPr>
              <w:spacing w:before="40" w:after="40" w:line="252" w:lineRule="auto"/>
            </w:pPr>
            <w:r>
              <w:rPr>
                <w:sz w:val="21"/>
              </w:rPr>
              <w:t>Quản trị tài khoản</w:t>
            </w:r>
          </w:p>
        </w:tc>
        <w:tc>
          <w:tcPr>
            <w:tcW w:w="3402" w:type="dxa"/>
            <w:vAlign w:val="center"/>
          </w:tcPr>
          <w:p w14:paraId="71E2DDC5" w14:textId="77777777" w:rsidR="0031339E" w:rsidRDefault="00F160B4">
            <w:pPr>
              <w:spacing w:before="40" w:after="40" w:line="252" w:lineRule="auto"/>
            </w:pPr>
            <w:r>
              <w:rPr>
                <w:sz w:val="21"/>
              </w:rPr>
              <w:t>PATCH /api/web/users/:id</w:t>
            </w:r>
          </w:p>
        </w:tc>
        <w:tc>
          <w:tcPr>
            <w:tcW w:w="3969" w:type="dxa"/>
            <w:vAlign w:val="center"/>
          </w:tcPr>
          <w:p w14:paraId="2762C76D" w14:textId="77777777" w:rsidR="0031339E" w:rsidRDefault="00F160B4">
            <w:pPr>
              <w:spacing w:before="40" w:after="40" w:line="252" w:lineRule="auto"/>
            </w:pPr>
            <w:r>
              <w:rPr>
                <w:sz w:val="21"/>
              </w:rPr>
              <w:t>sp_AdminCapNhatTaiKhoan</w:t>
            </w:r>
          </w:p>
        </w:tc>
      </w:tr>
      <w:tr w:rsidR="0031339E" w14:paraId="420F47EC" w14:textId="77777777">
        <w:trPr>
          <w:cantSplit/>
        </w:trPr>
        <w:tc>
          <w:tcPr>
            <w:tcW w:w="1701" w:type="dxa"/>
            <w:vAlign w:val="center"/>
          </w:tcPr>
          <w:p w14:paraId="1C19AD23" w14:textId="77777777" w:rsidR="0031339E" w:rsidRDefault="00F160B4">
            <w:pPr>
              <w:spacing w:before="40" w:after="40" w:line="252" w:lineRule="auto"/>
            </w:pPr>
            <w:r>
              <w:rPr>
                <w:sz w:val="21"/>
              </w:rPr>
              <w:t>Nhật ký</w:t>
            </w:r>
          </w:p>
        </w:tc>
        <w:tc>
          <w:tcPr>
            <w:tcW w:w="3402" w:type="dxa"/>
            <w:vAlign w:val="center"/>
          </w:tcPr>
          <w:p w14:paraId="2013E378" w14:textId="77777777" w:rsidR="0031339E" w:rsidRDefault="00F160B4">
            <w:pPr>
              <w:spacing w:before="40" w:after="40" w:line="252" w:lineRule="auto"/>
            </w:pPr>
            <w:r>
              <w:rPr>
                <w:sz w:val="21"/>
              </w:rPr>
              <w:t>GET /api/web/audit-logs</w:t>
            </w:r>
          </w:p>
        </w:tc>
        <w:tc>
          <w:tcPr>
            <w:tcW w:w="3969" w:type="dxa"/>
            <w:vAlign w:val="center"/>
          </w:tcPr>
          <w:p w14:paraId="360A3E92" w14:textId="77777777" w:rsidR="0031339E" w:rsidRDefault="00F160B4">
            <w:pPr>
              <w:spacing w:before="40" w:after="40" w:line="252" w:lineRule="auto"/>
            </w:pPr>
            <w:r>
              <w:rPr>
                <w:sz w:val="21"/>
              </w:rPr>
              <w:t>vw_NhatKy: NguoiThucHienId và TenNguoiThucHien</w:t>
            </w:r>
          </w:p>
        </w:tc>
      </w:tr>
    </w:tbl>
    <w:p w14:paraId="5F46FD40" w14:textId="77777777" w:rsidR="0031339E" w:rsidRDefault="0031339E">
      <w:pPr>
        <w:spacing w:after="0"/>
      </w:pPr>
    </w:p>
    <w:p w14:paraId="416E7C42" w14:textId="77777777" w:rsidR="0031339E" w:rsidRDefault="00F160B4">
      <w:pPr>
        <w:pStyle w:val="HFBody"/>
      </w:pPr>
      <w:r>
        <w:t xml:space="preserve">Một số báo cáo kết hợp các tập dữ liệu đã đọc qua View tại backend để trình bày theo </w:t>
      </w:r>
      <w:r>
        <w:t>khoảng thời gian/bộ lọc. Vì vậy, không mô tả toàn bộ phép tổng hợp giao diện đều nằm riêng trong một SP. Nguyên tắc đóng gói phần truy cập bảng vẫn được giữ: dữ liệu vận hành được đọc qua View/TVF và ghi qua SP.</w:t>
      </w:r>
    </w:p>
    <w:p w14:paraId="46A1BB0E" w14:textId="77777777" w:rsidR="0031339E" w:rsidRDefault="00F160B4">
      <w:pPr>
        <w:pStyle w:val="Heading2"/>
        <w:keepNext/>
      </w:pPr>
      <w:bookmarkStart w:id="88" w:name="_Toc243659552"/>
      <w:r>
        <w:lastRenderedPageBreak/>
        <w:t>5.3. Chức năng và giao diện theo vai trò</w:t>
      </w:r>
      <w:bookmarkEnd w:id="88"/>
    </w:p>
    <w:p w14:paraId="4591E213" w14:textId="77777777" w:rsidR="0031339E" w:rsidRDefault="00F160B4">
      <w:pPr>
        <w:pStyle w:val="Heading3"/>
        <w:keepNext/>
      </w:pPr>
      <w:r>
        <w:t>5.3</w:t>
      </w:r>
      <w:r>
        <w:t>.1. Đăng nhập</w:t>
      </w:r>
    </w:p>
    <w:p w14:paraId="089AD284" w14:textId="77777777" w:rsidR="0031339E" w:rsidRDefault="00F160B4">
      <w:pPr>
        <w:pStyle w:val="HFBody"/>
        <w:keepNext/>
      </w:pPr>
      <w:r>
        <w:t>Người dùng nhập số điện thoại/email và mật khẩu. Vai trò và thông tin xác thực được API kiểm tra; giao diện điều hướng theo kết quả đăng nhập.</w:t>
      </w:r>
    </w:p>
    <w:p w14:paraId="368ABCBD" w14:textId="77777777" w:rsidR="0031339E" w:rsidRDefault="00F160B4">
      <w:pPr>
        <w:keepNext/>
        <w:jc w:val="center"/>
      </w:pPr>
      <w:r>
        <w:rPr>
          <w:noProof/>
        </w:rPr>
        <w:drawing>
          <wp:inline distT="0" distB="0" distL="0" distR="0" wp14:anchorId="7F13ED21" wp14:editId="3A7D1621">
            <wp:extent cx="5760000" cy="4000000"/>
            <wp:effectExtent l="0" t="0" r="0" b="0"/>
            <wp:docPr id="2107478811" name="Picture 2107478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60000" cy="4000000"/>
                    </a:xfrm>
                    <a:prstGeom prst="rect">
                      <a:avLst/>
                    </a:prstGeom>
                  </pic:spPr>
                </pic:pic>
              </a:graphicData>
            </a:graphic>
          </wp:inline>
        </w:drawing>
      </w:r>
    </w:p>
    <w:p w14:paraId="03776DA3" w14:textId="77777777" w:rsidR="0031339E" w:rsidRDefault="00F160B4">
      <w:pPr>
        <w:pStyle w:val="HFFigureCaption"/>
      </w:pPr>
      <w:bookmarkStart w:id="89" w:name="_Toc243659573"/>
      <w:r>
        <w:t>Hình 5.2. Giao diện đăng nhập trên CSDL minh họa hiện hành</w:t>
      </w:r>
      <w:bookmarkEnd w:id="89"/>
    </w:p>
    <w:p w14:paraId="17B5CAED" w14:textId="77777777" w:rsidR="0031339E" w:rsidRDefault="00F160B4">
      <w:pPr>
        <w:pStyle w:val="Heading3"/>
        <w:keepNext/>
      </w:pPr>
      <w:r>
        <w:lastRenderedPageBreak/>
        <w:t>5.3.2. Khách hàng</w:t>
      </w:r>
    </w:p>
    <w:p w14:paraId="3436AF3B" w14:textId="77777777" w:rsidR="0031339E" w:rsidRDefault="00F160B4">
      <w:pPr>
        <w:pStyle w:val="HFBody"/>
        <w:keepNext/>
      </w:pPr>
      <w:r>
        <w:t>Khách xem các đơn củ</w:t>
      </w:r>
      <w:r>
        <w:t>a mình, mở chi tiết và thực hiện các bước được phép. Hỗ trợ được gửi chủ động trong hộp chọn đơn, không tự tạo chỉ vì khách đặt dịch vụ.</w:t>
      </w:r>
    </w:p>
    <w:p w14:paraId="30ED28B3" w14:textId="77777777" w:rsidR="0031339E" w:rsidRDefault="00F160B4">
      <w:pPr>
        <w:keepNext/>
        <w:jc w:val="center"/>
      </w:pPr>
      <w:r>
        <w:rPr>
          <w:noProof/>
        </w:rPr>
        <w:drawing>
          <wp:inline distT="0" distB="0" distL="0" distR="0" wp14:anchorId="6BC6D5AA" wp14:editId="45FFC741">
            <wp:extent cx="5760000" cy="4000000"/>
            <wp:effectExtent l="0" t="0" r="0" b="0"/>
            <wp:docPr id="2107478812" name="Picture 2107478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png"/>
                    <pic:cNvPicPr/>
                  </pic:nvPicPr>
                  <pic:blipFill>
                    <a:blip r:embed="rId21"/>
                    <a:stretch>
                      <a:fillRect/>
                    </a:stretch>
                  </pic:blipFill>
                  <pic:spPr>
                    <a:xfrm>
                      <a:off x="0" y="0"/>
                      <a:ext cx="5760000" cy="4000000"/>
                    </a:xfrm>
                    <a:prstGeom prst="rect">
                      <a:avLst/>
                    </a:prstGeom>
                  </pic:spPr>
                </pic:pic>
              </a:graphicData>
            </a:graphic>
          </wp:inline>
        </w:drawing>
      </w:r>
    </w:p>
    <w:p w14:paraId="153F32B2" w14:textId="77777777" w:rsidR="0031339E" w:rsidRDefault="00F160B4">
      <w:pPr>
        <w:pStyle w:val="HFFigureCaption"/>
      </w:pPr>
      <w:bookmarkStart w:id="90" w:name="_Toc243659574"/>
      <w:r>
        <w:t>Hình 5.3. Giao diện khách hàng trên CSDL minh họa hiện hành</w:t>
      </w:r>
      <w:bookmarkEnd w:id="90"/>
    </w:p>
    <w:p w14:paraId="34889E12" w14:textId="77777777" w:rsidR="0031339E" w:rsidRDefault="00F160B4">
      <w:pPr>
        <w:pStyle w:val="Heading3"/>
        <w:keepNext/>
      </w:pPr>
      <w:r>
        <w:lastRenderedPageBreak/>
        <w:t>5.3.3. Điều phối viên</w:t>
      </w:r>
    </w:p>
    <w:p w14:paraId="7824F659" w14:textId="77777777" w:rsidR="0031339E" w:rsidRDefault="00F160B4">
      <w:pPr>
        <w:pStyle w:val="HFBody"/>
        <w:keepNext/>
      </w:pPr>
      <w:r>
        <w:t xml:space="preserve">Theo dõi trạng thái đơn, lập </w:t>
      </w:r>
      <w:r>
        <w:t>hoặc điều chỉnh báo giá trước phân công. Hộp phân công chỉ liệt kê thợ đủ điều kiện; SP vẫn kiểm tra lại khi xác nhận.</w:t>
      </w:r>
    </w:p>
    <w:p w14:paraId="3D0B9E0E" w14:textId="77777777" w:rsidR="0031339E" w:rsidRDefault="00F160B4">
      <w:pPr>
        <w:keepNext/>
        <w:jc w:val="center"/>
      </w:pPr>
      <w:r>
        <w:rPr>
          <w:noProof/>
        </w:rPr>
        <w:drawing>
          <wp:inline distT="0" distB="0" distL="0" distR="0" wp14:anchorId="008BE30E" wp14:editId="11924CC8">
            <wp:extent cx="5760000" cy="4000000"/>
            <wp:effectExtent l="0" t="0" r="0" b="0"/>
            <wp:docPr id="2107478813" name="Picture 2107478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atcher.png"/>
                    <pic:cNvPicPr/>
                  </pic:nvPicPr>
                  <pic:blipFill>
                    <a:blip r:embed="rId22"/>
                    <a:stretch>
                      <a:fillRect/>
                    </a:stretch>
                  </pic:blipFill>
                  <pic:spPr>
                    <a:xfrm>
                      <a:off x="0" y="0"/>
                      <a:ext cx="5760000" cy="4000000"/>
                    </a:xfrm>
                    <a:prstGeom prst="rect">
                      <a:avLst/>
                    </a:prstGeom>
                  </pic:spPr>
                </pic:pic>
              </a:graphicData>
            </a:graphic>
          </wp:inline>
        </w:drawing>
      </w:r>
    </w:p>
    <w:p w14:paraId="01BB6451" w14:textId="77777777" w:rsidR="0031339E" w:rsidRDefault="00F160B4">
      <w:pPr>
        <w:pStyle w:val="HFFigureCaption"/>
      </w:pPr>
      <w:bookmarkStart w:id="91" w:name="_Toc243659575"/>
      <w:r>
        <w:t>Hình 5.4. Giao diện điều phối viên trên CSDL minh họa hiện hành</w:t>
      </w:r>
      <w:bookmarkEnd w:id="91"/>
    </w:p>
    <w:p w14:paraId="0D043A1E" w14:textId="77777777" w:rsidR="0031339E" w:rsidRDefault="00F160B4">
      <w:pPr>
        <w:pStyle w:val="Heading3"/>
        <w:keepNext/>
      </w:pPr>
      <w:r>
        <w:lastRenderedPageBreak/>
        <w:t>5.3.4. Kỹ thuật viên</w:t>
      </w:r>
    </w:p>
    <w:p w14:paraId="76363756" w14:textId="77777777" w:rsidR="0031339E" w:rsidRDefault="00F160B4">
      <w:pPr>
        <w:pStyle w:val="HFBody"/>
        <w:keepNext/>
      </w:pPr>
      <w:r>
        <w:t xml:space="preserve">Chỉ thực hiện đơn được giao, phản hồi lệnh và cập </w:t>
      </w:r>
      <w:r>
        <w:t>nhật tiến độ. Vật tư có tên, số lượng, giá và bảo hành; khách xem tổng cuối ở nghiệm thu.</w:t>
      </w:r>
    </w:p>
    <w:p w14:paraId="18F5D60C" w14:textId="77777777" w:rsidR="0031339E" w:rsidRDefault="00F160B4">
      <w:pPr>
        <w:keepNext/>
        <w:jc w:val="center"/>
      </w:pPr>
      <w:r>
        <w:rPr>
          <w:noProof/>
        </w:rPr>
        <w:drawing>
          <wp:inline distT="0" distB="0" distL="0" distR="0" wp14:anchorId="34984D14" wp14:editId="51D1D4FD">
            <wp:extent cx="5760000" cy="4000000"/>
            <wp:effectExtent l="0" t="0" r="0" b="0"/>
            <wp:docPr id="2107478814" name="Picture 210747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ian.png"/>
                    <pic:cNvPicPr/>
                  </pic:nvPicPr>
                  <pic:blipFill>
                    <a:blip r:embed="rId23"/>
                    <a:stretch>
                      <a:fillRect/>
                    </a:stretch>
                  </pic:blipFill>
                  <pic:spPr>
                    <a:xfrm>
                      <a:off x="0" y="0"/>
                      <a:ext cx="5760000" cy="4000000"/>
                    </a:xfrm>
                    <a:prstGeom prst="rect">
                      <a:avLst/>
                    </a:prstGeom>
                  </pic:spPr>
                </pic:pic>
              </a:graphicData>
            </a:graphic>
          </wp:inline>
        </w:drawing>
      </w:r>
    </w:p>
    <w:p w14:paraId="2A213FA3" w14:textId="77777777" w:rsidR="0031339E" w:rsidRDefault="00F160B4">
      <w:pPr>
        <w:pStyle w:val="HFFigureCaption"/>
      </w:pPr>
      <w:bookmarkStart w:id="92" w:name="_Toc243659576"/>
      <w:r>
        <w:t>Hình 5.5. Giao diện kỹ thuật viên trên CSDL minh họa hiện hành</w:t>
      </w:r>
      <w:bookmarkEnd w:id="92"/>
    </w:p>
    <w:p w14:paraId="5893094F" w14:textId="77777777" w:rsidR="0031339E" w:rsidRDefault="00F160B4">
      <w:pPr>
        <w:pStyle w:val="Heading3"/>
        <w:keepNext/>
      </w:pPr>
      <w:r>
        <w:lastRenderedPageBreak/>
        <w:t>5.3.5. Kế toán</w:t>
      </w:r>
    </w:p>
    <w:p w14:paraId="1BD90547" w14:textId="77777777" w:rsidR="0031339E" w:rsidRDefault="00F160B4">
      <w:pPr>
        <w:pStyle w:val="HFBody"/>
        <w:keepNext/>
      </w:pPr>
      <w:r>
        <w:t xml:space="preserve">Đối soát mở hộp xác nhận trên đúng dòng thanh toán, không chuyển sang trang duyệt ví. </w:t>
      </w:r>
      <w:r>
        <w:t>Duyệt ví xử lý riêng nạp/rút; xác nhận chuyển khoản đối chiếu chứng từ và số tiền.</w:t>
      </w:r>
    </w:p>
    <w:p w14:paraId="6FAC25A5" w14:textId="77777777" w:rsidR="0031339E" w:rsidRDefault="00F160B4">
      <w:pPr>
        <w:keepNext/>
        <w:jc w:val="center"/>
      </w:pPr>
      <w:r>
        <w:rPr>
          <w:noProof/>
        </w:rPr>
        <w:drawing>
          <wp:inline distT="0" distB="0" distL="0" distR="0" wp14:anchorId="79E4D280" wp14:editId="5A6C5FE6">
            <wp:extent cx="5760000" cy="4000000"/>
            <wp:effectExtent l="0" t="0" r="0" b="0"/>
            <wp:docPr id="2107478815" name="Picture 2107478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png"/>
                    <pic:cNvPicPr/>
                  </pic:nvPicPr>
                  <pic:blipFill>
                    <a:blip r:embed="rId24"/>
                    <a:stretch>
                      <a:fillRect/>
                    </a:stretch>
                  </pic:blipFill>
                  <pic:spPr>
                    <a:xfrm>
                      <a:off x="0" y="0"/>
                      <a:ext cx="5760000" cy="4000000"/>
                    </a:xfrm>
                    <a:prstGeom prst="rect">
                      <a:avLst/>
                    </a:prstGeom>
                  </pic:spPr>
                </pic:pic>
              </a:graphicData>
            </a:graphic>
          </wp:inline>
        </w:drawing>
      </w:r>
    </w:p>
    <w:p w14:paraId="3A2D1544" w14:textId="77777777" w:rsidR="0031339E" w:rsidRDefault="00F160B4">
      <w:pPr>
        <w:pStyle w:val="HFFigureCaption"/>
      </w:pPr>
      <w:bookmarkStart w:id="93" w:name="_Toc243659577"/>
      <w:r>
        <w:t>Hình 5.6. Giao diện kế toán trên CSDL minh họa hiện hành</w:t>
      </w:r>
      <w:bookmarkEnd w:id="93"/>
    </w:p>
    <w:p w14:paraId="6E95A1F3" w14:textId="77777777" w:rsidR="0031339E" w:rsidRDefault="00F160B4">
      <w:pPr>
        <w:pStyle w:val="Heading3"/>
        <w:keepNext/>
      </w:pPr>
      <w:r>
        <w:lastRenderedPageBreak/>
        <w:t>5.3.6. Chăm sóc khách hàng</w:t>
      </w:r>
    </w:p>
    <w:p w14:paraId="7D72D5B8" w14:textId="77777777" w:rsidR="0031339E" w:rsidRDefault="00F160B4">
      <w:pPr>
        <w:pStyle w:val="HFBody"/>
        <w:keepNext/>
      </w:pPr>
      <w:r>
        <w:t>Tiếp nhận phiếu trước khi trao đổi và kết thúc. Trạng thái ở KH thể hiện tiến độ yêu cầ</w:t>
      </w:r>
      <w:r>
        <w:t>u; trạng thái ở CSKH thể hiện công việc và người phụ trách.</w:t>
      </w:r>
    </w:p>
    <w:p w14:paraId="397DEA28" w14:textId="77777777" w:rsidR="0031339E" w:rsidRDefault="00F160B4">
      <w:pPr>
        <w:keepNext/>
        <w:jc w:val="center"/>
      </w:pPr>
      <w:r>
        <w:rPr>
          <w:noProof/>
        </w:rPr>
        <w:drawing>
          <wp:inline distT="0" distB="0" distL="0" distR="0" wp14:anchorId="0AA7EDDF" wp14:editId="675D4C64">
            <wp:extent cx="5760000" cy="4000000"/>
            <wp:effectExtent l="0" t="0" r="0" b="0"/>
            <wp:docPr id="2107478816" name="Picture 2107478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ort.png"/>
                    <pic:cNvPicPr/>
                  </pic:nvPicPr>
                  <pic:blipFill>
                    <a:blip r:embed="rId25"/>
                    <a:stretch>
                      <a:fillRect/>
                    </a:stretch>
                  </pic:blipFill>
                  <pic:spPr>
                    <a:xfrm>
                      <a:off x="0" y="0"/>
                      <a:ext cx="5760000" cy="4000000"/>
                    </a:xfrm>
                    <a:prstGeom prst="rect">
                      <a:avLst/>
                    </a:prstGeom>
                  </pic:spPr>
                </pic:pic>
              </a:graphicData>
            </a:graphic>
          </wp:inline>
        </w:drawing>
      </w:r>
    </w:p>
    <w:p w14:paraId="2E8CD32E" w14:textId="77777777" w:rsidR="0031339E" w:rsidRDefault="00F160B4">
      <w:pPr>
        <w:pStyle w:val="HFFigureCaption"/>
      </w:pPr>
      <w:bookmarkStart w:id="94" w:name="_Toc243659578"/>
      <w:r>
        <w:t>Hình 5.7. Giao diện chăm sóc khách hàng trên CSDL minh họa hiện hành</w:t>
      </w:r>
      <w:bookmarkEnd w:id="94"/>
    </w:p>
    <w:p w14:paraId="6B8E4C99" w14:textId="77777777" w:rsidR="0031339E" w:rsidRDefault="00F160B4">
      <w:pPr>
        <w:pStyle w:val="Heading3"/>
        <w:keepNext/>
      </w:pPr>
      <w:r>
        <w:lastRenderedPageBreak/>
        <w:t>5.3.7. Quản trị viên</w:t>
      </w:r>
    </w:p>
    <w:p w14:paraId="4D1D6EF6" w14:textId="77777777" w:rsidR="0031339E" w:rsidRDefault="00F160B4">
      <w:pPr>
        <w:pStyle w:val="HFBody"/>
        <w:keepNext/>
      </w:pPr>
      <w:r>
        <w:t>Danh sách tài khoản, cập nhật thông tin/vai trò/chuyên môn, tạo tài khoản và khóa/mở. Không có ma trận q</w:t>
      </w:r>
      <w:r>
        <w:t>uyền từng bảng trên UI. Nhật ký hiển thị ID và tên actor.</w:t>
      </w:r>
    </w:p>
    <w:p w14:paraId="7D36A410" w14:textId="77777777" w:rsidR="0031339E" w:rsidRDefault="00F160B4">
      <w:pPr>
        <w:keepNext/>
        <w:jc w:val="center"/>
      </w:pPr>
      <w:r>
        <w:rPr>
          <w:noProof/>
        </w:rPr>
        <w:drawing>
          <wp:inline distT="0" distB="0" distL="0" distR="0" wp14:anchorId="01488401" wp14:editId="55FCCE83">
            <wp:extent cx="5760000" cy="4000000"/>
            <wp:effectExtent l="0" t="0" r="0" b="0"/>
            <wp:docPr id="2107478817" name="Picture 2107478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26"/>
                    <a:stretch>
                      <a:fillRect/>
                    </a:stretch>
                  </pic:blipFill>
                  <pic:spPr>
                    <a:xfrm>
                      <a:off x="0" y="0"/>
                      <a:ext cx="5760000" cy="4000000"/>
                    </a:xfrm>
                    <a:prstGeom prst="rect">
                      <a:avLst/>
                    </a:prstGeom>
                  </pic:spPr>
                </pic:pic>
              </a:graphicData>
            </a:graphic>
          </wp:inline>
        </w:drawing>
      </w:r>
    </w:p>
    <w:p w14:paraId="3440EBB4" w14:textId="77777777" w:rsidR="0031339E" w:rsidRDefault="00F160B4">
      <w:pPr>
        <w:pStyle w:val="HFFigureCaption"/>
      </w:pPr>
      <w:bookmarkStart w:id="95" w:name="_Toc243659579"/>
      <w:r>
        <w:t>Hình 5.8. Giao diện quản trị viên trên CSDL minh họa hiện hành</w:t>
      </w:r>
      <w:bookmarkEnd w:id="95"/>
    </w:p>
    <w:p w14:paraId="399F35D4" w14:textId="77777777" w:rsidR="0031339E" w:rsidRDefault="00F160B4">
      <w:pPr>
        <w:pStyle w:val="Heading3"/>
        <w:keepNext/>
      </w:pPr>
      <w:r>
        <w:lastRenderedPageBreak/>
        <w:t>5.3.8. Giám đốc</w:t>
      </w:r>
    </w:p>
    <w:p w14:paraId="2BE0CCE6" w14:textId="77777777" w:rsidR="0031339E" w:rsidRDefault="00F160B4">
      <w:pPr>
        <w:pStyle w:val="HFBody"/>
        <w:keepNext/>
      </w:pPr>
      <w:r>
        <w:t xml:space="preserve">Theo dõi báo cáo tổng hợp, chất lượng, hiệu suất và chính sách. Báo cáo hiệu suất chỉ mở cho DPV, GD và ADMIN; các </w:t>
      </w:r>
      <w:r>
        <w:t>bộ phận khác không được truy cập API này.</w:t>
      </w:r>
    </w:p>
    <w:p w14:paraId="6A2166F3" w14:textId="77777777" w:rsidR="0031339E" w:rsidRDefault="00F160B4">
      <w:pPr>
        <w:keepNext/>
        <w:jc w:val="center"/>
      </w:pPr>
      <w:r>
        <w:rPr>
          <w:noProof/>
        </w:rPr>
        <w:drawing>
          <wp:inline distT="0" distB="0" distL="0" distR="0" wp14:anchorId="5E8B619D" wp14:editId="242CAA2A">
            <wp:extent cx="5760000" cy="4000000"/>
            <wp:effectExtent l="0" t="0" r="0" b="0"/>
            <wp:docPr id="2107478818" name="Picture 2107478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rector.png"/>
                    <pic:cNvPicPr/>
                  </pic:nvPicPr>
                  <pic:blipFill>
                    <a:blip r:embed="rId27"/>
                    <a:stretch>
                      <a:fillRect/>
                    </a:stretch>
                  </pic:blipFill>
                  <pic:spPr>
                    <a:xfrm>
                      <a:off x="0" y="0"/>
                      <a:ext cx="5760000" cy="4000000"/>
                    </a:xfrm>
                    <a:prstGeom prst="rect">
                      <a:avLst/>
                    </a:prstGeom>
                  </pic:spPr>
                </pic:pic>
              </a:graphicData>
            </a:graphic>
          </wp:inline>
        </w:drawing>
      </w:r>
    </w:p>
    <w:p w14:paraId="1E77587D" w14:textId="77777777" w:rsidR="0031339E" w:rsidRDefault="00F160B4">
      <w:pPr>
        <w:pStyle w:val="HFFigureCaption"/>
      </w:pPr>
      <w:bookmarkStart w:id="96" w:name="_Toc243659580"/>
      <w:r>
        <w:t>Hình 5.9. Giao diện giám đốc trên CSDL minh họa hiện hành</w:t>
      </w:r>
      <w:bookmarkEnd w:id="96"/>
    </w:p>
    <w:p w14:paraId="638A6F93" w14:textId="77777777" w:rsidR="0031339E" w:rsidRDefault="00F160B4">
      <w:pPr>
        <w:pStyle w:val="HFBody"/>
      </w:pPr>
      <w:r>
        <w:t>Các ảnh ở mục này được chụp ngày 23/10/2026 từ mã nguồn hiện tại chạy trên CSDL cài mới, dùng dữ liệu giả lập. Ảnh xác nhận trạng thái màn hình tại thời đ</w:t>
      </w:r>
      <w:r>
        <w:t>iểm chụp; kết quả xử lý nghiệp vụ được đối chiếu bằng assertion và truy vấn SQL trong phần kiểm thử, không suy ra chỉ từ một ảnh giao diện.</w:t>
      </w:r>
    </w:p>
    <w:p w14:paraId="50E75522" w14:textId="77777777" w:rsidR="0031339E" w:rsidRDefault="00F160B4">
      <w:pPr>
        <w:keepNext/>
        <w:jc w:val="center"/>
      </w:pPr>
      <w:r>
        <w:rPr>
          <w:noProof/>
        </w:rPr>
        <w:lastRenderedPageBreak/>
        <w:drawing>
          <wp:inline distT="0" distB="0" distL="0" distR="0" wp14:anchorId="6088D6D6" wp14:editId="7CA6B7D0">
            <wp:extent cx="5760000" cy="4000000"/>
            <wp:effectExtent l="0" t="0" r="0" b="0"/>
            <wp:docPr id="2107478819" name="Picture 210747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erials.png"/>
                    <pic:cNvPicPr/>
                  </pic:nvPicPr>
                  <pic:blipFill>
                    <a:blip r:embed="rId28"/>
                    <a:stretch>
                      <a:fillRect/>
                    </a:stretch>
                  </pic:blipFill>
                  <pic:spPr>
                    <a:xfrm>
                      <a:off x="0" y="0"/>
                      <a:ext cx="5760000" cy="4000000"/>
                    </a:xfrm>
                    <a:prstGeom prst="rect">
                      <a:avLst/>
                    </a:prstGeom>
                  </pic:spPr>
                </pic:pic>
              </a:graphicData>
            </a:graphic>
          </wp:inline>
        </w:drawing>
      </w:r>
    </w:p>
    <w:p w14:paraId="55B9E76C" w14:textId="77777777" w:rsidR="0031339E" w:rsidRDefault="00F160B4">
      <w:pPr>
        <w:pStyle w:val="HFFigureCaption"/>
      </w:pPr>
      <w:bookmarkStart w:id="97" w:name="_Toc243659581"/>
      <w:r>
        <w:t>Hình 5.10. Chi tiết đơn đang xử lý của kỹ thuật viên</w:t>
      </w:r>
      <w:bookmarkEnd w:id="97"/>
    </w:p>
    <w:p w14:paraId="57EFED8E" w14:textId="77777777" w:rsidR="0031339E" w:rsidRDefault="00F160B4">
      <w:pPr>
        <w:pStyle w:val="Heading2"/>
        <w:keepNext/>
      </w:pPr>
      <w:bookmarkStart w:id="98" w:name="_Toc243659553"/>
      <w:r>
        <w:t>5.4. Thiết kế kiểm thử</w:t>
      </w:r>
      <w:bookmarkEnd w:id="98"/>
    </w:p>
    <w:p w14:paraId="2A7939D4" w14:textId="77777777" w:rsidR="0031339E" w:rsidRDefault="00F160B4">
      <w:pPr>
        <w:pStyle w:val="HFBody"/>
      </w:pPr>
      <w:r>
        <w:t xml:space="preserve">Bộ </w:t>
      </w:r>
      <w:r>
        <w:t>backend/test/core.test.js dùng node:test [18], tạo CSDL thử có tên riêng, chạy ứng dụng ở cổng tạm và kiểm tra HTTP/JSON cùng dữ liệu SQL. Các test không ghi vào DBMS gốc. Kết thúc đóng kết nối và gỡ DB thử; ảnh phát sinh phục vụ kiểm tra được lưu ở thư mụ</w:t>
      </w:r>
      <w:r>
        <w:t>c tạm. Các assertion có cả ca đúng và ca phải bị từ chối.</w:t>
      </w:r>
    </w:p>
    <w:p w14:paraId="07AC3A4F" w14:textId="77777777" w:rsidR="0031339E" w:rsidRDefault="00F160B4">
      <w:pPr>
        <w:pStyle w:val="HFTableCaption"/>
        <w:keepNext/>
      </w:pPr>
      <w:bookmarkStart w:id="99" w:name="_Toc243659627"/>
      <w:r>
        <w:t>Bảng 5.3. Nhóm kiểm thử và điều kiện chấp nhận</w:t>
      </w:r>
      <w:bookmarkEnd w:id="99"/>
    </w:p>
    <w:tbl>
      <w:tblPr>
        <w:tblStyle w:val="TableGrid"/>
        <w:tblW w:w="0" w:type="auto"/>
        <w:tblLayout w:type="fixed"/>
        <w:tblLook w:val="04A0" w:firstRow="1" w:lastRow="0" w:firstColumn="1" w:lastColumn="0" w:noHBand="0" w:noVBand="1"/>
      </w:tblPr>
      <w:tblGrid>
        <w:gridCol w:w="2438"/>
        <w:gridCol w:w="6633"/>
      </w:tblGrid>
      <w:tr w:rsidR="0031339E" w14:paraId="1AE821BD" w14:textId="77777777">
        <w:trPr>
          <w:tblHeader/>
        </w:trPr>
        <w:tc>
          <w:tcPr>
            <w:tcW w:w="2438" w:type="dxa"/>
            <w:shd w:val="clear" w:color="auto" w:fill="D9E2F3"/>
            <w:vAlign w:val="center"/>
          </w:tcPr>
          <w:p w14:paraId="75459654" w14:textId="77777777" w:rsidR="0031339E" w:rsidRDefault="00F160B4">
            <w:pPr>
              <w:spacing w:before="40" w:after="40" w:line="252" w:lineRule="auto"/>
            </w:pPr>
            <w:r>
              <w:rPr>
                <w:b/>
                <w:sz w:val="21"/>
              </w:rPr>
              <w:t>Nhóm</w:t>
            </w:r>
          </w:p>
        </w:tc>
        <w:tc>
          <w:tcPr>
            <w:tcW w:w="6633" w:type="dxa"/>
            <w:shd w:val="clear" w:color="auto" w:fill="D9E2F3"/>
            <w:vAlign w:val="center"/>
          </w:tcPr>
          <w:p w14:paraId="09A5061C" w14:textId="77777777" w:rsidR="0031339E" w:rsidRDefault="00F160B4">
            <w:pPr>
              <w:spacing w:before="40" w:after="40" w:line="252" w:lineRule="auto"/>
            </w:pPr>
            <w:r>
              <w:rPr>
                <w:b/>
                <w:sz w:val="21"/>
              </w:rPr>
              <w:t>Nội dung được kiểm tra</w:t>
            </w:r>
          </w:p>
        </w:tc>
      </w:tr>
      <w:tr w:rsidR="0031339E" w14:paraId="11EC33F7" w14:textId="77777777">
        <w:trPr>
          <w:cantSplit/>
        </w:trPr>
        <w:tc>
          <w:tcPr>
            <w:tcW w:w="2438" w:type="dxa"/>
            <w:vAlign w:val="center"/>
          </w:tcPr>
          <w:p w14:paraId="566300AA" w14:textId="77777777" w:rsidR="0031339E" w:rsidRDefault="00F160B4">
            <w:pPr>
              <w:spacing w:before="40" w:after="40" w:line="252" w:lineRule="auto"/>
            </w:pPr>
            <w:r>
              <w:rPr>
                <w:sz w:val="21"/>
              </w:rPr>
              <w:t>Kiến trúc/seed</w:t>
            </w:r>
          </w:p>
        </w:tc>
        <w:tc>
          <w:tcPr>
            <w:tcW w:w="6633" w:type="dxa"/>
            <w:vAlign w:val="center"/>
          </w:tcPr>
          <w:p w14:paraId="2F1D4BA8" w14:textId="77777777" w:rsidR="0031339E" w:rsidRDefault="00F160B4">
            <w:pPr>
              <w:spacing w:before="40" w:after="40" w:line="252" w:lineRule="auto"/>
            </w:pPr>
            <w:r>
              <w:rPr>
                <w:sz w:val="21"/>
              </w:rPr>
              <w:t>Controller không chứa DML bảng; đối tượng có registry; seed đúng 7 role và chưa có giao dịch mẫu.</w:t>
            </w:r>
          </w:p>
        </w:tc>
      </w:tr>
      <w:tr w:rsidR="0031339E" w14:paraId="3CEEF07F" w14:textId="77777777">
        <w:trPr>
          <w:cantSplit/>
        </w:trPr>
        <w:tc>
          <w:tcPr>
            <w:tcW w:w="2438" w:type="dxa"/>
            <w:vAlign w:val="center"/>
          </w:tcPr>
          <w:p w14:paraId="2D924C98" w14:textId="77777777" w:rsidR="0031339E" w:rsidRDefault="00F160B4">
            <w:pPr>
              <w:spacing w:before="40" w:after="40" w:line="252" w:lineRule="auto"/>
            </w:pPr>
            <w:r>
              <w:rPr>
                <w:sz w:val="21"/>
              </w:rPr>
              <w:t>Tài khoả</w:t>
            </w:r>
            <w:r>
              <w:rPr>
                <w:sz w:val="21"/>
              </w:rPr>
              <w:t>n</w:t>
            </w:r>
          </w:p>
        </w:tc>
        <w:tc>
          <w:tcPr>
            <w:tcW w:w="6633" w:type="dxa"/>
            <w:vAlign w:val="center"/>
          </w:tcPr>
          <w:p w14:paraId="60913018" w14:textId="77777777" w:rsidR="0031339E" w:rsidRDefault="00F160B4">
            <w:pPr>
              <w:spacing w:before="40" w:after="40" w:line="252" w:lineRule="auto"/>
            </w:pPr>
            <w:r>
              <w:rPr>
                <w:sz w:val="21"/>
              </w:rPr>
              <w:t>Đăng nhập 7 vai trò; sai mật khẩu/vai trò; đăng ký; đổi mật khẩu; chủ đơn và thu hồi phiên.</w:t>
            </w:r>
          </w:p>
        </w:tc>
      </w:tr>
      <w:tr w:rsidR="0031339E" w14:paraId="7D26A61B" w14:textId="77777777">
        <w:trPr>
          <w:cantSplit/>
        </w:trPr>
        <w:tc>
          <w:tcPr>
            <w:tcW w:w="2438" w:type="dxa"/>
            <w:vAlign w:val="center"/>
          </w:tcPr>
          <w:p w14:paraId="358D0191" w14:textId="77777777" w:rsidR="0031339E" w:rsidRDefault="00F160B4">
            <w:pPr>
              <w:spacing w:before="40" w:after="40" w:line="252" w:lineRule="auto"/>
            </w:pPr>
            <w:r>
              <w:rPr>
                <w:sz w:val="21"/>
              </w:rPr>
              <w:t>Đơn/điều phối</w:t>
            </w:r>
          </w:p>
        </w:tc>
        <w:tc>
          <w:tcPr>
            <w:tcW w:w="6633" w:type="dxa"/>
            <w:vAlign w:val="center"/>
          </w:tcPr>
          <w:p w14:paraId="7D81F1D0" w14:textId="77777777" w:rsidR="0031339E" w:rsidRDefault="00F160B4">
            <w:pPr>
              <w:spacing w:before="40" w:after="40" w:line="252" w:lineRule="auto"/>
            </w:pPr>
            <w:r>
              <w:rPr>
                <w:sz w:val="21"/>
              </w:rPr>
              <w:t>Tạo, báo giá, duyệt; phiên bản cũ; nhận việc đúng thợ; trạng thái đúng thứ tự.</w:t>
            </w:r>
          </w:p>
        </w:tc>
      </w:tr>
      <w:tr w:rsidR="0031339E" w14:paraId="2929A898" w14:textId="77777777">
        <w:trPr>
          <w:cantSplit/>
        </w:trPr>
        <w:tc>
          <w:tcPr>
            <w:tcW w:w="2438" w:type="dxa"/>
            <w:vAlign w:val="center"/>
          </w:tcPr>
          <w:p w14:paraId="4EBF493A" w14:textId="77777777" w:rsidR="0031339E" w:rsidRDefault="00F160B4">
            <w:pPr>
              <w:spacing w:before="40" w:after="40" w:line="252" w:lineRule="auto"/>
            </w:pPr>
            <w:r>
              <w:rPr>
                <w:sz w:val="21"/>
              </w:rPr>
              <w:t>Vật tư/nghiệm thu</w:t>
            </w:r>
          </w:p>
        </w:tc>
        <w:tc>
          <w:tcPr>
            <w:tcW w:w="6633" w:type="dxa"/>
            <w:vAlign w:val="center"/>
          </w:tcPr>
          <w:p w14:paraId="1B6913CF" w14:textId="77777777" w:rsidR="0031339E" w:rsidRDefault="00F160B4">
            <w:pPr>
              <w:spacing w:before="40" w:after="40" w:line="252" w:lineRule="auto"/>
            </w:pPr>
            <w:r>
              <w:rPr>
                <w:sz w:val="21"/>
              </w:rPr>
              <w:t xml:space="preserve">Đơn giá, tổng tính tại SQL, ký đúng người và </w:t>
            </w:r>
            <w:r>
              <w:rPr>
                <w:sz w:val="21"/>
              </w:rPr>
              <w:t>chủ sở hữu ảnh; giữ lịch sử bảng kê.</w:t>
            </w:r>
          </w:p>
        </w:tc>
      </w:tr>
      <w:tr w:rsidR="0031339E" w14:paraId="68CCCA1B" w14:textId="77777777">
        <w:trPr>
          <w:cantSplit/>
        </w:trPr>
        <w:tc>
          <w:tcPr>
            <w:tcW w:w="2438" w:type="dxa"/>
            <w:vAlign w:val="center"/>
          </w:tcPr>
          <w:p w14:paraId="3E359221" w14:textId="77777777" w:rsidR="0031339E" w:rsidRDefault="00F160B4">
            <w:pPr>
              <w:spacing w:before="40" w:after="40" w:line="252" w:lineRule="auto"/>
            </w:pPr>
            <w:r>
              <w:rPr>
                <w:sz w:val="21"/>
              </w:rPr>
              <w:t>Tiền/ví</w:t>
            </w:r>
          </w:p>
        </w:tc>
        <w:tc>
          <w:tcPr>
            <w:tcW w:w="6633" w:type="dxa"/>
            <w:vAlign w:val="center"/>
          </w:tcPr>
          <w:p w14:paraId="2833DDB2" w14:textId="77777777" w:rsidR="0031339E" w:rsidRDefault="00F160B4">
            <w:pPr>
              <w:spacing w:before="40" w:after="40" w:line="252" w:lineRule="auto"/>
            </w:pPr>
            <w:r>
              <w:rPr>
                <w:sz w:val="21"/>
              </w:rPr>
              <w:t>Nạp có chứng từ; COD/BANK; từ chối xác nhận lặp; đối soát và số dư khớp sổ.</w:t>
            </w:r>
          </w:p>
        </w:tc>
      </w:tr>
      <w:tr w:rsidR="0031339E" w14:paraId="0A268286" w14:textId="77777777">
        <w:trPr>
          <w:cantSplit/>
        </w:trPr>
        <w:tc>
          <w:tcPr>
            <w:tcW w:w="2438" w:type="dxa"/>
            <w:vAlign w:val="center"/>
          </w:tcPr>
          <w:p w14:paraId="137262DA" w14:textId="77777777" w:rsidR="0031339E" w:rsidRDefault="00F160B4">
            <w:pPr>
              <w:spacing w:before="40" w:after="40" w:line="252" w:lineRule="auto"/>
            </w:pPr>
            <w:r>
              <w:rPr>
                <w:sz w:val="21"/>
              </w:rPr>
              <w:t>Hỗ trợ/hủy</w:t>
            </w:r>
          </w:p>
        </w:tc>
        <w:tc>
          <w:tcPr>
            <w:tcW w:w="6633" w:type="dxa"/>
            <w:vAlign w:val="center"/>
          </w:tcPr>
          <w:p w14:paraId="2646EE08" w14:textId="77777777" w:rsidR="0031339E" w:rsidRDefault="00F160B4">
            <w:pPr>
              <w:spacing w:before="40" w:after="40" w:line="252" w:lineRule="auto"/>
            </w:pPr>
            <w:r>
              <w:rPr>
                <w:sz w:val="21"/>
              </w:rPr>
              <w:t>Không tự tạo phiếu; KH gửi, CSKH nhận/trao đổi/đóng; phí hủy BANK 60.000 đồng và không làm hỏng việc mới của thợ.</w:t>
            </w:r>
          </w:p>
        </w:tc>
      </w:tr>
      <w:tr w:rsidR="0031339E" w14:paraId="4C9B10B9" w14:textId="77777777">
        <w:trPr>
          <w:cantSplit/>
        </w:trPr>
        <w:tc>
          <w:tcPr>
            <w:tcW w:w="2438" w:type="dxa"/>
            <w:vAlign w:val="center"/>
          </w:tcPr>
          <w:p w14:paraId="026A0B73" w14:textId="77777777" w:rsidR="0031339E" w:rsidRDefault="00F160B4">
            <w:pPr>
              <w:spacing w:before="40" w:after="40" w:line="252" w:lineRule="auto"/>
            </w:pPr>
            <w:r>
              <w:rPr>
                <w:sz w:val="21"/>
              </w:rPr>
              <w:t>Quyền/t</w:t>
            </w:r>
            <w:r>
              <w:rPr>
                <w:sz w:val="21"/>
              </w:rPr>
              <w:t>ra cứu</w:t>
            </w:r>
          </w:p>
        </w:tc>
        <w:tc>
          <w:tcPr>
            <w:tcW w:w="6633" w:type="dxa"/>
            <w:vAlign w:val="center"/>
          </w:tcPr>
          <w:p w14:paraId="3945FA2B" w14:textId="77777777" w:rsidR="0031339E" w:rsidRDefault="00F160B4">
            <w:pPr>
              <w:spacing w:before="40" w:after="40" w:line="252" w:lineRule="auto"/>
            </w:pPr>
            <w:r>
              <w:rPr>
                <w:sz w:val="21"/>
              </w:rPr>
              <w:t>DENY bảng nhạy cảm; tìm không dấu trước phân trang; dữ liệu theo chủ đơn; DPV/CSKH đọc được chi tiết thanh toán.</w:t>
            </w:r>
          </w:p>
        </w:tc>
      </w:tr>
      <w:tr w:rsidR="0031339E" w14:paraId="623EB904" w14:textId="77777777">
        <w:trPr>
          <w:cantSplit/>
        </w:trPr>
        <w:tc>
          <w:tcPr>
            <w:tcW w:w="2438" w:type="dxa"/>
            <w:vAlign w:val="center"/>
          </w:tcPr>
          <w:p w14:paraId="73DD7686" w14:textId="77777777" w:rsidR="0031339E" w:rsidRDefault="00F160B4">
            <w:pPr>
              <w:spacing w:before="40" w:after="40" w:line="252" w:lineRule="auto"/>
            </w:pPr>
            <w:r>
              <w:rPr>
                <w:sz w:val="21"/>
              </w:rPr>
              <w:lastRenderedPageBreak/>
              <w:t>Báo giá/nhật ký</w:t>
            </w:r>
          </w:p>
        </w:tc>
        <w:tc>
          <w:tcPr>
            <w:tcW w:w="6633" w:type="dxa"/>
            <w:vAlign w:val="center"/>
          </w:tcPr>
          <w:p w14:paraId="1218F369" w14:textId="77777777" w:rsidR="0031339E" w:rsidRDefault="00F160B4">
            <w:pPr>
              <w:spacing w:before="40" w:after="40" w:line="252" w:lineRule="auto"/>
            </w:pPr>
            <w:r>
              <w:rPr>
                <w:sz w:val="21"/>
              </w:rPr>
              <w:t>Sửa trước phân công yêu cầu duyệt lại; lọc thợ theo mã chuyên môn/khu vực; log có đúng ID và tên.</w:t>
            </w:r>
          </w:p>
        </w:tc>
      </w:tr>
      <w:tr w:rsidR="0031339E" w14:paraId="22AA0B32" w14:textId="77777777">
        <w:trPr>
          <w:cantSplit/>
        </w:trPr>
        <w:tc>
          <w:tcPr>
            <w:tcW w:w="2438" w:type="dxa"/>
            <w:vAlign w:val="center"/>
          </w:tcPr>
          <w:p w14:paraId="1B4CBF4C" w14:textId="77777777" w:rsidR="0031339E" w:rsidRDefault="00F160B4">
            <w:pPr>
              <w:spacing w:before="40" w:after="40" w:line="252" w:lineRule="auto"/>
            </w:pPr>
            <w:r>
              <w:rPr>
                <w:sz w:val="21"/>
              </w:rPr>
              <w:t>Đồng bộ cấu trúc</w:t>
            </w:r>
          </w:p>
        </w:tc>
        <w:tc>
          <w:tcPr>
            <w:tcW w:w="6633" w:type="dxa"/>
            <w:vAlign w:val="center"/>
          </w:tcPr>
          <w:p w14:paraId="6A538F36" w14:textId="77777777" w:rsidR="0031339E" w:rsidRDefault="00F160B4">
            <w:pPr>
              <w:spacing w:before="40" w:after="40" w:line="252" w:lineRule="auto"/>
            </w:pPr>
            <w:r>
              <w:rPr>
                <w:sz w:val="21"/>
              </w:rPr>
              <w:t>Kiể</w:t>
            </w:r>
            <w:r>
              <w:rPr>
                <w:sz w:val="21"/>
              </w:rPr>
              <w:t>m tra đối tượng/cột đã bỏ không còn tồn tại; bộ tách batch không nhầm GO trong comment hoặc chuỗi SQL.</w:t>
            </w:r>
          </w:p>
        </w:tc>
      </w:tr>
    </w:tbl>
    <w:p w14:paraId="707C4B50" w14:textId="77777777" w:rsidR="0031339E" w:rsidRDefault="0031339E">
      <w:pPr>
        <w:spacing w:after="0"/>
      </w:pPr>
    </w:p>
    <w:p w14:paraId="6B622735" w14:textId="77777777" w:rsidR="0031339E" w:rsidRDefault="00F160B4">
      <w:pPr>
        <w:pStyle w:val="Heading2"/>
        <w:keepNext/>
      </w:pPr>
      <w:bookmarkStart w:id="100" w:name="_Toc243659554"/>
      <w:r>
        <w:t>5.5. Kết quả kiểm chứng</w:t>
      </w:r>
      <w:bookmarkEnd w:id="100"/>
    </w:p>
    <w:p w14:paraId="2F8712DE" w14:textId="77777777" w:rsidR="0031339E" w:rsidRDefault="00F160B4">
      <w:pPr>
        <w:pStyle w:val="HFBody"/>
      </w:pPr>
      <w:r>
        <w:t xml:space="preserve">Lượt chạy xác nhận cho bản báo cáo ngày 23/10/2026 đạt 24/24 test, không có test thất bại hoặc bỏ qua. CSDL kiểm chứng mới có </w:t>
      </w:r>
      <w:r>
        <w:t>26 bảng, 32 View, 47 SP, 7 Function và 7 Trigger; bộ dữ liệu minh họa có 15 tài khoản, 25 dịch vụ và 10 đơn. Truy vấn đối chiếu ví không có dòng chênh lệch. Đây là số đếm của bộ cài mẫu, không phải số giao dịch kinh doanh thực tế.</w:t>
      </w:r>
    </w:p>
    <w:p w14:paraId="6BEB96CD" w14:textId="77777777" w:rsidR="0031339E" w:rsidRDefault="00F160B4">
      <w:pPr>
        <w:pStyle w:val="HFTableCaption"/>
        <w:keepNext/>
      </w:pPr>
      <w:bookmarkStart w:id="101" w:name="_Toc243659628"/>
      <w:r>
        <w:t>Bảng 5.4. Các lượt kiểm c</w:t>
      </w:r>
      <w:r>
        <w:t>hứng và phạm vi kết luận</w:t>
      </w:r>
      <w:bookmarkEnd w:id="101"/>
    </w:p>
    <w:tbl>
      <w:tblPr>
        <w:tblStyle w:val="TableGrid"/>
        <w:tblW w:w="0" w:type="auto"/>
        <w:tblLayout w:type="fixed"/>
        <w:tblLook w:val="04A0" w:firstRow="1" w:lastRow="0" w:firstColumn="1" w:lastColumn="0" w:noHBand="0" w:noVBand="1"/>
      </w:tblPr>
      <w:tblGrid>
        <w:gridCol w:w="2268"/>
        <w:gridCol w:w="3628"/>
        <w:gridCol w:w="3175"/>
      </w:tblGrid>
      <w:tr w:rsidR="0031339E" w14:paraId="52E97072" w14:textId="77777777">
        <w:trPr>
          <w:tblHeader/>
        </w:trPr>
        <w:tc>
          <w:tcPr>
            <w:tcW w:w="2268" w:type="dxa"/>
            <w:shd w:val="clear" w:color="auto" w:fill="D9E2F3"/>
            <w:vAlign w:val="center"/>
          </w:tcPr>
          <w:p w14:paraId="4805339A" w14:textId="77777777" w:rsidR="0031339E" w:rsidRDefault="00F160B4">
            <w:pPr>
              <w:spacing w:before="40" w:after="40" w:line="252" w:lineRule="auto"/>
            </w:pPr>
            <w:r>
              <w:rPr>
                <w:b/>
                <w:sz w:val="21"/>
              </w:rPr>
              <w:t>Lượt kiểm tra</w:t>
            </w:r>
          </w:p>
        </w:tc>
        <w:tc>
          <w:tcPr>
            <w:tcW w:w="3628" w:type="dxa"/>
            <w:shd w:val="clear" w:color="auto" w:fill="D9E2F3"/>
            <w:vAlign w:val="center"/>
          </w:tcPr>
          <w:p w14:paraId="0A9981FA" w14:textId="77777777" w:rsidR="0031339E" w:rsidRDefault="00F160B4">
            <w:pPr>
              <w:spacing w:before="40" w:after="40" w:line="252" w:lineRule="auto"/>
            </w:pPr>
            <w:r>
              <w:rPr>
                <w:b/>
                <w:sz w:val="21"/>
              </w:rPr>
              <w:t>Kết quả</w:t>
            </w:r>
          </w:p>
        </w:tc>
        <w:tc>
          <w:tcPr>
            <w:tcW w:w="3175" w:type="dxa"/>
            <w:shd w:val="clear" w:color="auto" w:fill="D9E2F3"/>
            <w:vAlign w:val="center"/>
          </w:tcPr>
          <w:p w14:paraId="3E1BFDEE" w14:textId="77777777" w:rsidR="0031339E" w:rsidRDefault="00F160B4">
            <w:pPr>
              <w:spacing w:before="40" w:after="40" w:line="252" w:lineRule="auto"/>
            </w:pPr>
            <w:r>
              <w:rPr>
                <w:b/>
                <w:sz w:val="21"/>
              </w:rPr>
              <w:t>Giới hạn</w:t>
            </w:r>
          </w:p>
        </w:tc>
      </w:tr>
      <w:tr w:rsidR="0031339E" w14:paraId="5A63DB0F" w14:textId="77777777">
        <w:trPr>
          <w:cantSplit/>
        </w:trPr>
        <w:tc>
          <w:tcPr>
            <w:tcW w:w="2268" w:type="dxa"/>
            <w:vAlign w:val="center"/>
          </w:tcPr>
          <w:p w14:paraId="608BAF36" w14:textId="77777777" w:rsidR="0031339E" w:rsidRDefault="00F160B4">
            <w:pPr>
              <w:spacing w:before="40" w:after="40" w:line="252" w:lineRule="auto"/>
            </w:pPr>
            <w:r>
              <w:rPr>
                <w:sz w:val="21"/>
              </w:rPr>
              <w:t>Backend hiện hành</w:t>
            </w:r>
          </w:p>
        </w:tc>
        <w:tc>
          <w:tcPr>
            <w:tcW w:w="3628" w:type="dxa"/>
            <w:vAlign w:val="center"/>
          </w:tcPr>
          <w:p w14:paraId="69CD96BD" w14:textId="77777777" w:rsidR="0031339E" w:rsidRDefault="00F160B4">
            <w:pPr>
              <w:spacing w:before="40" w:after="40" w:line="252" w:lineRule="auto"/>
            </w:pPr>
            <w:r>
              <w:rPr>
                <w:sz w:val="21"/>
              </w:rPr>
              <w:t>24/24 test đạt; bao gồm SP, quyền, ownership, vật tư, thanh toán và hỗ trợ.</w:t>
            </w:r>
          </w:p>
        </w:tc>
        <w:tc>
          <w:tcPr>
            <w:tcW w:w="3175" w:type="dxa"/>
            <w:vAlign w:val="center"/>
          </w:tcPr>
          <w:p w14:paraId="0F1CAEA0" w14:textId="77777777" w:rsidR="0031339E" w:rsidRDefault="00F160B4">
            <w:pPr>
              <w:spacing w:before="40" w:after="40" w:line="252" w:lineRule="auto"/>
            </w:pPr>
            <w:r>
              <w:rPr>
                <w:sz w:val="21"/>
              </w:rPr>
              <w:t>Không thay thế kiểm thử tải nhiều người dùng.</w:t>
            </w:r>
          </w:p>
        </w:tc>
      </w:tr>
      <w:tr w:rsidR="0031339E" w14:paraId="59142D5C" w14:textId="77777777">
        <w:trPr>
          <w:cantSplit/>
        </w:trPr>
        <w:tc>
          <w:tcPr>
            <w:tcW w:w="2268" w:type="dxa"/>
            <w:vAlign w:val="center"/>
          </w:tcPr>
          <w:p w14:paraId="43D7AB5C" w14:textId="77777777" w:rsidR="0031339E" w:rsidRDefault="00F160B4">
            <w:pPr>
              <w:spacing w:before="40" w:after="40" w:line="252" w:lineRule="auto"/>
            </w:pPr>
            <w:r>
              <w:rPr>
                <w:sz w:val="21"/>
              </w:rPr>
              <w:t>Cài dữ liệu minh họa</w:t>
            </w:r>
          </w:p>
        </w:tc>
        <w:tc>
          <w:tcPr>
            <w:tcW w:w="3628" w:type="dxa"/>
            <w:vAlign w:val="center"/>
          </w:tcPr>
          <w:p w14:paraId="43D5CB41" w14:textId="77777777" w:rsidR="0031339E" w:rsidRDefault="00F160B4">
            <w:pPr>
              <w:spacing w:before="40" w:after="40" w:line="252" w:lineRule="auto"/>
            </w:pPr>
            <w:r>
              <w:rPr>
                <w:sz w:val="21"/>
              </w:rPr>
              <w:t>Nạp hai lần vẫn 15 tài khoản / 25 dịc</w:t>
            </w:r>
            <w:r>
              <w:rPr>
                <w:sz w:val="21"/>
              </w:rPr>
              <w:t>h vụ / 10 đơn, 0 ví lệch; 52 tập kết quả truy vấn tổng hợp chạy được; bài sao lưu có 3 tập kết quả.</w:t>
            </w:r>
          </w:p>
        </w:tc>
        <w:tc>
          <w:tcPr>
            <w:tcW w:w="3175" w:type="dxa"/>
            <w:vAlign w:val="center"/>
          </w:tcPr>
          <w:p w14:paraId="7BE3467D" w14:textId="77777777" w:rsidR="0031339E" w:rsidRDefault="00F160B4">
            <w:pPr>
              <w:spacing w:before="40" w:after="40" w:line="252" w:lineRule="auto"/>
            </w:pPr>
            <w:r>
              <w:rPr>
                <w:sz w:val="21"/>
              </w:rPr>
              <w:t>Dữ liệu giả lập; không giao dịch ngân hàng thật.</w:t>
            </w:r>
          </w:p>
        </w:tc>
      </w:tr>
      <w:tr w:rsidR="0031339E" w14:paraId="7F5ED386" w14:textId="77777777">
        <w:trPr>
          <w:cantSplit/>
        </w:trPr>
        <w:tc>
          <w:tcPr>
            <w:tcW w:w="2268" w:type="dxa"/>
            <w:vAlign w:val="center"/>
          </w:tcPr>
          <w:p w14:paraId="761CF750" w14:textId="77777777" w:rsidR="0031339E" w:rsidRDefault="00F160B4">
            <w:pPr>
              <w:spacing w:before="40" w:after="40" w:line="252" w:lineRule="auto"/>
            </w:pPr>
            <w:r>
              <w:rPr>
                <w:sz w:val="21"/>
              </w:rPr>
              <w:t>Bộ thực hành chia đều</w:t>
            </w:r>
          </w:p>
        </w:tc>
        <w:tc>
          <w:tcPr>
            <w:tcW w:w="3628" w:type="dxa"/>
            <w:vAlign w:val="center"/>
          </w:tcPr>
          <w:p w14:paraId="5048B08C" w14:textId="77777777" w:rsidR="0031339E" w:rsidRDefault="00F160B4">
            <w:pPr>
              <w:spacing w:before="40" w:after="40" w:line="252" w:lineRule="auto"/>
            </w:pPr>
            <w:r>
              <w:rPr>
                <w:sz w:val="21"/>
              </w:rPr>
              <w:t xml:space="preserve">56 batch, 208 tập kết quả; 16 lỗi dự kiến đúng mã; dòng dữ </w:t>
            </w:r>
            <w:r>
              <w:rPr>
                <w:sz w:val="21"/>
              </w:rPr>
              <w:t>liệu/quyền/index khớp sau mỗi file.</w:t>
            </w:r>
          </w:p>
        </w:tc>
        <w:tc>
          <w:tcPr>
            <w:tcW w:w="3175" w:type="dxa"/>
            <w:vAlign w:val="center"/>
          </w:tcPr>
          <w:p w14:paraId="0FA9C7B3" w14:textId="77777777" w:rsidR="0031339E" w:rsidRDefault="00F160B4">
            <w:pPr>
              <w:spacing w:before="40" w:after="40" w:line="252" w:lineRule="auto"/>
            </w:pPr>
            <w:r>
              <w:rPr>
                <w:sz w:val="21"/>
              </w:rPr>
              <w:t>Thực hiện trên bản phục hồi sau khi đồng bộ CSDL; không thay thế việc mỗi thành viên tự thực hành.</w:t>
            </w:r>
          </w:p>
        </w:tc>
      </w:tr>
      <w:tr w:rsidR="0031339E" w14:paraId="6CE840BC" w14:textId="77777777">
        <w:trPr>
          <w:cantSplit/>
        </w:trPr>
        <w:tc>
          <w:tcPr>
            <w:tcW w:w="2268" w:type="dxa"/>
            <w:vAlign w:val="center"/>
          </w:tcPr>
          <w:p w14:paraId="73E5B00A" w14:textId="77777777" w:rsidR="0031339E" w:rsidRDefault="00F160B4">
            <w:pPr>
              <w:spacing w:before="40" w:after="40" w:line="252" w:lineRule="auto"/>
            </w:pPr>
            <w:r>
              <w:rPr>
                <w:sz w:val="21"/>
              </w:rPr>
              <w:t>Giao diện cho báo cáo</w:t>
            </w:r>
          </w:p>
        </w:tc>
        <w:tc>
          <w:tcPr>
            <w:tcW w:w="3628" w:type="dxa"/>
            <w:vAlign w:val="center"/>
          </w:tcPr>
          <w:p w14:paraId="4D9F7348" w14:textId="77777777" w:rsidR="0031339E" w:rsidRDefault="00F160B4">
            <w:pPr>
              <w:spacing w:before="40" w:after="40" w:line="252" w:lineRule="auto"/>
            </w:pPr>
            <w:r>
              <w:rPr>
                <w:sz w:val="21"/>
              </w:rPr>
              <w:t xml:space="preserve">Chụp 9 màn hình từ bản hiện hành trên CSDL mới; nhãn tiếng Việt và các vùng cảnh báo đã kiểm </w:t>
            </w:r>
            <w:r>
              <w:rPr>
                <w:sz w:val="21"/>
              </w:rPr>
              <w:t>tra.</w:t>
            </w:r>
          </w:p>
        </w:tc>
        <w:tc>
          <w:tcPr>
            <w:tcW w:w="3175" w:type="dxa"/>
            <w:vAlign w:val="center"/>
          </w:tcPr>
          <w:p w14:paraId="79167089" w14:textId="77777777" w:rsidR="0031339E" w:rsidRDefault="00F160B4">
            <w:pPr>
              <w:spacing w:before="40" w:after="40" w:line="252" w:lineRule="auto"/>
            </w:pPr>
            <w:r>
              <w:rPr>
                <w:sz w:val="21"/>
              </w:rPr>
              <w:t>Ảnh không tự chứng minh mọi nút/thiết bị đều đã kiểm thử.</w:t>
            </w:r>
          </w:p>
        </w:tc>
      </w:tr>
      <w:tr w:rsidR="0031339E" w14:paraId="41D8080C" w14:textId="77777777">
        <w:trPr>
          <w:cantSplit/>
        </w:trPr>
        <w:tc>
          <w:tcPr>
            <w:tcW w:w="2268" w:type="dxa"/>
            <w:vAlign w:val="center"/>
          </w:tcPr>
          <w:p w14:paraId="25086E00" w14:textId="77777777" w:rsidR="0031339E" w:rsidRDefault="00F160B4">
            <w:pPr>
              <w:spacing w:before="40" w:after="40" w:line="252" w:lineRule="auto"/>
            </w:pPr>
            <w:r>
              <w:rPr>
                <w:sz w:val="21"/>
              </w:rPr>
              <w:t>Sao lưu/phục hồi</w:t>
            </w:r>
          </w:p>
        </w:tc>
        <w:tc>
          <w:tcPr>
            <w:tcW w:w="3628" w:type="dxa"/>
            <w:vAlign w:val="center"/>
          </w:tcPr>
          <w:p w14:paraId="4F70B9A9" w14:textId="77777777" w:rsidR="0031339E" w:rsidRDefault="00F160B4">
            <w:pPr>
              <w:spacing w:before="40" w:after="40" w:line="252" w:lineRule="auto"/>
            </w:pPr>
            <w:r>
              <w:rPr>
                <w:sz w:val="21"/>
              </w:rPr>
              <w:t>Bốn lượt chuỗi FULL/DIFF/LOG, đủ ba mốc dữ liệu và CHECKDB đạt.</w:t>
            </w:r>
          </w:p>
        </w:tc>
        <w:tc>
          <w:tcPr>
            <w:tcW w:w="3175" w:type="dxa"/>
            <w:vAlign w:val="center"/>
          </w:tcPr>
          <w:p w14:paraId="328F630F" w14:textId="77777777" w:rsidR="0031339E" w:rsidRDefault="00F160B4">
            <w:pPr>
              <w:spacing w:before="40" w:after="40" w:line="252" w:lineRule="auto"/>
            </w:pPr>
            <w:r>
              <w:rPr>
                <w:sz w:val="21"/>
              </w:rPr>
              <w:t>Chưa đo RTO/RPO, chưa thử STOPAT hoặc mất ổ đĩa.</w:t>
            </w:r>
          </w:p>
        </w:tc>
      </w:tr>
    </w:tbl>
    <w:p w14:paraId="17B986C9" w14:textId="77777777" w:rsidR="0031339E" w:rsidRDefault="0031339E">
      <w:pPr>
        <w:spacing w:after="0"/>
      </w:pPr>
    </w:p>
    <w:p w14:paraId="43747901" w14:textId="77777777" w:rsidR="0031339E" w:rsidRDefault="00F160B4">
      <w:pPr>
        <w:pStyle w:val="HFBody"/>
      </w:pPr>
      <w:r>
        <w:t xml:space="preserve">Bài ràng buộc/trigger/phân quyền cố ý gây lỗi 547, 51009 và </w:t>
      </w:r>
      <w:r>
        <w:t>229/230. Khi test bắt đúng mã và dữ liệu được hoàn tác, đây là bằng chứng cơ chế bảo vệ hoạt động, không phải lỗi triển khai chưa sửa. Ngược lại, lỗi ngoài dự kiến hoặc thiếu dữ liệu cần chuẩn bị không được tính thành ca đã đạt.</w:t>
      </w:r>
    </w:p>
    <w:p w14:paraId="6652E6BD" w14:textId="77777777" w:rsidR="0031339E" w:rsidRDefault="00F160B4">
      <w:pPr>
        <w:pStyle w:val="Heading2"/>
        <w:keepNext/>
      </w:pPr>
      <w:bookmarkStart w:id="102" w:name="_Toc243659555"/>
      <w:r>
        <w:t>5.6. Cài đặt và chạy chương</w:t>
      </w:r>
      <w:r>
        <w:t xml:space="preserve"> trình</w:t>
      </w:r>
      <w:bookmarkEnd w:id="102"/>
    </w:p>
    <w:p w14:paraId="156AD686" w14:textId="77777777" w:rsidR="0031339E" w:rsidRDefault="00F160B4">
      <w:pPr>
        <w:pStyle w:val="HFTableCaption"/>
        <w:keepNext/>
      </w:pPr>
      <w:bookmarkStart w:id="103" w:name="_Toc243659629"/>
      <w:r>
        <w:t>Bảng 5.5. Môi trường dùng để kiểm chứng</w:t>
      </w:r>
      <w:bookmarkEnd w:id="103"/>
    </w:p>
    <w:tbl>
      <w:tblPr>
        <w:tblStyle w:val="TableGrid"/>
        <w:tblW w:w="0" w:type="auto"/>
        <w:tblLayout w:type="fixed"/>
        <w:tblLook w:val="04A0" w:firstRow="1" w:lastRow="0" w:firstColumn="1" w:lastColumn="0" w:noHBand="0" w:noVBand="1"/>
      </w:tblPr>
      <w:tblGrid>
        <w:gridCol w:w="1984"/>
        <w:gridCol w:w="7087"/>
      </w:tblGrid>
      <w:tr w:rsidR="0031339E" w14:paraId="2BF40BF0" w14:textId="77777777">
        <w:trPr>
          <w:tblHeader/>
        </w:trPr>
        <w:tc>
          <w:tcPr>
            <w:tcW w:w="1984" w:type="dxa"/>
            <w:shd w:val="clear" w:color="auto" w:fill="D9E2F3"/>
            <w:vAlign w:val="center"/>
          </w:tcPr>
          <w:p w14:paraId="3EB4A1CE" w14:textId="77777777" w:rsidR="0031339E" w:rsidRDefault="00F160B4">
            <w:pPr>
              <w:spacing w:before="40" w:after="40" w:line="252" w:lineRule="auto"/>
            </w:pPr>
            <w:r>
              <w:rPr>
                <w:b/>
                <w:sz w:val="21"/>
              </w:rPr>
              <w:t>Thành phần</w:t>
            </w:r>
          </w:p>
        </w:tc>
        <w:tc>
          <w:tcPr>
            <w:tcW w:w="7087" w:type="dxa"/>
            <w:shd w:val="clear" w:color="auto" w:fill="D9E2F3"/>
            <w:vAlign w:val="center"/>
          </w:tcPr>
          <w:p w14:paraId="32B02E7C" w14:textId="77777777" w:rsidR="0031339E" w:rsidRDefault="00F160B4">
            <w:pPr>
              <w:spacing w:before="40" w:after="40" w:line="252" w:lineRule="auto"/>
            </w:pPr>
            <w:r>
              <w:rPr>
                <w:b/>
                <w:sz w:val="21"/>
              </w:rPr>
              <w:t>Cấu hình</w:t>
            </w:r>
          </w:p>
        </w:tc>
      </w:tr>
      <w:tr w:rsidR="0031339E" w14:paraId="2F97F884" w14:textId="77777777">
        <w:trPr>
          <w:cantSplit/>
        </w:trPr>
        <w:tc>
          <w:tcPr>
            <w:tcW w:w="1984" w:type="dxa"/>
            <w:vAlign w:val="center"/>
          </w:tcPr>
          <w:p w14:paraId="4C7AB534" w14:textId="77777777" w:rsidR="0031339E" w:rsidRDefault="00F160B4">
            <w:pPr>
              <w:spacing w:before="40" w:after="40" w:line="252" w:lineRule="auto"/>
            </w:pPr>
            <w:r>
              <w:rPr>
                <w:sz w:val="21"/>
              </w:rPr>
              <w:t>Hệ điều hành</w:t>
            </w:r>
          </w:p>
        </w:tc>
        <w:tc>
          <w:tcPr>
            <w:tcW w:w="7087" w:type="dxa"/>
            <w:vAlign w:val="center"/>
          </w:tcPr>
          <w:p w14:paraId="1A865C84" w14:textId="77777777" w:rsidR="0031339E" w:rsidRDefault="00F160B4">
            <w:pPr>
              <w:spacing w:before="40" w:after="40" w:line="252" w:lineRule="auto"/>
            </w:pPr>
            <w:r>
              <w:rPr>
                <w:sz w:val="21"/>
              </w:rPr>
              <w:t>Windows x64; kết nối cục bộ.</w:t>
            </w:r>
          </w:p>
        </w:tc>
      </w:tr>
      <w:tr w:rsidR="0031339E" w14:paraId="48941F0E" w14:textId="77777777">
        <w:trPr>
          <w:cantSplit/>
        </w:trPr>
        <w:tc>
          <w:tcPr>
            <w:tcW w:w="1984" w:type="dxa"/>
            <w:vAlign w:val="center"/>
          </w:tcPr>
          <w:p w14:paraId="74259B25" w14:textId="77777777" w:rsidR="0031339E" w:rsidRDefault="00F160B4">
            <w:pPr>
              <w:spacing w:before="40" w:after="40" w:line="252" w:lineRule="auto"/>
            </w:pPr>
            <w:r>
              <w:rPr>
                <w:sz w:val="21"/>
              </w:rPr>
              <w:t>SQL Server</w:t>
            </w:r>
          </w:p>
        </w:tc>
        <w:tc>
          <w:tcPr>
            <w:tcW w:w="7087" w:type="dxa"/>
            <w:vAlign w:val="center"/>
          </w:tcPr>
          <w:p w14:paraId="61BDC74F" w14:textId="77777777" w:rsidR="0031339E" w:rsidRDefault="00F160B4">
            <w:pPr>
              <w:spacing w:before="40" w:after="40" w:line="252" w:lineRule="auto"/>
            </w:pPr>
            <w:r>
              <w:rPr>
                <w:sz w:val="21"/>
              </w:rPr>
              <w:t>SQL Server 2025 Express 17.0.1000.7, instance MSI\SQLEXPRESS.</w:t>
            </w:r>
          </w:p>
        </w:tc>
      </w:tr>
      <w:tr w:rsidR="0031339E" w14:paraId="439F757B" w14:textId="77777777">
        <w:trPr>
          <w:cantSplit/>
        </w:trPr>
        <w:tc>
          <w:tcPr>
            <w:tcW w:w="1984" w:type="dxa"/>
            <w:vAlign w:val="center"/>
          </w:tcPr>
          <w:p w14:paraId="75783180" w14:textId="77777777" w:rsidR="0031339E" w:rsidRDefault="00F160B4">
            <w:pPr>
              <w:spacing w:before="40" w:after="40" w:line="252" w:lineRule="auto"/>
            </w:pPr>
            <w:r>
              <w:rPr>
                <w:sz w:val="21"/>
              </w:rPr>
              <w:t>Node.js</w:t>
            </w:r>
          </w:p>
        </w:tc>
        <w:tc>
          <w:tcPr>
            <w:tcW w:w="7087" w:type="dxa"/>
            <w:vAlign w:val="center"/>
          </w:tcPr>
          <w:p w14:paraId="1F0FFE67" w14:textId="77777777" w:rsidR="0031339E" w:rsidRDefault="00F160B4">
            <w:pPr>
              <w:spacing w:before="40" w:after="40" w:line="252" w:lineRule="auto"/>
            </w:pPr>
            <w:r>
              <w:rPr>
                <w:sz w:val="21"/>
              </w:rPr>
              <w:t xml:space="preserve">v24.19.0 trong môi trường thực thi; package yêu cầu từ </w:t>
            </w:r>
            <w:r>
              <w:rPr>
                <w:sz w:val="21"/>
              </w:rPr>
              <w:t>22.12 trở lên.</w:t>
            </w:r>
          </w:p>
        </w:tc>
      </w:tr>
      <w:tr w:rsidR="0031339E" w14:paraId="0D10D224" w14:textId="77777777">
        <w:trPr>
          <w:cantSplit/>
        </w:trPr>
        <w:tc>
          <w:tcPr>
            <w:tcW w:w="1984" w:type="dxa"/>
            <w:vAlign w:val="center"/>
          </w:tcPr>
          <w:p w14:paraId="576AD523" w14:textId="77777777" w:rsidR="0031339E" w:rsidRDefault="00F160B4">
            <w:pPr>
              <w:spacing w:before="40" w:after="40" w:line="252" w:lineRule="auto"/>
            </w:pPr>
            <w:r>
              <w:rPr>
                <w:sz w:val="21"/>
              </w:rPr>
              <w:t>Driver</w:t>
            </w:r>
          </w:p>
        </w:tc>
        <w:tc>
          <w:tcPr>
            <w:tcW w:w="7087" w:type="dxa"/>
            <w:vAlign w:val="center"/>
          </w:tcPr>
          <w:p w14:paraId="387F774F" w14:textId="77777777" w:rsidR="0031339E" w:rsidRDefault="00F160B4">
            <w:pPr>
              <w:spacing w:before="40" w:after="40" w:line="252" w:lineRule="auto"/>
            </w:pPr>
            <w:r>
              <w:rPr>
                <w:sz w:val="21"/>
              </w:rPr>
              <w:t>ODBC Driver 17 for SQL Server và msnodesqlv8; Windows Authentication.</w:t>
            </w:r>
          </w:p>
        </w:tc>
      </w:tr>
      <w:tr w:rsidR="0031339E" w14:paraId="0C357090" w14:textId="77777777">
        <w:trPr>
          <w:cantSplit/>
        </w:trPr>
        <w:tc>
          <w:tcPr>
            <w:tcW w:w="1984" w:type="dxa"/>
            <w:vAlign w:val="center"/>
          </w:tcPr>
          <w:p w14:paraId="595A6AA5" w14:textId="77777777" w:rsidR="0031339E" w:rsidRDefault="00F160B4">
            <w:pPr>
              <w:spacing w:before="40" w:after="40" w:line="252" w:lineRule="auto"/>
            </w:pPr>
            <w:r>
              <w:rPr>
                <w:sz w:val="21"/>
              </w:rPr>
              <w:lastRenderedPageBreak/>
              <w:t>Trình duyệt</w:t>
            </w:r>
          </w:p>
        </w:tc>
        <w:tc>
          <w:tcPr>
            <w:tcW w:w="7087" w:type="dxa"/>
            <w:vAlign w:val="center"/>
          </w:tcPr>
          <w:p w14:paraId="7CBA254A" w14:textId="77777777" w:rsidR="0031339E" w:rsidRDefault="00F160B4">
            <w:pPr>
              <w:spacing w:before="40" w:after="40" w:line="252" w:lineRule="auto"/>
            </w:pPr>
            <w:r>
              <w:rPr>
                <w:sz w:val="21"/>
              </w:rPr>
              <w:t>Google Chrome; ảnh báo cáo ở viewport 1440 × 1000.</w:t>
            </w:r>
          </w:p>
        </w:tc>
      </w:tr>
      <w:tr w:rsidR="0031339E" w14:paraId="7A581E40" w14:textId="77777777">
        <w:trPr>
          <w:cantSplit/>
        </w:trPr>
        <w:tc>
          <w:tcPr>
            <w:tcW w:w="1984" w:type="dxa"/>
            <w:vAlign w:val="center"/>
          </w:tcPr>
          <w:p w14:paraId="792BEE58" w14:textId="77777777" w:rsidR="0031339E" w:rsidRDefault="00F160B4">
            <w:pPr>
              <w:spacing w:before="40" w:after="40" w:line="252" w:lineRule="auto"/>
            </w:pPr>
            <w:r>
              <w:rPr>
                <w:sz w:val="21"/>
              </w:rPr>
              <w:t>Thư mục</w:t>
            </w:r>
          </w:p>
        </w:tc>
        <w:tc>
          <w:tcPr>
            <w:tcW w:w="7087" w:type="dxa"/>
            <w:vAlign w:val="center"/>
          </w:tcPr>
          <w:p w14:paraId="2563A25A" w14:textId="77777777" w:rsidR="0031339E" w:rsidRDefault="00F160B4">
            <w:pPr>
              <w:spacing w:before="40" w:after="40" w:line="252" w:lineRule="auto"/>
            </w:pPr>
            <w:r>
              <w:rPr>
                <w:sz w:val="21"/>
              </w:rPr>
              <w:t>SQL/; SRC/backend/; SRC/frontend/; Report/ cho báo cáo.</w:t>
            </w:r>
          </w:p>
        </w:tc>
      </w:tr>
    </w:tbl>
    <w:p w14:paraId="218D6900" w14:textId="77777777" w:rsidR="0031339E" w:rsidRDefault="0031339E">
      <w:pPr>
        <w:spacing w:after="0"/>
      </w:pPr>
    </w:p>
    <w:p w14:paraId="4901E045" w14:textId="77777777" w:rsidR="0031339E" w:rsidRDefault="00F160B4">
      <w:pPr>
        <w:pStyle w:val="HFSmall"/>
        <w:keepNext/>
      </w:pPr>
      <w:r>
        <w:t>Cài lần đầu trong thư mục SRC –</w:t>
      </w:r>
      <w:r>
        <w:t xml:space="preserve"> chọn DB_NAME mới trước db:init</w:t>
      </w:r>
    </w:p>
    <w:p w14:paraId="6805848A" w14:textId="77777777" w:rsidR="0031339E" w:rsidRDefault="00F160B4">
      <w:pPr>
        <w:pStyle w:val="HFCodeUpdated"/>
      </w:pPr>
      <w:r>
        <w:t>npm.cmd ci</w:t>
      </w:r>
    </w:p>
    <w:p w14:paraId="36BA9B4B" w14:textId="77777777" w:rsidR="0031339E" w:rsidRDefault="00F160B4">
      <w:pPr>
        <w:pStyle w:val="HFCodeUpdated"/>
      </w:pPr>
      <w:r>
        <w:t>node backend/tools/setup-environment.js</w:t>
      </w:r>
    </w:p>
    <w:p w14:paraId="2FE45B12" w14:textId="77777777" w:rsidR="0031339E" w:rsidRDefault="00F160B4">
      <w:pPr>
        <w:pStyle w:val="HFCodeUpdated"/>
      </w:pPr>
      <w:r>
        <w:t># Chỉnh DB_SERVER, DB_NAME, DB_AUTH và JWT_SECRET trong backend/.env.</w:t>
      </w:r>
    </w:p>
    <w:p w14:paraId="66869EAC" w14:textId="77777777" w:rsidR="0031339E" w:rsidRDefault="00F160B4">
      <w:pPr>
        <w:pStyle w:val="HFCodeUpdated"/>
      </w:pPr>
      <w:r>
        <w:t>npm.cmd run db:init</w:t>
      </w:r>
    </w:p>
    <w:p w14:paraId="55822438" w14:textId="77777777" w:rsidR="0031339E" w:rsidRDefault="00F160B4">
      <w:pPr>
        <w:pStyle w:val="HFCodeUpdated"/>
      </w:pPr>
      <w:r>
        <w:t>npm.cmd run db:demo</w:t>
      </w:r>
    </w:p>
    <w:p w14:paraId="7CB45C38" w14:textId="77777777" w:rsidR="0031339E" w:rsidRDefault="00F160B4">
      <w:pPr>
        <w:pStyle w:val="HFCodeUpdated"/>
      </w:pPr>
      <w:r>
        <w:t>npm.cmd run build</w:t>
      </w:r>
    </w:p>
    <w:p w14:paraId="2E42D56B" w14:textId="77777777" w:rsidR="0031339E" w:rsidRDefault="00F160B4">
      <w:pPr>
        <w:pStyle w:val="HFCodeUpdated"/>
      </w:pPr>
      <w:r>
        <w:t>npm.cmd start</w:t>
      </w:r>
    </w:p>
    <w:p w14:paraId="55023420" w14:textId="77777777" w:rsidR="0031339E" w:rsidRDefault="00F160B4">
      <w:pPr>
        <w:pStyle w:val="HFCodeUpdated"/>
      </w:pPr>
      <w:r>
        <w:t># Mở http://localhost:3000</w:t>
      </w:r>
    </w:p>
    <w:p w14:paraId="509689B0" w14:textId="77777777" w:rsidR="0031339E" w:rsidRDefault="0031339E">
      <w:pPr>
        <w:spacing w:after="0"/>
      </w:pPr>
    </w:p>
    <w:p w14:paraId="3A2D0B84" w14:textId="77777777" w:rsidR="0031339E" w:rsidRDefault="00F160B4">
      <w:pPr>
        <w:pStyle w:val="HFBody"/>
      </w:pPr>
      <w:r>
        <w:t>Nếu</w:t>
      </w:r>
      <w:r>
        <w:t xml:space="preserve"> DB đã tồn tại và thuộc cấu trúc tương thích, sao lưu trước rồi chạy npm.cmd run db:upgrade; không chạy lại db:init hoặc seed để ghi đè. Tên ví dụ trên máy nhóm trưởng là HomeFix_DBMS_Clean_20261022, nhưng mỗi máy có thể chọn tên khác trong .env. Script tr</w:t>
      </w:r>
      <w:r>
        <w:t>uy vấn thủ công cần sửa USE tương ứng. Không đưa .env thật hoặc file .bak vào repository.</w:t>
      </w:r>
    </w:p>
    <w:p w14:paraId="6D1F93FA" w14:textId="77777777" w:rsidR="0031339E" w:rsidRDefault="00F160B4">
      <w:pPr>
        <w:pStyle w:val="HFTableCaption"/>
        <w:keepNext/>
      </w:pPr>
      <w:bookmarkStart w:id="104" w:name="_Toc243659630"/>
      <w:r>
        <w:t>Bảng 5.6. Tài khoản gốc của bộ seed</w:t>
      </w:r>
      <w:bookmarkEnd w:id="104"/>
    </w:p>
    <w:tbl>
      <w:tblPr>
        <w:tblStyle w:val="TableGrid"/>
        <w:tblW w:w="0" w:type="auto"/>
        <w:tblLayout w:type="fixed"/>
        <w:tblLook w:val="04A0" w:firstRow="1" w:lastRow="0" w:firstColumn="1" w:lastColumn="0" w:noHBand="0" w:noVBand="1"/>
      </w:tblPr>
      <w:tblGrid>
        <w:gridCol w:w="2948"/>
        <w:gridCol w:w="3005"/>
        <w:gridCol w:w="3118"/>
      </w:tblGrid>
      <w:tr w:rsidR="0031339E" w14:paraId="7891AF17" w14:textId="77777777">
        <w:trPr>
          <w:tblHeader/>
        </w:trPr>
        <w:tc>
          <w:tcPr>
            <w:tcW w:w="2948" w:type="dxa"/>
            <w:shd w:val="clear" w:color="auto" w:fill="D9E2F3"/>
            <w:vAlign w:val="center"/>
          </w:tcPr>
          <w:p w14:paraId="6F7CD388" w14:textId="77777777" w:rsidR="0031339E" w:rsidRDefault="00F160B4">
            <w:pPr>
              <w:spacing w:before="40" w:after="40" w:line="252" w:lineRule="auto"/>
            </w:pPr>
            <w:r>
              <w:rPr>
                <w:b/>
                <w:sz w:val="21"/>
              </w:rPr>
              <w:t>Số điện thoại</w:t>
            </w:r>
          </w:p>
        </w:tc>
        <w:tc>
          <w:tcPr>
            <w:tcW w:w="3005" w:type="dxa"/>
            <w:shd w:val="clear" w:color="auto" w:fill="D9E2F3"/>
            <w:vAlign w:val="center"/>
          </w:tcPr>
          <w:p w14:paraId="22CBF009" w14:textId="77777777" w:rsidR="0031339E" w:rsidRDefault="00F160B4">
            <w:pPr>
              <w:spacing w:before="40" w:after="40" w:line="252" w:lineRule="auto"/>
            </w:pPr>
            <w:r>
              <w:rPr>
                <w:b/>
                <w:sz w:val="21"/>
              </w:rPr>
              <w:t>Vai trò</w:t>
            </w:r>
          </w:p>
        </w:tc>
        <w:tc>
          <w:tcPr>
            <w:tcW w:w="3118" w:type="dxa"/>
            <w:shd w:val="clear" w:color="auto" w:fill="D9E2F3"/>
            <w:vAlign w:val="center"/>
          </w:tcPr>
          <w:p w14:paraId="04C444D7" w14:textId="77777777" w:rsidR="0031339E" w:rsidRDefault="00F160B4">
            <w:pPr>
              <w:spacing w:before="40" w:after="40" w:line="252" w:lineRule="auto"/>
            </w:pPr>
            <w:r>
              <w:rPr>
                <w:b/>
                <w:sz w:val="21"/>
              </w:rPr>
              <w:t>Mật khẩu mẫu</w:t>
            </w:r>
          </w:p>
        </w:tc>
      </w:tr>
      <w:tr w:rsidR="0031339E" w14:paraId="25E1199E" w14:textId="77777777">
        <w:trPr>
          <w:cantSplit/>
        </w:trPr>
        <w:tc>
          <w:tcPr>
            <w:tcW w:w="2948" w:type="dxa"/>
            <w:vAlign w:val="center"/>
          </w:tcPr>
          <w:p w14:paraId="07F6EE09" w14:textId="77777777" w:rsidR="0031339E" w:rsidRDefault="00F160B4">
            <w:pPr>
              <w:spacing w:before="40" w:after="40" w:line="252" w:lineRule="auto"/>
            </w:pPr>
            <w:r>
              <w:rPr>
                <w:sz w:val="21"/>
              </w:rPr>
              <w:t>0900000001</w:t>
            </w:r>
          </w:p>
        </w:tc>
        <w:tc>
          <w:tcPr>
            <w:tcW w:w="3005" w:type="dxa"/>
            <w:vAlign w:val="center"/>
          </w:tcPr>
          <w:p w14:paraId="2716794E" w14:textId="77777777" w:rsidR="0031339E" w:rsidRDefault="00F160B4">
            <w:pPr>
              <w:spacing w:before="40" w:after="40" w:line="252" w:lineRule="auto"/>
            </w:pPr>
            <w:r>
              <w:rPr>
                <w:sz w:val="21"/>
              </w:rPr>
              <w:t>KH</w:t>
            </w:r>
          </w:p>
        </w:tc>
        <w:tc>
          <w:tcPr>
            <w:tcW w:w="3118" w:type="dxa"/>
            <w:vAlign w:val="center"/>
          </w:tcPr>
          <w:p w14:paraId="24387B5B" w14:textId="77777777" w:rsidR="0031339E" w:rsidRDefault="00F160B4">
            <w:pPr>
              <w:spacing w:before="40" w:after="40" w:line="252" w:lineRule="auto"/>
            </w:pPr>
            <w:r>
              <w:rPr>
                <w:sz w:val="21"/>
              </w:rPr>
              <w:t>123456</w:t>
            </w:r>
          </w:p>
        </w:tc>
      </w:tr>
      <w:tr w:rsidR="0031339E" w14:paraId="5445696F" w14:textId="77777777">
        <w:trPr>
          <w:cantSplit/>
        </w:trPr>
        <w:tc>
          <w:tcPr>
            <w:tcW w:w="2948" w:type="dxa"/>
            <w:vAlign w:val="center"/>
          </w:tcPr>
          <w:p w14:paraId="47A087C8" w14:textId="77777777" w:rsidR="0031339E" w:rsidRDefault="00F160B4">
            <w:pPr>
              <w:spacing w:before="40" w:after="40" w:line="252" w:lineRule="auto"/>
            </w:pPr>
            <w:r>
              <w:rPr>
                <w:sz w:val="21"/>
              </w:rPr>
              <w:t>0900000002</w:t>
            </w:r>
          </w:p>
        </w:tc>
        <w:tc>
          <w:tcPr>
            <w:tcW w:w="3005" w:type="dxa"/>
            <w:vAlign w:val="center"/>
          </w:tcPr>
          <w:p w14:paraId="7485E523" w14:textId="77777777" w:rsidR="0031339E" w:rsidRDefault="00F160B4">
            <w:pPr>
              <w:spacing w:before="40" w:after="40" w:line="252" w:lineRule="auto"/>
            </w:pPr>
            <w:r>
              <w:rPr>
                <w:sz w:val="21"/>
              </w:rPr>
              <w:t>KTV</w:t>
            </w:r>
          </w:p>
        </w:tc>
        <w:tc>
          <w:tcPr>
            <w:tcW w:w="3118" w:type="dxa"/>
            <w:vAlign w:val="center"/>
          </w:tcPr>
          <w:p w14:paraId="4FB4559E" w14:textId="77777777" w:rsidR="0031339E" w:rsidRDefault="00F160B4">
            <w:pPr>
              <w:spacing w:before="40" w:after="40" w:line="252" w:lineRule="auto"/>
            </w:pPr>
            <w:r>
              <w:rPr>
                <w:sz w:val="21"/>
              </w:rPr>
              <w:t>123456</w:t>
            </w:r>
          </w:p>
        </w:tc>
      </w:tr>
      <w:tr w:rsidR="0031339E" w14:paraId="221C6968" w14:textId="77777777">
        <w:trPr>
          <w:cantSplit/>
        </w:trPr>
        <w:tc>
          <w:tcPr>
            <w:tcW w:w="2948" w:type="dxa"/>
            <w:vAlign w:val="center"/>
          </w:tcPr>
          <w:p w14:paraId="05EABBC4" w14:textId="77777777" w:rsidR="0031339E" w:rsidRDefault="00F160B4">
            <w:pPr>
              <w:spacing w:before="40" w:after="40" w:line="252" w:lineRule="auto"/>
            </w:pPr>
            <w:r>
              <w:rPr>
                <w:sz w:val="21"/>
              </w:rPr>
              <w:t>0900000003</w:t>
            </w:r>
          </w:p>
        </w:tc>
        <w:tc>
          <w:tcPr>
            <w:tcW w:w="3005" w:type="dxa"/>
            <w:vAlign w:val="center"/>
          </w:tcPr>
          <w:p w14:paraId="19320C06" w14:textId="77777777" w:rsidR="0031339E" w:rsidRDefault="00F160B4">
            <w:pPr>
              <w:spacing w:before="40" w:after="40" w:line="252" w:lineRule="auto"/>
            </w:pPr>
            <w:r>
              <w:rPr>
                <w:sz w:val="21"/>
              </w:rPr>
              <w:t>DPV</w:t>
            </w:r>
          </w:p>
        </w:tc>
        <w:tc>
          <w:tcPr>
            <w:tcW w:w="3118" w:type="dxa"/>
            <w:vAlign w:val="center"/>
          </w:tcPr>
          <w:p w14:paraId="3003F009" w14:textId="77777777" w:rsidR="0031339E" w:rsidRDefault="00F160B4">
            <w:pPr>
              <w:spacing w:before="40" w:after="40" w:line="252" w:lineRule="auto"/>
            </w:pPr>
            <w:r>
              <w:rPr>
                <w:sz w:val="21"/>
              </w:rPr>
              <w:t>123456</w:t>
            </w:r>
          </w:p>
        </w:tc>
      </w:tr>
      <w:tr w:rsidR="0031339E" w14:paraId="23A8278E" w14:textId="77777777">
        <w:trPr>
          <w:cantSplit/>
        </w:trPr>
        <w:tc>
          <w:tcPr>
            <w:tcW w:w="2948" w:type="dxa"/>
            <w:vAlign w:val="center"/>
          </w:tcPr>
          <w:p w14:paraId="37046FFB" w14:textId="77777777" w:rsidR="0031339E" w:rsidRDefault="00F160B4">
            <w:pPr>
              <w:spacing w:before="40" w:after="40" w:line="252" w:lineRule="auto"/>
            </w:pPr>
            <w:r>
              <w:rPr>
                <w:sz w:val="21"/>
              </w:rPr>
              <w:t>0900000004</w:t>
            </w:r>
          </w:p>
        </w:tc>
        <w:tc>
          <w:tcPr>
            <w:tcW w:w="3005" w:type="dxa"/>
            <w:vAlign w:val="center"/>
          </w:tcPr>
          <w:p w14:paraId="4048C8AD" w14:textId="77777777" w:rsidR="0031339E" w:rsidRDefault="00F160B4">
            <w:pPr>
              <w:spacing w:before="40" w:after="40" w:line="252" w:lineRule="auto"/>
            </w:pPr>
            <w:r>
              <w:rPr>
                <w:sz w:val="21"/>
              </w:rPr>
              <w:t>CSKH</w:t>
            </w:r>
          </w:p>
        </w:tc>
        <w:tc>
          <w:tcPr>
            <w:tcW w:w="3118" w:type="dxa"/>
            <w:vAlign w:val="center"/>
          </w:tcPr>
          <w:p w14:paraId="43475C2E" w14:textId="77777777" w:rsidR="0031339E" w:rsidRDefault="00F160B4">
            <w:pPr>
              <w:spacing w:before="40" w:after="40" w:line="252" w:lineRule="auto"/>
            </w:pPr>
            <w:r>
              <w:rPr>
                <w:sz w:val="21"/>
              </w:rPr>
              <w:t>123456</w:t>
            </w:r>
          </w:p>
        </w:tc>
      </w:tr>
      <w:tr w:rsidR="0031339E" w14:paraId="2CBC200E" w14:textId="77777777">
        <w:trPr>
          <w:cantSplit/>
        </w:trPr>
        <w:tc>
          <w:tcPr>
            <w:tcW w:w="2948" w:type="dxa"/>
            <w:vAlign w:val="center"/>
          </w:tcPr>
          <w:p w14:paraId="05023A12" w14:textId="77777777" w:rsidR="0031339E" w:rsidRDefault="00F160B4">
            <w:pPr>
              <w:spacing w:before="40" w:after="40" w:line="252" w:lineRule="auto"/>
            </w:pPr>
            <w:r>
              <w:rPr>
                <w:sz w:val="21"/>
              </w:rPr>
              <w:t>0900000005</w:t>
            </w:r>
          </w:p>
        </w:tc>
        <w:tc>
          <w:tcPr>
            <w:tcW w:w="3005" w:type="dxa"/>
            <w:vAlign w:val="center"/>
          </w:tcPr>
          <w:p w14:paraId="417A82F4" w14:textId="77777777" w:rsidR="0031339E" w:rsidRDefault="00F160B4">
            <w:pPr>
              <w:spacing w:before="40" w:after="40" w:line="252" w:lineRule="auto"/>
            </w:pPr>
            <w:r>
              <w:rPr>
                <w:sz w:val="21"/>
              </w:rPr>
              <w:t>KT</w:t>
            </w:r>
          </w:p>
        </w:tc>
        <w:tc>
          <w:tcPr>
            <w:tcW w:w="3118" w:type="dxa"/>
            <w:vAlign w:val="center"/>
          </w:tcPr>
          <w:p w14:paraId="13FEB03F" w14:textId="77777777" w:rsidR="0031339E" w:rsidRDefault="00F160B4">
            <w:pPr>
              <w:spacing w:before="40" w:after="40" w:line="252" w:lineRule="auto"/>
            </w:pPr>
            <w:r>
              <w:rPr>
                <w:sz w:val="21"/>
              </w:rPr>
              <w:t>123456</w:t>
            </w:r>
          </w:p>
        </w:tc>
      </w:tr>
      <w:tr w:rsidR="0031339E" w14:paraId="4E359730" w14:textId="77777777">
        <w:trPr>
          <w:cantSplit/>
        </w:trPr>
        <w:tc>
          <w:tcPr>
            <w:tcW w:w="2948" w:type="dxa"/>
            <w:vAlign w:val="center"/>
          </w:tcPr>
          <w:p w14:paraId="48267148" w14:textId="77777777" w:rsidR="0031339E" w:rsidRDefault="00F160B4">
            <w:pPr>
              <w:spacing w:before="40" w:after="40" w:line="252" w:lineRule="auto"/>
            </w:pPr>
            <w:r>
              <w:rPr>
                <w:sz w:val="21"/>
              </w:rPr>
              <w:t>0900000006</w:t>
            </w:r>
          </w:p>
        </w:tc>
        <w:tc>
          <w:tcPr>
            <w:tcW w:w="3005" w:type="dxa"/>
            <w:vAlign w:val="center"/>
          </w:tcPr>
          <w:p w14:paraId="05D4B9D7" w14:textId="77777777" w:rsidR="0031339E" w:rsidRDefault="00F160B4">
            <w:pPr>
              <w:spacing w:before="40" w:after="40" w:line="252" w:lineRule="auto"/>
            </w:pPr>
            <w:r>
              <w:rPr>
                <w:sz w:val="21"/>
              </w:rPr>
              <w:t>GD</w:t>
            </w:r>
          </w:p>
        </w:tc>
        <w:tc>
          <w:tcPr>
            <w:tcW w:w="3118" w:type="dxa"/>
            <w:vAlign w:val="center"/>
          </w:tcPr>
          <w:p w14:paraId="4CEA290C" w14:textId="77777777" w:rsidR="0031339E" w:rsidRDefault="00F160B4">
            <w:pPr>
              <w:spacing w:before="40" w:after="40" w:line="252" w:lineRule="auto"/>
            </w:pPr>
            <w:r>
              <w:rPr>
                <w:sz w:val="21"/>
              </w:rPr>
              <w:t>123456</w:t>
            </w:r>
          </w:p>
        </w:tc>
      </w:tr>
      <w:tr w:rsidR="0031339E" w14:paraId="7175F33E" w14:textId="77777777">
        <w:trPr>
          <w:cantSplit/>
        </w:trPr>
        <w:tc>
          <w:tcPr>
            <w:tcW w:w="2948" w:type="dxa"/>
            <w:vAlign w:val="center"/>
          </w:tcPr>
          <w:p w14:paraId="78F5E081" w14:textId="77777777" w:rsidR="0031339E" w:rsidRDefault="00F160B4">
            <w:pPr>
              <w:spacing w:before="40" w:after="40" w:line="252" w:lineRule="auto"/>
            </w:pPr>
            <w:r>
              <w:rPr>
                <w:sz w:val="21"/>
              </w:rPr>
              <w:t>0900000007</w:t>
            </w:r>
          </w:p>
        </w:tc>
        <w:tc>
          <w:tcPr>
            <w:tcW w:w="3005" w:type="dxa"/>
            <w:vAlign w:val="center"/>
          </w:tcPr>
          <w:p w14:paraId="0BB2AD6D" w14:textId="77777777" w:rsidR="0031339E" w:rsidRDefault="00F160B4">
            <w:pPr>
              <w:spacing w:before="40" w:after="40" w:line="252" w:lineRule="auto"/>
            </w:pPr>
            <w:r>
              <w:rPr>
                <w:sz w:val="21"/>
              </w:rPr>
              <w:t>ADMIN</w:t>
            </w:r>
          </w:p>
        </w:tc>
        <w:tc>
          <w:tcPr>
            <w:tcW w:w="3118" w:type="dxa"/>
            <w:vAlign w:val="center"/>
          </w:tcPr>
          <w:p w14:paraId="60B3EC1D" w14:textId="77777777" w:rsidR="0031339E" w:rsidRDefault="00F160B4">
            <w:pPr>
              <w:spacing w:before="40" w:after="40" w:line="252" w:lineRule="auto"/>
            </w:pPr>
            <w:r>
              <w:rPr>
                <w:sz w:val="21"/>
              </w:rPr>
              <w:t>123456</w:t>
            </w:r>
          </w:p>
        </w:tc>
      </w:tr>
    </w:tbl>
    <w:p w14:paraId="55018224" w14:textId="77777777" w:rsidR="0031339E" w:rsidRDefault="0031339E">
      <w:pPr>
        <w:spacing w:after="0"/>
      </w:pPr>
    </w:p>
    <w:p w14:paraId="35EA7938" w14:textId="77777777" w:rsidR="0031339E" w:rsidRDefault="00F160B4">
      <w:pPr>
        <w:pStyle w:val="HFBody"/>
      </w:pPr>
      <w:r>
        <w:t>Bộ demo bổ sung khách 0900001001–0900001005 và thợ 0900002001–0900002003, cùng mật khẩu 123456 khi tạo mới. Các tên, địa chỉ, số điện thoại và chứng từ trong bộ mẫu là dữ liệu mi</w:t>
      </w:r>
      <w:r>
        <w:t>nh họa. Nếu người dùng đã đổi mật khẩu sau cài, giá trị trên bảng mẫu không thay thế mật khẩu mới.</w:t>
      </w:r>
    </w:p>
    <w:p w14:paraId="7F392086" w14:textId="77777777" w:rsidR="0031339E" w:rsidRDefault="00F160B4">
      <w:pPr>
        <w:pStyle w:val="Heading2"/>
        <w:keepNext/>
      </w:pPr>
      <w:bookmarkStart w:id="105" w:name="_Toc243659556"/>
      <w:r>
        <w:t>5.7. Các ca nghiệp vụ cần đối chiếu</w:t>
      </w:r>
      <w:bookmarkEnd w:id="105"/>
    </w:p>
    <w:p w14:paraId="4DA1A3F3" w14:textId="77777777" w:rsidR="0031339E" w:rsidRDefault="00F160B4">
      <w:pPr>
        <w:pStyle w:val="HFTableCaption"/>
        <w:keepNext/>
      </w:pPr>
      <w:bookmarkStart w:id="106" w:name="_Toc243659631"/>
      <w:r>
        <w:t>Bảng 5.7. Đầu vào, hành vi và kết quả cần đạt</w:t>
      </w:r>
      <w:bookmarkEnd w:id="106"/>
    </w:p>
    <w:tbl>
      <w:tblPr>
        <w:tblStyle w:val="TableGrid"/>
        <w:tblW w:w="0" w:type="auto"/>
        <w:tblLayout w:type="fixed"/>
        <w:tblLook w:val="04A0" w:firstRow="1" w:lastRow="0" w:firstColumn="1" w:lastColumn="0" w:noHBand="0" w:noVBand="1"/>
      </w:tblPr>
      <w:tblGrid>
        <w:gridCol w:w="1814"/>
        <w:gridCol w:w="3458"/>
        <w:gridCol w:w="3798"/>
      </w:tblGrid>
      <w:tr w:rsidR="0031339E" w14:paraId="77AE1803" w14:textId="77777777">
        <w:trPr>
          <w:tblHeader/>
        </w:trPr>
        <w:tc>
          <w:tcPr>
            <w:tcW w:w="1814" w:type="dxa"/>
            <w:shd w:val="clear" w:color="auto" w:fill="D9E2F3"/>
            <w:vAlign w:val="center"/>
          </w:tcPr>
          <w:p w14:paraId="4D1B7113" w14:textId="77777777" w:rsidR="0031339E" w:rsidRDefault="00F160B4">
            <w:pPr>
              <w:spacing w:before="40" w:after="40" w:line="252" w:lineRule="auto"/>
            </w:pPr>
            <w:r>
              <w:rPr>
                <w:b/>
                <w:sz w:val="21"/>
              </w:rPr>
              <w:t>Ca</w:t>
            </w:r>
          </w:p>
        </w:tc>
        <w:tc>
          <w:tcPr>
            <w:tcW w:w="3458" w:type="dxa"/>
            <w:shd w:val="clear" w:color="auto" w:fill="D9E2F3"/>
            <w:vAlign w:val="center"/>
          </w:tcPr>
          <w:p w14:paraId="30CDD0E7" w14:textId="77777777" w:rsidR="0031339E" w:rsidRDefault="00F160B4">
            <w:pPr>
              <w:spacing w:before="40" w:after="40" w:line="252" w:lineRule="auto"/>
            </w:pPr>
            <w:r>
              <w:rPr>
                <w:b/>
                <w:sz w:val="21"/>
              </w:rPr>
              <w:t>Thao tác / đầu vào</w:t>
            </w:r>
          </w:p>
        </w:tc>
        <w:tc>
          <w:tcPr>
            <w:tcW w:w="3798" w:type="dxa"/>
            <w:shd w:val="clear" w:color="auto" w:fill="D9E2F3"/>
            <w:vAlign w:val="center"/>
          </w:tcPr>
          <w:p w14:paraId="62D3F014" w14:textId="77777777" w:rsidR="0031339E" w:rsidRDefault="00F160B4">
            <w:pPr>
              <w:spacing w:before="40" w:after="40" w:line="252" w:lineRule="auto"/>
            </w:pPr>
            <w:r>
              <w:rPr>
                <w:b/>
                <w:sz w:val="21"/>
              </w:rPr>
              <w:t>Kết quả cần đạt</w:t>
            </w:r>
          </w:p>
        </w:tc>
      </w:tr>
      <w:tr w:rsidR="0031339E" w14:paraId="29444EEF" w14:textId="77777777">
        <w:trPr>
          <w:cantSplit/>
        </w:trPr>
        <w:tc>
          <w:tcPr>
            <w:tcW w:w="1814" w:type="dxa"/>
            <w:vAlign w:val="center"/>
          </w:tcPr>
          <w:p w14:paraId="6CDC28BE" w14:textId="77777777" w:rsidR="0031339E" w:rsidRDefault="00F160B4">
            <w:pPr>
              <w:spacing w:before="40" w:after="40" w:line="252" w:lineRule="auto"/>
            </w:pPr>
            <w:r>
              <w:rPr>
                <w:sz w:val="21"/>
              </w:rPr>
              <w:t>Đặt dịch vụ</w:t>
            </w:r>
          </w:p>
        </w:tc>
        <w:tc>
          <w:tcPr>
            <w:tcW w:w="3458" w:type="dxa"/>
            <w:vAlign w:val="center"/>
          </w:tcPr>
          <w:p w14:paraId="5513F264" w14:textId="77777777" w:rsidR="0031339E" w:rsidRDefault="00F160B4">
            <w:pPr>
              <w:spacing w:before="40" w:after="40" w:line="252" w:lineRule="auto"/>
            </w:pPr>
            <w:r>
              <w:rPr>
                <w:sz w:val="21"/>
              </w:rPr>
              <w:t xml:space="preserve">KH chọn dịch vụ đang </w:t>
            </w:r>
            <w:r>
              <w:rPr>
                <w:sz w:val="21"/>
              </w:rPr>
              <w:t>hoạt động và địa chỉ có khu vực.</w:t>
            </w:r>
          </w:p>
        </w:tc>
        <w:tc>
          <w:tcPr>
            <w:tcW w:w="3798" w:type="dxa"/>
            <w:vAlign w:val="center"/>
          </w:tcPr>
          <w:p w14:paraId="7946B96C" w14:textId="77777777" w:rsidR="0031339E" w:rsidRDefault="00F160B4">
            <w:pPr>
              <w:spacing w:before="40" w:after="40" w:line="252" w:lineRule="auto"/>
            </w:pPr>
            <w:r>
              <w:rPr>
                <w:sz w:val="21"/>
              </w:rPr>
              <w:t>Tạo một đơn ChoTiepNhan và lịch sử; chưa có phiếu hỗ trợ tự động.</w:t>
            </w:r>
          </w:p>
        </w:tc>
      </w:tr>
      <w:tr w:rsidR="0031339E" w14:paraId="2D41EB3C" w14:textId="77777777">
        <w:trPr>
          <w:cantSplit/>
        </w:trPr>
        <w:tc>
          <w:tcPr>
            <w:tcW w:w="1814" w:type="dxa"/>
            <w:vAlign w:val="center"/>
          </w:tcPr>
          <w:p w14:paraId="3C94F37A" w14:textId="77777777" w:rsidR="0031339E" w:rsidRDefault="00F160B4">
            <w:pPr>
              <w:spacing w:before="40" w:after="40" w:line="252" w:lineRule="auto"/>
            </w:pPr>
            <w:r>
              <w:rPr>
                <w:sz w:val="21"/>
              </w:rPr>
              <w:t>Báo giá</w:t>
            </w:r>
          </w:p>
        </w:tc>
        <w:tc>
          <w:tcPr>
            <w:tcW w:w="3458" w:type="dxa"/>
            <w:vAlign w:val="center"/>
          </w:tcPr>
          <w:p w14:paraId="394D6231" w14:textId="77777777" w:rsidR="0031339E" w:rsidRDefault="00F160B4">
            <w:pPr>
              <w:spacing w:before="40" w:after="40" w:line="252" w:lineRule="auto"/>
            </w:pPr>
            <w:r>
              <w:rPr>
                <w:sz w:val="21"/>
              </w:rPr>
              <w:t>DPV lập giá; KH đồng ý. Sửa lại giá trước phân công.</w:t>
            </w:r>
          </w:p>
        </w:tc>
        <w:tc>
          <w:tcPr>
            <w:tcW w:w="3798" w:type="dxa"/>
            <w:vAlign w:val="center"/>
          </w:tcPr>
          <w:p w14:paraId="68BCC797" w14:textId="77777777" w:rsidR="0031339E" w:rsidRDefault="00F160B4">
            <w:pPr>
              <w:spacing w:before="40" w:after="40" w:line="252" w:lineRule="auto"/>
            </w:pPr>
            <w:r>
              <w:rPr>
                <w:sz w:val="21"/>
              </w:rPr>
              <w:t>Pending → Approved; sau sửa trở lại Pending, khách phải duyệt lại. Lý do từ chối được lấy từ lị</w:t>
            </w:r>
            <w:r>
              <w:rPr>
                <w:sz w:val="21"/>
              </w:rPr>
              <w:t>ch sử.</w:t>
            </w:r>
          </w:p>
        </w:tc>
      </w:tr>
      <w:tr w:rsidR="0031339E" w14:paraId="4196CEE3" w14:textId="77777777">
        <w:trPr>
          <w:cantSplit/>
        </w:trPr>
        <w:tc>
          <w:tcPr>
            <w:tcW w:w="1814" w:type="dxa"/>
            <w:vAlign w:val="center"/>
          </w:tcPr>
          <w:p w14:paraId="54EA2E8B" w14:textId="77777777" w:rsidR="0031339E" w:rsidRDefault="00F160B4">
            <w:pPr>
              <w:spacing w:before="40" w:after="40" w:line="252" w:lineRule="auto"/>
            </w:pPr>
            <w:r>
              <w:rPr>
                <w:sz w:val="21"/>
              </w:rPr>
              <w:lastRenderedPageBreak/>
              <w:t>Phân công</w:t>
            </w:r>
          </w:p>
        </w:tc>
        <w:tc>
          <w:tcPr>
            <w:tcW w:w="3458" w:type="dxa"/>
            <w:vAlign w:val="center"/>
          </w:tcPr>
          <w:p w14:paraId="37086ADB" w14:textId="77777777" w:rsidR="0031339E" w:rsidRDefault="00F160B4">
            <w:pPr>
              <w:spacing w:before="40" w:after="40" w:line="252" w:lineRule="auto"/>
            </w:pPr>
            <w:r>
              <w:rPr>
                <w:sz w:val="21"/>
              </w:rPr>
              <w:t>Chọn thợ đúng một mã chuyên môn và khu vực.</w:t>
            </w:r>
          </w:p>
        </w:tc>
        <w:tc>
          <w:tcPr>
            <w:tcW w:w="3798" w:type="dxa"/>
            <w:vAlign w:val="center"/>
          </w:tcPr>
          <w:p w14:paraId="58F81DA9" w14:textId="77777777" w:rsidR="0031339E" w:rsidRDefault="00F160B4">
            <w:pPr>
              <w:spacing w:before="40" w:after="40" w:line="252" w:lineRule="auto"/>
            </w:pPr>
            <w:r>
              <w:rPr>
                <w:sz w:val="21"/>
              </w:rPr>
              <w:t>Chỉ thợ hoạt động/sẵn sàng/rảnh được trả về; chọn mã thợ không phù hợp bằng API cũng bị SP chặn.</w:t>
            </w:r>
          </w:p>
        </w:tc>
      </w:tr>
      <w:tr w:rsidR="0031339E" w14:paraId="59E60228" w14:textId="77777777">
        <w:trPr>
          <w:cantSplit/>
        </w:trPr>
        <w:tc>
          <w:tcPr>
            <w:tcW w:w="1814" w:type="dxa"/>
            <w:vAlign w:val="center"/>
          </w:tcPr>
          <w:p w14:paraId="518BA2EB" w14:textId="77777777" w:rsidR="0031339E" w:rsidRDefault="00F160B4">
            <w:pPr>
              <w:spacing w:before="40" w:after="40" w:line="252" w:lineRule="auto"/>
            </w:pPr>
            <w:r>
              <w:rPr>
                <w:sz w:val="21"/>
              </w:rPr>
              <w:t>Vật tư</w:t>
            </w:r>
          </w:p>
        </w:tc>
        <w:tc>
          <w:tcPr>
            <w:tcW w:w="3458" w:type="dxa"/>
            <w:vAlign w:val="center"/>
          </w:tcPr>
          <w:p w14:paraId="74F60402" w14:textId="77777777" w:rsidR="0031339E" w:rsidRDefault="00F160B4">
            <w:pPr>
              <w:spacing w:before="40" w:after="40" w:line="252" w:lineRule="auto"/>
            </w:pPr>
            <w:r>
              <w:rPr>
                <w:sz w:val="21"/>
              </w:rPr>
              <w:t>KTV nhập 2 vật tư cùng số lượng/giá.</w:t>
            </w:r>
          </w:p>
        </w:tc>
        <w:tc>
          <w:tcPr>
            <w:tcW w:w="3798" w:type="dxa"/>
            <w:vAlign w:val="center"/>
          </w:tcPr>
          <w:p w14:paraId="1D04BD7C" w14:textId="77777777" w:rsidR="0031339E" w:rsidRDefault="00F160B4">
            <w:pPr>
              <w:spacing w:before="40" w:after="40" w:line="252" w:lineRule="auto"/>
            </w:pPr>
            <w:r>
              <w:rPr>
                <w:sz w:val="21"/>
              </w:rPr>
              <w:t xml:space="preserve">SQL tính thành tiền; không chờ bước KH duyệt vật </w:t>
            </w:r>
            <w:r>
              <w:rPr>
                <w:sz w:val="21"/>
              </w:rPr>
              <w:t>tư riêng.</w:t>
            </w:r>
          </w:p>
        </w:tc>
      </w:tr>
      <w:tr w:rsidR="0031339E" w14:paraId="4C762B03" w14:textId="77777777">
        <w:trPr>
          <w:cantSplit/>
        </w:trPr>
        <w:tc>
          <w:tcPr>
            <w:tcW w:w="1814" w:type="dxa"/>
            <w:vAlign w:val="center"/>
          </w:tcPr>
          <w:p w14:paraId="67ED96A4" w14:textId="77777777" w:rsidR="0031339E" w:rsidRDefault="00F160B4">
            <w:pPr>
              <w:spacing w:before="40" w:after="40" w:line="252" w:lineRule="auto"/>
            </w:pPr>
            <w:r>
              <w:rPr>
                <w:sz w:val="21"/>
              </w:rPr>
              <w:t>Nghiệm thu</w:t>
            </w:r>
          </w:p>
        </w:tc>
        <w:tc>
          <w:tcPr>
            <w:tcW w:w="3458" w:type="dxa"/>
            <w:vAlign w:val="center"/>
          </w:tcPr>
          <w:p w14:paraId="20B8F0D0" w14:textId="77777777" w:rsidR="0031339E" w:rsidRDefault="00F160B4">
            <w:pPr>
              <w:spacing w:before="40" w:after="40" w:line="252" w:lineRule="auto"/>
            </w:pPr>
            <w:r>
              <w:rPr>
                <w:sz w:val="21"/>
              </w:rPr>
              <w:t>KTV lập phiếu và ký; KH kiểm tra/ký, chọn thanh toán.</w:t>
            </w:r>
          </w:p>
        </w:tc>
        <w:tc>
          <w:tcPr>
            <w:tcW w:w="3798" w:type="dxa"/>
            <w:vAlign w:val="center"/>
          </w:tcPr>
          <w:p w14:paraId="71FB303B" w14:textId="77777777" w:rsidR="0031339E" w:rsidRDefault="00F160B4">
            <w:pPr>
              <w:spacing w:before="40" w:after="40" w:line="252" w:lineRule="auto"/>
            </w:pPr>
            <w:r>
              <w:rPr>
                <w:sz w:val="21"/>
              </w:rPr>
              <w:t>Hai chữ ký đúng mục đích/người/đơn; chưa có khoản thu thì chưa HoanThanh.</w:t>
            </w:r>
          </w:p>
        </w:tc>
      </w:tr>
      <w:tr w:rsidR="0031339E" w14:paraId="50E25105" w14:textId="77777777">
        <w:trPr>
          <w:cantSplit/>
        </w:trPr>
        <w:tc>
          <w:tcPr>
            <w:tcW w:w="1814" w:type="dxa"/>
            <w:vAlign w:val="center"/>
          </w:tcPr>
          <w:p w14:paraId="6C5CFB5D" w14:textId="77777777" w:rsidR="0031339E" w:rsidRDefault="00F160B4">
            <w:pPr>
              <w:spacing w:before="40" w:after="40" w:line="252" w:lineRule="auto"/>
            </w:pPr>
            <w:r>
              <w:rPr>
                <w:sz w:val="21"/>
              </w:rPr>
              <w:t>COD</w:t>
            </w:r>
          </w:p>
        </w:tc>
        <w:tc>
          <w:tcPr>
            <w:tcW w:w="3458" w:type="dxa"/>
            <w:vAlign w:val="center"/>
          </w:tcPr>
          <w:p w14:paraId="4624007E" w14:textId="77777777" w:rsidR="0031339E" w:rsidRDefault="00F160B4">
            <w:pPr>
              <w:spacing w:before="40" w:after="40" w:line="252" w:lineRule="auto"/>
            </w:pPr>
            <w:r>
              <w:rPr>
                <w:sz w:val="21"/>
              </w:rPr>
              <w:t>Thợ xác nhận đã nhận tiền; KT đồng ý đối soát.</w:t>
            </w:r>
          </w:p>
        </w:tc>
        <w:tc>
          <w:tcPr>
            <w:tcW w:w="3798" w:type="dxa"/>
            <w:vAlign w:val="center"/>
          </w:tcPr>
          <w:p w14:paraId="6E33B637" w14:textId="77777777" w:rsidR="0031339E" w:rsidRDefault="00F160B4">
            <w:pPr>
              <w:spacing w:before="40" w:after="40" w:line="252" w:lineRule="auto"/>
            </w:pPr>
            <w:r>
              <w:rPr>
                <w:sz w:val="21"/>
              </w:rPr>
              <w:t>Một biên nhận, một đối soát; chỉ trừ hoa hồng ở ví. Bấ</w:t>
            </w:r>
            <w:r>
              <w:rPr>
                <w:sz w:val="21"/>
              </w:rPr>
              <w:t>m lại không ghi tiền hai lần.</w:t>
            </w:r>
          </w:p>
        </w:tc>
      </w:tr>
      <w:tr w:rsidR="0031339E" w14:paraId="6C93C091" w14:textId="77777777">
        <w:trPr>
          <w:cantSplit/>
        </w:trPr>
        <w:tc>
          <w:tcPr>
            <w:tcW w:w="1814" w:type="dxa"/>
            <w:vAlign w:val="center"/>
          </w:tcPr>
          <w:p w14:paraId="154AFC2B" w14:textId="77777777" w:rsidR="0031339E" w:rsidRDefault="00F160B4">
            <w:pPr>
              <w:spacing w:before="40" w:after="40" w:line="252" w:lineRule="auto"/>
            </w:pPr>
            <w:r>
              <w:rPr>
                <w:sz w:val="21"/>
              </w:rPr>
              <w:t>BANK</w:t>
            </w:r>
          </w:p>
        </w:tc>
        <w:tc>
          <w:tcPr>
            <w:tcW w:w="3458" w:type="dxa"/>
            <w:vAlign w:val="center"/>
          </w:tcPr>
          <w:p w14:paraId="78B8BECE" w14:textId="77777777" w:rsidR="0031339E" w:rsidRDefault="00F160B4">
            <w:pPr>
              <w:spacing w:before="40" w:after="40" w:line="252" w:lineRule="auto"/>
            </w:pPr>
            <w:r>
              <w:rPr>
                <w:sz w:val="21"/>
              </w:rPr>
              <w:t>KH gửi chứng từ; KT nhập đúng số tiền/mã tham chiếu.</w:t>
            </w:r>
          </w:p>
        </w:tc>
        <w:tc>
          <w:tcPr>
            <w:tcW w:w="3798" w:type="dxa"/>
            <w:vAlign w:val="center"/>
          </w:tcPr>
          <w:p w14:paraId="627CE616" w14:textId="77777777" w:rsidR="0031339E" w:rsidRDefault="00F160B4">
            <w:pPr>
              <w:spacing w:before="40" w:after="40" w:line="252" w:lineRule="auto"/>
            </w:pPr>
            <w:r>
              <w:rPr>
                <w:sz w:val="21"/>
              </w:rPr>
              <w:t>Xác nhận tiền hợp lệ; đối soát cộng thu nhập ròng vào ví.</w:t>
            </w:r>
          </w:p>
        </w:tc>
      </w:tr>
      <w:tr w:rsidR="0031339E" w14:paraId="7636B730" w14:textId="77777777">
        <w:trPr>
          <w:cantSplit/>
        </w:trPr>
        <w:tc>
          <w:tcPr>
            <w:tcW w:w="1814" w:type="dxa"/>
            <w:vAlign w:val="center"/>
          </w:tcPr>
          <w:p w14:paraId="7B4F6E10" w14:textId="77777777" w:rsidR="0031339E" w:rsidRDefault="00F160B4">
            <w:pPr>
              <w:spacing w:before="40" w:after="40" w:line="252" w:lineRule="auto"/>
            </w:pPr>
            <w:r>
              <w:rPr>
                <w:sz w:val="21"/>
              </w:rPr>
              <w:t>Hủy có phí</w:t>
            </w:r>
          </w:p>
        </w:tc>
        <w:tc>
          <w:tcPr>
            <w:tcW w:w="3458" w:type="dxa"/>
            <w:vAlign w:val="center"/>
          </w:tcPr>
          <w:p w14:paraId="313E5187" w14:textId="77777777" w:rsidR="0031339E" w:rsidRDefault="00F160B4">
            <w:pPr>
              <w:spacing w:before="40" w:after="40" w:line="252" w:lineRule="auto"/>
            </w:pPr>
            <w:r>
              <w:rPr>
                <w:sz w:val="21"/>
              </w:rPr>
              <w:t>KH xác nhận 60.000 đồng khi thợ đang di chuyển/đã đến.</w:t>
            </w:r>
          </w:p>
        </w:tc>
        <w:tc>
          <w:tcPr>
            <w:tcW w:w="3798" w:type="dxa"/>
            <w:vAlign w:val="center"/>
          </w:tcPr>
          <w:p w14:paraId="3ECA694E" w14:textId="77777777" w:rsidR="0031339E" w:rsidRDefault="00F160B4">
            <w:pPr>
              <w:spacing w:before="40" w:after="40" w:line="252" w:lineRule="auto"/>
            </w:pPr>
            <w:r>
              <w:rPr>
                <w:sz w:val="21"/>
              </w:rPr>
              <w:t xml:space="preserve">Đơn Huy, chỉ BANK; sau KT xác nhận và đối </w:t>
            </w:r>
            <w:r>
              <w:rPr>
                <w:sz w:val="21"/>
              </w:rPr>
              <w:t>soát cộng đủ phí cho KTV; không cần nghiệm thu giả.</w:t>
            </w:r>
          </w:p>
        </w:tc>
      </w:tr>
      <w:tr w:rsidR="0031339E" w14:paraId="0B14DBD0" w14:textId="77777777">
        <w:trPr>
          <w:cantSplit/>
        </w:trPr>
        <w:tc>
          <w:tcPr>
            <w:tcW w:w="1814" w:type="dxa"/>
            <w:vAlign w:val="center"/>
          </w:tcPr>
          <w:p w14:paraId="2C1EB52F" w14:textId="77777777" w:rsidR="0031339E" w:rsidRDefault="00F160B4">
            <w:pPr>
              <w:spacing w:before="40" w:after="40" w:line="252" w:lineRule="auto"/>
            </w:pPr>
            <w:r>
              <w:rPr>
                <w:sz w:val="21"/>
              </w:rPr>
              <w:t>Hỗ trợ</w:t>
            </w:r>
          </w:p>
        </w:tc>
        <w:tc>
          <w:tcPr>
            <w:tcW w:w="3458" w:type="dxa"/>
            <w:vAlign w:val="center"/>
          </w:tcPr>
          <w:p w14:paraId="31199295" w14:textId="77777777" w:rsidR="0031339E" w:rsidRDefault="00F160B4">
            <w:pPr>
              <w:spacing w:before="40" w:after="40" w:line="252" w:lineRule="auto"/>
            </w:pPr>
            <w:r>
              <w:rPr>
                <w:sz w:val="21"/>
              </w:rPr>
              <w:t>KH chọn đơn trong hộp gửi phiếu; CSKH tiếp nhận và trao đổi.</w:t>
            </w:r>
          </w:p>
        </w:tc>
        <w:tc>
          <w:tcPr>
            <w:tcW w:w="3798" w:type="dxa"/>
            <w:vAlign w:val="center"/>
          </w:tcPr>
          <w:p w14:paraId="3D19350C" w14:textId="77777777" w:rsidR="0031339E" w:rsidRDefault="00F160B4">
            <w:pPr>
              <w:spacing w:before="40" w:after="40" w:line="252" w:lineRule="auto"/>
            </w:pPr>
            <w:r>
              <w:rPr>
                <w:sz w:val="21"/>
              </w:rPr>
              <w:t>Không chuyển tab đặt dịch vụ ngoài ý muốn; đóng đúng người phụ trách, có thời điểm từng sự kiện.</w:t>
            </w:r>
          </w:p>
        </w:tc>
      </w:tr>
      <w:tr w:rsidR="0031339E" w14:paraId="6DCAB43F" w14:textId="77777777">
        <w:trPr>
          <w:cantSplit/>
        </w:trPr>
        <w:tc>
          <w:tcPr>
            <w:tcW w:w="1814" w:type="dxa"/>
            <w:vAlign w:val="center"/>
          </w:tcPr>
          <w:p w14:paraId="3A4174DB" w14:textId="77777777" w:rsidR="0031339E" w:rsidRDefault="00F160B4">
            <w:pPr>
              <w:spacing w:before="40" w:after="40" w:line="252" w:lineRule="auto"/>
            </w:pPr>
            <w:r>
              <w:rPr>
                <w:sz w:val="21"/>
              </w:rPr>
              <w:t>Quản trị</w:t>
            </w:r>
          </w:p>
        </w:tc>
        <w:tc>
          <w:tcPr>
            <w:tcW w:w="3458" w:type="dxa"/>
            <w:vAlign w:val="center"/>
          </w:tcPr>
          <w:p w14:paraId="7C2CDB88" w14:textId="77777777" w:rsidR="0031339E" w:rsidRDefault="00F160B4">
            <w:pPr>
              <w:spacing w:before="40" w:after="40" w:line="252" w:lineRule="auto"/>
            </w:pPr>
            <w:r>
              <w:rPr>
                <w:sz w:val="21"/>
              </w:rPr>
              <w:t xml:space="preserve">ADMIN sửa tài khoản hoặc </w:t>
            </w:r>
            <w:r>
              <w:rPr>
                <w:sz w:val="21"/>
              </w:rPr>
              <w:t>khóa; xem nhật ký.</w:t>
            </w:r>
          </w:p>
        </w:tc>
        <w:tc>
          <w:tcPr>
            <w:tcW w:w="3798" w:type="dxa"/>
            <w:vAlign w:val="center"/>
          </w:tcPr>
          <w:p w14:paraId="5FEEF8C6" w14:textId="77777777" w:rsidR="0031339E" w:rsidRDefault="00F160B4">
            <w:pPr>
              <w:spacing w:before="40" w:after="40" w:line="252" w:lineRule="auto"/>
            </w:pPr>
            <w:r>
              <w:rPr>
                <w:sz w:val="21"/>
              </w:rPr>
              <w:t>Kiểm tra phiên bản và ADMIN cuối; actor hiển thị #ID · Họ tên. Quyền ứng dụng không đồng nghĩa quyền SQL sysadmin.</w:t>
            </w:r>
          </w:p>
        </w:tc>
      </w:tr>
    </w:tbl>
    <w:p w14:paraId="1471B972" w14:textId="77777777" w:rsidR="0031339E" w:rsidRDefault="0031339E">
      <w:pPr>
        <w:spacing w:after="0"/>
      </w:pPr>
    </w:p>
    <w:p w14:paraId="69E3F4E5" w14:textId="77777777" w:rsidR="0031339E" w:rsidRDefault="00F160B4">
      <w:pPr>
        <w:pStyle w:val="Heading1"/>
      </w:pPr>
      <w:bookmarkStart w:id="107" w:name="_Toc243659557"/>
      <w:r>
        <w:lastRenderedPageBreak/>
        <w:t>CHƯƠNG 6. KẾT LUẬN VÀ HƯỚNG PHÁT TRIỂN</w:t>
      </w:r>
      <w:bookmarkEnd w:id="107"/>
    </w:p>
    <w:p w14:paraId="6936F504" w14:textId="77777777" w:rsidR="0031339E" w:rsidRDefault="00F160B4">
      <w:pPr>
        <w:pStyle w:val="Heading2"/>
        <w:keepNext/>
      </w:pPr>
      <w:bookmarkStart w:id="108" w:name="_Toc243659558"/>
      <w:r>
        <w:t>6.1. Kết quả đạt được</w:t>
      </w:r>
      <w:bookmarkEnd w:id="108"/>
    </w:p>
    <w:p w14:paraId="7C629602" w14:textId="77777777" w:rsidR="0031339E" w:rsidRDefault="00F160B4">
      <w:pPr>
        <w:pStyle w:val="HFBody"/>
      </w:pPr>
      <w:r>
        <w:t>Đồ án đã xây dựng CSDL HomeFix theo các quan hệ giữa tài kh</w:t>
      </w:r>
      <w:r>
        <w:t>oản, dịch vụ, đơn hàng và chứng từ phát sinh. Schema, ràng buộc, trigger, hàm, View và SP phối hợp bảo vệ tiến trình dịch vụ và các khoản tiền. Backend sử dụng các đối tượng SQL đã đăng ký; giao diện theo bảy vai trò cho phép theo dõi và thực hiện công việ</w:t>
      </w:r>
      <w:r>
        <w:t>c phù hợp với trách nhiệm của từng bộ phận.</w:t>
      </w:r>
    </w:p>
    <w:p w14:paraId="6D21B8B8" w14:textId="77777777" w:rsidR="0031339E" w:rsidRDefault="00F160B4">
      <w:pPr>
        <w:pStyle w:val="HFBody"/>
      </w:pPr>
      <w:r>
        <w:t>Các luồng đặt đơn, duyệt báo giá, phân công, vật tư, nghiệm thu, COD/BANK, ví, hỗ trợ và hủy có phí đã có ca kiểm tra tự động. Bộ SQL cài đặt, dữ liệu minh họa và bài thực hành giúp tái hiện kết quả trên máy khác</w:t>
      </w:r>
      <w:r>
        <w:t>. Báo cáo cập nhật tên bảng/đối tượng, sơ đồ, tham số lệnh và số liệu kiểm chứng theo bản mã nguồn hiện hành; các quyết định còn phụ thuộc backend hoặc thao tác DBA được nêu rõ.</w:t>
      </w:r>
    </w:p>
    <w:p w14:paraId="41B85D8F" w14:textId="77777777" w:rsidR="0031339E" w:rsidRDefault="00F160B4">
      <w:pPr>
        <w:pStyle w:val="Heading2"/>
        <w:keepNext/>
      </w:pPr>
      <w:bookmarkStart w:id="109" w:name="_Toc243659559"/>
      <w:r>
        <w:t>6.2. Hạn chế</w:t>
      </w:r>
      <w:bookmarkEnd w:id="109"/>
    </w:p>
    <w:p w14:paraId="58EA1462" w14:textId="77777777" w:rsidR="0031339E" w:rsidRDefault="00F160B4">
      <w:pPr>
        <w:pStyle w:val="HFBody"/>
      </w:pPr>
      <w:r>
        <w:t>Kết quả được xác nhận trên môi trường Windows và SQL Server cục b</w:t>
      </w:r>
      <w:r>
        <w:t>ộ, chưa đại diện hệ thống vận hành có nhiều người dùng. Chưa có đo tải, quy trình giám sát tập trung hoặc đánh giá RTO/RPO. Phân quyền theo role được kết hợp kiểm tra chủ sở hữu tại API và SP; chưa có Row-Level Security. Một số chỉ số thời gian phục vụ trê</w:t>
      </w:r>
      <w:r>
        <w:t>n dashboard chưa có dữ liệu đo đầy đủ, nên không diễn giải giá trị trống thành kết quả hiệu suất đã kiểm chứng.</w:t>
      </w:r>
    </w:p>
    <w:p w14:paraId="271CE0D9" w14:textId="77777777" w:rsidR="0031339E" w:rsidRDefault="00F160B4">
      <w:pPr>
        <w:pStyle w:val="HFBody"/>
      </w:pPr>
      <w:r>
        <w:t>Chuyên môn KTV hiện dùng một mã trong năm nhóm; khu vực được so từ các thành phần địa chỉ, không phải kết quả định tuyến bản đồ. Tệp ảnh được lư</w:t>
      </w:r>
      <w:r>
        <w:t>u ngoài CSDL nên phải sao lưu riêng. Thông tin đề xuất chính sách lưu JSON trong CauHinh là lựa chọn đơn giản cho phạm vi đồ án, cần cân nhắc tách quan hệ khi yêu cầu truy vấn và kiểm soát tăng lên.</w:t>
      </w:r>
    </w:p>
    <w:p w14:paraId="19EAB83B" w14:textId="77777777" w:rsidR="0031339E" w:rsidRDefault="00F160B4">
      <w:pPr>
        <w:pStyle w:val="Heading2"/>
        <w:keepNext/>
      </w:pPr>
      <w:bookmarkStart w:id="110" w:name="_Toc243659560"/>
      <w:r>
        <w:t>6.3. Hướng phát triển</w:t>
      </w:r>
      <w:bookmarkEnd w:id="110"/>
    </w:p>
    <w:p w14:paraId="5CAA6947" w14:textId="77777777" w:rsidR="0031339E" w:rsidRDefault="00F160B4">
      <w:pPr>
        <w:pStyle w:val="HFBody"/>
      </w:pPr>
      <w:r>
        <w:t xml:space="preserve">Hướng tiếp theo là đo tải theo các </w:t>
      </w:r>
      <w:r>
        <w:t>tình huống tranh chấp đơn và ví, bổ sung giám sát lỗi cùng lịch sao lưu có kiểm tra phục hồi định kỳ. Khi mở rộng, cần đánh giá mô hình nhiều chuyên môn cho một thợ, chuẩn hóa khu vực thành danh mục có khóa và quản lý tệp với cơ chế sao lưu đồng bộ. Các th</w:t>
      </w:r>
      <w:r>
        <w:t>ay đổi này cần đi kèm migration, kiểm thử dữ liệu cũ và tiêu chí đo cụ thể, không chỉ thay giao diện.</w:t>
      </w:r>
    </w:p>
    <w:p w14:paraId="1095AB54" w14:textId="77777777" w:rsidR="0031339E" w:rsidRDefault="00F160B4">
      <w:pPr>
        <w:pStyle w:val="Heading1"/>
      </w:pPr>
      <w:bookmarkStart w:id="111" w:name="_Toc243659561"/>
      <w:r>
        <w:lastRenderedPageBreak/>
        <w:t>TÀI LIỆU THAM KHẢO</w:t>
      </w:r>
      <w:bookmarkEnd w:id="111"/>
    </w:p>
    <w:p w14:paraId="58DA6385" w14:textId="77777777" w:rsidR="0031339E" w:rsidRDefault="00F160B4">
      <w:pPr>
        <w:pStyle w:val="HFBody"/>
        <w:ind w:left="340" w:hanging="340"/>
      </w:pPr>
      <w:r>
        <w:rPr>
          <w:sz w:val="22"/>
        </w:rPr>
        <w:t>[1] Học phần DBMS330284, “Rubric chấm project cuối kỳ”. Tài liệu học phần do giảng viên cung cấp, 2026.</w:t>
      </w:r>
    </w:p>
    <w:p w14:paraId="4D28D363" w14:textId="77777777" w:rsidR="0031339E" w:rsidRDefault="00F160B4">
      <w:pPr>
        <w:pStyle w:val="HFBody"/>
        <w:ind w:left="340" w:hanging="340"/>
      </w:pPr>
      <w:r>
        <w:rPr>
          <w:sz w:val="22"/>
        </w:rPr>
        <w:t xml:space="preserve">[2] Microsoft, “CREATE </w:t>
      </w:r>
      <w:r>
        <w:rPr>
          <w:sz w:val="22"/>
        </w:rPr>
        <w:t>TABLE (Transact-SQL)”. [Trực tuyến]. Địa chỉ: https://learn.microsoft.com/en-us/sql/t-sql/statements/create-table-transact-sql?view=sql-server-ver17. Truy cập ngày 23/10/2026.</w:t>
      </w:r>
    </w:p>
    <w:p w14:paraId="32425049" w14:textId="77777777" w:rsidR="0031339E" w:rsidRDefault="00F160B4">
      <w:pPr>
        <w:pStyle w:val="HFBody"/>
        <w:ind w:left="340" w:hanging="340"/>
      </w:pPr>
      <w:r>
        <w:rPr>
          <w:sz w:val="22"/>
        </w:rPr>
        <w:t>[3] Microsoft, “CREATE TRIGGER (Transact-SQL)”. [Trực tuyến]. Địa chỉ: https://l</w:t>
      </w:r>
      <w:r>
        <w:rPr>
          <w:sz w:val="22"/>
        </w:rPr>
        <w:t>earn.microsoft.com/en-us/sql/t-sql/statements/create-trigger-transact-sql?view=sql-server-ver17. Truy cập ngày 23/10/2026.</w:t>
      </w:r>
    </w:p>
    <w:p w14:paraId="350ED9C3" w14:textId="77777777" w:rsidR="0031339E" w:rsidRDefault="00F160B4">
      <w:pPr>
        <w:pStyle w:val="HFBody"/>
        <w:ind w:left="340" w:hanging="340"/>
      </w:pPr>
      <w:r>
        <w:rPr>
          <w:sz w:val="22"/>
        </w:rPr>
        <w:t>[4] Microsoft, “CREATE VIEW (Transact-SQL)”. [Trực tuyến]. Địa chỉ: https://learn.microsoft.com/en-us/sql/t-sql/statements/create-vie</w:t>
      </w:r>
      <w:r>
        <w:rPr>
          <w:sz w:val="22"/>
        </w:rPr>
        <w:t>w-transact-sql?view=sql-server-ver17. Truy cập ngày 23/10/2026.</w:t>
      </w:r>
    </w:p>
    <w:p w14:paraId="15C4CE22" w14:textId="77777777" w:rsidR="0031339E" w:rsidRDefault="00F160B4">
      <w:pPr>
        <w:pStyle w:val="HFBody"/>
        <w:ind w:left="340" w:hanging="340"/>
      </w:pPr>
      <w:r>
        <w:rPr>
          <w:sz w:val="22"/>
        </w:rPr>
        <w:t>[5] Microsoft, “CREATE FUNCTION (Transact-SQL)”. [Trực tuyến]. Địa chỉ: https://learn.microsoft.com/en-us/sql/t-sql/statements/create-function-transact-sql?view=sql-server-ver17. Truy cập ngày</w:t>
      </w:r>
      <w:r>
        <w:rPr>
          <w:sz w:val="22"/>
        </w:rPr>
        <w:t xml:space="preserve"> 23/10/2026.</w:t>
      </w:r>
    </w:p>
    <w:p w14:paraId="3A249BFC" w14:textId="77777777" w:rsidR="0031339E" w:rsidRDefault="00F160B4">
      <w:pPr>
        <w:pStyle w:val="HFBody"/>
        <w:ind w:left="340" w:hanging="340"/>
      </w:pPr>
      <w:r>
        <w:rPr>
          <w:sz w:val="22"/>
        </w:rPr>
        <w:t>[6] Microsoft, “CREATE PROCEDURE (Transact-SQL)”. [Trực tuyến]. Địa chỉ: https://learn.microsoft.com/en-us/sql/t-sql/statements/create-procedure-transact-sql?view=sql-server-ver17. Truy cập ngày 23/10/2026.</w:t>
      </w:r>
    </w:p>
    <w:p w14:paraId="2980DDC7" w14:textId="77777777" w:rsidR="0031339E" w:rsidRDefault="00F160B4">
      <w:pPr>
        <w:pStyle w:val="HFBody"/>
        <w:ind w:left="340" w:hanging="340"/>
      </w:pPr>
      <w:r>
        <w:rPr>
          <w:sz w:val="22"/>
        </w:rPr>
        <w:t>[7] Microsoft, “CREATE INDEX (Transa</w:t>
      </w:r>
      <w:r>
        <w:rPr>
          <w:sz w:val="22"/>
        </w:rPr>
        <w:t>ct-SQL)”. [Trực tuyến]. Địa chỉ: https://learn.microsoft.com/en-us/sql/t-sql/statements/create-index-transact-sql?view=sql-server-ver17. Truy cập ngày 23/10/2026.</w:t>
      </w:r>
    </w:p>
    <w:p w14:paraId="4FC8DCDB" w14:textId="77777777" w:rsidR="0031339E" w:rsidRDefault="00F160B4">
      <w:pPr>
        <w:pStyle w:val="HFBody"/>
        <w:ind w:left="340" w:hanging="340"/>
      </w:pPr>
      <w:r>
        <w:rPr>
          <w:sz w:val="22"/>
        </w:rPr>
        <w:t>[8] Microsoft, “SAVE TRANSACTION (Transact-SQL)”. [Trực tuyến]. Địa chỉ: https://learn.micros</w:t>
      </w:r>
      <w:r>
        <w:rPr>
          <w:sz w:val="22"/>
        </w:rPr>
        <w:t>oft.com/en-us/sql/t-sql/language-elements/save-transaction-transact-sql?view=sql-server-ver17. Truy cập ngày 23/10/2026.</w:t>
      </w:r>
    </w:p>
    <w:p w14:paraId="67CD94EC" w14:textId="77777777" w:rsidR="0031339E" w:rsidRDefault="00F160B4">
      <w:pPr>
        <w:pStyle w:val="HFBody"/>
        <w:ind w:left="340" w:hanging="340"/>
      </w:pPr>
      <w:r>
        <w:rPr>
          <w:sz w:val="22"/>
        </w:rPr>
        <w:t>[9] Microsoft, “GRANT object permissions (Transact-SQL)”. [Trực tuyến]. Địa chỉ: https://learn.microsoft.com/en-us/sql/t-sql/statements</w:t>
      </w:r>
      <w:r>
        <w:rPr>
          <w:sz w:val="22"/>
        </w:rPr>
        <w:t>/grant-object-permissions-transact-sql?view=sql-server-ver17. Truy cập ngày 23/10/2026.</w:t>
      </w:r>
    </w:p>
    <w:p w14:paraId="54D719FE" w14:textId="77777777" w:rsidR="0031339E" w:rsidRDefault="00F160B4">
      <w:pPr>
        <w:pStyle w:val="HFBody"/>
        <w:ind w:left="340" w:hanging="340"/>
      </w:pPr>
      <w:r>
        <w:rPr>
          <w:sz w:val="22"/>
        </w:rPr>
        <w:t>[10] Microsoft, “DENY object permissions (Transact-SQL)”. [Trực tuyến]. Địa chỉ: https://learn.microsoft.com/en-us/sql/t-sql/statements/deny-object-permissions-transact</w:t>
      </w:r>
      <w:r>
        <w:rPr>
          <w:sz w:val="22"/>
        </w:rPr>
        <w:t>-sql?view=sql-server-ver17. Truy cập ngày 23/10/2026.</w:t>
      </w:r>
    </w:p>
    <w:p w14:paraId="5B0D1391" w14:textId="77777777" w:rsidR="0031339E" w:rsidRDefault="00F160B4">
      <w:pPr>
        <w:pStyle w:val="HFBody"/>
        <w:ind w:left="340" w:hanging="340"/>
      </w:pPr>
      <w:r>
        <w:rPr>
          <w:sz w:val="22"/>
        </w:rPr>
        <w:t>[11] dcodeIO, “bcrypt.js”. [Trực tuyến]. Địa chỉ: https://github.com/dcodeIO/bcrypt.js. Truy cập ngày 23/10/2026.</w:t>
      </w:r>
    </w:p>
    <w:p w14:paraId="1FB489E7" w14:textId="77777777" w:rsidR="0031339E" w:rsidRDefault="00F160B4">
      <w:pPr>
        <w:pStyle w:val="HFBody"/>
        <w:ind w:left="340" w:hanging="340"/>
      </w:pPr>
      <w:r>
        <w:rPr>
          <w:sz w:val="22"/>
        </w:rPr>
        <w:lastRenderedPageBreak/>
        <w:t>[12] M. Jones, J. Bradley và N. Sakimura, “JSON Web Token (JWT)”. RFC 7519, tháng 5/2015</w:t>
      </w:r>
      <w:r>
        <w:rPr>
          <w:sz w:val="22"/>
        </w:rPr>
        <w:t>, doi: 10.17487/RFC7519. [Trực tuyến]. Địa chỉ: https://www.rfc-editor.org/rfc/rfc7519.html. Truy cập ngày 23/10/2026.</w:t>
      </w:r>
    </w:p>
    <w:p w14:paraId="6C1B2FCB" w14:textId="77777777" w:rsidR="0031339E" w:rsidRDefault="00F160B4">
      <w:pPr>
        <w:pStyle w:val="HFBody"/>
        <w:ind w:left="340" w:hanging="340"/>
      </w:pPr>
      <w:r>
        <w:rPr>
          <w:sz w:val="22"/>
        </w:rPr>
        <w:t>[13] Microsoft, “Backup overview (SQL Server)”. [Trực tuyến]. Địa chỉ: https://learn.microsoft.com/en-us/sql/relational-databases/backup-</w:t>
      </w:r>
      <w:r>
        <w:rPr>
          <w:sz w:val="22"/>
        </w:rPr>
        <w:t>restore/backup-overview-sql-server?view=sql-server-ver17. Truy cập ngày 23/10/2026.</w:t>
      </w:r>
    </w:p>
    <w:p w14:paraId="6A056685" w14:textId="77777777" w:rsidR="0031339E" w:rsidRDefault="00F160B4">
      <w:pPr>
        <w:pStyle w:val="HFBody"/>
        <w:ind w:left="340" w:hanging="340"/>
      </w:pPr>
      <w:r>
        <w:rPr>
          <w:sz w:val="22"/>
        </w:rPr>
        <w:t>[14] Microsoft, “Restore and recovery overview (SQL Server)”. [Trực tuyến]. Địa chỉ: https://learn.microsoft.com/en-us/sql/relational-databases/backup-restore/restore-and-r</w:t>
      </w:r>
      <w:r>
        <w:rPr>
          <w:sz w:val="22"/>
        </w:rPr>
        <w:t>ecovery-overview-sql-server?view=sql-server-ver17. Truy cập ngày 23/10/2026.</w:t>
      </w:r>
    </w:p>
    <w:p w14:paraId="6C3AEC2F" w14:textId="77777777" w:rsidR="0031339E" w:rsidRDefault="00F160B4">
      <w:pPr>
        <w:pStyle w:val="HFBody"/>
        <w:ind w:left="340" w:hanging="340"/>
      </w:pPr>
      <w:r>
        <w:rPr>
          <w:sz w:val="22"/>
        </w:rPr>
        <w:t>[15] React, “Quick Start”. [Trực tuyến]. Địa chỉ: https://react.dev/learn. Truy cập ngày 23/10/2026.</w:t>
      </w:r>
    </w:p>
    <w:p w14:paraId="2B83A82F" w14:textId="77777777" w:rsidR="0031339E" w:rsidRDefault="00F160B4">
      <w:pPr>
        <w:pStyle w:val="HFBody"/>
        <w:ind w:left="340" w:hanging="340"/>
      </w:pPr>
      <w:r>
        <w:rPr>
          <w:sz w:val="22"/>
        </w:rPr>
        <w:t>[16] Express, “5.x API Reference”. [Trực tuyến]. Địa chỉ: https://expressjs.co</w:t>
      </w:r>
      <w:r>
        <w:rPr>
          <w:sz w:val="22"/>
        </w:rPr>
        <w:t>m/en/5x/api/. Truy cập ngày 23/10/2026.</w:t>
      </w:r>
    </w:p>
    <w:p w14:paraId="74D7D622" w14:textId="77777777" w:rsidR="0031339E" w:rsidRDefault="00F160B4">
      <w:pPr>
        <w:pStyle w:val="HFBody"/>
        <w:ind w:left="340" w:hanging="340"/>
      </w:pPr>
      <w:r>
        <w:rPr>
          <w:sz w:val="22"/>
        </w:rPr>
        <w:t>[17] TediousJS, “node-mssql: Microsoft SQL Server client for Node.js”. [Trực tuyến]. Địa chỉ: https://github.com/tediousjs/node-mssql. Truy cập ngày 23/10/2026.</w:t>
      </w:r>
    </w:p>
    <w:p w14:paraId="173EC5FF" w14:textId="77777777" w:rsidR="0031339E" w:rsidRDefault="00F160B4">
      <w:pPr>
        <w:pStyle w:val="HFBody"/>
        <w:ind w:left="340" w:hanging="340"/>
      </w:pPr>
      <w:r>
        <w:rPr>
          <w:sz w:val="22"/>
        </w:rPr>
        <w:t>[18] Node.js, “Test runner – Node.js v24 documentation”</w:t>
      </w:r>
      <w:r>
        <w:rPr>
          <w:sz w:val="22"/>
        </w:rPr>
        <w:t>. [Trực tuyến]. Địa chỉ: https://nodejs.org/docs/latest-v24.x/api/test.html. Truy cập ngày 23/10/2026.</w:t>
      </w:r>
    </w:p>
    <w:p w14:paraId="5E3E93FD" w14:textId="77777777" w:rsidR="0031339E" w:rsidRDefault="00F160B4">
      <w:pPr>
        <w:pStyle w:val="Heading1"/>
      </w:pPr>
      <w:bookmarkStart w:id="112" w:name="_Toc243659562"/>
      <w:r>
        <w:lastRenderedPageBreak/>
        <w:t>PHỤ LỤC A. PHÂN CÔNG THỰC HIỆN</w:t>
      </w:r>
      <w:bookmarkEnd w:id="112"/>
    </w:p>
    <w:p w14:paraId="21C02E46" w14:textId="77777777" w:rsidR="0031339E" w:rsidRDefault="00F160B4">
      <w:pPr>
        <w:pStyle w:val="HFBody"/>
      </w:pPr>
      <w:r>
        <w:t>Cả bốn thành viên chuẩn bị và thực hành đủ mười nhóm kiến thức: schema/ràng buộc/seed, index, View, Function, SP, Trigger,</w:t>
      </w:r>
      <w:r>
        <w:t xml:space="preserve"> transaction/đồng thời, phân quyền, migration, backup/restore. Mỗi người chọn ví dụ trên phân hệ riêng; không chia một loại đối tượng SQL độc quyền cho một người. Bảng này là phân công rà soát và bảo vệ, không xác lập lại tác giả lịch sử commit.</w:t>
      </w:r>
    </w:p>
    <w:p w14:paraId="64BBF357" w14:textId="77777777" w:rsidR="0031339E" w:rsidRDefault="00F160B4">
      <w:pPr>
        <w:pStyle w:val="HFTableCaption"/>
        <w:keepNext/>
      </w:pPr>
      <w:bookmarkStart w:id="113" w:name="_Toc243659632"/>
      <w:r>
        <w:t xml:space="preserve">Bảng A.1. </w:t>
      </w:r>
      <w:r>
        <w:t>Phân công SQL của bốn thành viên theo mẫu rubric</w:t>
      </w:r>
      <w:bookmarkEnd w:id="113"/>
    </w:p>
    <w:tbl>
      <w:tblPr>
        <w:tblW w:w="9070" w:type="dxa"/>
        <w:jc w:val="center"/>
        <w:tblLayout w:type="fixed"/>
        <w:tblLook w:val="04A0" w:firstRow="1" w:lastRow="0" w:firstColumn="1" w:lastColumn="0" w:noHBand="0" w:noVBand="1"/>
      </w:tblPr>
      <w:tblGrid>
        <w:gridCol w:w="494"/>
        <w:gridCol w:w="1726"/>
        <w:gridCol w:w="1239"/>
        <w:gridCol w:w="2657"/>
        <w:gridCol w:w="1239"/>
        <w:gridCol w:w="773"/>
        <w:gridCol w:w="942"/>
      </w:tblGrid>
      <w:tr w:rsidR="00013543" w:rsidRPr="00A060BB" w14:paraId="0E7DBDB7" w14:textId="77777777" w:rsidTr="00450933">
        <w:trPr>
          <w:trHeight w:val="520"/>
          <w:tblHeader/>
          <w:jc w:val="center"/>
        </w:trPr>
        <w:tc>
          <w:tcPr>
            <w:tcW w:w="495" w:type="dxa"/>
            <w:tcBorders>
              <w:top w:val="single" w:sz="4" w:space="0" w:color="B7B7B7"/>
              <w:left w:val="single" w:sz="4" w:space="0" w:color="B7B7B7"/>
              <w:bottom w:val="single" w:sz="4" w:space="0" w:color="B7B7B7"/>
              <w:right w:val="single" w:sz="4" w:space="0" w:color="B7B7B7"/>
            </w:tcBorders>
            <w:shd w:val="clear" w:color="auto" w:fill="4472C4"/>
            <w:tcMar>
              <w:top w:w="80" w:type="dxa"/>
              <w:left w:w="80" w:type="dxa"/>
              <w:bottom w:w="80" w:type="dxa"/>
              <w:right w:w="80" w:type="dxa"/>
            </w:tcMar>
            <w:vAlign w:val="center"/>
          </w:tcPr>
          <w:p w14:paraId="19734E7D" w14:textId="77777777" w:rsidR="00013543" w:rsidRPr="00A060BB" w:rsidRDefault="00F160B4">
            <w:pPr>
              <w:spacing w:before="20" w:after="20" w:line="240" w:lineRule="auto"/>
              <w:jc w:val="center"/>
            </w:pPr>
            <w:r w:rsidRPr="00A060BB">
              <w:rPr>
                <w:rFonts w:eastAsia="Arial"/>
                <w:b/>
                <w:color w:val="FFFFFF"/>
                <w:sz w:val="20"/>
              </w:rPr>
              <w:t>STT</w:t>
            </w:r>
          </w:p>
        </w:tc>
        <w:tc>
          <w:tcPr>
            <w:tcW w:w="1726" w:type="dxa"/>
            <w:tcBorders>
              <w:top w:val="single" w:sz="4" w:space="0" w:color="B7B7B7"/>
              <w:left w:val="single" w:sz="4" w:space="0" w:color="B7B7B7"/>
              <w:bottom w:val="single" w:sz="4" w:space="0" w:color="B7B7B7"/>
              <w:right w:val="single" w:sz="4" w:space="0" w:color="B7B7B7"/>
            </w:tcBorders>
            <w:shd w:val="clear" w:color="auto" w:fill="4472C4"/>
            <w:tcMar>
              <w:top w:w="80" w:type="dxa"/>
              <w:left w:w="80" w:type="dxa"/>
              <w:bottom w:w="80" w:type="dxa"/>
              <w:right w:w="80" w:type="dxa"/>
            </w:tcMar>
            <w:vAlign w:val="center"/>
          </w:tcPr>
          <w:p w14:paraId="7796CAE1" w14:textId="77777777" w:rsidR="00013543" w:rsidRPr="00A060BB" w:rsidRDefault="00F160B4">
            <w:pPr>
              <w:spacing w:before="20" w:after="20" w:line="240" w:lineRule="auto"/>
              <w:jc w:val="center"/>
            </w:pPr>
            <w:r w:rsidRPr="00A060BB">
              <w:rPr>
                <w:rFonts w:eastAsia="Arial"/>
                <w:b/>
                <w:color w:val="FFFFFF"/>
                <w:sz w:val="20"/>
              </w:rPr>
              <w:t>H</w:t>
            </w:r>
            <w:r w:rsidRPr="00A060BB">
              <w:rPr>
                <w:rFonts w:eastAsia="Arial"/>
                <w:b/>
                <w:color w:val="FFFFFF"/>
                <w:sz w:val="20"/>
              </w:rPr>
              <w:t>ọ</w:t>
            </w:r>
            <w:r w:rsidRPr="00A060BB">
              <w:rPr>
                <w:rFonts w:eastAsia="Arial"/>
                <w:b/>
                <w:color w:val="FFFFFF"/>
                <w:sz w:val="20"/>
              </w:rPr>
              <w:t xml:space="preserve"> và tên</w:t>
            </w:r>
          </w:p>
        </w:tc>
        <w:tc>
          <w:tcPr>
            <w:tcW w:w="1239" w:type="dxa"/>
            <w:tcBorders>
              <w:top w:val="single" w:sz="4" w:space="0" w:color="B7B7B7"/>
              <w:left w:val="single" w:sz="4" w:space="0" w:color="B7B7B7"/>
              <w:bottom w:val="single" w:sz="4" w:space="0" w:color="B7B7B7"/>
              <w:right w:val="single" w:sz="4" w:space="0" w:color="B7B7B7"/>
            </w:tcBorders>
            <w:shd w:val="clear" w:color="auto" w:fill="4472C4"/>
            <w:tcMar>
              <w:top w:w="80" w:type="dxa"/>
              <w:left w:w="80" w:type="dxa"/>
              <w:bottom w:w="80" w:type="dxa"/>
              <w:right w:w="80" w:type="dxa"/>
            </w:tcMar>
            <w:vAlign w:val="center"/>
          </w:tcPr>
          <w:p w14:paraId="6EF1FFCA" w14:textId="77777777" w:rsidR="00013543" w:rsidRPr="00A060BB" w:rsidRDefault="00F160B4">
            <w:pPr>
              <w:spacing w:before="20" w:after="20" w:line="240" w:lineRule="auto"/>
              <w:jc w:val="center"/>
            </w:pPr>
            <w:r w:rsidRPr="00A060BB">
              <w:rPr>
                <w:rFonts w:eastAsia="Arial"/>
                <w:b/>
                <w:color w:val="FFFFFF"/>
                <w:sz w:val="20"/>
              </w:rPr>
              <w:t>MSSV</w:t>
            </w:r>
          </w:p>
        </w:tc>
        <w:tc>
          <w:tcPr>
            <w:tcW w:w="2657" w:type="dxa"/>
            <w:tcBorders>
              <w:top w:val="single" w:sz="4" w:space="0" w:color="B7B7B7"/>
              <w:left w:val="single" w:sz="4" w:space="0" w:color="B7B7B7"/>
              <w:bottom w:val="single" w:sz="4" w:space="0" w:color="B7B7B7"/>
              <w:right w:val="single" w:sz="4" w:space="0" w:color="B7B7B7"/>
            </w:tcBorders>
            <w:shd w:val="clear" w:color="auto" w:fill="4472C4"/>
            <w:tcMar>
              <w:top w:w="80" w:type="dxa"/>
              <w:left w:w="80" w:type="dxa"/>
              <w:bottom w:w="80" w:type="dxa"/>
              <w:right w:w="80" w:type="dxa"/>
            </w:tcMar>
            <w:vAlign w:val="center"/>
          </w:tcPr>
          <w:p w14:paraId="54EED182" w14:textId="77777777" w:rsidR="00013543" w:rsidRPr="00A060BB" w:rsidRDefault="00F160B4">
            <w:pPr>
              <w:spacing w:before="20" w:after="20" w:line="240" w:lineRule="auto"/>
              <w:jc w:val="center"/>
            </w:pPr>
            <w:r w:rsidRPr="00A060BB">
              <w:rPr>
                <w:rFonts w:eastAsia="Arial"/>
                <w:b/>
                <w:color w:val="FFFFFF"/>
                <w:sz w:val="20"/>
              </w:rPr>
              <w:t>Công vi</w:t>
            </w:r>
            <w:r w:rsidRPr="00A060BB">
              <w:rPr>
                <w:rFonts w:eastAsia="Arial"/>
                <w:b/>
                <w:color w:val="FFFFFF"/>
                <w:sz w:val="20"/>
              </w:rPr>
              <w:t>ệ</w:t>
            </w:r>
            <w:r w:rsidRPr="00A060BB">
              <w:rPr>
                <w:rFonts w:eastAsia="Arial"/>
                <w:b/>
                <w:color w:val="FFFFFF"/>
                <w:sz w:val="20"/>
              </w:rPr>
              <w:t>c ph</w:t>
            </w:r>
            <w:r w:rsidRPr="00A060BB">
              <w:rPr>
                <w:rFonts w:eastAsia="Arial"/>
                <w:b/>
                <w:color w:val="FFFFFF"/>
                <w:sz w:val="20"/>
              </w:rPr>
              <w:t>ụ</w:t>
            </w:r>
            <w:r w:rsidRPr="00A060BB">
              <w:rPr>
                <w:rFonts w:eastAsia="Arial"/>
                <w:b/>
                <w:color w:val="FFFFFF"/>
                <w:sz w:val="20"/>
              </w:rPr>
              <w:t xml:space="preserve"> trách</w:t>
            </w:r>
          </w:p>
        </w:tc>
        <w:tc>
          <w:tcPr>
            <w:tcW w:w="1239" w:type="dxa"/>
            <w:tcBorders>
              <w:top w:val="single" w:sz="4" w:space="0" w:color="B7B7B7"/>
              <w:left w:val="single" w:sz="4" w:space="0" w:color="B7B7B7"/>
              <w:bottom w:val="single" w:sz="4" w:space="0" w:color="B7B7B7"/>
              <w:right w:val="single" w:sz="4" w:space="0" w:color="B7B7B7"/>
            </w:tcBorders>
            <w:shd w:val="clear" w:color="auto" w:fill="4472C4"/>
            <w:tcMar>
              <w:top w:w="80" w:type="dxa"/>
              <w:left w:w="80" w:type="dxa"/>
              <w:bottom w:w="80" w:type="dxa"/>
              <w:right w:w="80" w:type="dxa"/>
            </w:tcMar>
            <w:vAlign w:val="center"/>
          </w:tcPr>
          <w:p w14:paraId="68E83C12" w14:textId="77777777" w:rsidR="00013543" w:rsidRPr="00A060BB" w:rsidRDefault="00F160B4">
            <w:pPr>
              <w:spacing w:before="20" w:after="20" w:line="240" w:lineRule="auto"/>
              <w:jc w:val="center"/>
            </w:pPr>
            <w:r w:rsidRPr="00A060BB">
              <w:rPr>
                <w:rFonts w:eastAsia="Arial"/>
                <w:b/>
                <w:color w:val="FFFFFF"/>
                <w:sz w:val="20"/>
              </w:rPr>
              <w:t>T</w:t>
            </w:r>
            <w:r w:rsidRPr="00A060BB">
              <w:rPr>
                <w:rFonts w:eastAsia="Arial"/>
                <w:b/>
                <w:color w:val="FFFFFF"/>
                <w:sz w:val="20"/>
              </w:rPr>
              <w:t>ỉ</w:t>
            </w:r>
            <w:r w:rsidRPr="00A060BB">
              <w:rPr>
                <w:rFonts w:eastAsia="Arial"/>
                <w:b/>
                <w:color w:val="FFFFFF"/>
                <w:sz w:val="20"/>
              </w:rPr>
              <w:t xml:space="preserve"> l</w:t>
            </w:r>
            <w:r w:rsidRPr="00A060BB">
              <w:rPr>
                <w:rFonts w:eastAsia="Arial"/>
                <w:b/>
                <w:color w:val="FFFFFF"/>
                <w:sz w:val="20"/>
              </w:rPr>
              <w:t>ệ</w:t>
            </w:r>
            <w:r w:rsidRPr="00A060BB">
              <w:rPr>
                <w:rFonts w:eastAsia="Arial"/>
                <w:b/>
                <w:color w:val="FFFFFF"/>
                <w:sz w:val="20"/>
              </w:rPr>
              <w:t xml:space="preserve"> hoàn thành</w:t>
            </w:r>
          </w:p>
        </w:tc>
        <w:tc>
          <w:tcPr>
            <w:tcW w:w="773" w:type="dxa"/>
            <w:tcBorders>
              <w:top w:val="single" w:sz="4" w:space="0" w:color="B7B7B7"/>
              <w:left w:val="single" w:sz="4" w:space="0" w:color="B7B7B7"/>
              <w:bottom w:val="single" w:sz="4" w:space="0" w:color="B7B7B7"/>
              <w:right w:val="single" w:sz="4" w:space="0" w:color="B7B7B7"/>
            </w:tcBorders>
            <w:shd w:val="clear" w:color="auto" w:fill="4472C4"/>
            <w:tcMar>
              <w:top w:w="80" w:type="dxa"/>
              <w:left w:w="80" w:type="dxa"/>
              <w:bottom w:w="80" w:type="dxa"/>
              <w:right w:w="80" w:type="dxa"/>
            </w:tcMar>
            <w:vAlign w:val="center"/>
          </w:tcPr>
          <w:p w14:paraId="30556232" w14:textId="77777777" w:rsidR="00013543" w:rsidRPr="00A060BB" w:rsidRDefault="00F160B4">
            <w:pPr>
              <w:spacing w:before="20" w:after="20" w:line="240" w:lineRule="auto"/>
              <w:jc w:val="center"/>
            </w:pPr>
            <w:r w:rsidRPr="00A060BB">
              <w:rPr>
                <w:rFonts w:eastAsia="Arial"/>
                <w:b/>
                <w:color w:val="FFFFFF"/>
                <w:sz w:val="20"/>
              </w:rPr>
              <w:t>Đi</w:t>
            </w:r>
            <w:r w:rsidRPr="00A060BB">
              <w:rPr>
                <w:rFonts w:eastAsia="Arial"/>
                <w:b/>
                <w:color w:val="FFFFFF"/>
                <w:sz w:val="20"/>
              </w:rPr>
              <w:t>ể</w:t>
            </w:r>
            <w:r w:rsidRPr="00A060BB">
              <w:rPr>
                <w:rFonts w:eastAsia="Arial"/>
                <w:b/>
                <w:color w:val="FFFFFF"/>
                <w:sz w:val="20"/>
              </w:rPr>
              <w:t>m</w:t>
            </w:r>
          </w:p>
        </w:tc>
        <w:tc>
          <w:tcPr>
            <w:tcW w:w="942" w:type="dxa"/>
            <w:tcBorders>
              <w:top w:val="single" w:sz="4" w:space="0" w:color="B7B7B7"/>
              <w:left w:val="single" w:sz="4" w:space="0" w:color="B7B7B7"/>
              <w:bottom w:val="single" w:sz="4" w:space="0" w:color="B7B7B7"/>
              <w:right w:val="single" w:sz="4" w:space="0" w:color="B7B7B7"/>
            </w:tcBorders>
            <w:shd w:val="clear" w:color="auto" w:fill="4472C4"/>
            <w:tcMar>
              <w:top w:w="80" w:type="dxa"/>
              <w:left w:w="80" w:type="dxa"/>
              <w:bottom w:w="80" w:type="dxa"/>
              <w:right w:w="80" w:type="dxa"/>
            </w:tcMar>
            <w:vAlign w:val="center"/>
          </w:tcPr>
          <w:p w14:paraId="56A4E1F8" w14:textId="77777777" w:rsidR="00013543" w:rsidRPr="00A060BB" w:rsidRDefault="00F160B4">
            <w:pPr>
              <w:spacing w:before="20" w:after="20" w:line="240" w:lineRule="auto"/>
              <w:jc w:val="center"/>
            </w:pPr>
            <w:r w:rsidRPr="00A060BB">
              <w:rPr>
                <w:rFonts w:eastAsia="Arial"/>
                <w:b/>
                <w:color w:val="FFFFFF"/>
                <w:sz w:val="20"/>
              </w:rPr>
              <w:t>Ký tên</w:t>
            </w:r>
          </w:p>
        </w:tc>
      </w:tr>
      <w:tr w:rsidR="00013543" w:rsidRPr="00A060BB" w14:paraId="25F721DD" w14:textId="77777777" w:rsidTr="00450933">
        <w:trPr>
          <w:cantSplit/>
          <w:trHeight w:val="804"/>
          <w:jc w:val="center"/>
        </w:trPr>
        <w:tc>
          <w:tcPr>
            <w:tcW w:w="495"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8E3C810" w14:textId="77777777" w:rsidR="00013543" w:rsidRPr="00A060BB" w:rsidRDefault="00F160B4">
            <w:pPr>
              <w:spacing w:before="20" w:after="20" w:line="240" w:lineRule="auto"/>
              <w:jc w:val="center"/>
            </w:pPr>
            <w:r>
              <w:rPr>
                <w:rFonts w:eastAsia="Arial"/>
                <w:sz w:val="20"/>
              </w:rPr>
              <w:t>1</w:t>
            </w:r>
          </w:p>
        </w:tc>
        <w:tc>
          <w:tcPr>
            <w:tcW w:w="172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57EB23B" w14:textId="77777777" w:rsidR="00013543" w:rsidRPr="00A060BB" w:rsidRDefault="00F160B4">
            <w:pPr>
              <w:spacing w:before="20" w:after="20" w:line="240" w:lineRule="auto"/>
            </w:pPr>
            <w:r>
              <w:rPr>
                <w:sz w:val="20"/>
              </w:rPr>
              <w:t>Nguyễn Quốc Việt</w:t>
            </w:r>
          </w:p>
        </w:tc>
        <w:tc>
          <w:tcPr>
            <w:tcW w:w="1239"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8883F8E" w14:textId="77777777" w:rsidR="00013543" w:rsidRPr="00A060BB" w:rsidRDefault="00F160B4">
            <w:pPr>
              <w:spacing w:before="20" w:after="20" w:line="240" w:lineRule="auto"/>
              <w:jc w:val="center"/>
            </w:pPr>
            <w:r>
              <w:rPr>
                <w:sz w:val="20"/>
              </w:rPr>
              <w:t>24110381</w:t>
            </w:r>
          </w:p>
        </w:tc>
        <w:tc>
          <w:tcPr>
            <w:tcW w:w="2657"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6DFACDF3" w14:textId="77777777" w:rsidR="0031339E" w:rsidRDefault="00F160B4">
            <w:pPr>
              <w:spacing w:after="60" w:line="240" w:lineRule="auto"/>
            </w:pPr>
            <w:r>
              <w:rPr>
                <w:sz w:val="20"/>
              </w:rPr>
              <w:t>• V01. Schema/ràng buộc: DichVu; PK, FK, CHECK, UNIQUE, DEFAULT và đầu vào sai.</w:t>
            </w:r>
          </w:p>
          <w:p w14:paraId="49BBD94A" w14:textId="77777777" w:rsidR="0031339E" w:rsidRDefault="00F160B4">
            <w:pPr>
              <w:spacing w:after="60" w:line="240" w:lineRule="auto"/>
            </w:pPr>
            <w:r>
              <w:rPr>
                <w:sz w:val="20"/>
              </w:rPr>
              <w:t xml:space="preserve">• V02. Index: lọc theo </w:t>
            </w:r>
            <w:r>
              <w:rPr>
                <w:sz w:val="20"/>
              </w:rPr>
              <w:t>DanhMucId; tạo/gỡ trên bảng tạm; so sánh IO và kế hoạch.</w:t>
            </w:r>
          </w:p>
          <w:p w14:paraId="468BC905" w14:textId="77777777" w:rsidR="0031339E" w:rsidRDefault="00F160B4">
            <w:pPr>
              <w:spacing w:after="60" w:line="240" w:lineRule="auto"/>
            </w:pPr>
            <w:r>
              <w:rPr>
                <w:sz w:val="20"/>
              </w:rPr>
              <w:t>• V03. View: vw_DichVuCongKhai; giải thích JOIN/lọc và tự viết View ngắn.</w:t>
            </w:r>
          </w:p>
          <w:p w14:paraId="7BAB962F" w14:textId="77777777" w:rsidR="0031339E" w:rsidRDefault="00F160B4">
            <w:pPr>
              <w:spacing w:after="60" w:line="240" w:lineRule="auto"/>
            </w:pPr>
            <w:r>
              <w:rPr>
                <w:sz w:val="20"/>
              </w:rPr>
              <w:t>• V04. Function: fn_DiemDanhGia; phân biệt scalar/TVF và kiểm tra kết quả.</w:t>
            </w:r>
          </w:p>
          <w:p w14:paraId="00AD9352" w14:textId="77777777" w:rsidR="0031339E" w:rsidRDefault="00F160B4">
            <w:pPr>
              <w:spacing w:after="60" w:line="240" w:lineRule="auto"/>
            </w:pPr>
            <w:r>
              <w:rPr>
                <w:sz w:val="20"/>
              </w:rPr>
              <w:t>• V05. SP: sp_LuuDanhMucDichVu; tham số, quyền, ng</w:t>
            </w:r>
            <w:r>
              <w:rPr>
                <w:sz w:val="20"/>
              </w:rPr>
              <w:t>hiệp vụ và SP tra cứu.</w:t>
            </w:r>
          </w:p>
          <w:p w14:paraId="1DF96936" w14:textId="77777777" w:rsidR="0031339E" w:rsidRDefault="00F160B4">
            <w:pPr>
              <w:spacing w:after="60" w:line="240" w:lineRule="auto"/>
            </w:pPr>
            <w:r>
              <w:rPr>
                <w:sz w:val="20"/>
              </w:rPr>
              <w:t>• V06. Trigger: tr_DanhGia_KiemTraDon; minh họa lệnh bị chặn và hoàn tác.</w:t>
            </w:r>
          </w:p>
          <w:p w14:paraId="04460DD8" w14:textId="77777777" w:rsidR="0031339E" w:rsidRDefault="00F160B4">
            <w:pPr>
              <w:spacing w:after="60" w:line="240" w:lineRule="auto"/>
            </w:pPr>
            <w:r>
              <w:rPr>
                <w:sz w:val="20"/>
              </w:rPr>
              <w:t>• V07. Transaction: BEGIN, COMMIT, ROLLBACK, SAVEPOINT, TRY/CATCH, khóa và ROWVERSION.</w:t>
            </w:r>
          </w:p>
          <w:p w14:paraId="0E8DD28E" w14:textId="77777777" w:rsidR="0031339E" w:rsidRDefault="00F160B4">
            <w:pPr>
              <w:spacing w:after="60" w:line="240" w:lineRule="auto"/>
            </w:pPr>
            <w:r>
              <w:rPr>
                <w:sz w:val="20"/>
              </w:rPr>
              <w:t>• V08. Bảo mật: GRANT, REVOKE, DENY cho role KH; EXECUTE AS, REVERT; khô</w:t>
            </w:r>
            <w:r>
              <w:rPr>
                <w:sz w:val="20"/>
              </w:rPr>
              <w:t>i phục quyền.</w:t>
            </w:r>
          </w:p>
          <w:p w14:paraId="71D33A75" w14:textId="77777777" w:rsidR="0031339E" w:rsidRDefault="00F160B4">
            <w:pPr>
              <w:spacing w:after="60" w:line="240" w:lineRule="auto"/>
            </w:pPr>
            <w:r>
              <w:rPr>
                <w:sz w:val="20"/>
              </w:rPr>
              <w:t>• V09. Migration: ALTER có điều kiện và kiểm tra cột/ràng buộc sau nâng cấp.</w:t>
            </w:r>
          </w:p>
          <w:p w14:paraId="4F768AC9" w14:textId="77777777" w:rsidR="0031339E" w:rsidRDefault="00F160B4">
            <w:pPr>
              <w:spacing w:after="60" w:line="240" w:lineRule="auto"/>
            </w:pPr>
            <w:r>
              <w:rPr>
                <w:sz w:val="20"/>
              </w:rPr>
              <w:t>• V10. Sao lưu: COPY_ONLY; tự chạy bài chung FULL/DIFF/LOG, RESTORE và CHECKDB.</w:t>
            </w:r>
          </w:p>
        </w:tc>
        <w:tc>
          <w:tcPr>
            <w:tcW w:w="1239"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1B70F06" w14:textId="77777777" w:rsidR="00013543" w:rsidRPr="00A060BB" w:rsidRDefault="00F160B4">
            <w:pPr>
              <w:spacing w:before="20" w:after="20" w:line="240" w:lineRule="auto"/>
              <w:jc w:val="center"/>
            </w:pPr>
          </w:p>
        </w:tc>
        <w:tc>
          <w:tcPr>
            <w:tcW w:w="773"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6C81007" w14:textId="77777777" w:rsidR="00013543" w:rsidRPr="00A060BB" w:rsidRDefault="00F160B4">
            <w:pPr>
              <w:spacing w:before="20" w:after="20" w:line="240" w:lineRule="auto"/>
              <w:jc w:val="center"/>
            </w:pPr>
          </w:p>
        </w:tc>
        <w:tc>
          <w:tcPr>
            <w:tcW w:w="942"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41BB4E2" w14:textId="77777777" w:rsidR="00013543" w:rsidRPr="00A060BB" w:rsidRDefault="00F160B4">
            <w:pPr>
              <w:spacing w:before="20" w:after="20" w:line="240" w:lineRule="auto"/>
              <w:jc w:val="center"/>
            </w:pPr>
          </w:p>
        </w:tc>
      </w:tr>
      <w:tr w:rsidR="00013543" w:rsidRPr="00A060BB" w14:paraId="678FAACB" w14:textId="77777777" w:rsidTr="00450933">
        <w:trPr>
          <w:cantSplit/>
          <w:trHeight w:val="804"/>
          <w:jc w:val="center"/>
        </w:trPr>
        <w:tc>
          <w:tcPr>
            <w:tcW w:w="495"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4DAD402" w14:textId="77777777" w:rsidR="00013543" w:rsidRPr="00A060BB" w:rsidRDefault="00F160B4">
            <w:pPr>
              <w:spacing w:before="20" w:after="20" w:line="240" w:lineRule="auto"/>
              <w:jc w:val="center"/>
            </w:pPr>
            <w:r>
              <w:rPr>
                <w:rFonts w:eastAsia="Arial"/>
                <w:sz w:val="20"/>
              </w:rPr>
              <w:lastRenderedPageBreak/>
              <w:t>2</w:t>
            </w:r>
          </w:p>
        </w:tc>
        <w:tc>
          <w:tcPr>
            <w:tcW w:w="172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A041776" w14:textId="77777777" w:rsidR="00013543" w:rsidRPr="00A060BB" w:rsidRDefault="00F160B4">
            <w:pPr>
              <w:spacing w:before="20" w:after="20" w:line="240" w:lineRule="auto"/>
            </w:pPr>
            <w:r>
              <w:rPr>
                <w:sz w:val="20"/>
              </w:rPr>
              <w:t>Đỗ Anh Tuấn</w:t>
            </w:r>
          </w:p>
        </w:tc>
        <w:tc>
          <w:tcPr>
            <w:tcW w:w="1239"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A04CF53" w14:textId="77777777" w:rsidR="00013543" w:rsidRPr="00A060BB" w:rsidRDefault="00F160B4">
            <w:pPr>
              <w:spacing w:before="20" w:after="20" w:line="240" w:lineRule="auto"/>
              <w:jc w:val="center"/>
            </w:pPr>
            <w:r>
              <w:rPr>
                <w:sz w:val="20"/>
              </w:rPr>
              <w:t>24110369</w:t>
            </w:r>
          </w:p>
        </w:tc>
        <w:tc>
          <w:tcPr>
            <w:tcW w:w="2657"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5928B9B" w14:textId="77777777" w:rsidR="0031339E" w:rsidRDefault="00F160B4">
            <w:pPr>
              <w:spacing w:after="60" w:line="240" w:lineRule="auto"/>
            </w:pPr>
            <w:r>
              <w:rPr>
                <w:sz w:val="20"/>
              </w:rPr>
              <w:t xml:space="preserve">• T01. Schema/ràng buộc: BaoGiaSoBo; PK, FK, CHECK, </w:t>
            </w:r>
            <w:r>
              <w:rPr>
                <w:sz w:val="20"/>
              </w:rPr>
              <w:t>UNIQUE, DEFAULT và đầu vào sai.</w:t>
            </w:r>
          </w:p>
          <w:p w14:paraId="020274E1" w14:textId="77777777" w:rsidR="0031339E" w:rsidRDefault="00F160B4">
            <w:pPr>
              <w:spacing w:after="60" w:line="240" w:lineRule="auto"/>
            </w:pPr>
            <w:r>
              <w:rPr>
                <w:sz w:val="20"/>
              </w:rPr>
              <w:t>• T02. Index: lọc theo KhachHangId; tạo/gỡ trên bảng tạm; so sánh IO và kế hoạch.</w:t>
            </w:r>
          </w:p>
          <w:p w14:paraId="334A9EBA" w14:textId="77777777" w:rsidR="0031339E" w:rsidRDefault="00F160B4">
            <w:pPr>
              <w:spacing w:after="60" w:line="240" w:lineRule="auto"/>
            </w:pPr>
            <w:r>
              <w:rPr>
                <w:sz w:val="20"/>
              </w:rPr>
              <w:t>• T03. View: vw_DonHangTongHop; giải thích JOIN/lọc và tự viết View ngắn.</w:t>
            </w:r>
          </w:p>
          <w:p w14:paraId="50B807E2" w14:textId="77777777" w:rsidR="0031339E" w:rsidRDefault="00F160B4">
            <w:pPr>
              <w:spacing w:after="60" w:line="240" w:lineRule="auto"/>
            </w:pPr>
            <w:r>
              <w:rPr>
                <w:sz w:val="20"/>
              </w:rPr>
              <w:t xml:space="preserve">• T04. Function: fn_KyThuatVienPhuHop; phân biệt scalar/TVF và kiểm </w:t>
            </w:r>
            <w:r>
              <w:rPr>
                <w:sz w:val="20"/>
              </w:rPr>
              <w:t>tra kết quả.</w:t>
            </w:r>
          </w:p>
          <w:p w14:paraId="3F13506E" w14:textId="77777777" w:rsidR="0031339E" w:rsidRDefault="00F160B4">
            <w:pPr>
              <w:spacing w:after="60" w:line="240" w:lineRule="auto"/>
            </w:pPr>
            <w:r>
              <w:rPr>
                <w:sz w:val="20"/>
              </w:rPr>
              <w:t>• T05. SP: sp_TaoBaoGiaSoBo; tham số, quyền, nghiệp vụ và SP tra cứu.</w:t>
            </w:r>
          </w:p>
          <w:p w14:paraId="630151F1" w14:textId="77777777" w:rsidR="0031339E" w:rsidRDefault="00F160B4">
            <w:pPr>
              <w:spacing w:after="60" w:line="240" w:lineRule="auto"/>
            </w:pPr>
            <w:r>
              <w:rPr>
                <w:sz w:val="20"/>
              </w:rPr>
              <w:t>• T06. Trigger: tr_DonHang_KiemTraTrangThai; minh họa lệnh bị chặn và hoàn tác.</w:t>
            </w:r>
          </w:p>
          <w:p w14:paraId="44B17D6A" w14:textId="77777777" w:rsidR="0031339E" w:rsidRDefault="00F160B4">
            <w:pPr>
              <w:spacing w:after="60" w:line="240" w:lineRule="auto"/>
            </w:pPr>
            <w:r>
              <w:rPr>
                <w:sz w:val="20"/>
              </w:rPr>
              <w:t>• T07. Transaction: BEGIN, COMMIT, ROLLBACK, SAVEPOINT, TRY/CATCH, khóa và ROWVERSION.</w:t>
            </w:r>
          </w:p>
          <w:p w14:paraId="682536CE" w14:textId="77777777" w:rsidR="0031339E" w:rsidRDefault="00F160B4">
            <w:pPr>
              <w:spacing w:after="60" w:line="240" w:lineRule="auto"/>
            </w:pPr>
            <w:r>
              <w:rPr>
                <w:sz w:val="20"/>
              </w:rPr>
              <w:t>• T08.</w:t>
            </w:r>
            <w:r>
              <w:rPr>
                <w:sz w:val="20"/>
              </w:rPr>
              <w:t xml:space="preserve"> Bảo mật: GRANT, REVOKE, DENY cho role DPV; EXECUTE AS, REVERT; khôi phục quyền.</w:t>
            </w:r>
          </w:p>
          <w:p w14:paraId="76B45ADE" w14:textId="77777777" w:rsidR="0031339E" w:rsidRDefault="00F160B4">
            <w:pPr>
              <w:spacing w:after="60" w:line="240" w:lineRule="auto"/>
            </w:pPr>
            <w:r>
              <w:rPr>
                <w:sz w:val="20"/>
              </w:rPr>
              <w:t>• T09. Migration: ALTER có điều kiện và kiểm tra cột/ràng buộc sau nâng cấp.</w:t>
            </w:r>
          </w:p>
          <w:p w14:paraId="000EF548" w14:textId="77777777" w:rsidR="0031339E" w:rsidRDefault="00F160B4">
            <w:pPr>
              <w:spacing w:after="60" w:line="240" w:lineRule="auto"/>
            </w:pPr>
            <w:r>
              <w:rPr>
                <w:sz w:val="20"/>
              </w:rPr>
              <w:t>• T10. Sao lưu: COPY_ONLY; tự chạy bài chung FULL/DIFF/LOG, RESTORE và CHECKDB.</w:t>
            </w:r>
          </w:p>
        </w:tc>
        <w:tc>
          <w:tcPr>
            <w:tcW w:w="1239"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8E47DBB" w14:textId="77777777" w:rsidR="00013543" w:rsidRPr="00A060BB" w:rsidRDefault="00F160B4">
            <w:pPr>
              <w:spacing w:before="20" w:after="20" w:line="240" w:lineRule="auto"/>
              <w:jc w:val="center"/>
            </w:pPr>
          </w:p>
        </w:tc>
        <w:tc>
          <w:tcPr>
            <w:tcW w:w="773"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0B86013" w14:textId="77777777" w:rsidR="00013543" w:rsidRPr="00A060BB" w:rsidRDefault="00F160B4">
            <w:pPr>
              <w:spacing w:before="20" w:after="20" w:line="240" w:lineRule="auto"/>
              <w:jc w:val="center"/>
            </w:pPr>
          </w:p>
        </w:tc>
        <w:tc>
          <w:tcPr>
            <w:tcW w:w="942"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C4AAB05" w14:textId="77777777" w:rsidR="00013543" w:rsidRPr="00A060BB" w:rsidRDefault="00F160B4">
            <w:pPr>
              <w:spacing w:before="20" w:after="20" w:line="240" w:lineRule="auto"/>
              <w:jc w:val="center"/>
            </w:pPr>
          </w:p>
        </w:tc>
      </w:tr>
      <w:tr w:rsidR="00013543" w:rsidRPr="00A060BB" w14:paraId="035C1AC3" w14:textId="77777777" w:rsidTr="00450933">
        <w:trPr>
          <w:cantSplit/>
          <w:trHeight w:val="804"/>
          <w:jc w:val="center"/>
        </w:trPr>
        <w:tc>
          <w:tcPr>
            <w:tcW w:w="495"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0D980EA2" w14:textId="77777777" w:rsidR="00013543" w:rsidRPr="00A060BB" w:rsidRDefault="00F160B4">
            <w:pPr>
              <w:spacing w:before="20" w:after="20" w:line="240" w:lineRule="auto"/>
              <w:jc w:val="center"/>
            </w:pPr>
            <w:r>
              <w:rPr>
                <w:rFonts w:eastAsia="Arial"/>
                <w:sz w:val="20"/>
              </w:rPr>
              <w:lastRenderedPageBreak/>
              <w:t>3</w:t>
            </w:r>
          </w:p>
        </w:tc>
        <w:tc>
          <w:tcPr>
            <w:tcW w:w="172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D760B03" w14:textId="77777777" w:rsidR="00013543" w:rsidRPr="00A060BB" w:rsidRDefault="00F160B4">
            <w:pPr>
              <w:spacing w:before="20" w:after="20" w:line="240" w:lineRule="auto"/>
            </w:pPr>
            <w:r>
              <w:rPr>
                <w:sz w:val="20"/>
              </w:rPr>
              <w:t xml:space="preserve">Bùi </w:t>
            </w:r>
            <w:r>
              <w:rPr>
                <w:sz w:val="20"/>
              </w:rPr>
              <w:t>Nguyễn Duy Trung</w:t>
            </w:r>
          </w:p>
        </w:tc>
        <w:tc>
          <w:tcPr>
            <w:tcW w:w="1239"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491215E" w14:textId="77777777" w:rsidR="00013543" w:rsidRPr="00A060BB" w:rsidRDefault="00F160B4">
            <w:pPr>
              <w:spacing w:before="20" w:after="20" w:line="240" w:lineRule="auto"/>
              <w:jc w:val="center"/>
            </w:pPr>
            <w:r>
              <w:rPr>
                <w:sz w:val="20"/>
              </w:rPr>
              <w:t>24110363</w:t>
            </w:r>
          </w:p>
        </w:tc>
        <w:tc>
          <w:tcPr>
            <w:tcW w:w="2657"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EBA0497" w14:textId="77777777" w:rsidR="0031339E" w:rsidRDefault="00F160B4">
            <w:pPr>
              <w:spacing w:after="60" w:line="240" w:lineRule="auto"/>
            </w:pPr>
            <w:r>
              <w:rPr>
                <w:sz w:val="20"/>
              </w:rPr>
              <w:t>• D01. Schema/ràng buộc: ChiTietVatTu; PK, FK, CHECK, UNIQUE, DEFAULT và đầu vào sai.</w:t>
            </w:r>
          </w:p>
          <w:p w14:paraId="214EEED9" w14:textId="77777777" w:rsidR="0031339E" w:rsidRDefault="00F160B4">
            <w:pPr>
              <w:spacing w:after="60" w:line="240" w:lineRule="auto"/>
            </w:pPr>
            <w:r>
              <w:rPr>
                <w:sz w:val="20"/>
              </w:rPr>
              <w:t>• D02. Index: lọc theo BangKeVatTuId; tạo/gỡ trên bảng tạm; so sánh IO và kế hoạch.</w:t>
            </w:r>
          </w:p>
          <w:p w14:paraId="6C2DB413" w14:textId="77777777" w:rsidR="0031339E" w:rsidRDefault="00F160B4">
            <w:pPr>
              <w:spacing w:after="60" w:line="240" w:lineRule="auto"/>
            </w:pPr>
            <w:r>
              <w:rPr>
                <w:sz w:val="20"/>
              </w:rPr>
              <w:t>• D03. View: vw_PhieuNghiemThu; giải thích JOIN/lọc và tự vi</w:t>
            </w:r>
            <w:r>
              <w:rPr>
                <w:sz w:val="20"/>
              </w:rPr>
              <w:t>ết View ngắn.</w:t>
            </w:r>
          </w:p>
          <w:p w14:paraId="3062346A" w14:textId="77777777" w:rsidR="0031339E" w:rsidRDefault="00F160B4">
            <w:pPr>
              <w:spacing w:after="60" w:line="240" w:lineRule="auto"/>
            </w:pPr>
            <w:r>
              <w:rPr>
                <w:sz w:val="20"/>
              </w:rPr>
              <w:t>• D04. Function: fn_HanBaoHanh; phân biệt scalar/TVF và kiểm tra kết quả.</w:t>
            </w:r>
          </w:p>
          <w:p w14:paraId="4281958F" w14:textId="77777777" w:rsidR="0031339E" w:rsidRDefault="00F160B4">
            <w:pPr>
              <w:spacing w:after="60" w:line="240" w:lineRule="auto"/>
            </w:pPr>
            <w:r>
              <w:rPr>
                <w:sz w:val="20"/>
              </w:rPr>
              <w:t>• D05. SP: sp_LuuBangKeVatTu; tham số, quyền, nghiệp vụ và SP tra cứu.</w:t>
            </w:r>
          </w:p>
          <w:p w14:paraId="00535AA2" w14:textId="77777777" w:rsidR="0031339E" w:rsidRDefault="00F160B4">
            <w:pPr>
              <w:spacing w:after="60" w:line="240" w:lineRule="auto"/>
            </w:pPr>
            <w:r>
              <w:rPr>
                <w:sz w:val="20"/>
              </w:rPr>
              <w:t>• D06. Trigger: tr_ChiTietVatTu_KhoaNghiemThu; minh họa lệnh bị chặn và hoàn tác.</w:t>
            </w:r>
          </w:p>
          <w:p w14:paraId="18C89780" w14:textId="77777777" w:rsidR="0031339E" w:rsidRDefault="00F160B4">
            <w:pPr>
              <w:spacing w:after="60" w:line="240" w:lineRule="auto"/>
            </w:pPr>
            <w:r>
              <w:rPr>
                <w:sz w:val="20"/>
              </w:rPr>
              <w:t>• D07. Transact</w:t>
            </w:r>
            <w:r>
              <w:rPr>
                <w:sz w:val="20"/>
              </w:rPr>
              <w:t>ion: BEGIN, COMMIT, ROLLBACK, SAVEPOINT, TRY/CATCH, khóa và ROWVERSION.</w:t>
            </w:r>
          </w:p>
          <w:p w14:paraId="6268C824" w14:textId="77777777" w:rsidR="0031339E" w:rsidRDefault="00F160B4">
            <w:pPr>
              <w:spacing w:after="60" w:line="240" w:lineRule="auto"/>
            </w:pPr>
            <w:r>
              <w:rPr>
                <w:sz w:val="20"/>
              </w:rPr>
              <w:t>• D08. Bảo mật: GRANT, REVOKE, DENY cho role KTV; EXECUTE AS, REVERT; khôi phục quyền.</w:t>
            </w:r>
          </w:p>
          <w:p w14:paraId="68D2EF97" w14:textId="77777777" w:rsidR="0031339E" w:rsidRDefault="00F160B4">
            <w:pPr>
              <w:spacing w:after="60" w:line="240" w:lineRule="auto"/>
            </w:pPr>
            <w:r>
              <w:rPr>
                <w:sz w:val="20"/>
              </w:rPr>
              <w:t>• D09. Migration: ALTER có điều kiện và kiểm tra cột/ràng buộc sau nâng cấp.</w:t>
            </w:r>
          </w:p>
          <w:p w14:paraId="7F3E5017" w14:textId="77777777" w:rsidR="0031339E" w:rsidRDefault="00F160B4">
            <w:pPr>
              <w:spacing w:after="60" w:line="240" w:lineRule="auto"/>
            </w:pPr>
            <w:r>
              <w:rPr>
                <w:sz w:val="20"/>
              </w:rPr>
              <w:t xml:space="preserve">• D10. Sao lưu: </w:t>
            </w:r>
            <w:r>
              <w:rPr>
                <w:sz w:val="20"/>
              </w:rPr>
              <w:t>COPY_ONLY; tự chạy bài chung FULL/DIFF/LOG, RESTORE và CHECKDB.</w:t>
            </w:r>
          </w:p>
        </w:tc>
        <w:tc>
          <w:tcPr>
            <w:tcW w:w="1239"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14937333" w14:textId="77777777" w:rsidR="00013543" w:rsidRPr="00A060BB" w:rsidRDefault="00F160B4">
            <w:pPr>
              <w:spacing w:before="20" w:after="20" w:line="240" w:lineRule="auto"/>
              <w:jc w:val="center"/>
            </w:pPr>
          </w:p>
        </w:tc>
        <w:tc>
          <w:tcPr>
            <w:tcW w:w="773"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7B73448" w14:textId="77777777" w:rsidR="00013543" w:rsidRPr="00A060BB" w:rsidRDefault="00F160B4">
            <w:pPr>
              <w:spacing w:before="20" w:after="20" w:line="240" w:lineRule="auto"/>
              <w:jc w:val="center"/>
            </w:pPr>
          </w:p>
        </w:tc>
        <w:tc>
          <w:tcPr>
            <w:tcW w:w="942"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A5D964E" w14:textId="77777777" w:rsidR="00013543" w:rsidRPr="00A060BB" w:rsidRDefault="00F160B4">
            <w:pPr>
              <w:spacing w:before="20" w:after="20" w:line="240" w:lineRule="auto"/>
              <w:jc w:val="center"/>
            </w:pPr>
          </w:p>
        </w:tc>
      </w:tr>
      <w:tr w:rsidR="00013543" w:rsidRPr="00A060BB" w14:paraId="1DF76955" w14:textId="77777777" w:rsidTr="00450933">
        <w:trPr>
          <w:cantSplit/>
          <w:trHeight w:val="804"/>
          <w:jc w:val="center"/>
        </w:trPr>
        <w:tc>
          <w:tcPr>
            <w:tcW w:w="495"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7F7B57F1" w14:textId="77777777" w:rsidR="00013543" w:rsidRPr="00A060BB" w:rsidRDefault="00F160B4">
            <w:pPr>
              <w:spacing w:before="20" w:after="20" w:line="240" w:lineRule="auto"/>
              <w:jc w:val="center"/>
            </w:pPr>
            <w:r>
              <w:rPr>
                <w:rFonts w:eastAsia="Arial"/>
                <w:sz w:val="20"/>
              </w:rPr>
              <w:lastRenderedPageBreak/>
              <w:t>4</w:t>
            </w:r>
          </w:p>
        </w:tc>
        <w:tc>
          <w:tcPr>
            <w:tcW w:w="1726"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9E9C617" w14:textId="77777777" w:rsidR="00013543" w:rsidRPr="00A060BB" w:rsidRDefault="00F160B4">
            <w:pPr>
              <w:spacing w:before="20" w:after="20" w:line="240" w:lineRule="auto"/>
            </w:pPr>
            <w:r>
              <w:rPr>
                <w:sz w:val="20"/>
              </w:rPr>
              <w:t>Lê Tấn Tài</w:t>
            </w:r>
          </w:p>
        </w:tc>
        <w:tc>
          <w:tcPr>
            <w:tcW w:w="1239"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58613ED7" w14:textId="77777777" w:rsidR="00013543" w:rsidRPr="00A060BB" w:rsidRDefault="00F160B4">
            <w:pPr>
              <w:spacing w:before="20" w:after="20" w:line="240" w:lineRule="auto"/>
              <w:jc w:val="center"/>
            </w:pPr>
            <w:r>
              <w:rPr>
                <w:sz w:val="20"/>
              </w:rPr>
              <w:t>24110319</w:t>
            </w:r>
          </w:p>
        </w:tc>
        <w:tc>
          <w:tcPr>
            <w:tcW w:w="2657"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5B499D2" w14:textId="77777777" w:rsidR="0031339E" w:rsidRDefault="00F160B4">
            <w:pPr>
              <w:spacing w:after="60" w:line="240" w:lineRule="auto"/>
            </w:pPr>
            <w:r>
              <w:rPr>
                <w:sz w:val="20"/>
              </w:rPr>
              <w:t>• A01. Schema/ràng buộc: KyThuatVien; PK, FK, CHECK, UNIQUE, DEFAULT và đầu vào sai.</w:t>
            </w:r>
          </w:p>
          <w:p w14:paraId="1C7DCD5B" w14:textId="77777777" w:rsidR="0031339E" w:rsidRDefault="00F160B4">
            <w:pPr>
              <w:spacing w:after="60" w:line="240" w:lineRule="auto"/>
            </w:pPr>
            <w:r>
              <w:rPr>
                <w:sz w:val="20"/>
              </w:rPr>
              <w:t xml:space="preserve">• A02. Index: lọc theo KyThuatVienId; tạo/gỡ trên bảng tạm; so sánh IO và kế </w:t>
            </w:r>
            <w:r>
              <w:rPr>
                <w:sz w:val="20"/>
              </w:rPr>
              <w:t>hoạch.</w:t>
            </w:r>
          </w:p>
          <w:p w14:paraId="213BDB27" w14:textId="77777777" w:rsidR="0031339E" w:rsidRDefault="00F160B4">
            <w:pPr>
              <w:spacing w:after="60" w:line="240" w:lineRule="auto"/>
            </w:pPr>
            <w:r>
              <w:rPr>
                <w:sz w:val="20"/>
              </w:rPr>
              <w:t>• A03. View: vw_ViKyThuatVien; giải thích JOIN/lọc và tự viết View ngắn.</w:t>
            </w:r>
          </w:p>
          <w:p w14:paraId="10531866" w14:textId="77777777" w:rsidR="0031339E" w:rsidRDefault="00F160B4">
            <w:pPr>
              <w:spacing w:after="60" w:line="240" w:lineRule="auto"/>
            </w:pPr>
            <w:r>
              <w:rPr>
                <w:sz w:val="20"/>
              </w:rPr>
              <w:t>• A04. Function: fn_SoDuVi; phân biệt scalar/TVF và kiểm tra kết quả.</w:t>
            </w:r>
          </w:p>
          <w:p w14:paraId="5EDBC17E" w14:textId="77777777" w:rsidR="0031339E" w:rsidRDefault="00F160B4">
            <w:pPr>
              <w:spacing w:after="60" w:line="240" w:lineRule="auto"/>
            </w:pPr>
            <w:r>
              <w:rPr>
                <w:sz w:val="20"/>
              </w:rPr>
              <w:t>• A05. SP: sp_LuuTaiKhoanNganHang; tham số, quyền, nghiệp vụ và SP tra cứu.</w:t>
            </w:r>
          </w:p>
          <w:p w14:paraId="2F9AE0B5" w14:textId="77777777" w:rsidR="0031339E" w:rsidRDefault="00F160B4">
            <w:pPr>
              <w:spacing w:after="60" w:line="240" w:lineRule="auto"/>
            </w:pPr>
            <w:r>
              <w:rPr>
                <w:sz w:val="20"/>
              </w:rPr>
              <w:t xml:space="preserve">• A06. Trigger: </w:t>
            </w:r>
            <w:r>
              <w:rPr>
                <w:sz w:val="20"/>
              </w:rPr>
              <w:t>tr_GiaoDichVi_BatBien; minh họa lệnh bị chặn và hoàn tác.</w:t>
            </w:r>
          </w:p>
          <w:p w14:paraId="63AB42BD" w14:textId="77777777" w:rsidR="0031339E" w:rsidRDefault="00F160B4">
            <w:pPr>
              <w:spacing w:after="60" w:line="240" w:lineRule="auto"/>
            </w:pPr>
            <w:r>
              <w:rPr>
                <w:sz w:val="20"/>
              </w:rPr>
              <w:t>• A07. Transaction: BEGIN, COMMIT, ROLLBACK, SAVEPOINT, TRY/CATCH, khóa và ROWVERSION.</w:t>
            </w:r>
          </w:p>
          <w:p w14:paraId="3C2C3556" w14:textId="77777777" w:rsidR="0031339E" w:rsidRDefault="00F160B4">
            <w:pPr>
              <w:spacing w:after="60" w:line="240" w:lineRule="auto"/>
            </w:pPr>
            <w:r>
              <w:rPr>
                <w:sz w:val="20"/>
              </w:rPr>
              <w:t>• A08. Bảo mật: GRANT, REVOKE, DENY cho role KT; EXECUTE AS, REVERT; khôi phục quyền.</w:t>
            </w:r>
          </w:p>
          <w:p w14:paraId="0706F492" w14:textId="77777777" w:rsidR="0031339E" w:rsidRDefault="00F160B4">
            <w:pPr>
              <w:spacing w:after="60" w:line="240" w:lineRule="auto"/>
            </w:pPr>
            <w:r>
              <w:rPr>
                <w:sz w:val="20"/>
              </w:rPr>
              <w:t>• A09. Migration: ALTER c</w:t>
            </w:r>
            <w:r>
              <w:rPr>
                <w:sz w:val="20"/>
              </w:rPr>
              <w:t>ó điều kiện và kiểm tra cột/ràng buộc sau nâng cấp.</w:t>
            </w:r>
          </w:p>
          <w:p w14:paraId="30E12DBA" w14:textId="77777777" w:rsidR="0031339E" w:rsidRDefault="00F160B4">
            <w:pPr>
              <w:spacing w:after="60" w:line="240" w:lineRule="auto"/>
            </w:pPr>
            <w:r>
              <w:rPr>
                <w:sz w:val="20"/>
              </w:rPr>
              <w:t>• A10. Sao lưu: COPY_ONLY; tự chạy bài chung FULL/DIFF/LOG, RESTORE và CHECKDB.</w:t>
            </w:r>
          </w:p>
        </w:tc>
        <w:tc>
          <w:tcPr>
            <w:tcW w:w="1239"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49A4043F" w14:textId="77777777" w:rsidR="00013543" w:rsidRPr="00A060BB" w:rsidRDefault="00F160B4">
            <w:pPr>
              <w:spacing w:before="20" w:after="20" w:line="240" w:lineRule="auto"/>
              <w:jc w:val="center"/>
            </w:pPr>
          </w:p>
        </w:tc>
        <w:tc>
          <w:tcPr>
            <w:tcW w:w="773"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3443D043" w14:textId="77777777" w:rsidR="00013543" w:rsidRPr="00A060BB" w:rsidRDefault="00F160B4">
            <w:pPr>
              <w:spacing w:before="20" w:after="20" w:line="240" w:lineRule="auto"/>
              <w:jc w:val="center"/>
            </w:pPr>
          </w:p>
        </w:tc>
        <w:tc>
          <w:tcPr>
            <w:tcW w:w="942" w:type="dxa"/>
            <w:tcBorders>
              <w:top w:val="single" w:sz="4" w:space="0" w:color="B7B7B7"/>
              <w:left w:val="single" w:sz="4" w:space="0" w:color="B7B7B7"/>
              <w:bottom w:val="single" w:sz="4" w:space="0" w:color="B7B7B7"/>
              <w:right w:val="single" w:sz="4" w:space="0" w:color="B7B7B7"/>
            </w:tcBorders>
            <w:tcMar>
              <w:top w:w="80" w:type="dxa"/>
              <w:left w:w="80" w:type="dxa"/>
              <w:bottom w:w="80" w:type="dxa"/>
              <w:right w:w="80" w:type="dxa"/>
            </w:tcMar>
            <w:vAlign w:val="center"/>
          </w:tcPr>
          <w:p w14:paraId="289958FB" w14:textId="77777777" w:rsidR="00013543" w:rsidRPr="00A060BB" w:rsidRDefault="00F160B4">
            <w:pPr>
              <w:spacing w:before="20" w:after="20" w:line="240" w:lineRule="auto"/>
              <w:jc w:val="center"/>
            </w:pPr>
          </w:p>
        </w:tc>
      </w:tr>
    </w:tbl>
    <w:p w14:paraId="379094AE" w14:textId="77777777" w:rsidR="0031339E" w:rsidRDefault="00F160B4">
      <w:pPr>
        <w:pStyle w:val="HFBody"/>
      </w:pPr>
      <w:r>
        <w:t xml:space="preserve">Mã V01–V10, T01–T10, D01–D10 và A01–A10 đối chiếu với bốn file trong SQL/thuc_hanh_nhom. Bài 05_SaoLuuPhucHoi_Chung.sql </w:t>
      </w:r>
      <w:r>
        <w:t>là quy trình mà cả bốn người tự thực hiện. Các ô tỉ lệ hoàn thành, điểm và ký tên do nhóm tự xác nhận sau thực hành.</w:t>
      </w:r>
    </w:p>
    <w:p w14:paraId="40A4B6E5" w14:textId="77777777" w:rsidR="0031339E" w:rsidRDefault="00F160B4">
      <w:pPr>
        <w:pStyle w:val="Heading1"/>
      </w:pPr>
      <w:bookmarkStart w:id="114" w:name="_Toc243659563"/>
      <w:r>
        <w:lastRenderedPageBreak/>
        <w:t>PHỤ LỤC B. DANH MỤC THỦ TỤC VÀ HỒ SƠ SẢN PHẨM</w:t>
      </w:r>
      <w:bookmarkEnd w:id="114"/>
    </w:p>
    <w:p w14:paraId="0A094750" w14:textId="77777777" w:rsidR="0031339E" w:rsidRDefault="00F160B4">
      <w:pPr>
        <w:pStyle w:val="HFBody"/>
      </w:pPr>
      <w:r>
        <w:t xml:space="preserve">Danh mục sau đối chiếu tên thật và module nguồn của 47 SP. Các định nghĩa đầy đủ nằm </w:t>
      </w:r>
      <w:r>
        <w:t>trong SQL/modules; SQL/CSDL_HomeFix.sql là bản sinh để cài mới. Trước khi chạy trực tiếp, đọc chữ ký và tham số phiên bản/actor của SP, không dùng tham số của phiên bản báo cáo cũ.</w:t>
      </w:r>
    </w:p>
    <w:p w14:paraId="21016C8E" w14:textId="77777777" w:rsidR="0031339E" w:rsidRDefault="00F160B4">
      <w:pPr>
        <w:pStyle w:val="HFTableCaption"/>
        <w:keepNext/>
      </w:pPr>
      <w:bookmarkStart w:id="115" w:name="_Toc243659633"/>
      <w:r>
        <w:t>Bảng B.1. Danh mục SP và tham số chính</w:t>
      </w:r>
      <w:bookmarkEnd w:id="115"/>
    </w:p>
    <w:tbl>
      <w:tblPr>
        <w:tblStyle w:val="TableGrid"/>
        <w:tblW w:w="0" w:type="auto"/>
        <w:tblLayout w:type="fixed"/>
        <w:tblLook w:val="04A0" w:firstRow="1" w:lastRow="0" w:firstColumn="1" w:lastColumn="0" w:noHBand="0" w:noVBand="1"/>
      </w:tblPr>
      <w:tblGrid>
        <w:gridCol w:w="510"/>
        <w:gridCol w:w="3005"/>
        <w:gridCol w:w="1814"/>
        <w:gridCol w:w="3742"/>
      </w:tblGrid>
      <w:tr w:rsidR="0031339E" w14:paraId="745C6679" w14:textId="77777777">
        <w:trPr>
          <w:tblHeader/>
        </w:trPr>
        <w:tc>
          <w:tcPr>
            <w:tcW w:w="510" w:type="dxa"/>
            <w:shd w:val="clear" w:color="auto" w:fill="D9E2F3"/>
            <w:vAlign w:val="center"/>
          </w:tcPr>
          <w:p w14:paraId="4EAE48AB" w14:textId="77777777" w:rsidR="0031339E" w:rsidRDefault="00F160B4">
            <w:pPr>
              <w:spacing w:before="40" w:after="40" w:line="252" w:lineRule="auto"/>
            </w:pPr>
            <w:r>
              <w:rPr>
                <w:b/>
                <w:sz w:val="21"/>
              </w:rPr>
              <w:t>STT</w:t>
            </w:r>
          </w:p>
        </w:tc>
        <w:tc>
          <w:tcPr>
            <w:tcW w:w="3005" w:type="dxa"/>
            <w:shd w:val="clear" w:color="auto" w:fill="D9E2F3"/>
            <w:vAlign w:val="center"/>
          </w:tcPr>
          <w:p w14:paraId="0F26B419" w14:textId="77777777" w:rsidR="0031339E" w:rsidRDefault="00F160B4">
            <w:pPr>
              <w:spacing w:before="40" w:after="40" w:line="252" w:lineRule="auto"/>
            </w:pPr>
            <w:r>
              <w:rPr>
                <w:b/>
                <w:sz w:val="21"/>
              </w:rPr>
              <w:t>Tên thủ tục</w:t>
            </w:r>
          </w:p>
        </w:tc>
        <w:tc>
          <w:tcPr>
            <w:tcW w:w="1814" w:type="dxa"/>
            <w:shd w:val="clear" w:color="auto" w:fill="D9E2F3"/>
            <w:vAlign w:val="center"/>
          </w:tcPr>
          <w:p w14:paraId="5AD7CCBE" w14:textId="77777777" w:rsidR="0031339E" w:rsidRDefault="00F160B4">
            <w:pPr>
              <w:spacing w:before="40" w:after="40" w:line="252" w:lineRule="auto"/>
            </w:pPr>
            <w:r>
              <w:rPr>
                <w:b/>
                <w:sz w:val="21"/>
              </w:rPr>
              <w:t>Module</w:t>
            </w:r>
          </w:p>
        </w:tc>
        <w:tc>
          <w:tcPr>
            <w:tcW w:w="3742" w:type="dxa"/>
            <w:shd w:val="clear" w:color="auto" w:fill="D9E2F3"/>
            <w:vAlign w:val="center"/>
          </w:tcPr>
          <w:p w14:paraId="23D66E91" w14:textId="77777777" w:rsidR="0031339E" w:rsidRDefault="00F160B4">
            <w:pPr>
              <w:spacing w:before="40" w:after="40" w:line="252" w:lineRule="auto"/>
            </w:pPr>
            <w:r>
              <w:rPr>
                <w:b/>
                <w:sz w:val="21"/>
              </w:rPr>
              <w:t>Tham số</w:t>
            </w:r>
          </w:p>
        </w:tc>
      </w:tr>
      <w:tr w:rsidR="0031339E" w14:paraId="31A1BB6A" w14:textId="77777777">
        <w:trPr>
          <w:cantSplit/>
        </w:trPr>
        <w:tc>
          <w:tcPr>
            <w:tcW w:w="510" w:type="dxa"/>
            <w:vAlign w:val="center"/>
          </w:tcPr>
          <w:p w14:paraId="17D419D5" w14:textId="77777777" w:rsidR="0031339E" w:rsidRDefault="00F160B4">
            <w:pPr>
              <w:spacing w:before="40" w:after="40" w:line="252" w:lineRule="auto"/>
            </w:pPr>
            <w:r>
              <w:rPr>
                <w:sz w:val="21"/>
              </w:rPr>
              <w:t>1</w:t>
            </w:r>
          </w:p>
        </w:tc>
        <w:tc>
          <w:tcPr>
            <w:tcW w:w="3005" w:type="dxa"/>
            <w:vAlign w:val="center"/>
          </w:tcPr>
          <w:p w14:paraId="3EEFCD2E" w14:textId="77777777" w:rsidR="0031339E" w:rsidRDefault="00F160B4">
            <w:pPr>
              <w:spacing w:before="40" w:after="40" w:line="252" w:lineRule="auto"/>
            </w:pPr>
            <w:r>
              <w:rPr>
                <w:sz w:val="21"/>
              </w:rPr>
              <w:t>sp</w:t>
            </w:r>
            <w:r>
              <w:rPr>
                <w:sz w:val="21"/>
              </w:rPr>
              <w:t>_AdminCapNhatTaiKhoan</w:t>
            </w:r>
          </w:p>
        </w:tc>
        <w:tc>
          <w:tcPr>
            <w:tcW w:w="1814" w:type="dxa"/>
            <w:vAlign w:val="center"/>
          </w:tcPr>
          <w:p w14:paraId="109F3E86" w14:textId="77777777" w:rsidR="0031339E" w:rsidRDefault="00F160B4">
            <w:pPr>
              <w:spacing w:before="40" w:after="40" w:line="252" w:lineRule="auto"/>
            </w:pPr>
            <w:r>
              <w:rPr>
                <w:sz w:val="21"/>
              </w:rPr>
              <w:t>04_sp.sql</w:t>
            </w:r>
          </w:p>
        </w:tc>
        <w:tc>
          <w:tcPr>
            <w:tcW w:w="3742" w:type="dxa"/>
            <w:vAlign w:val="center"/>
          </w:tcPr>
          <w:p w14:paraId="482E41DE" w14:textId="77777777" w:rsidR="0031339E" w:rsidRDefault="00F160B4">
            <w:pPr>
              <w:spacing w:before="40" w:after="40" w:line="252" w:lineRule="auto"/>
            </w:pPr>
            <w:r>
              <w:rPr>
                <w:sz w:val="21"/>
              </w:rPr>
              <w:t>@NguoiThucHienId, @NguoiDungId, @HoTen, @SoDienThoai, @Email, @VaiTro, @NhomTayNghe, @DangHoatDong, @PhienBanDuKien</w:t>
            </w:r>
          </w:p>
        </w:tc>
      </w:tr>
      <w:tr w:rsidR="0031339E" w14:paraId="795610D1" w14:textId="77777777">
        <w:trPr>
          <w:cantSplit/>
        </w:trPr>
        <w:tc>
          <w:tcPr>
            <w:tcW w:w="510" w:type="dxa"/>
            <w:vAlign w:val="center"/>
          </w:tcPr>
          <w:p w14:paraId="249F9C37" w14:textId="77777777" w:rsidR="0031339E" w:rsidRDefault="00F160B4">
            <w:pPr>
              <w:spacing w:before="40" w:after="40" w:line="252" w:lineRule="auto"/>
            </w:pPr>
            <w:r>
              <w:rPr>
                <w:sz w:val="21"/>
              </w:rPr>
              <w:t>2</w:t>
            </w:r>
          </w:p>
        </w:tc>
        <w:tc>
          <w:tcPr>
            <w:tcW w:w="3005" w:type="dxa"/>
            <w:vAlign w:val="center"/>
          </w:tcPr>
          <w:p w14:paraId="1A38A121" w14:textId="77777777" w:rsidR="0031339E" w:rsidRDefault="00F160B4">
            <w:pPr>
              <w:spacing w:before="40" w:after="40" w:line="252" w:lineRule="auto"/>
            </w:pPr>
            <w:r>
              <w:rPr>
                <w:sz w:val="21"/>
              </w:rPr>
              <w:t>sp_BaoCaoTongHop</w:t>
            </w:r>
          </w:p>
        </w:tc>
        <w:tc>
          <w:tcPr>
            <w:tcW w:w="1814" w:type="dxa"/>
            <w:vAlign w:val="center"/>
          </w:tcPr>
          <w:p w14:paraId="098A3CD8" w14:textId="77777777" w:rsidR="0031339E" w:rsidRDefault="00F160B4">
            <w:pPr>
              <w:spacing w:before="40" w:after="40" w:line="252" w:lineRule="auto"/>
            </w:pPr>
            <w:r>
              <w:rPr>
                <w:sz w:val="21"/>
              </w:rPr>
              <w:t>05_transaction.sql</w:t>
            </w:r>
          </w:p>
        </w:tc>
        <w:tc>
          <w:tcPr>
            <w:tcW w:w="3742" w:type="dxa"/>
            <w:vAlign w:val="center"/>
          </w:tcPr>
          <w:p w14:paraId="174CD362" w14:textId="77777777" w:rsidR="0031339E" w:rsidRDefault="00F160B4">
            <w:pPr>
              <w:spacing w:before="40" w:after="40" w:line="252" w:lineRule="auto"/>
            </w:pPr>
            <w:r>
              <w:rPr>
                <w:sz w:val="21"/>
              </w:rPr>
              <w:t>@NguoiThucHienId, @TuNgay, @DenNgay</w:t>
            </w:r>
          </w:p>
        </w:tc>
      </w:tr>
      <w:tr w:rsidR="0031339E" w14:paraId="313BE8FE" w14:textId="77777777">
        <w:trPr>
          <w:cantSplit/>
        </w:trPr>
        <w:tc>
          <w:tcPr>
            <w:tcW w:w="510" w:type="dxa"/>
            <w:vAlign w:val="center"/>
          </w:tcPr>
          <w:p w14:paraId="75D0274C" w14:textId="77777777" w:rsidR="0031339E" w:rsidRDefault="00F160B4">
            <w:pPr>
              <w:spacing w:before="40" w:after="40" w:line="252" w:lineRule="auto"/>
            </w:pPr>
            <w:r>
              <w:rPr>
                <w:sz w:val="21"/>
              </w:rPr>
              <w:t>3</w:t>
            </w:r>
          </w:p>
        </w:tc>
        <w:tc>
          <w:tcPr>
            <w:tcW w:w="3005" w:type="dxa"/>
            <w:vAlign w:val="center"/>
          </w:tcPr>
          <w:p w14:paraId="4D8074BC" w14:textId="77777777" w:rsidR="0031339E" w:rsidRDefault="00F160B4">
            <w:pPr>
              <w:spacing w:before="40" w:after="40" w:line="252" w:lineRule="auto"/>
            </w:pPr>
            <w:r>
              <w:rPr>
                <w:sz w:val="21"/>
              </w:rPr>
              <w:t>sp_CapNhatTho</w:t>
            </w:r>
          </w:p>
        </w:tc>
        <w:tc>
          <w:tcPr>
            <w:tcW w:w="1814" w:type="dxa"/>
            <w:vAlign w:val="center"/>
          </w:tcPr>
          <w:p w14:paraId="540B4050" w14:textId="77777777" w:rsidR="0031339E" w:rsidRDefault="00F160B4">
            <w:pPr>
              <w:spacing w:before="40" w:after="40" w:line="252" w:lineRule="auto"/>
            </w:pPr>
            <w:r>
              <w:rPr>
                <w:sz w:val="21"/>
              </w:rPr>
              <w:t>04_sp.sql</w:t>
            </w:r>
          </w:p>
        </w:tc>
        <w:tc>
          <w:tcPr>
            <w:tcW w:w="3742" w:type="dxa"/>
            <w:vAlign w:val="center"/>
          </w:tcPr>
          <w:p w14:paraId="4EAF2C1B" w14:textId="77777777" w:rsidR="0031339E" w:rsidRDefault="00F160B4">
            <w:pPr>
              <w:spacing w:before="40" w:after="40" w:line="252" w:lineRule="auto"/>
            </w:pPr>
            <w:r>
              <w:rPr>
                <w:sz w:val="21"/>
              </w:rPr>
              <w:t>@NguoiThucHienId, @NhomTayNghe, @KhuVucPhucVu</w:t>
            </w:r>
          </w:p>
        </w:tc>
      </w:tr>
      <w:tr w:rsidR="0031339E" w14:paraId="277B7785" w14:textId="77777777">
        <w:trPr>
          <w:cantSplit/>
        </w:trPr>
        <w:tc>
          <w:tcPr>
            <w:tcW w:w="510" w:type="dxa"/>
            <w:vAlign w:val="center"/>
          </w:tcPr>
          <w:p w14:paraId="6266224D" w14:textId="77777777" w:rsidR="0031339E" w:rsidRDefault="00F160B4">
            <w:pPr>
              <w:spacing w:before="40" w:after="40" w:line="252" w:lineRule="auto"/>
            </w:pPr>
            <w:r>
              <w:rPr>
                <w:sz w:val="21"/>
              </w:rPr>
              <w:t>4</w:t>
            </w:r>
          </w:p>
        </w:tc>
        <w:tc>
          <w:tcPr>
            <w:tcW w:w="3005" w:type="dxa"/>
            <w:vAlign w:val="center"/>
          </w:tcPr>
          <w:p w14:paraId="033ECF80" w14:textId="77777777" w:rsidR="0031339E" w:rsidRDefault="00F160B4">
            <w:pPr>
              <w:spacing w:before="40" w:after="40" w:line="252" w:lineRule="auto"/>
            </w:pPr>
            <w:r>
              <w:rPr>
                <w:sz w:val="21"/>
              </w:rPr>
              <w:t>sp_CapNhatThongTinNguoiDung</w:t>
            </w:r>
          </w:p>
        </w:tc>
        <w:tc>
          <w:tcPr>
            <w:tcW w:w="1814" w:type="dxa"/>
            <w:vAlign w:val="center"/>
          </w:tcPr>
          <w:p w14:paraId="1BAB07B7" w14:textId="77777777" w:rsidR="0031339E" w:rsidRDefault="00F160B4">
            <w:pPr>
              <w:spacing w:before="40" w:after="40" w:line="252" w:lineRule="auto"/>
            </w:pPr>
            <w:r>
              <w:rPr>
                <w:sz w:val="21"/>
              </w:rPr>
              <w:t>04_sp.sql</w:t>
            </w:r>
          </w:p>
        </w:tc>
        <w:tc>
          <w:tcPr>
            <w:tcW w:w="3742" w:type="dxa"/>
            <w:vAlign w:val="center"/>
          </w:tcPr>
          <w:p w14:paraId="0B53C364" w14:textId="77777777" w:rsidR="0031339E" w:rsidRDefault="00F160B4">
            <w:pPr>
              <w:spacing w:before="40" w:after="40" w:line="252" w:lineRule="auto"/>
            </w:pPr>
            <w:r>
              <w:rPr>
                <w:sz w:val="21"/>
              </w:rPr>
              <w:t>@NguoiThucHienId, @HoTen, @Email, @DiaChi</w:t>
            </w:r>
          </w:p>
        </w:tc>
      </w:tr>
      <w:tr w:rsidR="0031339E" w14:paraId="5E3DB8CD" w14:textId="77777777">
        <w:trPr>
          <w:cantSplit/>
        </w:trPr>
        <w:tc>
          <w:tcPr>
            <w:tcW w:w="510" w:type="dxa"/>
            <w:vAlign w:val="center"/>
          </w:tcPr>
          <w:p w14:paraId="46A4F8E4" w14:textId="77777777" w:rsidR="0031339E" w:rsidRDefault="00F160B4">
            <w:pPr>
              <w:spacing w:before="40" w:after="40" w:line="252" w:lineRule="auto"/>
            </w:pPr>
            <w:r>
              <w:rPr>
                <w:sz w:val="21"/>
              </w:rPr>
              <w:t>5</w:t>
            </w:r>
          </w:p>
        </w:tc>
        <w:tc>
          <w:tcPr>
            <w:tcW w:w="3005" w:type="dxa"/>
            <w:vAlign w:val="center"/>
          </w:tcPr>
          <w:p w14:paraId="41ED18EC" w14:textId="77777777" w:rsidR="0031339E" w:rsidRDefault="00F160B4">
            <w:pPr>
              <w:spacing w:before="40" w:after="40" w:line="252" w:lineRule="auto"/>
            </w:pPr>
            <w:r>
              <w:rPr>
                <w:sz w:val="21"/>
              </w:rPr>
              <w:t>sp_CapNhatTrangThaiKTV</w:t>
            </w:r>
          </w:p>
        </w:tc>
        <w:tc>
          <w:tcPr>
            <w:tcW w:w="1814" w:type="dxa"/>
            <w:vAlign w:val="center"/>
          </w:tcPr>
          <w:p w14:paraId="3FE1E442" w14:textId="77777777" w:rsidR="0031339E" w:rsidRDefault="00F160B4">
            <w:pPr>
              <w:spacing w:before="40" w:after="40" w:line="252" w:lineRule="auto"/>
            </w:pPr>
            <w:r>
              <w:rPr>
                <w:sz w:val="21"/>
              </w:rPr>
              <w:t>04_sp.sql</w:t>
            </w:r>
          </w:p>
        </w:tc>
        <w:tc>
          <w:tcPr>
            <w:tcW w:w="3742" w:type="dxa"/>
            <w:vAlign w:val="center"/>
          </w:tcPr>
          <w:p w14:paraId="57FE9F9A" w14:textId="77777777" w:rsidR="0031339E" w:rsidRDefault="00F160B4">
            <w:pPr>
              <w:spacing w:before="40" w:after="40" w:line="252" w:lineRule="auto"/>
            </w:pPr>
            <w:r>
              <w:rPr>
                <w:sz w:val="21"/>
              </w:rPr>
              <w:t>@NguoiThucHienId, @TrangThaiSanSang, @PhienBanDuKien</w:t>
            </w:r>
          </w:p>
        </w:tc>
      </w:tr>
      <w:tr w:rsidR="0031339E" w14:paraId="605FFE4A" w14:textId="77777777">
        <w:trPr>
          <w:cantSplit/>
        </w:trPr>
        <w:tc>
          <w:tcPr>
            <w:tcW w:w="510" w:type="dxa"/>
            <w:vAlign w:val="center"/>
          </w:tcPr>
          <w:p w14:paraId="00E772DC" w14:textId="77777777" w:rsidR="0031339E" w:rsidRDefault="00F160B4">
            <w:pPr>
              <w:spacing w:before="40" w:after="40" w:line="252" w:lineRule="auto"/>
            </w:pPr>
            <w:r>
              <w:rPr>
                <w:sz w:val="21"/>
              </w:rPr>
              <w:t>6</w:t>
            </w:r>
          </w:p>
        </w:tc>
        <w:tc>
          <w:tcPr>
            <w:tcW w:w="3005" w:type="dxa"/>
            <w:vAlign w:val="center"/>
          </w:tcPr>
          <w:p w14:paraId="4A2E01FE" w14:textId="77777777" w:rsidR="0031339E" w:rsidRDefault="00F160B4">
            <w:pPr>
              <w:spacing w:before="40" w:after="40" w:line="252" w:lineRule="auto"/>
            </w:pPr>
            <w:r>
              <w:rPr>
                <w:sz w:val="21"/>
              </w:rPr>
              <w:t>sp_ChuyenTrangThaiDon</w:t>
            </w:r>
          </w:p>
        </w:tc>
        <w:tc>
          <w:tcPr>
            <w:tcW w:w="1814" w:type="dxa"/>
            <w:vAlign w:val="center"/>
          </w:tcPr>
          <w:p w14:paraId="620F3D39" w14:textId="77777777" w:rsidR="0031339E" w:rsidRDefault="00F160B4">
            <w:pPr>
              <w:spacing w:before="40" w:after="40" w:line="252" w:lineRule="auto"/>
            </w:pPr>
            <w:r>
              <w:rPr>
                <w:sz w:val="21"/>
              </w:rPr>
              <w:t>05_transaction.sql</w:t>
            </w:r>
          </w:p>
        </w:tc>
        <w:tc>
          <w:tcPr>
            <w:tcW w:w="3742" w:type="dxa"/>
            <w:vAlign w:val="center"/>
          </w:tcPr>
          <w:p w14:paraId="7DAC91BD" w14:textId="77777777" w:rsidR="0031339E" w:rsidRDefault="00F160B4">
            <w:pPr>
              <w:spacing w:before="40" w:after="40" w:line="252" w:lineRule="auto"/>
            </w:pPr>
            <w:r>
              <w:rPr>
                <w:sz w:val="21"/>
              </w:rPr>
              <w:t>@NguoiThucHienId, @DonHangId, @TrangThaiTiepTheo, @PhienBanDuKien, @LyDo, @DongYPhiHuy, @PhiHuyDuKien</w:t>
            </w:r>
          </w:p>
        </w:tc>
      </w:tr>
      <w:tr w:rsidR="0031339E" w14:paraId="3836524E" w14:textId="77777777">
        <w:trPr>
          <w:cantSplit/>
        </w:trPr>
        <w:tc>
          <w:tcPr>
            <w:tcW w:w="510" w:type="dxa"/>
            <w:vAlign w:val="center"/>
          </w:tcPr>
          <w:p w14:paraId="5DAB35D2" w14:textId="77777777" w:rsidR="0031339E" w:rsidRDefault="00F160B4">
            <w:pPr>
              <w:spacing w:before="40" w:after="40" w:line="252" w:lineRule="auto"/>
            </w:pPr>
            <w:r>
              <w:rPr>
                <w:sz w:val="21"/>
              </w:rPr>
              <w:t>7</w:t>
            </w:r>
          </w:p>
        </w:tc>
        <w:tc>
          <w:tcPr>
            <w:tcW w:w="3005" w:type="dxa"/>
            <w:vAlign w:val="center"/>
          </w:tcPr>
          <w:p w14:paraId="0C3CAA6F" w14:textId="77777777" w:rsidR="0031339E" w:rsidRDefault="00F160B4">
            <w:pPr>
              <w:spacing w:before="40" w:after="40" w:line="252" w:lineRule="auto"/>
            </w:pPr>
            <w:r>
              <w:rPr>
                <w:sz w:val="21"/>
              </w:rPr>
              <w:t>sp_DangKyKhachHang</w:t>
            </w:r>
          </w:p>
        </w:tc>
        <w:tc>
          <w:tcPr>
            <w:tcW w:w="1814" w:type="dxa"/>
            <w:vAlign w:val="center"/>
          </w:tcPr>
          <w:p w14:paraId="0E632271" w14:textId="77777777" w:rsidR="0031339E" w:rsidRDefault="00F160B4">
            <w:pPr>
              <w:spacing w:before="40" w:after="40" w:line="252" w:lineRule="auto"/>
            </w:pPr>
            <w:r>
              <w:rPr>
                <w:sz w:val="21"/>
              </w:rPr>
              <w:t>04_sp.sql</w:t>
            </w:r>
          </w:p>
        </w:tc>
        <w:tc>
          <w:tcPr>
            <w:tcW w:w="3742" w:type="dxa"/>
            <w:vAlign w:val="center"/>
          </w:tcPr>
          <w:p w14:paraId="0C2D12C9" w14:textId="77777777" w:rsidR="0031339E" w:rsidRDefault="00F160B4">
            <w:pPr>
              <w:spacing w:before="40" w:after="40" w:line="252" w:lineRule="auto"/>
            </w:pPr>
            <w:r>
              <w:rPr>
                <w:sz w:val="21"/>
              </w:rPr>
              <w:t>@HoTen, @SoDienThoai, @MatKhauBam, @Email</w:t>
            </w:r>
          </w:p>
        </w:tc>
      </w:tr>
      <w:tr w:rsidR="0031339E" w14:paraId="7A9B664D" w14:textId="77777777">
        <w:trPr>
          <w:cantSplit/>
        </w:trPr>
        <w:tc>
          <w:tcPr>
            <w:tcW w:w="510" w:type="dxa"/>
            <w:vAlign w:val="center"/>
          </w:tcPr>
          <w:p w14:paraId="17005766" w14:textId="77777777" w:rsidR="0031339E" w:rsidRDefault="00F160B4">
            <w:pPr>
              <w:spacing w:before="40" w:after="40" w:line="252" w:lineRule="auto"/>
            </w:pPr>
            <w:r>
              <w:rPr>
                <w:sz w:val="21"/>
              </w:rPr>
              <w:t>8</w:t>
            </w:r>
          </w:p>
        </w:tc>
        <w:tc>
          <w:tcPr>
            <w:tcW w:w="3005" w:type="dxa"/>
            <w:vAlign w:val="center"/>
          </w:tcPr>
          <w:p w14:paraId="0325AE76" w14:textId="77777777" w:rsidR="0031339E" w:rsidRDefault="00F160B4">
            <w:pPr>
              <w:spacing w:before="40" w:after="40" w:line="252" w:lineRule="auto"/>
            </w:pPr>
            <w:r>
              <w:rPr>
                <w:sz w:val="21"/>
              </w:rPr>
              <w:t>sp_DanhDauThongBao</w:t>
            </w:r>
          </w:p>
        </w:tc>
        <w:tc>
          <w:tcPr>
            <w:tcW w:w="1814" w:type="dxa"/>
            <w:vAlign w:val="center"/>
          </w:tcPr>
          <w:p w14:paraId="57A2A681" w14:textId="77777777" w:rsidR="0031339E" w:rsidRDefault="00F160B4">
            <w:pPr>
              <w:spacing w:before="40" w:after="40" w:line="252" w:lineRule="auto"/>
            </w:pPr>
            <w:r>
              <w:rPr>
                <w:sz w:val="21"/>
              </w:rPr>
              <w:t>04_sp.sql</w:t>
            </w:r>
          </w:p>
        </w:tc>
        <w:tc>
          <w:tcPr>
            <w:tcW w:w="3742" w:type="dxa"/>
            <w:vAlign w:val="center"/>
          </w:tcPr>
          <w:p w14:paraId="15DA8134" w14:textId="77777777" w:rsidR="0031339E" w:rsidRDefault="00F160B4">
            <w:pPr>
              <w:spacing w:before="40" w:after="40" w:line="252" w:lineRule="auto"/>
            </w:pPr>
            <w:r>
              <w:rPr>
                <w:sz w:val="21"/>
              </w:rPr>
              <w:t>@NguoiThucHienId, @ThongBaoId</w:t>
            </w:r>
          </w:p>
        </w:tc>
      </w:tr>
      <w:tr w:rsidR="0031339E" w14:paraId="387EBB5F" w14:textId="77777777">
        <w:trPr>
          <w:cantSplit/>
        </w:trPr>
        <w:tc>
          <w:tcPr>
            <w:tcW w:w="510" w:type="dxa"/>
            <w:vAlign w:val="center"/>
          </w:tcPr>
          <w:p w14:paraId="36B0A3F1" w14:textId="77777777" w:rsidR="0031339E" w:rsidRDefault="00F160B4">
            <w:pPr>
              <w:spacing w:before="40" w:after="40" w:line="252" w:lineRule="auto"/>
            </w:pPr>
            <w:r>
              <w:rPr>
                <w:sz w:val="21"/>
              </w:rPr>
              <w:t>9</w:t>
            </w:r>
          </w:p>
        </w:tc>
        <w:tc>
          <w:tcPr>
            <w:tcW w:w="3005" w:type="dxa"/>
            <w:vAlign w:val="center"/>
          </w:tcPr>
          <w:p w14:paraId="318E13B7" w14:textId="77777777" w:rsidR="0031339E" w:rsidRDefault="00F160B4">
            <w:pPr>
              <w:spacing w:before="40" w:after="40" w:line="252" w:lineRule="auto"/>
            </w:pPr>
            <w:r>
              <w:rPr>
                <w:sz w:val="21"/>
              </w:rPr>
              <w:t>sp_DoiMatKhau</w:t>
            </w:r>
          </w:p>
        </w:tc>
        <w:tc>
          <w:tcPr>
            <w:tcW w:w="1814" w:type="dxa"/>
            <w:vAlign w:val="center"/>
          </w:tcPr>
          <w:p w14:paraId="3297320B" w14:textId="77777777" w:rsidR="0031339E" w:rsidRDefault="00F160B4">
            <w:pPr>
              <w:spacing w:before="40" w:after="40" w:line="252" w:lineRule="auto"/>
            </w:pPr>
            <w:r>
              <w:rPr>
                <w:sz w:val="21"/>
              </w:rPr>
              <w:t>04_sp.sql</w:t>
            </w:r>
          </w:p>
        </w:tc>
        <w:tc>
          <w:tcPr>
            <w:tcW w:w="3742" w:type="dxa"/>
            <w:vAlign w:val="center"/>
          </w:tcPr>
          <w:p w14:paraId="6D678C50" w14:textId="77777777" w:rsidR="0031339E" w:rsidRDefault="00F160B4">
            <w:pPr>
              <w:spacing w:before="40" w:after="40" w:line="252" w:lineRule="auto"/>
            </w:pPr>
            <w:r>
              <w:rPr>
                <w:sz w:val="21"/>
              </w:rPr>
              <w:t>@NguoiThucHienId, @MatKhauBam</w:t>
            </w:r>
          </w:p>
        </w:tc>
      </w:tr>
      <w:tr w:rsidR="0031339E" w14:paraId="47BB9512" w14:textId="77777777">
        <w:trPr>
          <w:cantSplit/>
        </w:trPr>
        <w:tc>
          <w:tcPr>
            <w:tcW w:w="510" w:type="dxa"/>
            <w:vAlign w:val="center"/>
          </w:tcPr>
          <w:p w14:paraId="70E6EAF9" w14:textId="77777777" w:rsidR="0031339E" w:rsidRDefault="00F160B4">
            <w:pPr>
              <w:spacing w:before="40" w:after="40" w:line="252" w:lineRule="auto"/>
            </w:pPr>
            <w:r>
              <w:rPr>
                <w:sz w:val="21"/>
              </w:rPr>
              <w:t>10</w:t>
            </w:r>
          </w:p>
        </w:tc>
        <w:tc>
          <w:tcPr>
            <w:tcW w:w="3005" w:type="dxa"/>
            <w:vAlign w:val="center"/>
          </w:tcPr>
          <w:p w14:paraId="65D14CE3" w14:textId="77777777" w:rsidR="0031339E" w:rsidRDefault="00F160B4">
            <w:pPr>
              <w:spacing w:before="40" w:after="40" w:line="252" w:lineRule="auto"/>
            </w:pPr>
            <w:r>
              <w:rPr>
                <w:sz w:val="21"/>
              </w:rPr>
              <w:t>sp_DoiPhuongThucThanhToan</w:t>
            </w:r>
          </w:p>
        </w:tc>
        <w:tc>
          <w:tcPr>
            <w:tcW w:w="1814" w:type="dxa"/>
            <w:vAlign w:val="center"/>
          </w:tcPr>
          <w:p w14:paraId="297F992D" w14:textId="77777777" w:rsidR="0031339E" w:rsidRDefault="00F160B4">
            <w:pPr>
              <w:spacing w:before="40" w:after="40" w:line="252" w:lineRule="auto"/>
            </w:pPr>
            <w:r>
              <w:rPr>
                <w:sz w:val="21"/>
              </w:rPr>
              <w:t>05_transaction.sql</w:t>
            </w:r>
          </w:p>
        </w:tc>
        <w:tc>
          <w:tcPr>
            <w:tcW w:w="3742" w:type="dxa"/>
            <w:vAlign w:val="center"/>
          </w:tcPr>
          <w:p w14:paraId="1F241EBA" w14:textId="77777777" w:rsidR="0031339E" w:rsidRDefault="00F160B4">
            <w:pPr>
              <w:spacing w:before="40" w:after="40" w:line="252" w:lineRule="auto"/>
            </w:pPr>
            <w:r>
              <w:rPr>
                <w:sz w:val="21"/>
              </w:rPr>
              <w:t>@NguoiThucHienId, @DonHangId, @PhuongThuc, @TaiKhoanNganHangId, @PhienBanDuKien</w:t>
            </w:r>
          </w:p>
        </w:tc>
      </w:tr>
      <w:tr w:rsidR="0031339E" w14:paraId="0DD00C6C" w14:textId="77777777">
        <w:trPr>
          <w:cantSplit/>
        </w:trPr>
        <w:tc>
          <w:tcPr>
            <w:tcW w:w="510" w:type="dxa"/>
            <w:vAlign w:val="center"/>
          </w:tcPr>
          <w:p w14:paraId="0252A2AB" w14:textId="77777777" w:rsidR="0031339E" w:rsidRDefault="00F160B4">
            <w:pPr>
              <w:spacing w:before="40" w:after="40" w:line="252" w:lineRule="auto"/>
            </w:pPr>
            <w:r>
              <w:rPr>
                <w:sz w:val="21"/>
              </w:rPr>
              <w:t>11</w:t>
            </w:r>
          </w:p>
        </w:tc>
        <w:tc>
          <w:tcPr>
            <w:tcW w:w="3005" w:type="dxa"/>
            <w:vAlign w:val="center"/>
          </w:tcPr>
          <w:p w14:paraId="37372668" w14:textId="77777777" w:rsidR="0031339E" w:rsidRDefault="00F160B4">
            <w:pPr>
              <w:spacing w:before="40" w:after="40" w:line="252" w:lineRule="auto"/>
            </w:pPr>
            <w:r>
              <w:rPr>
                <w:sz w:val="21"/>
              </w:rPr>
              <w:t>sp_DoiSoatCOD</w:t>
            </w:r>
          </w:p>
        </w:tc>
        <w:tc>
          <w:tcPr>
            <w:tcW w:w="1814" w:type="dxa"/>
            <w:vAlign w:val="center"/>
          </w:tcPr>
          <w:p w14:paraId="59C924AC" w14:textId="77777777" w:rsidR="0031339E" w:rsidRDefault="00F160B4">
            <w:pPr>
              <w:spacing w:before="40" w:after="40" w:line="252" w:lineRule="auto"/>
            </w:pPr>
            <w:r>
              <w:rPr>
                <w:sz w:val="21"/>
              </w:rPr>
              <w:t>05_transaction.sql</w:t>
            </w:r>
          </w:p>
        </w:tc>
        <w:tc>
          <w:tcPr>
            <w:tcW w:w="3742" w:type="dxa"/>
            <w:vAlign w:val="center"/>
          </w:tcPr>
          <w:p w14:paraId="1490B081" w14:textId="77777777" w:rsidR="0031339E" w:rsidRDefault="00F160B4">
            <w:pPr>
              <w:spacing w:before="40" w:after="40" w:line="252" w:lineRule="auto"/>
            </w:pPr>
            <w:r>
              <w:rPr>
                <w:sz w:val="21"/>
              </w:rPr>
              <w:t>@NguoiThucHienId, @DoiSoatId, @PhienBanDuKien</w:t>
            </w:r>
          </w:p>
        </w:tc>
      </w:tr>
      <w:tr w:rsidR="0031339E" w14:paraId="102E08AA" w14:textId="77777777">
        <w:trPr>
          <w:cantSplit/>
        </w:trPr>
        <w:tc>
          <w:tcPr>
            <w:tcW w:w="510" w:type="dxa"/>
            <w:vAlign w:val="center"/>
          </w:tcPr>
          <w:p w14:paraId="0179509F" w14:textId="77777777" w:rsidR="0031339E" w:rsidRDefault="00F160B4">
            <w:pPr>
              <w:spacing w:before="40" w:after="40" w:line="252" w:lineRule="auto"/>
            </w:pPr>
            <w:r>
              <w:rPr>
                <w:sz w:val="21"/>
              </w:rPr>
              <w:t>12</w:t>
            </w:r>
          </w:p>
        </w:tc>
        <w:tc>
          <w:tcPr>
            <w:tcW w:w="3005" w:type="dxa"/>
            <w:vAlign w:val="center"/>
          </w:tcPr>
          <w:p w14:paraId="26169EE2" w14:textId="77777777" w:rsidR="0031339E" w:rsidRDefault="00F160B4">
            <w:pPr>
              <w:spacing w:before="40" w:after="40" w:line="252" w:lineRule="auto"/>
            </w:pPr>
            <w:r>
              <w:rPr>
                <w:sz w:val="21"/>
              </w:rPr>
              <w:t>sp_DoiVaiTroNguoiDung</w:t>
            </w:r>
          </w:p>
        </w:tc>
        <w:tc>
          <w:tcPr>
            <w:tcW w:w="1814" w:type="dxa"/>
            <w:vAlign w:val="center"/>
          </w:tcPr>
          <w:p w14:paraId="4CDA03A4" w14:textId="77777777" w:rsidR="0031339E" w:rsidRDefault="00F160B4">
            <w:pPr>
              <w:spacing w:before="40" w:after="40" w:line="252" w:lineRule="auto"/>
            </w:pPr>
            <w:r>
              <w:rPr>
                <w:sz w:val="21"/>
              </w:rPr>
              <w:t>04_sp.sql</w:t>
            </w:r>
          </w:p>
        </w:tc>
        <w:tc>
          <w:tcPr>
            <w:tcW w:w="3742" w:type="dxa"/>
            <w:vAlign w:val="center"/>
          </w:tcPr>
          <w:p w14:paraId="62CA911E" w14:textId="77777777" w:rsidR="0031339E" w:rsidRDefault="00F160B4">
            <w:pPr>
              <w:spacing w:before="40" w:after="40" w:line="252" w:lineRule="auto"/>
            </w:pPr>
            <w:r>
              <w:rPr>
                <w:sz w:val="21"/>
              </w:rPr>
              <w:t>@NguoiThucHienId, @NguoiDungId, @VaiTro, @PhienBanDuKien</w:t>
            </w:r>
          </w:p>
        </w:tc>
      </w:tr>
      <w:tr w:rsidR="0031339E" w14:paraId="0F384255" w14:textId="77777777">
        <w:trPr>
          <w:cantSplit/>
        </w:trPr>
        <w:tc>
          <w:tcPr>
            <w:tcW w:w="510" w:type="dxa"/>
            <w:vAlign w:val="center"/>
          </w:tcPr>
          <w:p w14:paraId="510F104A" w14:textId="77777777" w:rsidR="0031339E" w:rsidRDefault="00F160B4">
            <w:pPr>
              <w:spacing w:before="40" w:after="40" w:line="252" w:lineRule="auto"/>
            </w:pPr>
            <w:r>
              <w:rPr>
                <w:sz w:val="21"/>
              </w:rPr>
              <w:t>13</w:t>
            </w:r>
          </w:p>
        </w:tc>
        <w:tc>
          <w:tcPr>
            <w:tcW w:w="3005" w:type="dxa"/>
            <w:vAlign w:val="center"/>
          </w:tcPr>
          <w:p w14:paraId="49F0B901" w14:textId="77777777" w:rsidR="0031339E" w:rsidRDefault="00F160B4">
            <w:pPr>
              <w:spacing w:before="40" w:after="40" w:line="252" w:lineRule="auto"/>
            </w:pPr>
            <w:r>
              <w:rPr>
                <w:sz w:val="21"/>
              </w:rPr>
              <w:t>sp_DuyetChinhSach</w:t>
            </w:r>
          </w:p>
        </w:tc>
        <w:tc>
          <w:tcPr>
            <w:tcW w:w="1814" w:type="dxa"/>
            <w:vAlign w:val="center"/>
          </w:tcPr>
          <w:p w14:paraId="32F63833" w14:textId="77777777" w:rsidR="0031339E" w:rsidRDefault="00F160B4">
            <w:pPr>
              <w:spacing w:before="40" w:after="40" w:line="252" w:lineRule="auto"/>
            </w:pPr>
            <w:r>
              <w:rPr>
                <w:sz w:val="21"/>
              </w:rPr>
              <w:t>05_transaction.sql</w:t>
            </w:r>
          </w:p>
        </w:tc>
        <w:tc>
          <w:tcPr>
            <w:tcW w:w="3742" w:type="dxa"/>
            <w:vAlign w:val="center"/>
          </w:tcPr>
          <w:p w14:paraId="2AD6D864" w14:textId="77777777" w:rsidR="0031339E" w:rsidRDefault="00F160B4">
            <w:pPr>
              <w:spacing w:before="40" w:after="40" w:line="252" w:lineRule="auto"/>
            </w:pPr>
            <w:r>
              <w:rPr>
                <w:sz w:val="21"/>
              </w:rPr>
              <w:t>@NguoiThucHienId, @Khoa, @QuyetDinh, @GhiChu, @NgayHieuLu</w:t>
            </w:r>
            <w:r>
              <w:rPr>
                <w:sz w:val="21"/>
              </w:rPr>
              <w:t>c</w:t>
            </w:r>
          </w:p>
        </w:tc>
      </w:tr>
      <w:tr w:rsidR="0031339E" w14:paraId="1949E55C" w14:textId="77777777">
        <w:trPr>
          <w:cantSplit/>
        </w:trPr>
        <w:tc>
          <w:tcPr>
            <w:tcW w:w="510" w:type="dxa"/>
            <w:vAlign w:val="center"/>
          </w:tcPr>
          <w:p w14:paraId="7C556DB9" w14:textId="77777777" w:rsidR="0031339E" w:rsidRDefault="00F160B4">
            <w:pPr>
              <w:spacing w:before="40" w:after="40" w:line="252" w:lineRule="auto"/>
            </w:pPr>
            <w:r>
              <w:rPr>
                <w:sz w:val="21"/>
              </w:rPr>
              <w:t>14</w:t>
            </w:r>
          </w:p>
        </w:tc>
        <w:tc>
          <w:tcPr>
            <w:tcW w:w="3005" w:type="dxa"/>
            <w:vAlign w:val="center"/>
          </w:tcPr>
          <w:p w14:paraId="745F50E8" w14:textId="77777777" w:rsidR="0031339E" w:rsidRDefault="00F160B4">
            <w:pPr>
              <w:spacing w:before="40" w:after="40" w:line="252" w:lineRule="auto"/>
            </w:pPr>
            <w:r>
              <w:rPr>
                <w:sz w:val="21"/>
              </w:rPr>
              <w:t>sp_DuyetHoSoKTV</w:t>
            </w:r>
          </w:p>
        </w:tc>
        <w:tc>
          <w:tcPr>
            <w:tcW w:w="1814" w:type="dxa"/>
            <w:vAlign w:val="center"/>
          </w:tcPr>
          <w:p w14:paraId="07AFDA7B" w14:textId="77777777" w:rsidR="0031339E" w:rsidRDefault="00F160B4">
            <w:pPr>
              <w:spacing w:before="40" w:after="40" w:line="252" w:lineRule="auto"/>
            </w:pPr>
            <w:r>
              <w:rPr>
                <w:sz w:val="21"/>
              </w:rPr>
              <w:t>04_sp.sql</w:t>
            </w:r>
          </w:p>
        </w:tc>
        <w:tc>
          <w:tcPr>
            <w:tcW w:w="3742" w:type="dxa"/>
            <w:vAlign w:val="center"/>
          </w:tcPr>
          <w:p w14:paraId="005D6074" w14:textId="77777777" w:rsidR="0031339E" w:rsidRDefault="00F160B4">
            <w:pPr>
              <w:spacing w:before="40" w:after="40" w:line="252" w:lineRule="auto"/>
            </w:pPr>
            <w:r>
              <w:rPr>
                <w:sz w:val="21"/>
              </w:rPr>
              <w:t>@NguoiThucHienId, @HoSoId, @QuyetDinh, @PhienBanDuKien, @LyDo</w:t>
            </w:r>
          </w:p>
        </w:tc>
      </w:tr>
      <w:tr w:rsidR="0031339E" w14:paraId="3BE456EF" w14:textId="77777777">
        <w:trPr>
          <w:cantSplit/>
        </w:trPr>
        <w:tc>
          <w:tcPr>
            <w:tcW w:w="510" w:type="dxa"/>
            <w:vAlign w:val="center"/>
          </w:tcPr>
          <w:p w14:paraId="42F0BC23" w14:textId="77777777" w:rsidR="0031339E" w:rsidRDefault="00F160B4">
            <w:pPr>
              <w:spacing w:before="40" w:after="40" w:line="252" w:lineRule="auto"/>
            </w:pPr>
            <w:r>
              <w:rPr>
                <w:sz w:val="21"/>
              </w:rPr>
              <w:t>15</w:t>
            </w:r>
          </w:p>
        </w:tc>
        <w:tc>
          <w:tcPr>
            <w:tcW w:w="3005" w:type="dxa"/>
            <w:vAlign w:val="center"/>
          </w:tcPr>
          <w:p w14:paraId="286E5806" w14:textId="77777777" w:rsidR="0031339E" w:rsidRDefault="00F160B4">
            <w:pPr>
              <w:spacing w:before="40" w:after="40" w:line="252" w:lineRule="auto"/>
            </w:pPr>
            <w:r>
              <w:rPr>
                <w:sz w:val="21"/>
              </w:rPr>
              <w:t>sp_DuyetYeuCauVi</w:t>
            </w:r>
          </w:p>
        </w:tc>
        <w:tc>
          <w:tcPr>
            <w:tcW w:w="1814" w:type="dxa"/>
            <w:vAlign w:val="center"/>
          </w:tcPr>
          <w:p w14:paraId="2C33AAE8" w14:textId="77777777" w:rsidR="0031339E" w:rsidRDefault="00F160B4">
            <w:pPr>
              <w:spacing w:before="40" w:after="40" w:line="252" w:lineRule="auto"/>
            </w:pPr>
            <w:r>
              <w:rPr>
                <w:sz w:val="21"/>
              </w:rPr>
              <w:t>05_transaction.sql</w:t>
            </w:r>
          </w:p>
        </w:tc>
        <w:tc>
          <w:tcPr>
            <w:tcW w:w="3742" w:type="dxa"/>
            <w:vAlign w:val="center"/>
          </w:tcPr>
          <w:p w14:paraId="5530601F" w14:textId="77777777" w:rsidR="0031339E" w:rsidRDefault="00F160B4">
            <w:pPr>
              <w:spacing w:before="40" w:after="40" w:line="252" w:lineRule="auto"/>
            </w:pPr>
            <w:r>
              <w:rPr>
                <w:sz w:val="21"/>
              </w:rPr>
              <w:t>@NguoiThucHienId, @YeuCauViId, @QuyetDinh, @PhienBanDuKien, @LyDo</w:t>
            </w:r>
          </w:p>
        </w:tc>
      </w:tr>
      <w:tr w:rsidR="0031339E" w14:paraId="6FC37B24" w14:textId="77777777">
        <w:trPr>
          <w:cantSplit/>
        </w:trPr>
        <w:tc>
          <w:tcPr>
            <w:tcW w:w="510" w:type="dxa"/>
            <w:vAlign w:val="center"/>
          </w:tcPr>
          <w:p w14:paraId="41E7E837" w14:textId="77777777" w:rsidR="0031339E" w:rsidRDefault="00F160B4">
            <w:pPr>
              <w:spacing w:before="40" w:after="40" w:line="252" w:lineRule="auto"/>
            </w:pPr>
            <w:r>
              <w:rPr>
                <w:sz w:val="21"/>
              </w:rPr>
              <w:lastRenderedPageBreak/>
              <w:t>16</w:t>
            </w:r>
          </w:p>
        </w:tc>
        <w:tc>
          <w:tcPr>
            <w:tcW w:w="3005" w:type="dxa"/>
            <w:vAlign w:val="center"/>
          </w:tcPr>
          <w:p w14:paraId="78C45434" w14:textId="77777777" w:rsidR="0031339E" w:rsidRDefault="00F160B4">
            <w:pPr>
              <w:spacing w:before="40" w:after="40" w:line="252" w:lineRule="auto"/>
            </w:pPr>
            <w:r>
              <w:rPr>
                <w:sz w:val="21"/>
              </w:rPr>
              <w:t>sp_GhiNhatKyVaThongBao</w:t>
            </w:r>
          </w:p>
        </w:tc>
        <w:tc>
          <w:tcPr>
            <w:tcW w:w="1814" w:type="dxa"/>
            <w:vAlign w:val="center"/>
          </w:tcPr>
          <w:p w14:paraId="1EDF4102" w14:textId="77777777" w:rsidR="0031339E" w:rsidRDefault="00F160B4">
            <w:pPr>
              <w:spacing w:before="40" w:after="40" w:line="252" w:lineRule="auto"/>
            </w:pPr>
            <w:r>
              <w:rPr>
                <w:sz w:val="21"/>
              </w:rPr>
              <w:t>04_sp.sql</w:t>
            </w:r>
          </w:p>
        </w:tc>
        <w:tc>
          <w:tcPr>
            <w:tcW w:w="3742" w:type="dxa"/>
            <w:vAlign w:val="center"/>
          </w:tcPr>
          <w:p w14:paraId="75CDB5C7" w14:textId="77777777" w:rsidR="0031339E" w:rsidRDefault="00F160B4">
            <w:pPr>
              <w:spacing w:before="40" w:after="40" w:line="252" w:lineRule="auto"/>
            </w:pPr>
            <w:r>
              <w:rPr>
                <w:sz w:val="21"/>
              </w:rPr>
              <w:t>@NguoiThucHienId, @ThaoTac, @DoiTuong, @DoiTuongId, @ChiTiet, @NguoiNhanId, @TieuDe, @NoiDung</w:t>
            </w:r>
          </w:p>
        </w:tc>
      </w:tr>
      <w:tr w:rsidR="0031339E" w14:paraId="1BC9EAED" w14:textId="77777777">
        <w:trPr>
          <w:cantSplit/>
        </w:trPr>
        <w:tc>
          <w:tcPr>
            <w:tcW w:w="510" w:type="dxa"/>
            <w:vAlign w:val="center"/>
          </w:tcPr>
          <w:p w14:paraId="39580AFD" w14:textId="77777777" w:rsidR="0031339E" w:rsidRDefault="00F160B4">
            <w:pPr>
              <w:spacing w:before="40" w:after="40" w:line="252" w:lineRule="auto"/>
            </w:pPr>
            <w:r>
              <w:rPr>
                <w:sz w:val="21"/>
              </w:rPr>
              <w:t>17</w:t>
            </w:r>
          </w:p>
        </w:tc>
        <w:tc>
          <w:tcPr>
            <w:tcW w:w="3005" w:type="dxa"/>
            <w:vAlign w:val="center"/>
          </w:tcPr>
          <w:p w14:paraId="01AA6FF2" w14:textId="77777777" w:rsidR="0031339E" w:rsidRDefault="00F160B4">
            <w:pPr>
              <w:spacing w:before="40" w:after="40" w:line="252" w:lineRule="auto"/>
            </w:pPr>
            <w:r>
              <w:rPr>
                <w:sz w:val="21"/>
              </w:rPr>
              <w:t>sp_GuiHoSoKTV</w:t>
            </w:r>
          </w:p>
        </w:tc>
        <w:tc>
          <w:tcPr>
            <w:tcW w:w="1814" w:type="dxa"/>
            <w:vAlign w:val="center"/>
          </w:tcPr>
          <w:p w14:paraId="029536D6" w14:textId="77777777" w:rsidR="0031339E" w:rsidRDefault="00F160B4">
            <w:pPr>
              <w:spacing w:before="40" w:after="40" w:line="252" w:lineRule="auto"/>
            </w:pPr>
            <w:r>
              <w:rPr>
                <w:sz w:val="21"/>
              </w:rPr>
              <w:t>04_sp.sql</w:t>
            </w:r>
          </w:p>
        </w:tc>
        <w:tc>
          <w:tcPr>
            <w:tcW w:w="3742" w:type="dxa"/>
            <w:vAlign w:val="center"/>
          </w:tcPr>
          <w:p w14:paraId="316571C2" w14:textId="77777777" w:rsidR="0031339E" w:rsidRDefault="00F160B4">
            <w:pPr>
              <w:spacing w:before="40" w:after="40" w:line="252" w:lineRule="auto"/>
            </w:pPr>
            <w:r>
              <w:rPr>
                <w:sz w:val="21"/>
              </w:rPr>
              <w:t>@NguoiThucHienId, @NhomTayNghe, @KhuVucPhucVu, @KinhNghiem, @HoSoJSON, @GiayToMatTruocId, @GiayToMatSauId</w:t>
            </w:r>
          </w:p>
        </w:tc>
      </w:tr>
      <w:tr w:rsidR="0031339E" w14:paraId="3E068678" w14:textId="77777777">
        <w:trPr>
          <w:cantSplit/>
        </w:trPr>
        <w:tc>
          <w:tcPr>
            <w:tcW w:w="510" w:type="dxa"/>
            <w:vAlign w:val="center"/>
          </w:tcPr>
          <w:p w14:paraId="2C4654EC" w14:textId="77777777" w:rsidR="0031339E" w:rsidRDefault="00F160B4">
            <w:pPr>
              <w:spacing w:before="40" w:after="40" w:line="252" w:lineRule="auto"/>
            </w:pPr>
            <w:r>
              <w:rPr>
                <w:sz w:val="21"/>
              </w:rPr>
              <w:t>18</w:t>
            </w:r>
          </w:p>
        </w:tc>
        <w:tc>
          <w:tcPr>
            <w:tcW w:w="3005" w:type="dxa"/>
            <w:vAlign w:val="center"/>
          </w:tcPr>
          <w:p w14:paraId="2134BEDF" w14:textId="77777777" w:rsidR="0031339E" w:rsidRDefault="00F160B4">
            <w:pPr>
              <w:spacing w:before="40" w:after="40" w:line="252" w:lineRule="auto"/>
            </w:pPr>
            <w:r>
              <w:rPr>
                <w:sz w:val="21"/>
              </w:rPr>
              <w:t>sp_HuyYeuCauVi</w:t>
            </w:r>
          </w:p>
        </w:tc>
        <w:tc>
          <w:tcPr>
            <w:tcW w:w="1814" w:type="dxa"/>
            <w:vAlign w:val="center"/>
          </w:tcPr>
          <w:p w14:paraId="7F8B4261" w14:textId="77777777" w:rsidR="0031339E" w:rsidRDefault="00F160B4">
            <w:pPr>
              <w:spacing w:before="40" w:after="40" w:line="252" w:lineRule="auto"/>
            </w:pPr>
            <w:r>
              <w:rPr>
                <w:sz w:val="21"/>
              </w:rPr>
              <w:t>05_transa</w:t>
            </w:r>
            <w:r>
              <w:rPr>
                <w:sz w:val="21"/>
              </w:rPr>
              <w:t>ction.sql</w:t>
            </w:r>
          </w:p>
        </w:tc>
        <w:tc>
          <w:tcPr>
            <w:tcW w:w="3742" w:type="dxa"/>
            <w:vAlign w:val="center"/>
          </w:tcPr>
          <w:p w14:paraId="1C7E8D7C" w14:textId="77777777" w:rsidR="0031339E" w:rsidRDefault="00F160B4">
            <w:pPr>
              <w:spacing w:before="40" w:after="40" w:line="252" w:lineRule="auto"/>
            </w:pPr>
            <w:r>
              <w:rPr>
                <w:sz w:val="21"/>
              </w:rPr>
              <w:t>@NguoiThucHienId, @YeuCauViId, @PhienBanDuKien</w:t>
            </w:r>
          </w:p>
        </w:tc>
      </w:tr>
      <w:tr w:rsidR="0031339E" w14:paraId="49F185E2" w14:textId="77777777">
        <w:trPr>
          <w:cantSplit/>
        </w:trPr>
        <w:tc>
          <w:tcPr>
            <w:tcW w:w="510" w:type="dxa"/>
            <w:vAlign w:val="center"/>
          </w:tcPr>
          <w:p w14:paraId="1B617AD2" w14:textId="77777777" w:rsidR="0031339E" w:rsidRDefault="00F160B4">
            <w:pPr>
              <w:spacing w:before="40" w:after="40" w:line="252" w:lineRule="auto"/>
            </w:pPr>
            <w:r>
              <w:rPr>
                <w:sz w:val="21"/>
              </w:rPr>
              <w:t>19</w:t>
            </w:r>
          </w:p>
        </w:tc>
        <w:tc>
          <w:tcPr>
            <w:tcW w:w="3005" w:type="dxa"/>
            <w:vAlign w:val="center"/>
          </w:tcPr>
          <w:p w14:paraId="05B179DF" w14:textId="77777777" w:rsidR="0031339E" w:rsidRDefault="00F160B4">
            <w:pPr>
              <w:spacing w:before="40" w:after="40" w:line="252" w:lineRule="auto"/>
            </w:pPr>
            <w:r>
              <w:rPr>
                <w:sz w:val="21"/>
              </w:rPr>
              <w:t>sp_KhachDuyetBaoGiaSoBo</w:t>
            </w:r>
          </w:p>
        </w:tc>
        <w:tc>
          <w:tcPr>
            <w:tcW w:w="1814" w:type="dxa"/>
            <w:vAlign w:val="center"/>
          </w:tcPr>
          <w:p w14:paraId="049D209B" w14:textId="77777777" w:rsidR="0031339E" w:rsidRDefault="00F160B4">
            <w:pPr>
              <w:spacing w:before="40" w:after="40" w:line="252" w:lineRule="auto"/>
            </w:pPr>
            <w:r>
              <w:rPr>
                <w:sz w:val="21"/>
              </w:rPr>
              <w:t>05_transaction.sql</w:t>
            </w:r>
          </w:p>
        </w:tc>
        <w:tc>
          <w:tcPr>
            <w:tcW w:w="3742" w:type="dxa"/>
            <w:vAlign w:val="center"/>
          </w:tcPr>
          <w:p w14:paraId="1AF87D74" w14:textId="77777777" w:rsidR="0031339E" w:rsidRDefault="00F160B4">
            <w:pPr>
              <w:spacing w:before="40" w:after="40" w:line="252" w:lineRule="auto"/>
            </w:pPr>
            <w:r>
              <w:rPr>
                <w:sz w:val="21"/>
              </w:rPr>
              <w:t>@NguoiThucHienId, @BaoGiaId, @QuyetDinh, @PhienBanDuKien, @LyDo</w:t>
            </w:r>
          </w:p>
        </w:tc>
      </w:tr>
      <w:tr w:rsidR="0031339E" w14:paraId="470D8F34" w14:textId="77777777">
        <w:trPr>
          <w:cantSplit/>
        </w:trPr>
        <w:tc>
          <w:tcPr>
            <w:tcW w:w="510" w:type="dxa"/>
            <w:vAlign w:val="center"/>
          </w:tcPr>
          <w:p w14:paraId="51AA1886" w14:textId="77777777" w:rsidR="0031339E" w:rsidRDefault="00F160B4">
            <w:pPr>
              <w:spacing w:before="40" w:after="40" w:line="252" w:lineRule="auto"/>
            </w:pPr>
            <w:r>
              <w:rPr>
                <w:sz w:val="21"/>
              </w:rPr>
              <w:t>20</w:t>
            </w:r>
          </w:p>
        </w:tc>
        <w:tc>
          <w:tcPr>
            <w:tcW w:w="3005" w:type="dxa"/>
            <w:vAlign w:val="center"/>
          </w:tcPr>
          <w:p w14:paraId="057BBC54" w14:textId="77777777" w:rsidR="0031339E" w:rsidRDefault="00F160B4">
            <w:pPr>
              <w:spacing w:before="40" w:after="40" w:line="252" w:lineRule="auto"/>
            </w:pPr>
            <w:r>
              <w:rPr>
                <w:sz w:val="21"/>
              </w:rPr>
              <w:t>sp_KhachHangKyNghiemThu</w:t>
            </w:r>
          </w:p>
        </w:tc>
        <w:tc>
          <w:tcPr>
            <w:tcW w:w="1814" w:type="dxa"/>
            <w:vAlign w:val="center"/>
          </w:tcPr>
          <w:p w14:paraId="76F4885A" w14:textId="77777777" w:rsidR="0031339E" w:rsidRDefault="00F160B4">
            <w:pPr>
              <w:spacing w:before="40" w:after="40" w:line="252" w:lineRule="auto"/>
            </w:pPr>
            <w:r>
              <w:rPr>
                <w:sz w:val="21"/>
              </w:rPr>
              <w:t>05_transaction.sql</w:t>
            </w:r>
          </w:p>
        </w:tc>
        <w:tc>
          <w:tcPr>
            <w:tcW w:w="3742" w:type="dxa"/>
            <w:vAlign w:val="center"/>
          </w:tcPr>
          <w:p w14:paraId="1E1FDA7C" w14:textId="77777777" w:rsidR="0031339E" w:rsidRDefault="00F160B4">
            <w:pPr>
              <w:spacing w:before="40" w:after="40" w:line="252" w:lineRule="auto"/>
            </w:pPr>
            <w:r>
              <w:rPr>
                <w:sz w:val="21"/>
              </w:rPr>
              <w:t xml:space="preserve">@NguoiThucHienId, </w:t>
            </w:r>
            <w:r>
              <w:rPr>
                <w:sz w:val="21"/>
              </w:rPr>
              <w:t>@NghiemThuId, @ChuKyId, @PhuongThucThanhToan, @PhienBanDuKien, @TaiKhoanNganHangId</w:t>
            </w:r>
          </w:p>
        </w:tc>
      </w:tr>
      <w:tr w:rsidR="0031339E" w14:paraId="546E36FF" w14:textId="77777777">
        <w:trPr>
          <w:cantSplit/>
        </w:trPr>
        <w:tc>
          <w:tcPr>
            <w:tcW w:w="510" w:type="dxa"/>
            <w:vAlign w:val="center"/>
          </w:tcPr>
          <w:p w14:paraId="6E3B94A8" w14:textId="77777777" w:rsidR="0031339E" w:rsidRDefault="00F160B4">
            <w:pPr>
              <w:spacing w:before="40" w:after="40" w:line="252" w:lineRule="auto"/>
            </w:pPr>
            <w:r>
              <w:rPr>
                <w:sz w:val="21"/>
              </w:rPr>
              <w:t>21</w:t>
            </w:r>
          </w:p>
        </w:tc>
        <w:tc>
          <w:tcPr>
            <w:tcW w:w="3005" w:type="dxa"/>
            <w:vAlign w:val="center"/>
          </w:tcPr>
          <w:p w14:paraId="7EC2D7E7" w14:textId="77777777" w:rsidR="0031339E" w:rsidRDefault="00F160B4">
            <w:pPr>
              <w:spacing w:before="40" w:after="40" w:line="252" w:lineRule="auto"/>
            </w:pPr>
            <w:r>
              <w:rPr>
                <w:sz w:val="21"/>
              </w:rPr>
              <w:t>sp_KhoaMoKhoaTaiKhoan</w:t>
            </w:r>
          </w:p>
        </w:tc>
        <w:tc>
          <w:tcPr>
            <w:tcW w:w="1814" w:type="dxa"/>
            <w:vAlign w:val="center"/>
          </w:tcPr>
          <w:p w14:paraId="13E1C842" w14:textId="77777777" w:rsidR="0031339E" w:rsidRDefault="00F160B4">
            <w:pPr>
              <w:spacing w:before="40" w:after="40" w:line="252" w:lineRule="auto"/>
            </w:pPr>
            <w:r>
              <w:rPr>
                <w:sz w:val="21"/>
              </w:rPr>
              <w:t>04_sp.sql</w:t>
            </w:r>
          </w:p>
        </w:tc>
        <w:tc>
          <w:tcPr>
            <w:tcW w:w="3742" w:type="dxa"/>
            <w:vAlign w:val="center"/>
          </w:tcPr>
          <w:p w14:paraId="57CC51E2" w14:textId="77777777" w:rsidR="0031339E" w:rsidRDefault="00F160B4">
            <w:pPr>
              <w:spacing w:before="40" w:after="40" w:line="252" w:lineRule="auto"/>
            </w:pPr>
            <w:r>
              <w:rPr>
                <w:sz w:val="21"/>
              </w:rPr>
              <w:t>@NguoiThucHienId, @NguoiDungId, @DangHoatDong, @PhienBanDuKien</w:t>
            </w:r>
          </w:p>
        </w:tc>
      </w:tr>
      <w:tr w:rsidR="0031339E" w14:paraId="5F882092" w14:textId="77777777">
        <w:trPr>
          <w:cantSplit/>
        </w:trPr>
        <w:tc>
          <w:tcPr>
            <w:tcW w:w="510" w:type="dxa"/>
            <w:vAlign w:val="center"/>
          </w:tcPr>
          <w:p w14:paraId="2340C40F" w14:textId="77777777" w:rsidR="0031339E" w:rsidRDefault="00F160B4">
            <w:pPr>
              <w:spacing w:before="40" w:after="40" w:line="252" w:lineRule="auto"/>
            </w:pPr>
            <w:r>
              <w:rPr>
                <w:sz w:val="21"/>
              </w:rPr>
              <w:t>22</w:t>
            </w:r>
          </w:p>
        </w:tc>
        <w:tc>
          <w:tcPr>
            <w:tcW w:w="3005" w:type="dxa"/>
            <w:vAlign w:val="center"/>
          </w:tcPr>
          <w:p w14:paraId="06AE2AC0" w14:textId="77777777" w:rsidR="0031339E" w:rsidRDefault="00F160B4">
            <w:pPr>
              <w:spacing w:before="40" w:after="40" w:line="252" w:lineRule="auto"/>
            </w:pPr>
            <w:r>
              <w:rPr>
                <w:sz w:val="21"/>
              </w:rPr>
              <w:t>sp_KTVKyNghiemThu</w:t>
            </w:r>
          </w:p>
        </w:tc>
        <w:tc>
          <w:tcPr>
            <w:tcW w:w="1814" w:type="dxa"/>
            <w:vAlign w:val="center"/>
          </w:tcPr>
          <w:p w14:paraId="62AABD2C" w14:textId="77777777" w:rsidR="0031339E" w:rsidRDefault="00F160B4">
            <w:pPr>
              <w:spacing w:before="40" w:after="40" w:line="252" w:lineRule="auto"/>
            </w:pPr>
            <w:r>
              <w:rPr>
                <w:sz w:val="21"/>
              </w:rPr>
              <w:t>05_transaction.sql</w:t>
            </w:r>
          </w:p>
        </w:tc>
        <w:tc>
          <w:tcPr>
            <w:tcW w:w="3742" w:type="dxa"/>
            <w:vAlign w:val="center"/>
          </w:tcPr>
          <w:p w14:paraId="4B282E61" w14:textId="77777777" w:rsidR="0031339E" w:rsidRDefault="00F160B4">
            <w:pPr>
              <w:spacing w:before="40" w:after="40" w:line="252" w:lineRule="auto"/>
            </w:pPr>
            <w:r>
              <w:rPr>
                <w:sz w:val="21"/>
              </w:rPr>
              <w:t>@NguoiThucHienId, @NghiemThuId, @</w:t>
            </w:r>
            <w:r>
              <w:rPr>
                <w:sz w:val="21"/>
              </w:rPr>
              <w:t>ChuKyId, @PhienBanDuKien</w:t>
            </w:r>
          </w:p>
        </w:tc>
      </w:tr>
      <w:tr w:rsidR="0031339E" w14:paraId="284FFF3E" w14:textId="77777777">
        <w:trPr>
          <w:cantSplit/>
        </w:trPr>
        <w:tc>
          <w:tcPr>
            <w:tcW w:w="510" w:type="dxa"/>
            <w:vAlign w:val="center"/>
          </w:tcPr>
          <w:p w14:paraId="04565902" w14:textId="77777777" w:rsidR="0031339E" w:rsidRDefault="00F160B4">
            <w:pPr>
              <w:spacing w:before="40" w:after="40" w:line="252" w:lineRule="auto"/>
            </w:pPr>
            <w:r>
              <w:rPr>
                <w:sz w:val="21"/>
              </w:rPr>
              <w:t>23</w:t>
            </w:r>
          </w:p>
        </w:tc>
        <w:tc>
          <w:tcPr>
            <w:tcW w:w="3005" w:type="dxa"/>
            <w:vAlign w:val="center"/>
          </w:tcPr>
          <w:p w14:paraId="7FA15EA4" w14:textId="77777777" w:rsidR="0031339E" w:rsidRDefault="00F160B4">
            <w:pPr>
              <w:spacing w:before="40" w:after="40" w:line="252" w:lineRule="auto"/>
            </w:pPr>
            <w:r>
              <w:rPr>
                <w:sz w:val="21"/>
              </w:rPr>
              <w:t>sp_KTVPhanHoiDieuPhoi</w:t>
            </w:r>
          </w:p>
        </w:tc>
        <w:tc>
          <w:tcPr>
            <w:tcW w:w="1814" w:type="dxa"/>
            <w:vAlign w:val="center"/>
          </w:tcPr>
          <w:p w14:paraId="6CB8AD44" w14:textId="77777777" w:rsidR="0031339E" w:rsidRDefault="00F160B4">
            <w:pPr>
              <w:spacing w:before="40" w:after="40" w:line="252" w:lineRule="auto"/>
            </w:pPr>
            <w:r>
              <w:rPr>
                <w:sz w:val="21"/>
              </w:rPr>
              <w:t>05_transaction.sql</w:t>
            </w:r>
          </w:p>
        </w:tc>
        <w:tc>
          <w:tcPr>
            <w:tcW w:w="3742" w:type="dxa"/>
            <w:vAlign w:val="center"/>
          </w:tcPr>
          <w:p w14:paraId="03DBF4EE" w14:textId="77777777" w:rsidR="0031339E" w:rsidRDefault="00F160B4">
            <w:pPr>
              <w:spacing w:before="40" w:after="40" w:line="252" w:lineRule="auto"/>
            </w:pPr>
            <w:r>
              <w:rPr>
                <w:sz w:val="21"/>
              </w:rPr>
              <w:t>@NguoiThucHienId, @LenhDieuPhoiId, @QuyetDinh, @PhienBanDuKien, @LyDo</w:t>
            </w:r>
          </w:p>
        </w:tc>
      </w:tr>
      <w:tr w:rsidR="0031339E" w14:paraId="03989790" w14:textId="77777777">
        <w:trPr>
          <w:cantSplit/>
        </w:trPr>
        <w:tc>
          <w:tcPr>
            <w:tcW w:w="510" w:type="dxa"/>
            <w:vAlign w:val="center"/>
          </w:tcPr>
          <w:p w14:paraId="1FFFAA84" w14:textId="77777777" w:rsidR="0031339E" w:rsidRDefault="00F160B4">
            <w:pPr>
              <w:spacing w:before="40" w:after="40" w:line="252" w:lineRule="auto"/>
            </w:pPr>
            <w:r>
              <w:rPr>
                <w:sz w:val="21"/>
              </w:rPr>
              <w:t>24</w:t>
            </w:r>
          </w:p>
        </w:tc>
        <w:tc>
          <w:tcPr>
            <w:tcW w:w="3005" w:type="dxa"/>
            <w:vAlign w:val="center"/>
          </w:tcPr>
          <w:p w14:paraId="2E3D5E40" w14:textId="77777777" w:rsidR="0031339E" w:rsidRDefault="00F160B4">
            <w:pPr>
              <w:spacing w:before="40" w:after="40" w:line="252" w:lineRule="auto"/>
            </w:pPr>
            <w:r>
              <w:rPr>
                <w:sz w:val="21"/>
              </w:rPr>
              <w:t>sp_LuuBangKeVatTu</w:t>
            </w:r>
          </w:p>
        </w:tc>
        <w:tc>
          <w:tcPr>
            <w:tcW w:w="1814" w:type="dxa"/>
            <w:vAlign w:val="center"/>
          </w:tcPr>
          <w:p w14:paraId="03557DFE" w14:textId="77777777" w:rsidR="0031339E" w:rsidRDefault="00F160B4">
            <w:pPr>
              <w:spacing w:before="40" w:after="40" w:line="252" w:lineRule="auto"/>
            </w:pPr>
            <w:r>
              <w:rPr>
                <w:sz w:val="21"/>
              </w:rPr>
              <w:t>05_transaction.sql</w:t>
            </w:r>
          </w:p>
        </w:tc>
        <w:tc>
          <w:tcPr>
            <w:tcW w:w="3742" w:type="dxa"/>
            <w:vAlign w:val="center"/>
          </w:tcPr>
          <w:p w14:paraId="01CF2A5B" w14:textId="77777777" w:rsidR="0031339E" w:rsidRDefault="00F160B4">
            <w:pPr>
              <w:spacing w:before="40" w:after="40" w:line="252" w:lineRule="auto"/>
            </w:pPr>
            <w:r>
              <w:rPr>
                <w:sz w:val="21"/>
              </w:rPr>
              <w:t>@NguoiThucHienId, @DonHangId, @VatTu, @PhienBanDuKien</w:t>
            </w:r>
          </w:p>
        </w:tc>
      </w:tr>
      <w:tr w:rsidR="0031339E" w14:paraId="3C75D384" w14:textId="77777777">
        <w:trPr>
          <w:cantSplit/>
        </w:trPr>
        <w:tc>
          <w:tcPr>
            <w:tcW w:w="510" w:type="dxa"/>
            <w:vAlign w:val="center"/>
          </w:tcPr>
          <w:p w14:paraId="0FFB3321" w14:textId="77777777" w:rsidR="0031339E" w:rsidRDefault="00F160B4">
            <w:pPr>
              <w:spacing w:before="40" w:after="40" w:line="252" w:lineRule="auto"/>
            </w:pPr>
            <w:r>
              <w:rPr>
                <w:sz w:val="21"/>
              </w:rPr>
              <w:t>25</w:t>
            </w:r>
          </w:p>
        </w:tc>
        <w:tc>
          <w:tcPr>
            <w:tcW w:w="3005" w:type="dxa"/>
            <w:vAlign w:val="center"/>
          </w:tcPr>
          <w:p w14:paraId="32E52BDB" w14:textId="77777777" w:rsidR="0031339E" w:rsidRDefault="00F160B4">
            <w:pPr>
              <w:spacing w:before="40" w:after="40" w:line="252" w:lineRule="auto"/>
            </w:pPr>
            <w:r>
              <w:rPr>
                <w:sz w:val="21"/>
              </w:rPr>
              <w:t>sp_LuuCauHinh</w:t>
            </w:r>
          </w:p>
        </w:tc>
        <w:tc>
          <w:tcPr>
            <w:tcW w:w="1814" w:type="dxa"/>
            <w:vAlign w:val="center"/>
          </w:tcPr>
          <w:p w14:paraId="1CD047F7" w14:textId="77777777" w:rsidR="0031339E" w:rsidRDefault="00F160B4">
            <w:pPr>
              <w:spacing w:before="40" w:after="40" w:line="252" w:lineRule="auto"/>
            </w:pPr>
            <w:r>
              <w:rPr>
                <w:sz w:val="21"/>
              </w:rPr>
              <w:t>04_sp.sql</w:t>
            </w:r>
          </w:p>
        </w:tc>
        <w:tc>
          <w:tcPr>
            <w:tcW w:w="3742" w:type="dxa"/>
            <w:vAlign w:val="center"/>
          </w:tcPr>
          <w:p w14:paraId="7D6590ED" w14:textId="77777777" w:rsidR="0031339E" w:rsidRDefault="00F160B4">
            <w:pPr>
              <w:spacing w:before="40" w:after="40" w:line="252" w:lineRule="auto"/>
            </w:pPr>
            <w:r>
              <w:rPr>
                <w:sz w:val="21"/>
              </w:rPr>
              <w:t>@NguoiThucHienId, @Khoa, @GiaTri, @NhanHienThi</w:t>
            </w:r>
          </w:p>
        </w:tc>
      </w:tr>
      <w:tr w:rsidR="0031339E" w14:paraId="496F90D3" w14:textId="77777777">
        <w:trPr>
          <w:cantSplit/>
        </w:trPr>
        <w:tc>
          <w:tcPr>
            <w:tcW w:w="510" w:type="dxa"/>
            <w:vAlign w:val="center"/>
          </w:tcPr>
          <w:p w14:paraId="0F40311E" w14:textId="77777777" w:rsidR="0031339E" w:rsidRDefault="00F160B4">
            <w:pPr>
              <w:spacing w:before="40" w:after="40" w:line="252" w:lineRule="auto"/>
            </w:pPr>
            <w:r>
              <w:rPr>
                <w:sz w:val="21"/>
              </w:rPr>
              <w:t>26</w:t>
            </w:r>
          </w:p>
        </w:tc>
        <w:tc>
          <w:tcPr>
            <w:tcW w:w="3005" w:type="dxa"/>
            <w:vAlign w:val="center"/>
          </w:tcPr>
          <w:p w14:paraId="2CA90E49" w14:textId="77777777" w:rsidR="0031339E" w:rsidRDefault="00F160B4">
            <w:pPr>
              <w:spacing w:before="40" w:after="40" w:line="252" w:lineRule="auto"/>
            </w:pPr>
            <w:r>
              <w:rPr>
                <w:sz w:val="21"/>
              </w:rPr>
              <w:t>sp_LuuDanhMucDichVu</w:t>
            </w:r>
          </w:p>
        </w:tc>
        <w:tc>
          <w:tcPr>
            <w:tcW w:w="1814" w:type="dxa"/>
            <w:vAlign w:val="center"/>
          </w:tcPr>
          <w:p w14:paraId="6C95DDCF" w14:textId="77777777" w:rsidR="0031339E" w:rsidRDefault="00F160B4">
            <w:pPr>
              <w:spacing w:before="40" w:after="40" w:line="252" w:lineRule="auto"/>
            </w:pPr>
            <w:r>
              <w:rPr>
                <w:sz w:val="21"/>
              </w:rPr>
              <w:t>04_sp.sql</w:t>
            </w:r>
          </w:p>
        </w:tc>
        <w:tc>
          <w:tcPr>
            <w:tcW w:w="3742" w:type="dxa"/>
            <w:vAlign w:val="center"/>
          </w:tcPr>
          <w:p w14:paraId="4C6B3F7E" w14:textId="77777777" w:rsidR="0031339E" w:rsidRDefault="00F160B4">
            <w:pPr>
              <w:spacing w:before="40" w:after="40" w:line="252" w:lineRule="auto"/>
            </w:pPr>
            <w:r>
              <w:rPr>
                <w:sz w:val="21"/>
              </w:rPr>
              <w:t>@NguoiThucHienId, @Id, @Ten, @Ma, @DangHoatDong, @PhienBanDuKien</w:t>
            </w:r>
          </w:p>
        </w:tc>
      </w:tr>
      <w:tr w:rsidR="0031339E" w14:paraId="74630190" w14:textId="77777777">
        <w:trPr>
          <w:cantSplit/>
        </w:trPr>
        <w:tc>
          <w:tcPr>
            <w:tcW w:w="510" w:type="dxa"/>
            <w:vAlign w:val="center"/>
          </w:tcPr>
          <w:p w14:paraId="5813D680" w14:textId="77777777" w:rsidR="0031339E" w:rsidRDefault="00F160B4">
            <w:pPr>
              <w:spacing w:before="40" w:after="40" w:line="252" w:lineRule="auto"/>
            </w:pPr>
            <w:r>
              <w:rPr>
                <w:sz w:val="21"/>
              </w:rPr>
              <w:t>27</w:t>
            </w:r>
          </w:p>
        </w:tc>
        <w:tc>
          <w:tcPr>
            <w:tcW w:w="3005" w:type="dxa"/>
            <w:vAlign w:val="center"/>
          </w:tcPr>
          <w:p w14:paraId="0C18E344" w14:textId="77777777" w:rsidR="0031339E" w:rsidRDefault="00F160B4">
            <w:pPr>
              <w:spacing w:before="40" w:after="40" w:line="252" w:lineRule="auto"/>
            </w:pPr>
            <w:r>
              <w:rPr>
                <w:sz w:val="21"/>
              </w:rPr>
              <w:t>sp_LuuDichVu</w:t>
            </w:r>
          </w:p>
        </w:tc>
        <w:tc>
          <w:tcPr>
            <w:tcW w:w="1814" w:type="dxa"/>
            <w:vAlign w:val="center"/>
          </w:tcPr>
          <w:p w14:paraId="31D3575C" w14:textId="77777777" w:rsidR="0031339E" w:rsidRDefault="00F160B4">
            <w:pPr>
              <w:spacing w:before="40" w:after="40" w:line="252" w:lineRule="auto"/>
            </w:pPr>
            <w:r>
              <w:rPr>
                <w:sz w:val="21"/>
              </w:rPr>
              <w:t>04_sp.sql</w:t>
            </w:r>
          </w:p>
        </w:tc>
        <w:tc>
          <w:tcPr>
            <w:tcW w:w="3742" w:type="dxa"/>
            <w:vAlign w:val="center"/>
          </w:tcPr>
          <w:p w14:paraId="13CB2BFB" w14:textId="77777777" w:rsidR="0031339E" w:rsidRDefault="00F160B4">
            <w:pPr>
              <w:spacing w:before="40" w:after="40" w:line="252" w:lineRule="auto"/>
            </w:pPr>
            <w:r>
              <w:rPr>
                <w:sz w:val="21"/>
              </w:rPr>
              <w:t xml:space="preserve">@NguoiThucHienId, @Id, @DanhMucId, @Ten, @MoTa, </w:t>
            </w:r>
            <w:r>
              <w:rPr>
                <w:sz w:val="21"/>
              </w:rPr>
              <w:t>@PhiKiemTra, @TienCong, @TyLeHoaHong, @DangHoatDong, @PhienBanDuKien</w:t>
            </w:r>
          </w:p>
        </w:tc>
      </w:tr>
      <w:tr w:rsidR="0031339E" w14:paraId="2D96B761" w14:textId="77777777">
        <w:trPr>
          <w:cantSplit/>
        </w:trPr>
        <w:tc>
          <w:tcPr>
            <w:tcW w:w="510" w:type="dxa"/>
            <w:vAlign w:val="center"/>
          </w:tcPr>
          <w:p w14:paraId="153FF929" w14:textId="77777777" w:rsidR="0031339E" w:rsidRDefault="00F160B4">
            <w:pPr>
              <w:spacing w:before="40" w:after="40" w:line="252" w:lineRule="auto"/>
            </w:pPr>
            <w:r>
              <w:rPr>
                <w:sz w:val="21"/>
              </w:rPr>
              <w:t>28</w:t>
            </w:r>
          </w:p>
        </w:tc>
        <w:tc>
          <w:tcPr>
            <w:tcW w:w="3005" w:type="dxa"/>
            <w:vAlign w:val="center"/>
          </w:tcPr>
          <w:p w14:paraId="52465982" w14:textId="77777777" w:rsidR="0031339E" w:rsidRDefault="00F160B4">
            <w:pPr>
              <w:spacing w:before="40" w:after="40" w:line="252" w:lineRule="auto"/>
            </w:pPr>
            <w:r>
              <w:rPr>
                <w:sz w:val="21"/>
              </w:rPr>
              <w:t>sp_LuuTaiKhoanNganHang</w:t>
            </w:r>
          </w:p>
        </w:tc>
        <w:tc>
          <w:tcPr>
            <w:tcW w:w="1814" w:type="dxa"/>
            <w:vAlign w:val="center"/>
          </w:tcPr>
          <w:p w14:paraId="6FE4B23B" w14:textId="77777777" w:rsidR="0031339E" w:rsidRDefault="00F160B4">
            <w:pPr>
              <w:spacing w:before="40" w:after="40" w:line="252" w:lineRule="auto"/>
            </w:pPr>
            <w:r>
              <w:rPr>
                <w:sz w:val="21"/>
              </w:rPr>
              <w:t>05_transaction.sql</w:t>
            </w:r>
          </w:p>
        </w:tc>
        <w:tc>
          <w:tcPr>
            <w:tcW w:w="3742" w:type="dxa"/>
            <w:vAlign w:val="center"/>
          </w:tcPr>
          <w:p w14:paraId="339671C1" w14:textId="77777777" w:rsidR="0031339E" w:rsidRDefault="00F160B4">
            <w:pPr>
              <w:spacing w:before="40" w:after="40" w:line="252" w:lineRule="auto"/>
            </w:pPr>
            <w:r>
              <w:rPr>
                <w:sz w:val="21"/>
              </w:rPr>
              <w:t>@NguoiThucHienId, @MaNganHang, @TenNganHang, @SoTaiKhoan, @ChuTaiKhoan, @Id, @DangHoatDong, @PhienBanDuKien</w:t>
            </w:r>
          </w:p>
        </w:tc>
      </w:tr>
      <w:tr w:rsidR="0031339E" w14:paraId="17C04354" w14:textId="77777777">
        <w:trPr>
          <w:cantSplit/>
        </w:trPr>
        <w:tc>
          <w:tcPr>
            <w:tcW w:w="510" w:type="dxa"/>
            <w:vAlign w:val="center"/>
          </w:tcPr>
          <w:p w14:paraId="0A05DBE8" w14:textId="77777777" w:rsidR="0031339E" w:rsidRDefault="00F160B4">
            <w:pPr>
              <w:spacing w:before="40" w:after="40" w:line="252" w:lineRule="auto"/>
            </w:pPr>
            <w:r>
              <w:rPr>
                <w:sz w:val="21"/>
              </w:rPr>
              <w:t>29</w:t>
            </w:r>
          </w:p>
        </w:tc>
        <w:tc>
          <w:tcPr>
            <w:tcW w:w="3005" w:type="dxa"/>
            <w:vAlign w:val="center"/>
          </w:tcPr>
          <w:p w14:paraId="1DD21AB1" w14:textId="77777777" w:rsidR="0031339E" w:rsidRDefault="00F160B4">
            <w:pPr>
              <w:spacing w:before="40" w:after="40" w:line="252" w:lineRule="auto"/>
            </w:pPr>
            <w:r>
              <w:rPr>
                <w:sz w:val="21"/>
              </w:rPr>
              <w:t>sp_LuuTepDinhKem</w:t>
            </w:r>
          </w:p>
        </w:tc>
        <w:tc>
          <w:tcPr>
            <w:tcW w:w="1814" w:type="dxa"/>
            <w:vAlign w:val="center"/>
          </w:tcPr>
          <w:p w14:paraId="2056AFC0" w14:textId="77777777" w:rsidR="0031339E" w:rsidRDefault="00F160B4">
            <w:pPr>
              <w:spacing w:before="40" w:after="40" w:line="252" w:lineRule="auto"/>
            </w:pPr>
            <w:r>
              <w:rPr>
                <w:sz w:val="21"/>
              </w:rPr>
              <w:t>04_sp.sql</w:t>
            </w:r>
          </w:p>
        </w:tc>
        <w:tc>
          <w:tcPr>
            <w:tcW w:w="3742" w:type="dxa"/>
            <w:vAlign w:val="center"/>
          </w:tcPr>
          <w:p w14:paraId="38A11C1C" w14:textId="77777777" w:rsidR="0031339E" w:rsidRDefault="00F160B4">
            <w:pPr>
              <w:spacing w:before="40" w:after="40" w:line="252" w:lineRule="auto"/>
            </w:pPr>
            <w:r>
              <w:rPr>
                <w:sz w:val="21"/>
              </w:rPr>
              <w:t>@N</w:t>
            </w:r>
            <w:r>
              <w:rPr>
                <w:sz w:val="21"/>
              </w:rPr>
              <w:t>guoiThucHienId, @DonHangId, @MucDich, @KhoaLuuTru, @TenTepGoc, @KieuMIME, @KichThuoc</w:t>
            </w:r>
          </w:p>
        </w:tc>
      </w:tr>
      <w:tr w:rsidR="0031339E" w14:paraId="0CCD7AA8" w14:textId="77777777">
        <w:trPr>
          <w:cantSplit/>
        </w:trPr>
        <w:tc>
          <w:tcPr>
            <w:tcW w:w="510" w:type="dxa"/>
            <w:vAlign w:val="center"/>
          </w:tcPr>
          <w:p w14:paraId="45E3A93C" w14:textId="77777777" w:rsidR="0031339E" w:rsidRDefault="00F160B4">
            <w:pPr>
              <w:spacing w:before="40" w:after="40" w:line="252" w:lineRule="auto"/>
            </w:pPr>
            <w:r>
              <w:rPr>
                <w:sz w:val="21"/>
              </w:rPr>
              <w:t>30</w:t>
            </w:r>
          </w:p>
        </w:tc>
        <w:tc>
          <w:tcPr>
            <w:tcW w:w="3005" w:type="dxa"/>
            <w:vAlign w:val="center"/>
          </w:tcPr>
          <w:p w14:paraId="49E033B8" w14:textId="77777777" w:rsidR="0031339E" w:rsidRDefault="00F160B4">
            <w:pPr>
              <w:spacing w:before="40" w:after="40" w:line="252" w:lineRule="auto"/>
            </w:pPr>
            <w:r>
              <w:rPr>
                <w:sz w:val="21"/>
              </w:rPr>
              <w:t>sp_LuuTuyChonGiamSat</w:t>
            </w:r>
          </w:p>
        </w:tc>
        <w:tc>
          <w:tcPr>
            <w:tcW w:w="1814" w:type="dxa"/>
            <w:vAlign w:val="center"/>
          </w:tcPr>
          <w:p w14:paraId="392CFA47" w14:textId="77777777" w:rsidR="0031339E" w:rsidRDefault="00F160B4">
            <w:pPr>
              <w:spacing w:before="40" w:after="40" w:line="252" w:lineRule="auto"/>
            </w:pPr>
            <w:r>
              <w:rPr>
                <w:sz w:val="21"/>
              </w:rPr>
              <w:t>05_transaction.sql</w:t>
            </w:r>
          </w:p>
        </w:tc>
        <w:tc>
          <w:tcPr>
            <w:tcW w:w="3742" w:type="dxa"/>
            <w:vAlign w:val="center"/>
          </w:tcPr>
          <w:p w14:paraId="0D8A46DE" w14:textId="77777777" w:rsidR="0031339E" w:rsidRDefault="00F160B4">
            <w:pPr>
              <w:spacing w:before="40" w:after="40" w:line="252" w:lineRule="auto"/>
            </w:pPr>
            <w:r>
              <w:rPr>
                <w:sz w:val="21"/>
              </w:rPr>
              <w:t>@NguoiThucHienId, @GiaTri</w:t>
            </w:r>
          </w:p>
        </w:tc>
      </w:tr>
      <w:tr w:rsidR="0031339E" w14:paraId="15B69CFF" w14:textId="77777777">
        <w:trPr>
          <w:cantSplit/>
        </w:trPr>
        <w:tc>
          <w:tcPr>
            <w:tcW w:w="510" w:type="dxa"/>
            <w:vAlign w:val="center"/>
          </w:tcPr>
          <w:p w14:paraId="41E747DD" w14:textId="77777777" w:rsidR="0031339E" w:rsidRDefault="00F160B4">
            <w:pPr>
              <w:spacing w:before="40" w:after="40" w:line="252" w:lineRule="auto"/>
            </w:pPr>
            <w:r>
              <w:rPr>
                <w:sz w:val="21"/>
              </w:rPr>
              <w:t>31</w:t>
            </w:r>
          </w:p>
        </w:tc>
        <w:tc>
          <w:tcPr>
            <w:tcW w:w="3005" w:type="dxa"/>
            <w:vAlign w:val="center"/>
          </w:tcPr>
          <w:p w14:paraId="60BCB20A" w14:textId="77777777" w:rsidR="0031339E" w:rsidRDefault="00F160B4">
            <w:pPr>
              <w:spacing w:before="40" w:after="40" w:line="252" w:lineRule="auto"/>
            </w:pPr>
            <w:r>
              <w:rPr>
                <w:sz w:val="21"/>
              </w:rPr>
              <w:t>sp_SaoLuuHeThong</w:t>
            </w:r>
          </w:p>
        </w:tc>
        <w:tc>
          <w:tcPr>
            <w:tcW w:w="1814" w:type="dxa"/>
            <w:vAlign w:val="center"/>
          </w:tcPr>
          <w:p w14:paraId="420711C9" w14:textId="77777777" w:rsidR="0031339E" w:rsidRDefault="00F160B4">
            <w:pPr>
              <w:spacing w:before="40" w:after="40" w:line="252" w:lineRule="auto"/>
            </w:pPr>
            <w:r>
              <w:rPr>
                <w:sz w:val="21"/>
              </w:rPr>
              <w:t>10_backup_recovery.sql</w:t>
            </w:r>
          </w:p>
        </w:tc>
        <w:tc>
          <w:tcPr>
            <w:tcW w:w="3742" w:type="dxa"/>
            <w:vAlign w:val="center"/>
          </w:tcPr>
          <w:p w14:paraId="244211EE" w14:textId="77777777" w:rsidR="0031339E" w:rsidRDefault="00F160B4">
            <w:pPr>
              <w:spacing w:before="40" w:after="40" w:line="252" w:lineRule="auto"/>
            </w:pPr>
            <w:r>
              <w:rPr>
                <w:sz w:val="21"/>
              </w:rPr>
              <w:t>@DuongDan, @Loai, @BanSaoDocLap</w:t>
            </w:r>
          </w:p>
        </w:tc>
      </w:tr>
      <w:tr w:rsidR="0031339E" w14:paraId="0CC7D1A6" w14:textId="77777777">
        <w:trPr>
          <w:cantSplit/>
        </w:trPr>
        <w:tc>
          <w:tcPr>
            <w:tcW w:w="510" w:type="dxa"/>
            <w:vAlign w:val="center"/>
          </w:tcPr>
          <w:p w14:paraId="19B1ABB2" w14:textId="77777777" w:rsidR="0031339E" w:rsidRDefault="00F160B4">
            <w:pPr>
              <w:spacing w:before="40" w:after="40" w:line="252" w:lineRule="auto"/>
            </w:pPr>
            <w:r>
              <w:rPr>
                <w:sz w:val="21"/>
              </w:rPr>
              <w:t>32</w:t>
            </w:r>
          </w:p>
        </w:tc>
        <w:tc>
          <w:tcPr>
            <w:tcW w:w="3005" w:type="dxa"/>
            <w:vAlign w:val="center"/>
          </w:tcPr>
          <w:p w14:paraId="501482F6" w14:textId="77777777" w:rsidR="0031339E" w:rsidRDefault="00F160B4">
            <w:pPr>
              <w:spacing w:before="40" w:after="40" w:line="252" w:lineRule="auto"/>
            </w:pPr>
            <w:r>
              <w:rPr>
                <w:sz w:val="21"/>
              </w:rPr>
              <w:t>sp_TaoBaoGiaSoBo</w:t>
            </w:r>
          </w:p>
        </w:tc>
        <w:tc>
          <w:tcPr>
            <w:tcW w:w="1814" w:type="dxa"/>
            <w:vAlign w:val="center"/>
          </w:tcPr>
          <w:p w14:paraId="3DF0F328" w14:textId="77777777" w:rsidR="0031339E" w:rsidRDefault="00F160B4">
            <w:pPr>
              <w:spacing w:before="40" w:after="40" w:line="252" w:lineRule="auto"/>
            </w:pPr>
            <w:r>
              <w:rPr>
                <w:sz w:val="21"/>
              </w:rPr>
              <w:t>05_transaction.sql</w:t>
            </w:r>
          </w:p>
        </w:tc>
        <w:tc>
          <w:tcPr>
            <w:tcW w:w="3742" w:type="dxa"/>
            <w:vAlign w:val="center"/>
          </w:tcPr>
          <w:p w14:paraId="5FAD0C90" w14:textId="77777777" w:rsidR="0031339E" w:rsidRDefault="00F160B4">
            <w:pPr>
              <w:spacing w:before="40" w:after="40" w:line="252" w:lineRule="auto"/>
            </w:pPr>
            <w:r>
              <w:rPr>
                <w:sz w:val="21"/>
              </w:rPr>
              <w:t>@NguoiThucHienId, @DonHangId, @PhiKiemTra, @TienCong, @TyLeHoaHong, @ChanDoan, @PhienBanDuKien</w:t>
            </w:r>
          </w:p>
        </w:tc>
      </w:tr>
      <w:tr w:rsidR="0031339E" w14:paraId="003AE1C2" w14:textId="77777777">
        <w:trPr>
          <w:cantSplit/>
        </w:trPr>
        <w:tc>
          <w:tcPr>
            <w:tcW w:w="510" w:type="dxa"/>
            <w:vAlign w:val="center"/>
          </w:tcPr>
          <w:p w14:paraId="68C27EE8" w14:textId="77777777" w:rsidR="0031339E" w:rsidRDefault="00F160B4">
            <w:pPr>
              <w:spacing w:before="40" w:after="40" w:line="252" w:lineRule="auto"/>
            </w:pPr>
            <w:r>
              <w:rPr>
                <w:sz w:val="21"/>
              </w:rPr>
              <w:lastRenderedPageBreak/>
              <w:t>33</w:t>
            </w:r>
          </w:p>
        </w:tc>
        <w:tc>
          <w:tcPr>
            <w:tcW w:w="3005" w:type="dxa"/>
            <w:vAlign w:val="center"/>
          </w:tcPr>
          <w:p w14:paraId="088B6D91" w14:textId="77777777" w:rsidR="0031339E" w:rsidRDefault="00F160B4">
            <w:pPr>
              <w:spacing w:before="40" w:after="40" w:line="252" w:lineRule="auto"/>
            </w:pPr>
            <w:r>
              <w:rPr>
                <w:sz w:val="21"/>
              </w:rPr>
              <w:t>sp_TaoDanhGiaDonHang</w:t>
            </w:r>
          </w:p>
        </w:tc>
        <w:tc>
          <w:tcPr>
            <w:tcW w:w="1814" w:type="dxa"/>
            <w:vAlign w:val="center"/>
          </w:tcPr>
          <w:p w14:paraId="67F6FAA3" w14:textId="77777777" w:rsidR="0031339E" w:rsidRDefault="00F160B4">
            <w:pPr>
              <w:spacing w:before="40" w:after="40" w:line="252" w:lineRule="auto"/>
            </w:pPr>
            <w:r>
              <w:rPr>
                <w:sz w:val="21"/>
              </w:rPr>
              <w:t>05_transaction.sql</w:t>
            </w:r>
          </w:p>
        </w:tc>
        <w:tc>
          <w:tcPr>
            <w:tcW w:w="3742" w:type="dxa"/>
            <w:vAlign w:val="center"/>
          </w:tcPr>
          <w:p w14:paraId="08FA2A71" w14:textId="77777777" w:rsidR="0031339E" w:rsidRDefault="00F160B4">
            <w:pPr>
              <w:spacing w:before="40" w:after="40" w:line="252" w:lineRule="auto"/>
            </w:pPr>
            <w:r>
              <w:rPr>
                <w:sz w:val="21"/>
              </w:rPr>
              <w:t>@NguoiThucHienId, @DonHangId, @Diem, @NhanXet</w:t>
            </w:r>
          </w:p>
        </w:tc>
      </w:tr>
      <w:tr w:rsidR="0031339E" w14:paraId="2C7E6975" w14:textId="77777777">
        <w:trPr>
          <w:cantSplit/>
        </w:trPr>
        <w:tc>
          <w:tcPr>
            <w:tcW w:w="510" w:type="dxa"/>
            <w:vAlign w:val="center"/>
          </w:tcPr>
          <w:p w14:paraId="6DF3857F" w14:textId="77777777" w:rsidR="0031339E" w:rsidRDefault="00F160B4">
            <w:pPr>
              <w:spacing w:before="40" w:after="40" w:line="252" w:lineRule="auto"/>
            </w:pPr>
            <w:r>
              <w:rPr>
                <w:sz w:val="21"/>
              </w:rPr>
              <w:t>34</w:t>
            </w:r>
          </w:p>
        </w:tc>
        <w:tc>
          <w:tcPr>
            <w:tcW w:w="3005" w:type="dxa"/>
            <w:vAlign w:val="center"/>
          </w:tcPr>
          <w:p w14:paraId="325557EB" w14:textId="77777777" w:rsidR="0031339E" w:rsidRDefault="00F160B4">
            <w:pPr>
              <w:spacing w:before="40" w:after="40" w:line="252" w:lineRule="auto"/>
            </w:pPr>
            <w:r>
              <w:rPr>
                <w:sz w:val="21"/>
              </w:rPr>
              <w:t>sp_TaoDonHang</w:t>
            </w:r>
          </w:p>
        </w:tc>
        <w:tc>
          <w:tcPr>
            <w:tcW w:w="1814" w:type="dxa"/>
            <w:vAlign w:val="center"/>
          </w:tcPr>
          <w:p w14:paraId="0F1AA120" w14:textId="77777777" w:rsidR="0031339E" w:rsidRDefault="00F160B4">
            <w:pPr>
              <w:spacing w:before="40" w:after="40" w:line="252" w:lineRule="auto"/>
            </w:pPr>
            <w:r>
              <w:rPr>
                <w:sz w:val="21"/>
              </w:rPr>
              <w:t>05_transaction.sq</w:t>
            </w:r>
            <w:r>
              <w:rPr>
                <w:sz w:val="21"/>
              </w:rPr>
              <w:t>l</w:t>
            </w:r>
          </w:p>
        </w:tc>
        <w:tc>
          <w:tcPr>
            <w:tcW w:w="3742" w:type="dxa"/>
            <w:vAlign w:val="center"/>
          </w:tcPr>
          <w:p w14:paraId="0BA3F86F" w14:textId="77777777" w:rsidR="0031339E" w:rsidRDefault="00F160B4">
            <w:pPr>
              <w:spacing w:before="40" w:after="40" w:line="252" w:lineRule="auto"/>
            </w:pPr>
            <w:r>
              <w:rPr>
                <w:sz w:val="21"/>
              </w:rPr>
              <w:t>@NguoiThucHienId, @DichVuId, @DiaChi, @MoTa, @NgayHen, @TepDinhKem</w:t>
            </w:r>
          </w:p>
        </w:tc>
      </w:tr>
      <w:tr w:rsidR="0031339E" w14:paraId="2E34FF38" w14:textId="77777777">
        <w:trPr>
          <w:cantSplit/>
        </w:trPr>
        <w:tc>
          <w:tcPr>
            <w:tcW w:w="510" w:type="dxa"/>
            <w:vAlign w:val="center"/>
          </w:tcPr>
          <w:p w14:paraId="08A06AA6" w14:textId="77777777" w:rsidR="0031339E" w:rsidRDefault="00F160B4">
            <w:pPr>
              <w:spacing w:before="40" w:after="40" w:line="252" w:lineRule="auto"/>
            </w:pPr>
            <w:r>
              <w:rPr>
                <w:sz w:val="21"/>
              </w:rPr>
              <w:t>35</w:t>
            </w:r>
          </w:p>
        </w:tc>
        <w:tc>
          <w:tcPr>
            <w:tcW w:w="3005" w:type="dxa"/>
            <w:vAlign w:val="center"/>
          </w:tcPr>
          <w:p w14:paraId="0D281E2D" w14:textId="77777777" w:rsidR="0031339E" w:rsidRDefault="00F160B4">
            <w:pPr>
              <w:spacing w:before="40" w:after="40" w:line="252" w:lineRule="auto"/>
            </w:pPr>
            <w:r>
              <w:rPr>
                <w:sz w:val="21"/>
              </w:rPr>
              <w:t>sp_TaoLenhDieuPhoi</w:t>
            </w:r>
          </w:p>
        </w:tc>
        <w:tc>
          <w:tcPr>
            <w:tcW w:w="1814" w:type="dxa"/>
            <w:vAlign w:val="center"/>
          </w:tcPr>
          <w:p w14:paraId="571A5CD8" w14:textId="77777777" w:rsidR="0031339E" w:rsidRDefault="00F160B4">
            <w:pPr>
              <w:spacing w:before="40" w:after="40" w:line="252" w:lineRule="auto"/>
            </w:pPr>
            <w:r>
              <w:rPr>
                <w:sz w:val="21"/>
              </w:rPr>
              <w:t>05_transaction.sql</w:t>
            </w:r>
          </w:p>
        </w:tc>
        <w:tc>
          <w:tcPr>
            <w:tcW w:w="3742" w:type="dxa"/>
            <w:vAlign w:val="center"/>
          </w:tcPr>
          <w:p w14:paraId="2968A2A9" w14:textId="77777777" w:rsidR="0031339E" w:rsidRDefault="00F160B4">
            <w:pPr>
              <w:spacing w:before="40" w:after="40" w:line="252" w:lineRule="auto"/>
            </w:pPr>
            <w:r>
              <w:rPr>
                <w:sz w:val="21"/>
              </w:rPr>
              <w:t>@NguoiThucHienId, @DonHangId, @KyThuatVienId, @PhienBanDuKien</w:t>
            </w:r>
          </w:p>
        </w:tc>
      </w:tr>
      <w:tr w:rsidR="0031339E" w14:paraId="79CDC08F" w14:textId="77777777">
        <w:trPr>
          <w:cantSplit/>
        </w:trPr>
        <w:tc>
          <w:tcPr>
            <w:tcW w:w="510" w:type="dxa"/>
            <w:vAlign w:val="center"/>
          </w:tcPr>
          <w:p w14:paraId="422FC84F" w14:textId="77777777" w:rsidR="0031339E" w:rsidRDefault="00F160B4">
            <w:pPr>
              <w:spacing w:before="40" w:after="40" w:line="252" w:lineRule="auto"/>
            </w:pPr>
            <w:r>
              <w:rPr>
                <w:sz w:val="21"/>
              </w:rPr>
              <w:t>36</w:t>
            </w:r>
          </w:p>
        </w:tc>
        <w:tc>
          <w:tcPr>
            <w:tcW w:w="3005" w:type="dxa"/>
            <w:vAlign w:val="center"/>
          </w:tcPr>
          <w:p w14:paraId="3E2444AF" w14:textId="77777777" w:rsidR="0031339E" w:rsidRDefault="00F160B4">
            <w:pPr>
              <w:spacing w:before="40" w:after="40" w:line="252" w:lineRule="auto"/>
            </w:pPr>
            <w:r>
              <w:rPr>
                <w:sz w:val="21"/>
              </w:rPr>
              <w:t>sp_TaoPhieuNghiemThu</w:t>
            </w:r>
          </w:p>
        </w:tc>
        <w:tc>
          <w:tcPr>
            <w:tcW w:w="1814" w:type="dxa"/>
            <w:vAlign w:val="center"/>
          </w:tcPr>
          <w:p w14:paraId="106BBA14" w14:textId="77777777" w:rsidR="0031339E" w:rsidRDefault="00F160B4">
            <w:pPr>
              <w:spacing w:before="40" w:after="40" w:line="252" w:lineRule="auto"/>
            </w:pPr>
            <w:r>
              <w:rPr>
                <w:sz w:val="21"/>
              </w:rPr>
              <w:t>05_transaction.sql</w:t>
            </w:r>
          </w:p>
        </w:tc>
        <w:tc>
          <w:tcPr>
            <w:tcW w:w="3742" w:type="dxa"/>
            <w:vAlign w:val="center"/>
          </w:tcPr>
          <w:p w14:paraId="0FCE5634" w14:textId="77777777" w:rsidR="0031339E" w:rsidRDefault="00F160B4">
            <w:pPr>
              <w:spacing w:before="40" w:after="40" w:line="252" w:lineRule="auto"/>
            </w:pPr>
            <w:r>
              <w:rPr>
                <w:sz w:val="21"/>
              </w:rPr>
              <w:t xml:space="preserve">@NguoiThucHienId, </w:t>
            </w:r>
            <w:r>
              <w:rPr>
                <w:sz w:val="21"/>
              </w:rPr>
              <w:t>@DonHangId, @NguyenNhan, @PhuongAnXuLy, @PhienBanDuKien, @ChuKyKTVId, @AnhThanhPham</w:t>
            </w:r>
          </w:p>
        </w:tc>
      </w:tr>
      <w:tr w:rsidR="0031339E" w14:paraId="7A03A331" w14:textId="77777777">
        <w:trPr>
          <w:cantSplit/>
        </w:trPr>
        <w:tc>
          <w:tcPr>
            <w:tcW w:w="510" w:type="dxa"/>
            <w:vAlign w:val="center"/>
          </w:tcPr>
          <w:p w14:paraId="65612C93" w14:textId="77777777" w:rsidR="0031339E" w:rsidRDefault="00F160B4">
            <w:pPr>
              <w:spacing w:before="40" w:after="40" w:line="252" w:lineRule="auto"/>
            </w:pPr>
            <w:r>
              <w:rPr>
                <w:sz w:val="21"/>
              </w:rPr>
              <w:t>37</w:t>
            </w:r>
          </w:p>
        </w:tc>
        <w:tc>
          <w:tcPr>
            <w:tcW w:w="3005" w:type="dxa"/>
            <w:vAlign w:val="center"/>
          </w:tcPr>
          <w:p w14:paraId="5BF802B4" w14:textId="77777777" w:rsidR="0031339E" w:rsidRDefault="00F160B4">
            <w:pPr>
              <w:spacing w:before="40" w:after="40" w:line="252" w:lineRule="auto"/>
            </w:pPr>
            <w:r>
              <w:rPr>
                <w:sz w:val="21"/>
              </w:rPr>
              <w:t>sp_TaoTaiKhoanNoiBo</w:t>
            </w:r>
          </w:p>
        </w:tc>
        <w:tc>
          <w:tcPr>
            <w:tcW w:w="1814" w:type="dxa"/>
            <w:vAlign w:val="center"/>
          </w:tcPr>
          <w:p w14:paraId="548CA488" w14:textId="77777777" w:rsidR="0031339E" w:rsidRDefault="00F160B4">
            <w:pPr>
              <w:spacing w:before="40" w:after="40" w:line="252" w:lineRule="auto"/>
            </w:pPr>
            <w:r>
              <w:rPr>
                <w:sz w:val="21"/>
              </w:rPr>
              <w:t>04_sp.sql</w:t>
            </w:r>
          </w:p>
        </w:tc>
        <w:tc>
          <w:tcPr>
            <w:tcW w:w="3742" w:type="dxa"/>
            <w:vAlign w:val="center"/>
          </w:tcPr>
          <w:p w14:paraId="3290D9E3" w14:textId="77777777" w:rsidR="0031339E" w:rsidRDefault="00F160B4">
            <w:pPr>
              <w:spacing w:before="40" w:after="40" w:line="252" w:lineRule="auto"/>
            </w:pPr>
            <w:r>
              <w:rPr>
                <w:sz w:val="21"/>
              </w:rPr>
              <w:t>@NguoiThucHienId, @HoTen, @SoDienThoai, @MatKhauBam, @VaiTro, @Email</w:t>
            </w:r>
          </w:p>
        </w:tc>
      </w:tr>
      <w:tr w:rsidR="0031339E" w14:paraId="5B2AC56C" w14:textId="77777777">
        <w:trPr>
          <w:cantSplit/>
        </w:trPr>
        <w:tc>
          <w:tcPr>
            <w:tcW w:w="510" w:type="dxa"/>
            <w:vAlign w:val="center"/>
          </w:tcPr>
          <w:p w14:paraId="789884CF" w14:textId="77777777" w:rsidR="0031339E" w:rsidRDefault="00F160B4">
            <w:pPr>
              <w:spacing w:before="40" w:after="40" w:line="252" w:lineRule="auto"/>
            </w:pPr>
            <w:r>
              <w:rPr>
                <w:sz w:val="21"/>
              </w:rPr>
              <w:t>38</w:t>
            </w:r>
          </w:p>
        </w:tc>
        <w:tc>
          <w:tcPr>
            <w:tcW w:w="3005" w:type="dxa"/>
            <w:vAlign w:val="center"/>
          </w:tcPr>
          <w:p w14:paraId="0E2BFCB4" w14:textId="77777777" w:rsidR="0031339E" w:rsidRDefault="00F160B4">
            <w:pPr>
              <w:spacing w:before="40" w:after="40" w:line="252" w:lineRule="auto"/>
            </w:pPr>
            <w:r>
              <w:rPr>
                <w:sz w:val="21"/>
              </w:rPr>
              <w:t>sp_TaoYeuCauHoTro</w:t>
            </w:r>
          </w:p>
        </w:tc>
        <w:tc>
          <w:tcPr>
            <w:tcW w:w="1814" w:type="dxa"/>
            <w:vAlign w:val="center"/>
          </w:tcPr>
          <w:p w14:paraId="488A3079" w14:textId="77777777" w:rsidR="0031339E" w:rsidRDefault="00F160B4">
            <w:pPr>
              <w:spacing w:before="40" w:after="40" w:line="252" w:lineRule="auto"/>
            </w:pPr>
            <w:r>
              <w:rPr>
                <w:sz w:val="21"/>
              </w:rPr>
              <w:t>05_transaction.sql</w:t>
            </w:r>
          </w:p>
        </w:tc>
        <w:tc>
          <w:tcPr>
            <w:tcW w:w="3742" w:type="dxa"/>
            <w:vAlign w:val="center"/>
          </w:tcPr>
          <w:p w14:paraId="78727CCD" w14:textId="77777777" w:rsidR="0031339E" w:rsidRDefault="00F160B4">
            <w:pPr>
              <w:spacing w:before="40" w:after="40" w:line="252" w:lineRule="auto"/>
            </w:pPr>
            <w:r>
              <w:rPr>
                <w:sz w:val="21"/>
              </w:rPr>
              <w:t>@NguoiThucHienId, @DonHangId</w:t>
            </w:r>
            <w:r>
              <w:rPr>
                <w:sz w:val="21"/>
              </w:rPr>
              <w:t>, @Loai, @MoTa</w:t>
            </w:r>
          </w:p>
        </w:tc>
      </w:tr>
      <w:tr w:rsidR="0031339E" w14:paraId="2198899A" w14:textId="77777777">
        <w:trPr>
          <w:cantSplit/>
        </w:trPr>
        <w:tc>
          <w:tcPr>
            <w:tcW w:w="510" w:type="dxa"/>
            <w:vAlign w:val="center"/>
          </w:tcPr>
          <w:p w14:paraId="12E4B14E" w14:textId="77777777" w:rsidR="0031339E" w:rsidRDefault="00F160B4">
            <w:pPr>
              <w:spacing w:before="40" w:after="40" w:line="252" w:lineRule="auto"/>
            </w:pPr>
            <w:r>
              <w:rPr>
                <w:sz w:val="21"/>
              </w:rPr>
              <w:t>39</w:t>
            </w:r>
          </w:p>
        </w:tc>
        <w:tc>
          <w:tcPr>
            <w:tcW w:w="3005" w:type="dxa"/>
            <w:vAlign w:val="center"/>
          </w:tcPr>
          <w:p w14:paraId="6A72B47B" w14:textId="77777777" w:rsidR="0031339E" w:rsidRDefault="00F160B4">
            <w:pPr>
              <w:spacing w:before="40" w:after="40" w:line="252" w:lineRule="auto"/>
            </w:pPr>
            <w:r>
              <w:rPr>
                <w:sz w:val="21"/>
              </w:rPr>
              <w:t>sp_TaoYeuCauThanhToan</w:t>
            </w:r>
          </w:p>
        </w:tc>
        <w:tc>
          <w:tcPr>
            <w:tcW w:w="1814" w:type="dxa"/>
            <w:vAlign w:val="center"/>
          </w:tcPr>
          <w:p w14:paraId="4D82C6E6" w14:textId="77777777" w:rsidR="0031339E" w:rsidRDefault="00F160B4">
            <w:pPr>
              <w:spacing w:before="40" w:after="40" w:line="252" w:lineRule="auto"/>
            </w:pPr>
            <w:r>
              <w:rPr>
                <w:sz w:val="21"/>
              </w:rPr>
              <w:t>05_transaction.sql</w:t>
            </w:r>
          </w:p>
        </w:tc>
        <w:tc>
          <w:tcPr>
            <w:tcW w:w="3742" w:type="dxa"/>
            <w:vAlign w:val="center"/>
          </w:tcPr>
          <w:p w14:paraId="2D1534D5" w14:textId="77777777" w:rsidR="0031339E" w:rsidRDefault="00F160B4">
            <w:pPr>
              <w:spacing w:before="40" w:after="40" w:line="252" w:lineRule="auto"/>
            </w:pPr>
            <w:r>
              <w:rPr>
                <w:sz w:val="21"/>
              </w:rPr>
              <w:t>@NguoiThucHienId, @DonHangId, @TaiKhoanNganHangId, @ChungTuId, @MaThamChieu</w:t>
            </w:r>
          </w:p>
        </w:tc>
      </w:tr>
      <w:tr w:rsidR="0031339E" w14:paraId="65BCBD2A" w14:textId="77777777">
        <w:trPr>
          <w:cantSplit/>
        </w:trPr>
        <w:tc>
          <w:tcPr>
            <w:tcW w:w="510" w:type="dxa"/>
            <w:vAlign w:val="center"/>
          </w:tcPr>
          <w:p w14:paraId="73E39197" w14:textId="77777777" w:rsidR="0031339E" w:rsidRDefault="00F160B4">
            <w:pPr>
              <w:spacing w:before="40" w:after="40" w:line="252" w:lineRule="auto"/>
            </w:pPr>
            <w:r>
              <w:rPr>
                <w:sz w:val="21"/>
              </w:rPr>
              <w:t>40</w:t>
            </w:r>
          </w:p>
        </w:tc>
        <w:tc>
          <w:tcPr>
            <w:tcW w:w="3005" w:type="dxa"/>
            <w:vAlign w:val="center"/>
          </w:tcPr>
          <w:p w14:paraId="7C5533FB" w14:textId="77777777" w:rsidR="0031339E" w:rsidRDefault="00F160B4">
            <w:pPr>
              <w:spacing w:before="40" w:after="40" w:line="252" w:lineRule="auto"/>
            </w:pPr>
            <w:r>
              <w:rPr>
                <w:sz w:val="21"/>
              </w:rPr>
              <w:t>sp_TaoYeuCauVi</w:t>
            </w:r>
          </w:p>
        </w:tc>
        <w:tc>
          <w:tcPr>
            <w:tcW w:w="1814" w:type="dxa"/>
            <w:vAlign w:val="center"/>
          </w:tcPr>
          <w:p w14:paraId="6BB81433" w14:textId="77777777" w:rsidR="0031339E" w:rsidRDefault="00F160B4">
            <w:pPr>
              <w:spacing w:before="40" w:after="40" w:line="252" w:lineRule="auto"/>
            </w:pPr>
            <w:r>
              <w:rPr>
                <w:sz w:val="21"/>
              </w:rPr>
              <w:t>05_transaction.sql</w:t>
            </w:r>
          </w:p>
        </w:tc>
        <w:tc>
          <w:tcPr>
            <w:tcW w:w="3742" w:type="dxa"/>
            <w:vAlign w:val="center"/>
          </w:tcPr>
          <w:p w14:paraId="0FEBD7A6" w14:textId="77777777" w:rsidR="0031339E" w:rsidRDefault="00F160B4">
            <w:pPr>
              <w:spacing w:before="40" w:after="40" w:line="252" w:lineRule="auto"/>
            </w:pPr>
            <w:r>
              <w:rPr>
                <w:sz w:val="21"/>
              </w:rPr>
              <w:t>@NguoiThucHienId, @Loai, @SoTien, @GhiChu, @ChungTuId</w:t>
            </w:r>
          </w:p>
        </w:tc>
      </w:tr>
      <w:tr w:rsidR="0031339E" w14:paraId="7E06D232" w14:textId="77777777">
        <w:trPr>
          <w:cantSplit/>
        </w:trPr>
        <w:tc>
          <w:tcPr>
            <w:tcW w:w="510" w:type="dxa"/>
            <w:vAlign w:val="center"/>
          </w:tcPr>
          <w:p w14:paraId="14B1E780" w14:textId="77777777" w:rsidR="0031339E" w:rsidRDefault="00F160B4">
            <w:pPr>
              <w:spacing w:before="40" w:after="40" w:line="252" w:lineRule="auto"/>
            </w:pPr>
            <w:r>
              <w:rPr>
                <w:sz w:val="21"/>
              </w:rPr>
              <w:t>41</w:t>
            </w:r>
          </w:p>
        </w:tc>
        <w:tc>
          <w:tcPr>
            <w:tcW w:w="3005" w:type="dxa"/>
            <w:vAlign w:val="center"/>
          </w:tcPr>
          <w:p w14:paraId="080ADAEB" w14:textId="77777777" w:rsidR="0031339E" w:rsidRDefault="00F160B4">
            <w:pPr>
              <w:spacing w:before="40" w:after="40" w:line="252" w:lineRule="auto"/>
            </w:pPr>
            <w:r>
              <w:rPr>
                <w:sz w:val="21"/>
              </w:rPr>
              <w:t>sp_ThemChiTietVatTu</w:t>
            </w:r>
          </w:p>
        </w:tc>
        <w:tc>
          <w:tcPr>
            <w:tcW w:w="1814" w:type="dxa"/>
            <w:vAlign w:val="center"/>
          </w:tcPr>
          <w:p w14:paraId="237D0C71" w14:textId="77777777" w:rsidR="0031339E" w:rsidRDefault="00F160B4">
            <w:pPr>
              <w:spacing w:before="40" w:after="40" w:line="252" w:lineRule="auto"/>
            </w:pPr>
            <w:r>
              <w:rPr>
                <w:sz w:val="21"/>
              </w:rPr>
              <w:t>05_transaction.sql</w:t>
            </w:r>
          </w:p>
        </w:tc>
        <w:tc>
          <w:tcPr>
            <w:tcW w:w="3742" w:type="dxa"/>
            <w:vAlign w:val="center"/>
          </w:tcPr>
          <w:p w14:paraId="0F52FED4" w14:textId="77777777" w:rsidR="0031339E" w:rsidRDefault="00F160B4">
            <w:pPr>
              <w:spacing w:before="40" w:after="40" w:line="252" w:lineRule="auto"/>
            </w:pPr>
            <w:r>
              <w:rPr>
                <w:sz w:val="21"/>
              </w:rPr>
              <w:t>@NguoiThucHienId, @BangKeVatTuId, @Ten, @SoLuong, @DonGia, @SoThangBaoHanh, @PhienBanDuKien</w:t>
            </w:r>
          </w:p>
        </w:tc>
      </w:tr>
      <w:tr w:rsidR="0031339E" w14:paraId="597DE440" w14:textId="77777777">
        <w:trPr>
          <w:cantSplit/>
        </w:trPr>
        <w:tc>
          <w:tcPr>
            <w:tcW w:w="510" w:type="dxa"/>
            <w:vAlign w:val="center"/>
          </w:tcPr>
          <w:p w14:paraId="66BAB76E" w14:textId="77777777" w:rsidR="0031339E" w:rsidRDefault="00F160B4">
            <w:pPr>
              <w:spacing w:before="40" w:after="40" w:line="252" w:lineRule="auto"/>
            </w:pPr>
            <w:r>
              <w:rPr>
                <w:sz w:val="21"/>
              </w:rPr>
              <w:t>42</w:t>
            </w:r>
          </w:p>
        </w:tc>
        <w:tc>
          <w:tcPr>
            <w:tcW w:w="3005" w:type="dxa"/>
            <w:vAlign w:val="center"/>
          </w:tcPr>
          <w:p w14:paraId="241BED20" w14:textId="77777777" w:rsidR="0031339E" w:rsidRDefault="00F160B4">
            <w:pPr>
              <w:spacing w:before="40" w:after="40" w:line="252" w:lineRule="auto"/>
            </w:pPr>
            <w:r>
              <w:rPr>
                <w:sz w:val="21"/>
              </w:rPr>
              <w:t>sp_ThemGhiChuDon</w:t>
            </w:r>
          </w:p>
        </w:tc>
        <w:tc>
          <w:tcPr>
            <w:tcW w:w="1814" w:type="dxa"/>
            <w:vAlign w:val="center"/>
          </w:tcPr>
          <w:p w14:paraId="5E64A942" w14:textId="77777777" w:rsidR="0031339E" w:rsidRDefault="00F160B4">
            <w:pPr>
              <w:spacing w:before="40" w:after="40" w:line="252" w:lineRule="auto"/>
            </w:pPr>
            <w:r>
              <w:rPr>
                <w:sz w:val="21"/>
              </w:rPr>
              <w:t>05_transaction.sql</w:t>
            </w:r>
          </w:p>
        </w:tc>
        <w:tc>
          <w:tcPr>
            <w:tcW w:w="3742" w:type="dxa"/>
            <w:vAlign w:val="center"/>
          </w:tcPr>
          <w:p w14:paraId="56BE3180" w14:textId="77777777" w:rsidR="0031339E" w:rsidRDefault="00F160B4">
            <w:pPr>
              <w:spacing w:before="40" w:after="40" w:line="252" w:lineRule="auto"/>
            </w:pPr>
            <w:r>
              <w:rPr>
                <w:sz w:val="21"/>
              </w:rPr>
              <w:t>@NguoiThucHienId, @DonHangId, @NoiDung, @NoiBo</w:t>
            </w:r>
          </w:p>
        </w:tc>
      </w:tr>
      <w:tr w:rsidR="0031339E" w14:paraId="7F265CED" w14:textId="77777777">
        <w:trPr>
          <w:cantSplit/>
        </w:trPr>
        <w:tc>
          <w:tcPr>
            <w:tcW w:w="510" w:type="dxa"/>
            <w:vAlign w:val="center"/>
          </w:tcPr>
          <w:p w14:paraId="4DAA428A" w14:textId="77777777" w:rsidR="0031339E" w:rsidRDefault="00F160B4">
            <w:pPr>
              <w:spacing w:before="40" w:after="40" w:line="252" w:lineRule="auto"/>
            </w:pPr>
            <w:r>
              <w:rPr>
                <w:sz w:val="21"/>
              </w:rPr>
              <w:t>43</w:t>
            </w:r>
          </w:p>
        </w:tc>
        <w:tc>
          <w:tcPr>
            <w:tcW w:w="3005" w:type="dxa"/>
            <w:vAlign w:val="center"/>
          </w:tcPr>
          <w:p w14:paraId="17C7996D" w14:textId="77777777" w:rsidR="0031339E" w:rsidRDefault="00F160B4">
            <w:pPr>
              <w:spacing w:before="40" w:after="40" w:line="252" w:lineRule="auto"/>
            </w:pPr>
            <w:r>
              <w:rPr>
                <w:sz w:val="21"/>
              </w:rPr>
              <w:t>sp_ThemTraoDoiHoTro</w:t>
            </w:r>
          </w:p>
        </w:tc>
        <w:tc>
          <w:tcPr>
            <w:tcW w:w="1814" w:type="dxa"/>
            <w:vAlign w:val="center"/>
          </w:tcPr>
          <w:p w14:paraId="5F55B6A6" w14:textId="77777777" w:rsidR="0031339E" w:rsidRDefault="00F160B4">
            <w:pPr>
              <w:spacing w:before="40" w:after="40" w:line="252" w:lineRule="auto"/>
            </w:pPr>
            <w:r>
              <w:rPr>
                <w:sz w:val="21"/>
              </w:rPr>
              <w:t>05_transaction.sql</w:t>
            </w:r>
          </w:p>
        </w:tc>
        <w:tc>
          <w:tcPr>
            <w:tcW w:w="3742" w:type="dxa"/>
            <w:vAlign w:val="center"/>
          </w:tcPr>
          <w:p w14:paraId="764CE627" w14:textId="77777777" w:rsidR="0031339E" w:rsidRDefault="00F160B4">
            <w:pPr>
              <w:spacing w:before="40" w:after="40" w:line="252" w:lineRule="auto"/>
            </w:pPr>
            <w:r>
              <w:rPr>
                <w:sz w:val="21"/>
              </w:rPr>
              <w:t>@NguoiThucHienId, @YeuCauHoTroId, @NoiDung</w:t>
            </w:r>
          </w:p>
        </w:tc>
      </w:tr>
      <w:tr w:rsidR="0031339E" w14:paraId="508A0226" w14:textId="77777777">
        <w:trPr>
          <w:cantSplit/>
        </w:trPr>
        <w:tc>
          <w:tcPr>
            <w:tcW w:w="510" w:type="dxa"/>
            <w:vAlign w:val="center"/>
          </w:tcPr>
          <w:p w14:paraId="7DC7EC8D" w14:textId="77777777" w:rsidR="0031339E" w:rsidRDefault="00F160B4">
            <w:pPr>
              <w:spacing w:before="40" w:after="40" w:line="252" w:lineRule="auto"/>
            </w:pPr>
            <w:r>
              <w:rPr>
                <w:sz w:val="21"/>
              </w:rPr>
              <w:t>44</w:t>
            </w:r>
          </w:p>
        </w:tc>
        <w:tc>
          <w:tcPr>
            <w:tcW w:w="3005" w:type="dxa"/>
            <w:vAlign w:val="center"/>
          </w:tcPr>
          <w:p w14:paraId="79CAD22F" w14:textId="77777777" w:rsidR="0031339E" w:rsidRDefault="00F160B4">
            <w:pPr>
              <w:spacing w:before="40" w:after="40" w:line="252" w:lineRule="auto"/>
            </w:pPr>
            <w:r>
              <w:rPr>
                <w:sz w:val="21"/>
              </w:rPr>
              <w:t>sp_TuChoiNghiemThu</w:t>
            </w:r>
          </w:p>
        </w:tc>
        <w:tc>
          <w:tcPr>
            <w:tcW w:w="1814" w:type="dxa"/>
            <w:vAlign w:val="center"/>
          </w:tcPr>
          <w:p w14:paraId="74EE43BE" w14:textId="77777777" w:rsidR="0031339E" w:rsidRDefault="00F160B4">
            <w:pPr>
              <w:spacing w:before="40" w:after="40" w:line="252" w:lineRule="auto"/>
            </w:pPr>
            <w:r>
              <w:rPr>
                <w:sz w:val="21"/>
              </w:rPr>
              <w:t>05_transaction.sql</w:t>
            </w:r>
          </w:p>
        </w:tc>
        <w:tc>
          <w:tcPr>
            <w:tcW w:w="3742" w:type="dxa"/>
            <w:vAlign w:val="center"/>
          </w:tcPr>
          <w:p w14:paraId="73A9B4CD" w14:textId="77777777" w:rsidR="0031339E" w:rsidRDefault="00F160B4">
            <w:pPr>
              <w:spacing w:before="40" w:after="40" w:line="252" w:lineRule="auto"/>
            </w:pPr>
            <w:r>
              <w:rPr>
                <w:sz w:val="21"/>
              </w:rPr>
              <w:t>@NguoiThucHienId, @NghiemThuId, @PhienBanDuKien, @LyDo</w:t>
            </w:r>
          </w:p>
        </w:tc>
      </w:tr>
      <w:tr w:rsidR="0031339E" w14:paraId="2E15DFCE" w14:textId="77777777">
        <w:trPr>
          <w:cantSplit/>
        </w:trPr>
        <w:tc>
          <w:tcPr>
            <w:tcW w:w="510" w:type="dxa"/>
            <w:vAlign w:val="center"/>
          </w:tcPr>
          <w:p w14:paraId="59815860" w14:textId="77777777" w:rsidR="0031339E" w:rsidRDefault="00F160B4">
            <w:pPr>
              <w:spacing w:before="40" w:after="40" w:line="252" w:lineRule="auto"/>
            </w:pPr>
            <w:r>
              <w:rPr>
                <w:sz w:val="21"/>
              </w:rPr>
              <w:t>45</w:t>
            </w:r>
          </w:p>
        </w:tc>
        <w:tc>
          <w:tcPr>
            <w:tcW w:w="3005" w:type="dxa"/>
            <w:vAlign w:val="center"/>
          </w:tcPr>
          <w:p w14:paraId="52283C48" w14:textId="77777777" w:rsidR="0031339E" w:rsidRDefault="00F160B4">
            <w:pPr>
              <w:spacing w:before="40" w:after="40" w:line="252" w:lineRule="auto"/>
            </w:pPr>
            <w:r>
              <w:rPr>
                <w:sz w:val="21"/>
              </w:rPr>
              <w:t>sp_XacNhanThanhToanCOD</w:t>
            </w:r>
          </w:p>
        </w:tc>
        <w:tc>
          <w:tcPr>
            <w:tcW w:w="1814" w:type="dxa"/>
            <w:vAlign w:val="center"/>
          </w:tcPr>
          <w:p w14:paraId="6C9D7517" w14:textId="77777777" w:rsidR="0031339E" w:rsidRDefault="00F160B4">
            <w:pPr>
              <w:spacing w:before="40" w:after="40" w:line="252" w:lineRule="auto"/>
            </w:pPr>
            <w:r>
              <w:rPr>
                <w:sz w:val="21"/>
              </w:rPr>
              <w:t>05_transaction.sql</w:t>
            </w:r>
          </w:p>
        </w:tc>
        <w:tc>
          <w:tcPr>
            <w:tcW w:w="3742" w:type="dxa"/>
            <w:vAlign w:val="center"/>
          </w:tcPr>
          <w:p w14:paraId="6FA1D283" w14:textId="77777777" w:rsidR="0031339E" w:rsidRDefault="00F160B4">
            <w:pPr>
              <w:spacing w:before="40" w:after="40" w:line="252" w:lineRule="auto"/>
            </w:pPr>
            <w:r>
              <w:rPr>
                <w:sz w:val="21"/>
              </w:rPr>
              <w:t xml:space="preserve">@NguoiThucHienId, @DonHangId, </w:t>
            </w:r>
            <w:r>
              <w:rPr>
                <w:sz w:val="21"/>
              </w:rPr>
              <w:t>@PhienBanDuKien</w:t>
            </w:r>
          </w:p>
        </w:tc>
      </w:tr>
      <w:tr w:rsidR="0031339E" w14:paraId="36815A47" w14:textId="77777777">
        <w:trPr>
          <w:cantSplit/>
        </w:trPr>
        <w:tc>
          <w:tcPr>
            <w:tcW w:w="510" w:type="dxa"/>
            <w:vAlign w:val="center"/>
          </w:tcPr>
          <w:p w14:paraId="1837B130" w14:textId="77777777" w:rsidR="0031339E" w:rsidRDefault="00F160B4">
            <w:pPr>
              <w:spacing w:before="40" w:after="40" w:line="252" w:lineRule="auto"/>
            </w:pPr>
            <w:r>
              <w:rPr>
                <w:sz w:val="21"/>
              </w:rPr>
              <w:t>46</w:t>
            </w:r>
          </w:p>
        </w:tc>
        <w:tc>
          <w:tcPr>
            <w:tcW w:w="3005" w:type="dxa"/>
            <w:vAlign w:val="center"/>
          </w:tcPr>
          <w:p w14:paraId="2B953FA0" w14:textId="77777777" w:rsidR="0031339E" w:rsidRDefault="00F160B4">
            <w:pPr>
              <w:spacing w:before="40" w:after="40" w:line="252" w:lineRule="auto"/>
            </w:pPr>
            <w:r>
              <w:rPr>
                <w:sz w:val="21"/>
              </w:rPr>
              <w:t>sp_XacNhanThanhToanNganHang</w:t>
            </w:r>
          </w:p>
        </w:tc>
        <w:tc>
          <w:tcPr>
            <w:tcW w:w="1814" w:type="dxa"/>
            <w:vAlign w:val="center"/>
          </w:tcPr>
          <w:p w14:paraId="17B6B804" w14:textId="77777777" w:rsidR="0031339E" w:rsidRDefault="00F160B4">
            <w:pPr>
              <w:spacing w:before="40" w:after="40" w:line="252" w:lineRule="auto"/>
            </w:pPr>
            <w:r>
              <w:rPr>
                <w:sz w:val="21"/>
              </w:rPr>
              <w:t>05_transaction.sql</w:t>
            </w:r>
          </w:p>
        </w:tc>
        <w:tc>
          <w:tcPr>
            <w:tcW w:w="3742" w:type="dxa"/>
            <w:vAlign w:val="center"/>
          </w:tcPr>
          <w:p w14:paraId="57BE3197" w14:textId="77777777" w:rsidR="0031339E" w:rsidRDefault="00F160B4">
            <w:pPr>
              <w:spacing w:before="40" w:after="40" w:line="252" w:lineRule="auto"/>
            </w:pPr>
            <w:r>
              <w:rPr>
                <w:sz w:val="21"/>
              </w:rPr>
              <w:t>@NguoiThucHienId, @YeuCauThanhToanId, @QuyetDinh, @PhienBanDuKien, @SoTienThucNhan, @MaThamChieu</w:t>
            </w:r>
          </w:p>
        </w:tc>
      </w:tr>
      <w:tr w:rsidR="0031339E" w14:paraId="53BEDD97" w14:textId="77777777">
        <w:trPr>
          <w:cantSplit/>
        </w:trPr>
        <w:tc>
          <w:tcPr>
            <w:tcW w:w="510" w:type="dxa"/>
            <w:vAlign w:val="center"/>
          </w:tcPr>
          <w:p w14:paraId="1B712944" w14:textId="77777777" w:rsidR="0031339E" w:rsidRDefault="00F160B4">
            <w:pPr>
              <w:spacing w:before="40" w:after="40" w:line="252" w:lineRule="auto"/>
            </w:pPr>
            <w:r>
              <w:rPr>
                <w:sz w:val="21"/>
              </w:rPr>
              <w:t>47</w:t>
            </w:r>
          </w:p>
        </w:tc>
        <w:tc>
          <w:tcPr>
            <w:tcW w:w="3005" w:type="dxa"/>
            <w:vAlign w:val="center"/>
          </w:tcPr>
          <w:p w14:paraId="5F48D684" w14:textId="77777777" w:rsidR="0031339E" w:rsidRDefault="00F160B4">
            <w:pPr>
              <w:spacing w:before="40" w:after="40" w:line="252" w:lineRule="auto"/>
            </w:pPr>
            <w:r>
              <w:rPr>
                <w:sz w:val="21"/>
              </w:rPr>
              <w:t>sp_XuLyHoTro</w:t>
            </w:r>
          </w:p>
        </w:tc>
        <w:tc>
          <w:tcPr>
            <w:tcW w:w="1814" w:type="dxa"/>
            <w:vAlign w:val="center"/>
          </w:tcPr>
          <w:p w14:paraId="085A645E" w14:textId="77777777" w:rsidR="0031339E" w:rsidRDefault="00F160B4">
            <w:pPr>
              <w:spacing w:before="40" w:after="40" w:line="252" w:lineRule="auto"/>
            </w:pPr>
            <w:r>
              <w:rPr>
                <w:sz w:val="21"/>
              </w:rPr>
              <w:t>05_transaction.sql</w:t>
            </w:r>
          </w:p>
        </w:tc>
        <w:tc>
          <w:tcPr>
            <w:tcW w:w="3742" w:type="dxa"/>
            <w:vAlign w:val="center"/>
          </w:tcPr>
          <w:p w14:paraId="0EC91888" w14:textId="77777777" w:rsidR="0031339E" w:rsidRDefault="00F160B4">
            <w:pPr>
              <w:spacing w:before="40" w:after="40" w:line="252" w:lineRule="auto"/>
            </w:pPr>
            <w:r>
              <w:rPr>
                <w:sz w:val="21"/>
              </w:rPr>
              <w:t>@NguoiThucHienId, @YeuCauHoTroId, @TrangThai, @KetQuaXuL</w:t>
            </w:r>
            <w:r>
              <w:rPr>
                <w:sz w:val="21"/>
              </w:rPr>
              <w:t>y, @PhienBanDuKien</w:t>
            </w:r>
          </w:p>
        </w:tc>
      </w:tr>
    </w:tbl>
    <w:p w14:paraId="5C47CEEF" w14:textId="77777777" w:rsidR="0031339E" w:rsidRDefault="0031339E">
      <w:pPr>
        <w:spacing w:after="0"/>
      </w:pPr>
    </w:p>
    <w:p w14:paraId="49DA81F0" w14:textId="77777777" w:rsidR="0031339E" w:rsidRDefault="00F160B4">
      <w:pPr>
        <w:pStyle w:val="HFTableCaption"/>
        <w:keepNext/>
      </w:pPr>
      <w:bookmarkStart w:id="116" w:name="_Toc243659634"/>
      <w:r>
        <w:t>Bảng B.2. Các thành phần cần bàn giao</w:t>
      </w:r>
      <w:bookmarkEnd w:id="116"/>
    </w:p>
    <w:tbl>
      <w:tblPr>
        <w:tblStyle w:val="TableGrid"/>
        <w:tblW w:w="0" w:type="auto"/>
        <w:tblLayout w:type="fixed"/>
        <w:tblLook w:val="04A0" w:firstRow="1" w:lastRow="0" w:firstColumn="1" w:lastColumn="0" w:noHBand="0" w:noVBand="1"/>
      </w:tblPr>
      <w:tblGrid>
        <w:gridCol w:w="3458"/>
        <w:gridCol w:w="5613"/>
      </w:tblGrid>
      <w:tr w:rsidR="0031339E" w14:paraId="3825E25E" w14:textId="77777777">
        <w:trPr>
          <w:tblHeader/>
        </w:trPr>
        <w:tc>
          <w:tcPr>
            <w:tcW w:w="3458" w:type="dxa"/>
            <w:shd w:val="clear" w:color="auto" w:fill="D9E2F3"/>
            <w:vAlign w:val="center"/>
          </w:tcPr>
          <w:p w14:paraId="5EB7A93B" w14:textId="77777777" w:rsidR="0031339E" w:rsidRDefault="00F160B4">
            <w:pPr>
              <w:spacing w:before="40" w:after="40" w:line="252" w:lineRule="auto"/>
            </w:pPr>
            <w:r>
              <w:rPr>
                <w:b/>
                <w:sz w:val="21"/>
              </w:rPr>
              <w:t>Thành phần</w:t>
            </w:r>
          </w:p>
        </w:tc>
        <w:tc>
          <w:tcPr>
            <w:tcW w:w="5613" w:type="dxa"/>
            <w:shd w:val="clear" w:color="auto" w:fill="D9E2F3"/>
            <w:vAlign w:val="center"/>
          </w:tcPr>
          <w:p w14:paraId="46E41C7E" w14:textId="77777777" w:rsidR="0031339E" w:rsidRDefault="00F160B4">
            <w:pPr>
              <w:spacing w:before="40" w:after="40" w:line="252" w:lineRule="auto"/>
            </w:pPr>
            <w:r>
              <w:rPr>
                <w:b/>
                <w:sz w:val="21"/>
              </w:rPr>
              <w:t>Mục đích</w:t>
            </w:r>
          </w:p>
        </w:tc>
      </w:tr>
      <w:tr w:rsidR="0031339E" w14:paraId="67667B79" w14:textId="77777777">
        <w:trPr>
          <w:cantSplit/>
        </w:trPr>
        <w:tc>
          <w:tcPr>
            <w:tcW w:w="3458" w:type="dxa"/>
            <w:vAlign w:val="center"/>
          </w:tcPr>
          <w:p w14:paraId="206A0CC3" w14:textId="77777777" w:rsidR="0031339E" w:rsidRDefault="00F160B4">
            <w:pPr>
              <w:spacing w:before="40" w:after="40" w:line="252" w:lineRule="auto"/>
            </w:pPr>
            <w:r>
              <w:rPr>
                <w:sz w:val="21"/>
              </w:rPr>
              <w:t>SQL/modules/</w:t>
            </w:r>
          </w:p>
        </w:tc>
        <w:tc>
          <w:tcPr>
            <w:tcW w:w="5613" w:type="dxa"/>
            <w:vAlign w:val="center"/>
          </w:tcPr>
          <w:p w14:paraId="1F785BCD" w14:textId="77777777" w:rsidR="0031339E" w:rsidRDefault="00F160B4">
            <w:pPr>
              <w:spacing w:before="40" w:after="40" w:line="252" w:lineRule="auto"/>
            </w:pPr>
            <w:r>
              <w:rPr>
                <w:sz w:val="21"/>
              </w:rPr>
              <w:t>Schema, index, Function, View, SP, transaction, trigger, security, seed, migration, backup.</w:t>
            </w:r>
          </w:p>
        </w:tc>
      </w:tr>
      <w:tr w:rsidR="0031339E" w14:paraId="3C9AABC4" w14:textId="77777777">
        <w:trPr>
          <w:cantSplit/>
        </w:trPr>
        <w:tc>
          <w:tcPr>
            <w:tcW w:w="3458" w:type="dxa"/>
            <w:vAlign w:val="center"/>
          </w:tcPr>
          <w:p w14:paraId="619BAD0B" w14:textId="77777777" w:rsidR="0031339E" w:rsidRDefault="00F160B4">
            <w:pPr>
              <w:spacing w:before="40" w:after="40" w:line="252" w:lineRule="auto"/>
            </w:pPr>
            <w:r>
              <w:rPr>
                <w:sz w:val="21"/>
              </w:rPr>
              <w:t>SQL/CSDL_HomeFix.sql; seed_data.sql</w:t>
            </w:r>
          </w:p>
        </w:tc>
        <w:tc>
          <w:tcPr>
            <w:tcW w:w="5613" w:type="dxa"/>
            <w:vAlign w:val="center"/>
          </w:tcPr>
          <w:p w14:paraId="2C4A61E7" w14:textId="77777777" w:rsidR="0031339E" w:rsidRDefault="00F160B4">
            <w:pPr>
              <w:spacing w:before="40" w:after="40" w:line="252" w:lineRule="auto"/>
            </w:pPr>
            <w:r>
              <w:rPr>
                <w:sz w:val="21"/>
              </w:rPr>
              <w:t xml:space="preserve">Bộ cài mới và seed độc lập </w:t>
            </w:r>
            <w:r>
              <w:rPr>
                <w:sz w:val="21"/>
              </w:rPr>
              <w:t>sinh từ cùng module nguồn.</w:t>
            </w:r>
          </w:p>
        </w:tc>
      </w:tr>
      <w:tr w:rsidR="0031339E" w14:paraId="6A8ABB0E" w14:textId="77777777">
        <w:trPr>
          <w:cantSplit/>
        </w:trPr>
        <w:tc>
          <w:tcPr>
            <w:tcW w:w="3458" w:type="dxa"/>
            <w:vAlign w:val="center"/>
          </w:tcPr>
          <w:p w14:paraId="14BC57AC" w14:textId="77777777" w:rsidR="0031339E" w:rsidRDefault="00F160B4">
            <w:pPr>
              <w:spacing w:before="40" w:after="40" w:line="252" w:lineRule="auto"/>
            </w:pPr>
            <w:r>
              <w:rPr>
                <w:sz w:val="21"/>
              </w:rPr>
              <w:lastRenderedPageBreak/>
              <w:t>SQL/du_lieu_mau.sql; thuc_hanh_nhom/truy_van_mau.sql; thuc_hanh_nhom/sao_luu_mau.sql</w:t>
            </w:r>
          </w:p>
        </w:tc>
        <w:tc>
          <w:tcPr>
            <w:tcW w:w="5613" w:type="dxa"/>
            <w:vAlign w:val="center"/>
          </w:tcPr>
          <w:p w14:paraId="187C1051" w14:textId="77777777" w:rsidR="0031339E" w:rsidRDefault="00F160B4">
            <w:pPr>
              <w:spacing w:before="40" w:after="40" w:line="252" w:lineRule="auto"/>
            </w:pPr>
            <w:r>
              <w:rPr>
                <w:sz w:val="21"/>
              </w:rPr>
              <w:t>Dữ liệu minh họa, truy vấn và bản sao độc lập.</w:t>
            </w:r>
          </w:p>
        </w:tc>
      </w:tr>
      <w:tr w:rsidR="0031339E" w14:paraId="18DC3CA9" w14:textId="77777777">
        <w:trPr>
          <w:cantSplit/>
        </w:trPr>
        <w:tc>
          <w:tcPr>
            <w:tcW w:w="3458" w:type="dxa"/>
            <w:vAlign w:val="center"/>
          </w:tcPr>
          <w:p w14:paraId="6736FACD" w14:textId="77777777" w:rsidR="0031339E" w:rsidRDefault="00F160B4">
            <w:pPr>
              <w:spacing w:before="40" w:after="40" w:line="252" w:lineRule="auto"/>
            </w:pPr>
            <w:r>
              <w:rPr>
                <w:sz w:val="21"/>
              </w:rPr>
              <w:t>SQL/CAI_DAT_THANH_VIEN.md</w:t>
            </w:r>
          </w:p>
        </w:tc>
        <w:tc>
          <w:tcPr>
            <w:tcW w:w="5613" w:type="dxa"/>
            <w:vAlign w:val="center"/>
          </w:tcPr>
          <w:p w14:paraId="434067D5" w14:textId="77777777" w:rsidR="0031339E" w:rsidRDefault="00F160B4">
            <w:pPr>
              <w:spacing w:before="40" w:after="40" w:line="252" w:lineRule="auto"/>
            </w:pPr>
            <w:r>
              <w:rPr>
                <w:sz w:val="21"/>
              </w:rPr>
              <w:t>Thiết lập từng máy, phân biệt cài mới với nâng cấp.</w:t>
            </w:r>
          </w:p>
        </w:tc>
      </w:tr>
      <w:tr w:rsidR="0031339E" w14:paraId="59C9EE5A" w14:textId="77777777">
        <w:trPr>
          <w:cantSplit/>
        </w:trPr>
        <w:tc>
          <w:tcPr>
            <w:tcW w:w="3458" w:type="dxa"/>
            <w:vAlign w:val="center"/>
          </w:tcPr>
          <w:p w14:paraId="540FD08C" w14:textId="77777777" w:rsidR="0031339E" w:rsidRDefault="00F160B4">
            <w:pPr>
              <w:spacing w:before="40" w:after="40" w:line="252" w:lineRule="auto"/>
            </w:pPr>
            <w:r>
              <w:rPr>
                <w:sz w:val="21"/>
              </w:rPr>
              <w:t>SQL/thuc_hanh_nhom/</w:t>
            </w:r>
          </w:p>
        </w:tc>
        <w:tc>
          <w:tcPr>
            <w:tcW w:w="5613" w:type="dxa"/>
            <w:vAlign w:val="center"/>
          </w:tcPr>
          <w:p w14:paraId="7DC06AB0" w14:textId="77777777" w:rsidR="0031339E" w:rsidRDefault="00F160B4">
            <w:pPr>
              <w:spacing w:before="40" w:after="40" w:line="252" w:lineRule="auto"/>
            </w:pPr>
            <w:r>
              <w:rPr>
                <w:sz w:val="21"/>
              </w:rPr>
              <w:t>Tài liệu riêng không đưa lên Git: bốn bài thực hành, truy vấn tổng hợp, sao lưu, bản tham chiếu SQL và phân công Word/PDF.</w:t>
            </w:r>
          </w:p>
        </w:tc>
      </w:tr>
      <w:tr w:rsidR="0031339E" w14:paraId="599AAB22" w14:textId="77777777">
        <w:trPr>
          <w:cantSplit/>
        </w:trPr>
        <w:tc>
          <w:tcPr>
            <w:tcW w:w="3458" w:type="dxa"/>
            <w:vAlign w:val="center"/>
          </w:tcPr>
          <w:p w14:paraId="32C9DBD2" w14:textId="77777777" w:rsidR="0031339E" w:rsidRDefault="00F160B4">
            <w:pPr>
              <w:spacing w:before="40" w:after="40" w:line="252" w:lineRule="auto"/>
            </w:pPr>
            <w:r>
              <w:rPr>
                <w:sz w:val="21"/>
              </w:rPr>
              <w:t>SRC/backend/; SRC/frontend/</w:t>
            </w:r>
          </w:p>
        </w:tc>
        <w:tc>
          <w:tcPr>
            <w:tcW w:w="5613" w:type="dxa"/>
            <w:vAlign w:val="center"/>
          </w:tcPr>
          <w:p w14:paraId="0502DB10" w14:textId="77777777" w:rsidR="0031339E" w:rsidRDefault="00F160B4">
            <w:pPr>
              <w:spacing w:before="40" w:after="40" w:line="252" w:lineRule="auto"/>
            </w:pPr>
            <w:r>
              <w:rPr>
                <w:sz w:val="21"/>
              </w:rPr>
              <w:t>API, lớp DB và giao diện React; .env mỗi máy được giữ riêng.</w:t>
            </w:r>
          </w:p>
        </w:tc>
      </w:tr>
      <w:tr w:rsidR="0031339E" w14:paraId="13FE3CC1" w14:textId="77777777">
        <w:trPr>
          <w:cantSplit/>
        </w:trPr>
        <w:tc>
          <w:tcPr>
            <w:tcW w:w="3458" w:type="dxa"/>
            <w:vAlign w:val="center"/>
          </w:tcPr>
          <w:p w14:paraId="1DA42BA5" w14:textId="77777777" w:rsidR="0031339E" w:rsidRDefault="00F160B4">
            <w:pPr>
              <w:spacing w:before="40" w:after="40" w:line="252" w:lineRule="auto"/>
            </w:pPr>
            <w:r>
              <w:rPr>
                <w:sz w:val="21"/>
              </w:rPr>
              <w:t>Report/</w:t>
            </w:r>
          </w:p>
        </w:tc>
        <w:tc>
          <w:tcPr>
            <w:tcW w:w="5613" w:type="dxa"/>
            <w:vAlign w:val="center"/>
          </w:tcPr>
          <w:p w14:paraId="3E2B08D2" w14:textId="77777777" w:rsidR="0031339E" w:rsidRDefault="00F160B4">
            <w:pPr>
              <w:spacing w:before="40" w:after="40" w:line="252" w:lineRule="auto"/>
            </w:pPr>
            <w:r>
              <w:rPr>
                <w:sz w:val="21"/>
              </w:rPr>
              <w:t>Bản báo cáo Wo</w:t>
            </w:r>
            <w:r>
              <w:rPr>
                <w:sz w:val="21"/>
              </w:rPr>
              <w:t>rd và bản PDF để kiểm tra bố cục.</w:t>
            </w:r>
          </w:p>
        </w:tc>
      </w:tr>
    </w:tbl>
    <w:p w14:paraId="1B6D7123" w14:textId="77777777" w:rsidR="0031339E" w:rsidRDefault="0031339E">
      <w:pPr>
        <w:spacing w:after="0"/>
      </w:pPr>
    </w:p>
    <w:p w14:paraId="509A07F5" w14:textId="77777777" w:rsidR="0031339E" w:rsidRDefault="00F160B4">
      <w:pPr>
        <w:pStyle w:val="Heading1"/>
      </w:pPr>
      <w:bookmarkStart w:id="117" w:name="_Toc243659564"/>
      <w:r>
        <w:lastRenderedPageBreak/>
        <w:t>PHỤ LỤC C. ĐỐI CHIẾU RUBRIC VÀ KIỂM CHỨNG</w:t>
      </w:r>
      <w:bookmarkEnd w:id="117"/>
    </w:p>
    <w:p w14:paraId="40301D58" w14:textId="77777777" w:rsidR="0031339E" w:rsidRDefault="00F160B4">
      <w:pPr>
        <w:pStyle w:val="HFTableCaption"/>
        <w:keepNext/>
      </w:pPr>
      <w:bookmarkStart w:id="118" w:name="_Toc243659635"/>
      <w:r>
        <w:t>Bảng C.1. Ánh xạ tiêu chí chấm điểm với nội dung báo cáo</w:t>
      </w:r>
      <w:bookmarkEnd w:id="118"/>
    </w:p>
    <w:tbl>
      <w:tblPr>
        <w:tblStyle w:val="TableGrid"/>
        <w:tblW w:w="0" w:type="auto"/>
        <w:tblLayout w:type="fixed"/>
        <w:tblLook w:val="04A0" w:firstRow="1" w:lastRow="0" w:firstColumn="1" w:lastColumn="0" w:noHBand="0" w:noVBand="1"/>
      </w:tblPr>
      <w:tblGrid>
        <w:gridCol w:w="3515"/>
        <w:gridCol w:w="1814"/>
        <w:gridCol w:w="3742"/>
      </w:tblGrid>
      <w:tr w:rsidR="0031339E" w14:paraId="0E5FC56D" w14:textId="77777777">
        <w:trPr>
          <w:tblHeader/>
        </w:trPr>
        <w:tc>
          <w:tcPr>
            <w:tcW w:w="3515" w:type="dxa"/>
            <w:shd w:val="clear" w:color="auto" w:fill="D9E2F3"/>
            <w:vAlign w:val="center"/>
          </w:tcPr>
          <w:p w14:paraId="10E27C8F" w14:textId="77777777" w:rsidR="0031339E" w:rsidRDefault="00F160B4">
            <w:pPr>
              <w:spacing w:before="40" w:after="40" w:line="252" w:lineRule="auto"/>
            </w:pPr>
            <w:r>
              <w:rPr>
                <w:b/>
                <w:sz w:val="21"/>
              </w:rPr>
              <w:t>Tiêu chí / trọng số bảng tổng hợp</w:t>
            </w:r>
          </w:p>
        </w:tc>
        <w:tc>
          <w:tcPr>
            <w:tcW w:w="1814" w:type="dxa"/>
            <w:shd w:val="clear" w:color="auto" w:fill="D9E2F3"/>
            <w:vAlign w:val="center"/>
          </w:tcPr>
          <w:p w14:paraId="5BD12748" w14:textId="77777777" w:rsidR="0031339E" w:rsidRDefault="00F160B4">
            <w:pPr>
              <w:spacing w:before="40" w:after="40" w:line="252" w:lineRule="auto"/>
            </w:pPr>
            <w:r>
              <w:rPr>
                <w:b/>
                <w:sz w:val="21"/>
              </w:rPr>
              <w:t>Vị trí</w:t>
            </w:r>
          </w:p>
        </w:tc>
        <w:tc>
          <w:tcPr>
            <w:tcW w:w="3742" w:type="dxa"/>
            <w:shd w:val="clear" w:color="auto" w:fill="D9E2F3"/>
            <w:vAlign w:val="center"/>
          </w:tcPr>
          <w:p w14:paraId="01DCCAE1" w14:textId="77777777" w:rsidR="0031339E" w:rsidRDefault="00F160B4">
            <w:pPr>
              <w:spacing w:before="40" w:after="40" w:line="252" w:lineRule="auto"/>
            </w:pPr>
            <w:r>
              <w:rPr>
                <w:b/>
                <w:sz w:val="21"/>
              </w:rPr>
              <w:t>Nội dung đối chiếu</w:t>
            </w:r>
          </w:p>
        </w:tc>
      </w:tr>
      <w:tr w:rsidR="0031339E" w14:paraId="5F9577A8" w14:textId="77777777">
        <w:trPr>
          <w:cantSplit/>
        </w:trPr>
        <w:tc>
          <w:tcPr>
            <w:tcW w:w="3515" w:type="dxa"/>
            <w:vAlign w:val="center"/>
          </w:tcPr>
          <w:p w14:paraId="0B25961C" w14:textId="77777777" w:rsidR="0031339E" w:rsidRDefault="00F160B4">
            <w:pPr>
              <w:spacing w:before="40" w:after="40" w:line="252" w:lineRule="auto"/>
            </w:pPr>
            <w:r>
              <w:rPr>
                <w:sz w:val="21"/>
              </w:rPr>
              <w:t>1. Thiết kế CSDL – 10%</w:t>
            </w:r>
          </w:p>
        </w:tc>
        <w:tc>
          <w:tcPr>
            <w:tcW w:w="1814" w:type="dxa"/>
            <w:vAlign w:val="center"/>
          </w:tcPr>
          <w:p w14:paraId="3BFC5A6F" w14:textId="77777777" w:rsidR="0031339E" w:rsidRDefault="00F160B4">
            <w:pPr>
              <w:spacing w:before="40" w:after="40" w:line="252" w:lineRule="auto"/>
            </w:pPr>
            <w:r>
              <w:rPr>
                <w:sz w:val="21"/>
              </w:rPr>
              <w:t>Chương 2</w:t>
            </w:r>
          </w:p>
        </w:tc>
        <w:tc>
          <w:tcPr>
            <w:tcW w:w="3742" w:type="dxa"/>
            <w:vAlign w:val="center"/>
          </w:tcPr>
          <w:p w14:paraId="5B2618E2" w14:textId="77777777" w:rsidR="0031339E" w:rsidRDefault="00F160B4">
            <w:pPr>
              <w:spacing w:before="40" w:after="40" w:line="252" w:lineRule="auto"/>
            </w:pPr>
            <w:r>
              <w:rPr>
                <w:sz w:val="21"/>
              </w:rPr>
              <w:t xml:space="preserve">26 bảng, quan hệ, chuẩn </w:t>
            </w:r>
            <w:r>
              <w:rPr>
                <w:sz w:val="21"/>
              </w:rPr>
              <w:t>hóa, từ điển đủ cột/khóa.</w:t>
            </w:r>
          </w:p>
        </w:tc>
      </w:tr>
      <w:tr w:rsidR="0031339E" w14:paraId="02B55076" w14:textId="77777777">
        <w:trPr>
          <w:cantSplit/>
        </w:trPr>
        <w:tc>
          <w:tcPr>
            <w:tcW w:w="3515" w:type="dxa"/>
            <w:vAlign w:val="center"/>
          </w:tcPr>
          <w:p w14:paraId="041C54E8" w14:textId="77777777" w:rsidR="0031339E" w:rsidRDefault="00F160B4">
            <w:pPr>
              <w:spacing w:before="40" w:after="40" w:line="252" w:lineRule="auto"/>
            </w:pPr>
            <w:r>
              <w:rPr>
                <w:sz w:val="21"/>
              </w:rPr>
              <w:t>2. Ràng buộc, trigger, View, index – 15%</w:t>
            </w:r>
          </w:p>
        </w:tc>
        <w:tc>
          <w:tcPr>
            <w:tcW w:w="1814" w:type="dxa"/>
            <w:vAlign w:val="center"/>
          </w:tcPr>
          <w:p w14:paraId="4DF1F8D6" w14:textId="77777777" w:rsidR="0031339E" w:rsidRDefault="00F160B4">
            <w:pPr>
              <w:spacing w:before="40" w:after="40" w:line="252" w:lineRule="auto"/>
            </w:pPr>
            <w:r>
              <w:rPr>
                <w:sz w:val="21"/>
              </w:rPr>
              <w:t>3.2–3.8</w:t>
            </w:r>
          </w:p>
        </w:tc>
        <w:tc>
          <w:tcPr>
            <w:tcW w:w="3742" w:type="dxa"/>
            <w:vAlign w:val="center"/>
          </w:tcPr>
          <w:p w14:paraId="56E3F831" w14:textId="77777777" w:rsidR="0031339E" w:rsidRDefault="00F160B4">
            <w:pPr>
              <w:spacing w:before="40" w:after="40" w:line="252" w:lineRule="auto"/>
            </w:pPr>
            <w:r>
              <w:rPr>
                <w:sz w:val="21"/>
              </w:rPr>
              <w:t>Ví dụ thực tế, trigger theo tập dòng, index có phép đo.</w:t>
            </w:r>
          </w:p>
        </w:tc>
      </w:tr>
      <w:tr w:rsidR="0031339E" w14:paraId="0C1536F6" w14:textId="77777777">
        <w:trPr>
          <w:cantSplit/>
        </w:trPr>
        <w:tc>
          <w:tcPr>
            <w:tcW w:w="3515" w:type="dxa"/>
            <w:vAlign w:val="center"/>
          </w:tcPr>
          <w:p w14:paraId="00DC7E7C" w14:textId="77777777" w:rsidR="0031339E" w:rsidRDefault="00F160B4">
            <w:pPr>
              <w:spacing w:before="40" w:after="40" w:line="252" w:lineRule="auto"/>
            </w:pPr>
            <w:r>
              <w:rPr>
                <w:sz w:val="21"/>
              </w:rPr>
              <w:t>3. SP, Function, xử lý lỗi – 20%</w:t>
            </w:r>
          </w:p>
        </w:tc>
        <w:tc>
          <w:tcPr>
            <w:tcW w:w="1814" w:type="dxa"/>
            <w:vAlign w:val="center"/>
          </w:tcPr>
          <w:p w14:paraId="25ED16B2" w14:textId="77777777" w:rsidR="0031339E" w:rsidRDefault="00F160B4">
            <w:pPr>
              <w:spacing w:before="40" w:after="40" w:line="252" w:lineRule="auto"/>
            </w:pPr>
            <w:r>
              <w:rPr>
                <w:sz w:val="21"/>
              </w:rPr>
              <w:t>3.5–3.6; 4.1–4.3; Phụ lục B</w:t>
            </w:r>
          </w:p>
        </w:tc>
        <w:tc>
          <w:tcPr>
            <w:tcW w:w="3742" w:type="dxa"/>
            <w:vAlign w:val="center"/>
          </w:tcPr>
          <w:p w14:paraId="138C6541" w14:textId="77777777" w:rsidR="0031339E" w:rsidRDefault="00F160B4">
            <w:pPr>
              <w:spacing w:before="40" w:after="40" w:line="252" w:lineRule="auto"/>
            </w:pPr>
            <w:r>
              <w:rPr>
                <w:sz w:val="21"/>
              </w:rPr>
              <w:t>7 hàm, danh mục 47 SP, TRY/CATCH, tham số và trạng thái.</w:t>
            </w:r>
          </w:p>
        </w:tc>
      </w:tr>
      <w:tr w:rsidR="0031339E" w14:paraId="2AA6B0C8" w14:textId="77777777">
        <w:trPr>
          <w:cantSplit/>
        </w:trPr>
        <w:tc>
          <w:tcPr>
            <w:tcW w:w="3515" w:type="dxa"/>
            <w:vAlign w:val="center"/>
          </w:tcPr>
          <w:p w14:paraId="24EA2A03" w14:textId="77777777" w:rsidR="0031339E" w:rsidRDefault="00F160B4">
            <w:pPr>
              <w:spacing w:before="40" w:after="40" w:line="252" w:lineRule="auto"/>
            </w:pPr>
            <w:r>
              <w:rPr>
                <w:sz w:val="21"/>
              </w:rPr>
              <w:t xml:space="preserve">4. </w:t>
            </w:r>
            <w:r>
              <w:rPr>
                <w:sz w:val="21"/>
              </w:rPr>
              <w:t>Giao dịch/bảo mật – 15%</w:t>
            </w:r>
          </w:p>
        </w:tc>
        <w:tc>
          <w:tcPr>
            <w:tcW w:w="1814" w:type="dxa"/>
            <w:vAlign w:val="center"/>
          </w:tcPr>
          <w:p w14:paraId="465A7E7B" w14:textId="77777777" w:rsidR="0031339E" w:rsidRDefault="00F160B4">
            <w:pPr>
              <w:spacing w:before="40" w:after="40" w:line="252" w:lineRule="auto"/>
            </w:pPr>
            <w:r>
              <w:rPr>
                <w:sz w:val="21"/>
              </w:rPr>
              <w:t>Chương 4</w:t>
            </w:r>
          </w:p>
        </w:tc>
        <w:tc>
          <w:tcPr>
            <w:tcW w:w="3742" w:type="dxa"/>
            <w:vAlign w:val="center"/>
          </w:tcPr>
          <w:p w14:paraId="18B31E86" w14:textId="77777777" w:rsidR="0031339E" w:rsidRDefault="00F160B4">
            <w:pPr>
              <w:spacing w:before="40" w:after="40" w:line="252" w:lineRule="auto"/>
            </w:pPr>
            <w:r>
              <w:rPr>
                <w:sz w:val="21"/>
              </w:rPr>
              <w:t>ACID, savepoint, rowversion, role và minh chứng quyền.</w:t>
            </w:r>
          </w:p>
        </w:tc>
      </w:tr>
      <w:tr w:rsidR="0031339E" w14:paraId="03780746" w14:textId="77777777">
        <w:trPr>
          <w:cantSplit/>
        </w:trPr>
        <w:tc>
          <w:tcPr>
            <w:tcW w:w="3515" w:type="dxa"/>
            <w:vAlign w:val="center"/>
          </w:tcPr>
          <w:p w14:paraId="57D8A1AD" w14:textId="77777777" w:rsidR="0031339E" w:rsidRDefault="00F160B4">
            <w:pPr>
              <w:spacing w:before="40" w:after="40" w:line="252" w:lineRule="auto"/>
            </w:pPr>
            <w:r>
              <w:rPr>
                <w:sz w:val="21"/>
              </w:rPr>
              <w:t>5. Ứng dụng SQL Server – 15%</w:t>
            </w:r>
          </w:p>
        </w:tc>
        <w:tc>
          <w:tcPr>
            <w:tcW w:w="1814" w:type="dxa"/>
            <w:vAlign w:val="center"/>
          </w:tcPr>
          <w:p w14:paraId="2CBF4C74" w14:textId="77777777" w:rsidR="0031339E" w:rsidRDefault="00F160B4">
            <w:pPr>
              <w:spacing w:before="40" w:after="40" w:line="252" w:lineRule="auto"/>
            </w:pPr>
            <w:r>
              <w:rPr>
                <w:sz w:val="21"/>
              </w:rPr>
              <w:t>5.1–5.2; 5.4–5.7</w:t>
            </w:r>
          </w:p>
        </w:tc>
        <w:tc>
          <w:tcPr>
            <w:tcW w:w="3742" w:type="dxa"/>
            <w:vAlign w:val="center"/>
          </w:tcPr>
          <w:p w14:paraId="41E4D97A" w14:textId="77777777" w:rsidR="0031339E" w:rsidRDefault="00F160B4">
            <w:pPr>
              <w:spacing w:before="40" w:after="40" w:line="252" w:lineRule="auto"/>
            </w:pPr>
            <w:r>
              <w:rPr>
                <w:sz w:val="21"/>
              </w:rPr>
              <w:t>SP/View/TVF trong lớp DB, kiểm tra dữ liệu và kết quả API.</w:t>
            </w:r>
          </w:p>
        </w:tc>
      </w:tr>
      <w:tr w:rsidR="0031339E" w14:paraId="1C6B7695" w14:textId="77777777">
        <w:trPr>
          <w:cantSplit/>
        </w:trPr>
        <w:tc>
          <w:tcPr>
            <w:tcW w:w="3515" w:type="dxa"/>
            <w:vAlign w:val="center"/>
          </w:tcPr>
          <w:p w14:paraId="2EBBB5C3" w14:textId="77777777" w:rsidR="0031339E" w:rsidRDefault="00F160B4">
            <w:pPr>
              <w:spacing w:before="40" w:after="40" w:line="252" w:lineRule="auto"/>
            </w:pPr>
            <w:r>
              <w:rPr>
                <w:sz w:val="21"/>
              </w:rPr>
              <w:t>6. Giao diện – 5%</w:t>
            </w:r>
          </w:p>
        </w:tc>
        <w:tc>
          <w:tcPr>
            <w:tcW w:w="1814" w:type="dxa"/>
            <w:vAlign w:val="center"/>
          </w:tcPr>
          <w:p w14:paraId="7238CF8E" w14:textId="77777777" w:rsidR="0031339E" w:rsidRDefault="00F160B4">
            <w:pPr>
              <w:spacing w:before="40" w:after="40" w:line="252" w:lineRule="auto"/>
            </w:pPr>
            <w:r>
              <w:rPr>
                <w:sz w:val="21"/>
              </w:rPr>
              <w:t>5.3</w:t>
            </w:r>
          </w:p>
        </w:tc>
        <w:tc>
          <w:tcPr>
            <w:tcW w:w="3742" w:type="dxa"/>
            <w:vAlign w:val="center"/>
          </w:tcPr>
          <w:p w14:paraId="087F7300" w14:textId="77777777" w:rsidR="0031339E" w:rsidRDefault="00F160B4">
            <w:pPr>
              <w:spacing w:before="40" w:after="40" w:line="252" w:lineRule="auto"/>
            </w:pPr>
            <w:r>
              <w:rPr>
                <w:sz w:val="21"/>
              </w:rPr>
              <w:t xml:space="preserve">Bảy vai trò, thông báo và luồng </w:t>
            </w:r>
            <w:r>
              <w:rPr>
                <w:sz w:val="21"/>
              </w:rPr>
              <w:t>tương ứng.</w:t>
            </w:r>
          </w:p>
        </w:tc>
      </w:tr>
      <w:tr w:rsidR="0031339E" w14:paraId="35EEA31D" w14:textId="77777777">
        <w:trPr>
          <w:cantSplit/>
        </w:trPr>
        <w:tc>
          <w:tcPr>
            <w:tcW w:w="3515" w:type="dxa"/>
            <w:vAlign w:val="center"/>
          </w:tcPr>
          <w:p w14:paraId="61B0F2B7" w14:textId="77777777" w:rsidR="0031339E" w:rsidRDefault="00F160B4">
            <w:pPr>
              <w:spacing w:before="40" w:after="40" w:line="252" w:lineRule="auto"/>
            </w:pPr>
            <w:r>
              <w:rPr>
                <w:sz w:val="21"/>
              </w:rPr>
              <w:t>7. Báo cáo/tài liệu – 10%</w:t>
            </w:r>
          </w:p>
        </w:tc>
        <w:tc>
          <w:tcPr>
            <w:tcW w:w="1814" w:type="dxa"/>
            <w:vAlign w:val="center"/>
          </w:tcPr>
          <w:p w14:paraId="5C5C4659" w14:textId="77777777" w:rsidR="0031339E" w:rsidRDefault="00F160B4">
            <w:pPr>
              <w:spacing w:before="40" w:after="40" w:line="252" w:lineRule="auto"/>
            </w:pPr>
            <w:r>
              <w:rPr>
                <w:sz w:val="21"/>
              </w:rPr>
              <w:t>Toàn báo cáo; tài liệu bàn giao</w:t>
            </w:r>
          </w:p>
        </w:tc>
        <w:tc>
          <w:tcPr>
            <w:tcW w:w="3742" w:type="dxa"/>
            <w:vAlign w:val="center"/>
          </w:tcPr>
          <w:p w14:paraId="5B03A570" w14:textId="77777777" w:rsidR="0031339E" w:rsidRDefault="00F160B4">
            <w:pPr>
              <w:spacing w:before="40" w:after="40" w:line="252" w:lineRule="auto"/>
            </w:pPr>
            <w:r>
              <w:rPr>
                <w:sz w:val="21"/>
              </w:rPr>
              <w:t>Nguồn chính thống, hình/bảng có số và danh mục; tái lập môi trường.</w:t>
            </w:r>
          </w:p>
        </w:tc>
      </w:tr>
      <w:tr w:rsidR="0031339E" w14:paraId="64850DA9" w14:textId="77777777">
        <w:trPr>
          <w:cantSplit/>
        </w:trPr>
        <w:tc>
          <w:tcPr>
            <w:tcW w:w="3515" w:type="dxa"/>
            <w:vAlign w:val="center"/>
          </w:tcPr>
          <w:p w14:paraId="1EF458D1" w14:textId="77777777" w:rsidR="0031339E" w:rsidRDefault="00F160B4">
            <w:pPr>
              <w:spacing w:before="40" w:after="40" w:line="252" w:lineRule="auto"/>
            </w:pPr>
            <w:r>
              <w:rPr>
                <w:sz w:val="21"/>
              </w:rPr>
              <w:t>8. Vấn đáp/làm việc nhóm – 10%</w:t>
            </w:r>
          </w:p>
        </w:tc>
        <w:tc>
          <w:tcPr>
            <w:tcW w:w="1814" w:type="dxa"/>
            <w:vAlign w:val="center"/>
          </w:tcPr>
          <w:p w14:paraId="1F001621" w14:textId="77777777" w:rsidR="0031339E" w:rsidRDefault="00F160B4">
            <w:pPr>
              <w:spacing w:before="40" w:after="40" w:line="252" w:lineRule="auto"/>
            </w:pPr>
            <w:r>
              <w:rPr>
                <w:sz w:val="21"/>
              </w:rPr>
              <w:t>Phụ lục A; bộ thực hành</w:t>
            </w:r>
          </w:p>
        </w:tc>
        <w:tc>
          <w:tcPr>
            <w:tcW w:w="3742" w:type="dxa"/>
            <w:vAlign w:val="center"/>
          </w:tcPr>
          <w:p w14:paraId="615DBF69" w14:textId="77777777" w:rsidR="0031339E" w:rsidRDefault="00F160B4">
            <w:pPr>
              <w:spacing w:before="40" w:after="40" w:line="252" w:lineRule="auto"/>
            </w:pPr>
            <w:r>
              <w:rPr>
                <w:sz w:val="21"/>
              </w:rPr>
              <w:t>Mỗi người đủ 10 nhóm kiến thức trên phân hệ khác nhau.</w:t>
            </w:r>
          </w:p>
        </w:tc>
      </w:tr>
    </w:tbl>
    <w:p w14:paraId="5F6A0986" w14:textId="77777777" w:rsidR="0031339E" w:rsidRDefault="0031339E">
      <w:pPr>
        <w:spacing w:after="0"/>
      </w:pPr>
    </w:p>
    <w:p w14:paraId="01FC408F" w14:textId="77777777" w:rsidR="0031339E" w:rsidRDefault="00F160B4">
      <w:pPr>
        <w:pStyle w:val="HFBody"/>
      </w:pPr>
      <w:r>
        <w:t>Trọng</w:t>
      </w:r>
      <w:r>
        <w:t xml:space="preserve"> số trên lấy theo bảng tổng hợp rubric do giảng viên cung cấp [1]. Tiêu đề mô tả TC3 trong tài liệu ghi 15%, khác bảng tổng hợp 20%; báo cáo giữ nguyên tài liệu tham chiếu và nêu rõ điểm chưa thống nhất, không tự thay thang chấm của giảng viên.</w:t>
      </w:r>
    </w:p>
    <w:p w14:paraId="4545707C" w14:textId="77777777" w:rsidR="0031339E" w:rsidRDefault="00F160B4">
      <w:pPr>
        <w:pStyle w:val="Heading1"/>
      </w:pPr>
      <w:bookmarkStart w:id="119" w:name="_Toc243659565"/>
      <w:r>
        <w:lastRenderedPageBreak/>
        <w:t xml:space="preserve">PHỤ LỤC </w:t>
      </w:r>
      <w:r>
        <w:t>D. KIỂM TRA NHANH VÀ TÁI LẬP</w:t>
      </w:r>
      <w:bookmarkEnd w:id="119"/>
    </w:p>
    <w:p w14:paraId="13F92A48" w14:textId="77777777" w:rsidR="0031339E" w:rsidRDefault="00F160B4">
      <w:pPr>
        <w:pStyle w:val="HFSmall"/>
        <w:keepNext/>
      </w:pPr>
      <w:r>
        <w:t>Kiểm tra các nhóm đối tượng và nhất quán ví</w:t>
      </w:r>
    </w:p>
    <w:p w14:paraId="58D7BF7B" w14:textId="77777777" w:rsidR="0031339E" w:rsidRDefault="00F160B4">
      <w:pPr>
        <w:pStyle w:val="HFCodeUpdated"/>
      </w:pPr>
      <w:r>
        <w:t>SELECT type_desc, COUNT(*) AS SoLuong</w:t>
      </w:r>
    </w:p>
    <w:p w14:paraId="67D9BBC8" w14:textId="77777777" w:rsidR="0031339E" w:rsidRDefault="00F160B4">
      <w:pPr>
        <w:pStyle w:val="HFCodeUpdated"/>
      </w:pPr>
      <w:r>
        <w:t>FROM sys.objects</w:t>
      </w:r>
    </w:p>
    <w:p w14:paraId="2705C94A" w14:textId="77777777" w:rsidR="0031339E" w:rsidRDefault="00F160B4">
      <w:pPr>
        <w:pStyle w:val="HFCodeUpdated"/>
      </w:pPr>
      <w:r>
        <w:t>WHERE is_ms_shipped = 0</w:t>
      </w:r>
    </w:p>
    <w:p w14:paraId="2407E95C" w14:textId="77777777" w:rsidR="0031339E" w:rsidRDefault="00F160B4">
      <w:pPr>
        <w:pStyle w:val="HFCodeUpdated"/>
      </w:pPr>
      <w:r>
        <w:t xml:space="preserve">    AND type IN ('U','P','FN','IF','TF','V','TR')</w:t>
      </w:r>
    </w:p>
    <w:p w14:paraId="5E904137" w14:textId="77777777" w:rsidR="0031339E" w:rsidRDefault="00F160B4">
      <w:pPr>
        <w:pStyle w:val="HFCodeUpdated"/>
      </w:pPr>
      <w:r>
        <w:t>GROUP BY type_desc;</w:t>
      </w:r>
    </w:p>
    <w:p w14:paraId="5F22D02B" w14:textId="77777777" w:rsidR="0031339E" w:rsidRDefault="0031339E">
      <w:pPr>
        <w:pStyle w:val="HFCodeUpdated"/>
      </w:pPr>
    </w:p>
    <w:p w14:paraId="5598DEC2" w14:textId="77777777" w:rsidR="0031339E" w:rsidRDefault="00F160B4">
      <w:pPr>
        <w:pStyle w:val="HFCodeUpdated"/>
      </w:pPr>
      <w:r>
        <w:t>SELECT Id, HoTen, SoDu, SoDuSoCai</w:t>
      </w:r>
      <w:r>
        <w:t>, ChenhLech</w:t>
      </w:r>
    </w:p>
    <w:p w14:paraId="64A689D9" w14:textId="77777777" w:rsidR="0031339E" w:rsidRDefault="00F160B4">
      <w:pPr>
        <w:pStyle w:val="HFCodeUpdated"/>
      </w:pPr>
      <w:r>
        <w:t>FROM dbo.vw_ViKyThuatVien WHERE ChenhLech &lt;&gt; 0;</w:t>
      </w:r>
    </w:p>
    <w:p w14:paraId="64032DB6" w14:textId="77777777" w:rsidR="0031339E" w:rsidRDefault="0031339E">
      <w:pPr>
        <w:pStyle w:val="HFCodeUpdated"/>
      </w:pPr>
    </w:p>
    <w:p w14:paraId="68FD7DD3" w14:textId="77777777" w:rsidR="0031339E" w:rsidRDefault="00F160B4">
      <w:pPr>
        <w:pStyle w:val="HFCodeUpdated"/>
      </w:pPr>
      <w:r>
        <w:t>SELECT dbo.fn_HoaHong(200000, 15) AS HoaHong; -- 30000.</w:t>
      </w:r>
    </w:p>
    <w:p w14:paraId="5FD0F845" w14:textId="77777777" w:rsidR="0031339E" w:rsidRDefault="00F160B4">
      <w:pPr>
        <w:pStyle w:val="HFCodeUpdated"/>
      </w:pPr>
      <w:r>
        <w:t>SELECT * FROM dbo.fn_ThongKeDon(NULL, NULL);</w:t>
      </w:r>
    </w:p>
    <w:p w14:paraId="6ED14921" w14:textId="77777777" w:rsidR="0031339E" w:rsidRDefault="00F160B4">
      <w:pPr>
        <w:pStyle w:val="HFCodeUpdated"/>
      </w:pPr>
      <w:r>
        <w:t>SELECT @@TRANCOUNT AS SoGiaoDichDangMo, USER_NAME() AS NguCanh;</w:t>
      </w:r>
    </w:p>
    <w:p w14:paraId="6DEF5D90" w14:textId="77777777" w:rsidR="0031339E" w:rsidRDefault="0031339E">
      <w:pPr>
        <w:spacing w:after="0"/>
      </w:pPr>
    </w:p>
    <w:p w14:paraId="12E550C8" w14:textId="77777777" w:rsidR="0031339E" w:rsidRDefault="00F160B4">
      <w:pPr>
        <w:pStyle w:val="HFBody"/>
      </w:pPr>
      <w:r>
        <w:t>Khi nộp hoặc chạy ở máy khác,</w:t>
      </w:r>
      <w:r>
        <w:t xml:space="preserve"> sử dụng CAI_DAT_THANH_VIEN.md để kiểm tra instance, DB_NAME và driver. Đối tượng báo cáo trong SQL được truy cập dưới role GD/ADMIN theo phân quyền; quyền DBA chỉ dành cho cài đặt, minh họa ràng buộc và sao lưu/phục hồi. Không kiểm tra dữ liệu giả bằng cá</w:t>
      </w:r>
      <w:r>
        <w:t>ch xóa hoặc cài lại DB đang dùng.</w:t>
      </w:r>
    </w:p>
    <w:sectPr w:rsidR="0031339E" w:rsidSect="006E2467">
      <w:headerReference w:type="default" r:id="rId29"/>
      <w:footerReference w:type="default" r:id="rId30"/>
      <w:pgSz w:w="11906" w:h="16838" w:code="9"/>
      <w:pgMar w:top="1134" w:right="1134" w:bottom="1134" w:left="1701" w:header="51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C082B" w14:textId="77777777" w:rsidR="006B46BE" w:rsidRDefault="006B46BE">
      <w:pPr>
        <w:spacing w:after="0" w:line="240" w:lineRule="auto"/>
      </w:pPr>
      <w:r>
        <w:separator/>
      </w:r>
    </w:p>
  </w:endnote>
  <w:endnote w:type="continuationSeparator" w:id="0">
    <w:p w14:paraId="5F136917" w14:textId="77777777" w:rsidR="006B46BE" w:rsidRDefault="006B4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1A685" w14:textId="77777777" w:rsidR="008342E6" w:rsidRDefault="008342E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E3D00" w14:textId="77777777" w:rsidR="008342E6" w:rsidRDefault="008342E6">
    <w:pPr>
      <w:pStyle w:val="Footer"/>
      <w:jc w:val="center"/>
    </w:pPr>
    <w:r>
      <w:fldChar w:fldCharType="begin"/>
    </w:r>
    <w:r>
      <w:instrText xml:space="preserve"> PAGE </w:instrText>
    </w:r>
    <w:r>
      <w:fldChar w:fldCharType="separate"/>
    </w:r>
    <w:r>
      <w:t xml:space="preserve"> </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3C1C3" w14:textId="77777777" w:rsidR="008342E6" w:rsidRDefault="008342E6">
    <w:pPr>
      <w:pStyle w:val="Footer"/>
      <w:jc w:val="center"/>
    </w:pPr>
    <w:r>
      <w:fldChar w:fldCharType="begin"/>
    </w:r>
    <w:r>
      <w:instrText xml:space="preserve"> PAGE </w:instrText>
    </w:r>
    <w:r>
      <w:fldChar w:fldCharType="separate"/>
    </w:r>
    <w:r>
      <w:t xml:space="preserve">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E6B23B" w14:textId="77777777" w:rsidR="006B46BE" w:rsidRDefault="006B46BE">
      <w:pPr>
        <w:spacing w:after="0" w:line="240" w:lineRule="auto"/>
      </w:pPr>
      <w:r>
        <w:separator/>
      </w:r>
    </w:p>
  </w:footnote>
  <w:footnote w:type="continuationSeparator" w:id="0">
    <w:p w14:paraId="2E5D7A0A" w14:textId="77777777" w:rsidR="006B46BE" w:rsidRDefault="006B46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716BD" w14:textId="77777777" w:rsidR="008342E6" w:rsidRDefault="008342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E9837" w14:textId="77777777" w:rsidR="008342E6" w:rsidRDefault="008342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4F7B29"/>
    <w:multiLevelType w:val="hybridMultilevel"/>
    <w:tmpl w:val="65DAF4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66C5B6F"/>
    <w:multiLevelType w:val="hybridMultilevel"/>
    <w:tmpl w:val="E76CC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063391"/>
    <w:multiLevelType w:val="hybridMultilevel"/>
    <w:tmpl w:val="0C849E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8952395"/>
    <w:multiLevelType w:val="hybridMultilevel"/>
    <w:tmpl w:val="852EB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04D48"/>
    <w:multiLevelType w:val="hybridMultilevel"/>
    <w:tmpl w:val="22E6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C9433B"/>
    <w:multiLevelType w:val="hybridMultilevel"/>
    <w:tmpl w:val="F506A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735C35"/>
    <w:multiLevelType w:val="hybridMultilevel"/>
    <w:tmpl w:val="6E1CC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B04C72"/>
    <w:multiLevelType w:val="hybridMultilevel"/>
    <w:tmpl w:val="DD5A8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C6348C"/>
    <w:multiLevelType w:val="hybridMultilevel"/>
    <w:tmpl w:val="36EAF8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9"/>
  </w:num>
  <w:num w:numId="12">
    <w:abstractNumId w:val="11"/>
  </w:num>
  <w:num w:numId="13">
    <w:abstractNumId w:val="16"/>
  </w:num>
  <w:num w:numId="14">
    <w:abstractNumId w:val="13"/>
  </w:num>
  <w:num w:numId="15">
    <w:abstractNumId w:val="15"/>
  </w:num>
  <w:num w:numId="16">
    <w:abstractNumId w:val="12"/>
  </w:num>
  <w:num w:numId="17">
    <w:abstractNumId w:val="14"/>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A8B"/>
    <w:rsid w:val="00034616"/>
    <w:rsid w:val="0006063C"/>
    <w:rsid w:val="000747E4"/>
    <w:rsid w:val="000A5CE2"/>
    <w:rsid w:val="0010604D"/>
    <w:rsid w:val="001258DA"/>
    <w:rsid w:val="0015074B"/>
    <w:rsid w:val="00173EFF"/>
    <w:rsid w:val="001A75F9"/>
    <w:rsid w:val="00250288"/>
    <w:rsid w:val="00277D34"/>
    <w:rsid w:val="0029639D"/>
    <w:rsid w:val="002A1650"/>
    <w:rsid w:val="0031339E"/>
    <w:rsid w:val="00326F90"/>
    <w:rsid w:val="003E22FF"/>
    <w:rsid w:val="00412EDB"/>
    <w:rsid w:val="00432710"/>
    <w:rsid w:val="004A3339"/>
    <w:rsid w:val="004C29FE"/>
    <w:rsid w:val="004D2FCF"/>
    <w:rsid w:val="005504C9"/>
    <w:rsid w:val="005A5F4B"/>
    <w:rsid w:val="006521A6"/>
    <w:rsid w:val="00696C86"/>
    <w:rsid w:val="006B46BE"/>
    <w:rsid w:val="006C6EF7"/>
    <w:rsid w:val="006E2467"/>
    <w:rsid w:val="006E79C5"/>
    <w:rsid w:val="006F1591"/>
    <w:rsid w:val="006F7B11"/>
    <w:rsid w:val="007333FA"/>
    <w:rsid w:val="0074398E"/>
    <w:rsid w:val="00783024"/>
    <w:rsid w:val="008342E6"/>
    <w:rsid w:val="00880534"/>
    <w:rsid w:val="008966A4"/>
    <w:rsid w:val="009B6B11"/>
    <w:rsid w:val="009D6B5D"/>
    <w:rsid w:val="00A80D50"/>
    <w:rsid w:val="00A850FE"/>
    <w:rsid w:val="00AA1D8D"/>
    <w:rsid w:val="00B47730"/>
    <w:rsid w:val="00B61172"/>
    <w:rsid w:val="00B84619"/>
    <w:rsid w:val="00B93324"/>
    <w:rsid w:val="00B93452"/>
    <w:rsid w:val="00BF2DA0"/>
    <w:rsid w:val="00CA3441"/>
    <w:rsid w:val="00CB0664"/>
    <w:rsid w:val="00CC23B8"/>
    <w:rsid w:val="00DB6F0C"/>
    <w:rsid w:val="00E0487B"/>
    <w:rsid w:val="00E11E90"/>
    <w:rsid w:val="00EC778D"/>
    <w:rsid w:val="00F160B4"/>
    <w:rsid w:val="00FC693F"/>
    <w:rsid w:val="00FD22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5FA89A"/>
  <w14:defaultImageDpi w14:val="300"/>
  <w15:docId w15:val="{7B851897-9E6B-448A-BF2F-E40DB7CA2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sz w:val="26"/>
    </w:rPr>
  </w:style>
  <w:style w:type="paragraph" w:styleId="Heading1">
    <w:name w:val="heading 1"/>
    <w:basedOn w:val="Normal"/>
    <w:next w:val="Normal"/>
    <w:link w:val="Heading1Char"/>
    <w:autoRedefine/>
    <w:uiPriority w:val="9"/>
    <w:qFormat/>
    <w:rsid w:val="000A5CE2"/>
    <w:pPr>
      <w:keepNext/>
      <w:keepLines/>
      <w:pageBreakBefore/>
      <w:spacing w:after="0"/>
      <w:jc w:val="center"/>
      <w:outlineLvl w:val="0"/>
    </w:pPr>
    <w:rPr>
      <w:b/>
      <w:bCs/>
      <w:color w:val="000000"/>
      <w:sz w:val="28"/>
      <w:szCs w:val="28"/>
    </w:rPr>
  </w:style>
  <w:style w:type="paragraph" w:styleId="Heading2">
    <w:name w:val="heading 2"/>
    <w:basedOn w:val="Normal"/>
    <w:next w:val="Normal"/>
    <w:link w:val="Heading2Char"/>
    <w:autoRedefine/>
    <w:uiPriority w:val="9"/>
    <w:unhideWhenUsed/>
    <w:qFormat/>
    <w:rsid w:val="000A5CE2"/>
    <w:pPr>
      <w:spacing w:after="0"/>
      <w:jc w:val="both"/>
      <w:outlineLvl w:val="1"/>
    </w:pPr>
    <w:rPr>
      <w:b/>
      <w:bCs/>
      <w:color w:val="000000"/>
      <w:szCs w:val="26"/>
    </w:rPr>
  </w:style>
  <w:style w:type="paragraph" w:styleId="Heading3">
    <w:name w:val="heading 3"/>
    <w:basedOn w:val="Normal"/>
    <w:next w:val="Normal"/>
    <w:link w:val="Heading3Char"/>
    <w:autoRedefine/>
    <w:uiPriority w:val="9"/>
    <w:unhideWhenUsed/>
    <w:qFormat/>
    <w:rsid w:val="000A5CE2"/>
    <w:pPr>
      <w:spacing w:after="0"/>
      <w:jc w:val="both"/>
      <w:outlineLvl w:val="2"/>
    </w:pPr>
    <w:rPr>
      <w:b/>
      <w:bCs/>
      <w:color w:val="000000"/>
    </w:rPr>
  </w:style>
  <w:style w:type="paragraph" w:styleId="Heading4">
    <w:name w:val="heading 4"/>
    <w:basedOn w:val="Normal"/>
    <w:next w:val="Normal"/>
    <w:link w:val="Heading4Char"/>
    <w:autoRedefine/>
    <w:uiPriority w:val="9"/>
    <w:semiHidden/>
    <w:unhideWhenUsed/>
    <w:qFormat/>
    <w:rsid w:val="000A5CE2"/>
    <w:pPr>
      <w:spacing w:after="0"/>
      <w:jc w:val="both"/>
      <w:outlineLvl w:val="3"/>
    </w:pPr>
    <w:rPr>
      <w:b/>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rPr>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0A5CE2"/>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0A5CE2"/>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0A5CE2"/>
    <w:rPr>
      <w:rFonts w:ascii="Times New Roman" w:eastAsia="Times New Roman" w:hAnsi="Times New Roman" w:cs="Times New Roman"/>
      <w:b/>
      <w:bCs/>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0A5CE2"/>
    <w:rPr>
      <w:rFonts w:ascii="Times New Roman" w:eastAsia="Times New Roman" w:hAnsi="Times New Roman" w:cs="Times New Roman"/>
      <w:b/>
      <w:bCs/>
      <w:iCs/>
      <w:color w:val="000000" w:themeColor="text1"/>
      <w:sz w:val="26"/>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color w:val="000000"/>
      <w:szCs w:val="18"/>
    </w:rPr>
  </w:style>
  <w:style w:type="character" w:styleId="Strong">
    <w:name w:val="Strong"/>
    <w:basedOn w:val="DefaultParagraphFont"/>
    <w:uiPriority w:val="22"/>
    <w:qFormat/>
    <w:rsid w:val="00FC693F"/>
    <w:rPr>
      <w:rFonts w:ascii="Times New Roman" w:eastAsia="Times New Roman" w:hAnsi="Times New Roman" w:cs="Times New Roman"/>
      <w:b/>
      <w:bCs/>
    </w:rPr>
  </w:style>
  <w:style w:type="character" w:styleId="Emphasis">
    <w:name w:val="Emphasis"/>
    <w:basedOn w:val="DefaultParagraphFont"/>
    <w:uiPriority w:val="20"/>
    <w:qFormat/>
    <w:rsid w:val="00FC693F"/>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qFormat/>
    <w:rsid w:val="00FC693F"/>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basedOn w:val="Caption"/>
    <w:pPr>
      <w:keepNext w:val="0"/>
    </w:pPr>
  </w:style>
  <w:style w:type="paragraph" w:customStyle="1" w:styleId="TableCaption">
    <w:name w:val="TableCaption"/>
    <w:basedOn w:val="Caption"/>
  </w:style>
  <w:style w:type="paragraph" w:styleId="TOC1">
    <w:name w:val="toc 1"/>
    <w:basedOn w:val="Normal"/>
    <w:next w:val="Normal"/>
    <w:autoRedefine/>
    <w:uiPriority w:val="39"/>
    <w:unhideWhenUsed/>
    <w:rsid w:val="005A5F4B"/>
    <w:pPr>
      <w:spacing w:after="60" w:line="252" w:lineRule="auto"/>
    </w:pPr>
  </w:style>
  <w:style w:type="paragraph" w:styleId="TOC2">
    <w:name w:val="toc 2"/>
    <w:basedOn w:val="Normal"/>
    <w:next w:val="Normal"/>
    <w:autoRedefine/>
    <w:uiPriority w:val="39"/>
    <w:unhideWhenUsed/>
    <w:rsid w:val="005A5F4B"/>
    <w:pPr>
      <w:spacing w:after="60" w:line="252" w:lineRule="auto"/>
      <w:ind w:left="260"/>
    </w:pPr>
  </w:style>
  <w:style w:type="paragraph" w:styleId="TOC3">
    <w:name w:val="toc 3"/>
    <w:basedOn w:val="Normal"/>
    <w:next w:val="Normal"/>
    <w:autoRedefine/>
    <w:uiPriority w:val="39"/>
    <w:unhideWhenUsed/>
    <w:rsid w:val="005A5F4B"/>
    <w:pPr>
      <w:spacing w:after="60" w:line="252" w:lineRule="auto"/>
      <w:ind w:left="520"/>
    </w:pPr>
  </w:style>
  <w:style w:type="paragraph" w:styleId="TOC4">
    <w:name w:val="toc 4"/>
    <w:basedOn w:val="Normal"/>
    <w:next w:val="Normal"/>
    <w:autoRedefine/>
    <w:uiPriority w:val="39"/>
    <w:unhideWhenUsed/>
    <w:rsid w:val="005A5F4B"/>
    <w:pPr>
      <w:spacing w:after="100" w:line="259" w:lineRule="auto"/>
      <w:ind w:left="660"/>
    </w:pPr>
    <w:rPr>
      <w:rFonts w:asciiTheme="minorHAnsi" w:eastAsiaTheme="minorEastAsia" w:hAnsiTheme="minorHAnsi" w:cstheme="minorBidi"/>
      <w:sz w:val="22"/>
    </w:rPr>
  </w:style>
  <w:style w:type="paragraph" w:styleId="TOC5">
    <w:name w:val="toc 5"/>
    <w:basedOn w:val="Normal"/>
    <w:next w:val="Normal"/>
    <w:autoRedefine/>
    <w:uiPriority w:val="39"/>
    <w:unhideWhenUsed/>
    <w:rsid w:val="005A5F4B"/>
    <w:pPr>
      <w:spacing w:after="100" w:line="259" w:lineRule="auto"/>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5A5F4B"/>
    <w:pPr>
      <w:spacing w:after="100" w:line="259" w:lineRule="auto"/>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5A5F4B"/>
    <w:pPr>
      <w:spacing w:after="100" w:line="259" w:lineRule="auto"/>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5A5F4B"/>
    <w:pPr>
      <w:spacing w:after="100" w:line="259" w:lineRule="auto"/>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5A5F4B"/>
    <w:pPr>
      <w:spacing w:after="100" w:line="259" w:lineRule="auto"/>
      <w:ind w:left="1760"/>
    </w:pPr>
    <w:rPr>
      <w:rFonts w:asciiTheme="minorHAnsi" w:eastAsiaTheme="minorEastAsia" w:hAnsiTheme="minorHAnsi" w:cstheme="minorBidi"/>
      <w:sz w:val="22"/>
    </w:rPr>
  </w:style>
  <w:style w:type="character" w:styleId="Hyperlink">
    <w:name w:val="Hyperlink"/>
    <w:basedOn w:val="DefaultParagraphFont"/>
    <w:uiPriority w:val="99"/>
    <w:unhideWhenUsed/>
    <w:rsid w:val="005A5F4B"/>
    <w:rPr>
      <w:color w:val="0000FF" w:themeColor="hyperlink"/>
      <w:u w:val="single"/>
    </w:rPr>
  </w:style>
  <w:style w:type="character" w:styleId="UnresolvedMention">
    <w:name w:val="Unresolved Mention"/>
    <w:basedOn w:val="DefaultParagraphFont"/>
    <w:uiPriority w:val="99"/>
    <w:semiHidden/>
    <w:unhideWhenUsed/>
    <w:rsid w:val="005A5F4B"/>
    <w:rPr>
      <w:color w:val="605E5C"/>
      <w:shd w:val="clear" w:color="auto" w:fill="E1DFDD"/>
    </w:rPr>
  </w:style>
  <w:style w:type="paragraph" w:customStyle="1" w:styleId="HFBody">
    <w:name w:val="HF Body"/>
    <w:basedOn w:val="Normal"/>
    <w:pPr>
      <w:ind w:firstLine="397"/>
      <w:jc w:val="both"/>
    </w:pPr>
    <w:rPr>
      <w:color w:val="000000"/>
    </w:rPr>
  </w:style>
  <w:style w:type="paragraph" w:customStyle="1" w:styleId="HFFigureCaption">
    <w:name w:val="HF Figure Caption"/>
    <w:basedOn w:val="Normal"/>
    <w:pPr>
      <w:spacing w:line="264" w:lineRule="auto"/>
      <w:jc w:val="center"/>
    </w:pPr>
    <w:rPr>
      <w:i/>
      <w:color w:val="000000"/>
      <w:sz w:val="22"/>
    </w:rPr>
  </w:style>
  <w:style w:type="paragraph" w:customStyle="1" w:styleId="HFTableCaption">
    <w:name w:val="HF Table Caption"/>
    <w:basedOn w:val="Normal"/>
    <w:pPr>
      <w:spacing w:line="264" w:lineRule="auto"/>
      <w:jc w:val="center"/>
    </w:pPr>
    <w:rPr>
      <w:i/>
      <w:color w:val="000000"/>
      <w:sz w:val="22"/>
    </w:rPr>
  </w:style>
  <w:style w:type="paragraph" w:customStyle="1" w:styleId="HFFrontTitle">
    <w:name w:val="HF Front Title"/>
    <w:basedOn w:val="Normal"/>
    <w:pPr>
      <w:jc w:val="center"/>
    </w:pPr>
    <w:rPr>
      <w:b/>
      <w:color w:val="000000"/>
      <w:sz w:val="28"/>
    </w:rPr>
  </w:style>
  <w:style w:type="paragraph" w:customStyle="1" w:styleId="HFSmall">
    <w:name w:val="HF Small"/>
    <w:basedOn w:val="Normal"/>
    <w:pPr>
      <w:spacing w:line="276" w:lineRule="auto"/>
    </w:pPr>
    <w:rPr>
      <w:color w:val="000000"/>
      <w:sz w:val="21"/>
    </w:rPr>
  </w:style>
  <w:style w:type="table" w:styleId="PlainTable1">
    <w:name w:val="Plain Table 1"/>
    <w:basedOn w:val="TableNormal"/>
    <w:uiPriority w:val="99"/>
    <w:rsid w:val="006521A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FCodeUpdated">
    <w:name w:val="HF Code Updated"/>
    <w:basedOn w:val="Normal"/>
    <w:pPr>
      <w:shd w:val="clear" w:color="auto" w:fill="F3F5F4"/>
      <w:spacing w:after="0" w:line="240" w:lineRule="auto"/>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346568-7888-4B8E-B38E-31C974371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82</Pages>
  <Words>18683</Words>
  <Characters>106499</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HomeFix — Báo cáo đồ án Hệ quản trị cơ sở dữ liệu</vt:lpstr>
    </vt:vector>
  </TitlesOfParts>
  <Manager/>
  <Company/>
  <LinksUpToDate>false</LinksUpToDate>
  <CharactersWithSpaces>124933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HomeFix — Báo cáo đồ án Hệ quản trị cơ sở dữ liệu</dc:title>
  <dc:subject>DBMS330284 — Nhóm 08; rà soát 16/10/2026</dc:subject>
  <dc:creator>Nhóm 08</dc:creator>
  <cp:keywords>DBMS330284, SQL Server, HomeFix, Nhóm 08</cp:keywords>
  <dc:description/>
  <cp:lastModifiedBy>Trung Duy</cp:lastModifiedBy>
  <cp:revision>3</cp:revision>
  <dcterms:created xsi:type="dcterms:W3CDTF">2026-10-23T06:23:00Z</dcterms:created>
  <dcterms:modified xsi:type="dcterms:W3CDTF">2026-10-23T07:49:00Z</dcterms:modified>
  <cp:category/>
</cp:coreProperties>
</file>