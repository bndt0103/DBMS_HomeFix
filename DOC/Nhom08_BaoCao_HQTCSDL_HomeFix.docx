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71610" w14:textId="77777777" w:rsidR="00412EDB" w:rsidRDefault="00412EDB" w:rsidP="00412EDB">
      <w:pPr>
        <w:spacing w:after="0"/>
        <w:ind w:firstLine="284"/>
        <w:jc w:val="center"/>
        <w:rPr>
          <w:b/>
          <w:sz w:val="28"/>
          <w:szCs w:val="28"/>
        </w:rPr>
      </w:pPr>
      <w:r>
        <w:rPr>
          <w:rFonts w:ascii="Aptos Display" w:hAnsi="Aptos Display" w:cs="Aptos Display"/>
          <w:noProof/>
          <w:sz w:val="28"/>
          <w:szCs w:val="28"/>
        </w:rPr>
        <w:drawing>
          <wp:anchor distT="0" distB="0" distL="0" distR="0" simplePos="0" relativeHeight="251657216" behindDoc="1" locked="0" layoutInCell="1" allowOverlap="1" wp14:anchorId="1214EE8C" wp14:editId="48102589">
            <wp:simplePos x="0" y="0"/>
            <wp:positionH relativeFrom="margin">
              <wp:align>left</wp:align>
            </wp:positionH>
            <wp:positionV relativeFrom="margin">
              <wp:posOffset>-213360</wp:posOffset>
            </wp:positionV>
            <wp:extent cx="5715000" cy="8934450"/>
            <wp:effectExtent l="19050" t="19050" r="19050" b="19050"/>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8" cstate="print"/>
                    <a:srcRect/>
                    <a:stretch>
                      <a:fillRect/>
                    </a:stretch>
                  </pic:blipFill>
                  <pic:spPr>
                    <a:xfrm>
                      <a:off x="0" y="0"/>
                      <a:ext cx="5715000" cy="8934450"/>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Pr>
          <w:b/>
          <w:sz w:val="28"/>
          <w:szCs w:val="28"/>
        </w:rPr>
        <w:t>BỘ GIÁO DỤC VÀ ĐÀO TẠO</w:t>
      </w:r>
    </w:p>
    <w:p w14:paraId="69565853" w14:textId="77777777" w:rsidR="00412EDB" w:rsidRDefault="00412EDB" w:rsidP="00412EDB">
      <w:pPr>
        <w:spacing w:after="0"/>
        <w:ind w:firstLine="284"/>
        <w:jc w:val="center"/>
        <w:rPr>
          <w:b/>
          <w:sz w:val="28"/>
          <w:szCs w:val="28"/>
        </w:rPr>
      </w:pPr>
      <w:r>
        <w:rPr>
          <w:b/>
          <w:sz w:val="28"/>
          <w:szCs w:val="28"/>
        </w:rPr>
        <w:t>TRƯỜNG ĐẠI HỌC CÔNG NGHỆ KỸ THUẬT TP. HCM</w:t>
      </w:r>
    </w:p>
    <w:p w14:paraId="30875360" w14:textId="77777777" w:rsidR="00412EDB" w:rsidRDefault="00412EDB" w:rsidP="00412EDB">
      <w:pPr>
        <w:spacing w:after="0"/>
        <w:ind w:firstLine="426"/>
        <w:jc w:val="center"/>
        <w:rPr>
          <w:b/>
          <w:bCs/>
          <w:sz w:val="28"/>
          <w:szCs w:val="28"/>
          <w:lang w:val="vi-VN"/>
        </w:rPr>
      </w:pPr>
      <w:r>
        <w:rPr>
          <w:b/>
          <w:bCs/>
          <w:sz w:val="28"/>
          <w:szCs w:val="28"/>
        </w:rPr>
        <w:t>KHOA CÔNG</w:t>
      </w:r>
      <w:r>
        <w:rPr>
          <w:b/>
          <w:bCs/>
          <w:sz w:val="28"/>
          <w:szCs w:val="28"/>
          <w:lang w:val="vi-VN"/>
        </w:rPr>
        <w:t xml:space="preserve"> NGHỆ THÔNG TIN</w:t>
      </w:r>
    </w:p>
    <w:p w14:paraId="529660F1" w14:textId="77777777" w:rsidR="00412EDB" w:rsidRDefault="00412EDB" w:rsidP="00412EDB">
      <w:pPr>
        <w:jc w:val="center"/>
        <w:rPr>
          <w:b/>
        </w:rPr>
      </w:pPr>
      <w:r>
        <w:rPr>
          <w:b/>
          <w:bCs/>
          <w:noProof/>
        </w:rPr>
        <w:drawing>
          <wp:anchor distT="0" distB="0" distL="114300" distR="114300" simplePos="0" relativeHeight="251662336" behindDoc="0" locked="0" layoutInCell="1" allowOverlap="1" wp14:anchorId="2E7CC6D9" wp14:editId="03E530A7">
            <wp:simplePos x="0" y="0"/>
            <wp:positionH relativeFrom="margin">
              <wp:posOffset>2219325</wp:posOffset>
            </wp:positionH>
            <wp:positionV relativeFrom="paragraph">
              <wp:posOffset>224790</wp:posOffset>
            </wp:positionV>
            <wp:extent cx="1333500" cy="1272202"/>
            <wp:effectExtent l="0" t="0" r="0" b="4445"/>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33500" cy="12722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sym w:font="Wingdings" w:char="F098"/>
      </w:r>
      <w:r>
        <w:rPr>
          <w:b/>
        </w:rPr>
        <w:sym w:font="Wingdings" w:char="F026"/>
      </w:r>
      <w:r>
        <w:rPr>
          <w:b/>
        </w:rPr>
        <w:sym w:font="Wingdings" w:char="F099"/>
      </w:r>
    </w:p>
    <w:p w14:paraId="6E11D9EF" w14:textId="77777777" w:rsidR="00412EDB" w:rsidRDefault="00412EDB" w:rsidP="00412EDB">
      <w:pPr>
        <w:ind w:firstLine="426"/>
        <w:jc w:val="center"/>
        <w:rPr>
          <w:b/>
          <w:bCs/>
          <w:sz w:val="28"/>
          <w:szCs w:val="28"/>
          <w:lang w:val="vi-VN"/>
        </w:rPr>
      </w:pPr>
    </w:p>
    <w:p w14:paraId="3DE2A49A" w14:textId="77777777" w:rsidR="00412EDB" w:rsidRDefault="00412EDB" w:rsidP="00412EDB">
      <w:pPr>
        <w:ind w:firstLine="426"/>
        <w:jc w:val="center"/>
        <w:rPr>
          <w:b/>
          <w:sz w:val="28"/>
          <w:szCs w:val="28"/>
          <w:lang w:val="vi-VN"/>
        </w:rPr>
      </w:pPr>
    </w:p>
    <w:p w14:paraId="3AD18EAC" w14:textId="77777777" w:rsidR="00412EDB" w:rsidRDefault="00412EDB" w:rsidP="00412EDB">
      <w:pPr>
        <w:tabs>
          <w:tab w:val="left" w:pos="3732"/>
          <w:tab w:val="left" w:pos="3787"/>
        </w:tabs>
        <w:rPr>
          <w:b/>
          <w:sz w:val="32"/>
          <w:szCs w:val="32"/>
        </w:rPr>
      </w:pPr>
      <w:r>
        <w:rPr>
          <w:b/>
          <w:sz w:val="32"/>
          <w:szCs w:val="32"/>
        </w:rPr>
        <w:tab/>
      </w:r>
    </w:p>
    <w:p w14:paraId="145B3773" w14:textId="77777777" w:rsidR="00412EDB" w:rsidRPr="00E0402F" w:rsidRDefault="00412EDB" w:rsidP="00412EDB">
      <w:pPr>
        <w:spacing w:after="0"/>
        <w:jc w:val="center"/>
        <w:rPr>
          <w:b/>
          <w:sz w:val="30"/>
          <w:szCs w:val="30"/>
          <w:lang w:val="vi-VN"/>
        </w:rPr>
      </w:pPr>
      <w:r w:rsidRPr="00E0402F">
        <w:rPr>
          <w:b/>
          <w:sz w:val="30"/>
          <w:szCs w:val="30"/>
        </w:rPr>
        <w:t>BÁO CÁO ĐỒ</w:t>
      </w:r>
      <w:r w:rsidRPr="00E0402F">
        <w:rPr>
          <w:b/>
          <w:sz w:val="30"/>
          <w:szCs w:val="30"/>
          <w:lang w:val="vi-VN"/>
        </w:rPr>
        <w:t xml:space="preserve"> ÁN CUỐI KỲ</w:t>
      </w:r>
    </w:p>
    <w:p w14:paraId="0A6AFDE3" w14:textId="77777777" w:rsidR="00412EDB" w:rsidRDefault="00412EDB" w:rsidP="00412EDB">
      <w:pPr>
        <w:spacing w:after="0"/>
        <w:jc w:val="center"/>
        <w:rPr>
          <w:b/>
          <w:sz w:val="30"/>
          <w:szCs w:val="30"/>
          <w:lang w:val="vi-VN"/>
        </w:rPr>
      </w:pPr>
      <w:r w:rsidRPr="00E0402F">
        <w:rPr>
          <w:b/>
          <w:sz w:val="30"/>
          <w:szCs w:val="30"/>
          <w:lang w:val="vi-VN"/>
        </w:rPr>
        <w:t xml:space="preserve">MÔN: </w:t>
      </w:r>
      <w:r>
        <w:rPr>
          <w:b/>
          <w:sz w:val="30"/>
          <w:szCs w:val="30"/>
          <w:lang w:val="vi-VN"/>
        </w:rPr>
        <w:t>HỆ QUẢN TRỊ CƠ SỞ DỮ LIỆU</w:t>
      </w:r>
    </w:p>
    <w:p w14:paraId="459AAF67" w14:textId="77777777" w:rsidR="00412EDB" w:rsidRPr="00412EDB" w:rsidRDefault="00412EDB" w:rsidP="00412EDB">
      <w:pPr>
        <w:jc w:val="center"/>
        <w:rPr>
          <w:b/>
          <w:sz w:val="30"/>
          <w:szCs w:val="30"/>
          <w:lang w:val="vi-VN"/>
        </w:rPr>
      </w:pPr>
    </w:p>
    <w:p w14:paraId="5A47D643" w14:textId="77777777" w:rsidR="00412EDB" w:rsidRDefault="00412EDB" w:rsidP="00412EDB">
      <w:pPr>
        <w:spacing w:after="0"/>
        <w:jc w:val="center"/>
        <w:rPr>
          <w:b/>
          <w:bCs/>
          <w:sz w:val="32"/>
          <w:szCs w:val="32"/>
          <w:lang w:val="vi-VN"/>
        </w:rPr>
      </w:pPr>
      <w:r>
        <w:rPr>
          <w:b/>
          <w:bCs/>
          <w:sz w:val="32"/>
          <w:szCs w:val="32"/>
          <w:lang w:val="vi-VN"/>
        </w:rPr>
        <w:t>ĐỀ TÀI: XÂY DỰNG HỆ THỐNG QUẢN LÝ DỊCH VỤ</w:t>
      </w:r>
    </w:p>
    <w:p w14:paraId="10F3ABFF" w14:textId="77777777" w:rsidR="00412EDB" w:rsidRDefault="00412EDB" w:rsidP="00412EDB">
      <w:pPr>
        <w:spacing w:after="0"/>
        <w:jc w:val="center"/>
        <w:rPr>
          <w:b/>
          <w:bCs/>
          <w:sz w:val="32"/>
          <w:szCs w:val="32"/>
          <w:lang w:val="vi-VN"/>
        </w:rPr>
      </w:pPr>
      <w:r>
        <w:rPr>
          <w:b/>
          <w:bCs/>
          <w:sz w:val="32"/>
          <w:szCs w:val="32"/>
        </w:rPr>
        <w:t>SỬA</w:t>
      </w:r>
      <w:r>
        <w:rPr>
          <w:b/>
          <w:bCs/>
          <w:sz w:val="32"/>
          <w:szCs w:val="32"/>
          <w:lang w:val="vi-VN"/>
        </w:rPr>
        <w:t xml:space="preserve"> </w:t>
      </w:r>
      <w:r>
        <w:rPr>
          <w:b/>
          <w:bCs/>
          <w:sz w:val="32"/>
          <w:szCs w:val="32"/>
        </w:rPr>
        <w:t>CHỮA</w:t>
      </w:r>
      <w:r>
        <w:rPr>
          <w:b/>
          <w:bCs/>
          <w:sz w:val="32"/>
          <w:szCs w:val="32"/>
          <w:lang w:val="vi-VN"/>
        </w:rPr>
        <w:t xml:space="preserve"> </w:t>
      </w:r>
      <w:r>
        <w:rPr>
          <w:b/>
          <w:bCs/>
          <w:sz w:val="32"/>
          <w:szCs w:val="32"/>
        </w:rPr>
        <w:t>VÀ</w:t>
      </w:r>
      <w:r>
        <w:rPr>
          <w:b/>
          <w:bCs/>
          <w:sz w:val="32"/>
          <w:szCs w:val="32"/>
          <w:lang w:val="vi-VN"/>
        </w:rPr>
        <w:t xml:space="preserve"> BẢO TRÌ THIẾT BỊ TẠI NHÀ</w:t>
      </w:r>
    </w:p>
    <w:p w14:paraId="6F1A1F70" w14:textId="77777777" w:rsidR="00412EDB" w:rsidRDefault="00412EDB" w:rsidP="00412EDB">
      <w:pPr>
        <w:pStyle w:val="BodyText"/>
        <w:spacing w:after="0"/>
        <w:jc w:val="center"/>
        <w:rPr>
          <w:rFonts w:eastAsiaTheme="minorHAnsi"/>
          <w:b/>
          <w:sz w:val="28"/>
          <w:szCs w:val="28"/>
        </w:rPr>
      </w:pPr>
      <w:r>
        <w:rPr>
          <w:b/>
          <w:sz w:val="32"/>
          <w:szCs w:val="32"/>
        </w:rPr>
        <w:t xml:space="preserve"> </w:t>
      </w:r>
      <w:r>
        <w:rPr>
          <w:rFonts w:eastAsiaTheme="minorHAnsi"/>
          <w:b/>
          <w:sz w:val="28"/>
          <w:szCs w:val="28"/>
        </w:rPr>
        <w:t>HỌC KỲ 1 – NĂM HỌC 2026 – 2027</w:t>
      </w:r>
    </w:p>
    <w:p w14:paraId="583508AB" w14:textId="77777777" w:rsidR="00412EDB" w:rsidRPr="00412EDB" w:rsidRDefault="00412EDB" w:rsidP="00412EDB">
      <w:pPr>
        <w:pStyle w:val="BodyText"/>
        <w:spacing w:after="0"/>
        <w:jc w:val="center"/>
        <w:rPr>
          <w:rFonts w:eastAsiaTheme="minorHAnsi"/>
          <w:b/>
          <w:sz w:val="28"/>
          <w:szCs w:val="28"/>
        </w:rPr>
      </w:pPr>
    </w:p>
    <w:p w14:paraId="059A6111" w14:textId="77777777" w:rsidR="00412EDB" w:rsidRPr="00412EDB" w:rsidRDefault="00412EDB" w:rsidP="00412EDB">
      <w:pPr>
        <w:spacing w:after="0"/>
        <w:jc w:val="center"/>
        <w:rPr>
          <w:bCs/>
          <w:sz w:val="28"/>
          <w:szCs w:val="28"/>
          <w:lang w:val="vi-VN"/>
        </w:rPr>
      </w:pPr>
      <w:r>
        <w:rPr>
          <w:b/>
          <w:sz w:val="28"/>
          <w:szCs w:val="28"/>
          <w:lang w:val="vi-VN"/>
        </w:rPr>
        <w:t xml:space="preserve">         </w:t>
      </w:r>
      <w:r>
        <w:rPr>
          <w:bCs/>
          <w:sz w:val="28"/>
          <w:szCs w:val="28"/>
        </w:rPr>
        <w:t>GVHD: ThS. Phan</w:t>
      </w:r>
      <w:r>
        <w:rPr>
          <w:bCs/>
          <w:sz w:val="28"/>
          <w:szCs w:val="28"/>
          <w:lang w:val="vi-VN"/>
        </w:rPr>
        <w:t xml:space="preserve"> Thị Thể</w:t>
      </w:r>
    </w:p>
    <w:p w14:paraId="0E8A6D98" w14:textId="77777777" w:rsidR="00412EDB" w:rsidRDefault="00412EDB" w:rsidP="00412EDB">
      <w:pPr>
        <w:spacing w:after="0"/>
        <w:ind w:left="2160" w:firstLine="720"/>
        <w:rPr>
          <w:bCs/>
          <w:sz w:val="28"/>
          <w:szCs w:val="28"/>
        </w:rPr>
      </w:pPr>
      <w:r>
        <w:rPr>
          <w:bCs/>
          <w:sz w:val="28"/>
          <w:szCs w:val="28"/>
        </w:rPr>
        <w:t xml:space="preserve">Mã học phần và mã lớp: </w:t>
      </w:r>
      <w:r w:rsidR="009B6B11" w:rsidRPr="009B6B11">
        <w:rPr>
          <w:bCs/>
          <w:sz w:val="28"/>
          <w:szCs w:val="28"/>
        </w:rPr>
        <w:t>261DBMS330284_02</w:t>
      </w:r>
    </w:p>
    <w:p w14:paraId="6F9B1E55" w14:textId="77777777" w:rsidR="00412EDB" w:rsidRPr="00D03D9D" w:rsidRDefault="00412EDB" w:rsidP="00412EDB">
      <w:pPr>
        <w:spacing w:after="0"/>
        <w:ind w:left="2160" w:firstLine="720"/>
        <w:rPr>
          <w:bCs/>
          <w:sz w:val="28"/>
          <w:szCs w:val="28"/>
        </w:rPr>
      </w:pPr>
      <w:r>
        <w:rPr>
          <w:bCs/>
          <w:sz w:val="28"/>
          <w:szCs w:val="28"/>
        </w:rPr>
        <w:t>Sinh</w:t>
      </w:r>
      <w:r>
        <w:rPr>
          <w:bCs/>
          <w:sz w:val="28"/>
          <w:szCs w:val="28"/>
          <w:lang w:val="vi-VN"/>
        </w:rPr>
        <w:t xml:space="preserve"> viên thực hiện:</w:t>
      </w:r>
      <w:r>
        <w:rPr>
          <w:bCs/>
          <w:sz w:val="28"/>
          <w:szCs w:val="28"/>
        </w:rPr>
        <w:t xml:space="preserve"> Nhóm 08</w:t>
      </w:r>
    </w:p>
    <w:tbl>
      <w:tblPr>
        <w:tblStyle w:val="TableGrid"/>
        <w:tblW w:w="5529" w:type="dxa"/>
        <w:tblInd w:w="2870" w:type="dxa"/>
        <w:tblLook w:val="04A0" w:firstRow="1" w:lastRow="0" w:firstColumn="1" w:lastColumn="0" w:noHBand="0" w:noVBand="1"/>
      </w:tblPr>
      <w:tblGrid>
        <w:gridCol w:w="4193"/>
        <w:gridCol w:w="1336"/>
      </w:tblGrid>
      <w:tr w:rsidR="00412EDB" w14:paraId="13A22ADF" w14:textId="77777777" w:rsidTr="00412EDB">
        <w:trPr>
          <w:trHeight w:val="563"/>
        </w:trPr>
        <w:tc>
          <w:tcPr>
            <w:tcW w:w="4193" w:type="dxa"/>
            <w:vAlign w:val="center"/>
          </w:tcPr>
          <w:p w14:paraId="2CE792F9" w14:textId="77777777" w:rsidR="00412EDB" w:rsidRDefault="00412EDB" w:rsidP="00412EDB">
            <w:pPr>
              <w:spacing w:after="0" w:line="240" w:lineRule="auto"/>
              <w:jc w:val="center"/>
              <w:rPr>
                <w:b/>
                <w:sz w:val="28"/>
                <w:szCs w:val="28"/>
              </w:rPr>
            </w:pPr>
            <w:r>
              <w:rPr>
                <w:b/>
                <w:sz w:val="28"/>
                <w:szCs w:val="28"/>
              </w:rPr>
              <w:t>HỌ VÀ TÊN</w:t>
            </w:r>
          </w:p>
        </w:tc>
        <w:tc>
          <w:tcPr>
            <w:tcW w:w="1336" w:type="dxa"/>
            <w:vAlign w:val="center"/>
          </w:tcPr>
          <w:p w14:paraId="4AFE2A1B" w14:textId="77777777" w:rsidR="00412EDB" w:rsidRDefault="00412EDB" w:rsidP="00412EDB">
            <w:pPr>
              <w:spacing w:after="0" w:line="240" w:lineRule="auto"/>
              <w:jc w:val="center"/>
              <w:rPr>
                <w:b/>
                <w:sz w:val="28"/>
                <w:szCs w:val="28"/>
              </w:rPr>
            </w:pPr>
            <w:r>
              <w:rPr>
                <w:b/>
                <w:sz w:val="28"/>
                <w:szCs w:val="28"/>
              </w:rPr>
              <w:t>MSSV</w:t>
            </w:r>
          </w:p>
        </w:tc>
      </w:tr>
      <w:tr w:rsidR="00412EDB" w14:paraId="6AF52A8F" w14:textId="77777777" w:rsidTr="00412EDB">
        <w:trPr>
          <w:trHeight w:val="558"/>
        </w:trPr>
        <w:tc>
          <w:tcPr>
            <w:tcW w:w="4193" w:type="dxa"/>
            <w:vAlign w:val="center"/>
          </w:tcPr>
          <w:p w14:paraId="4F53776A" w14:textId="77777777" w:rsidR="00412EDB" w:rsidRDefault="00412EDB" w:rsidP="00412EDB">
            <w:pPr>
              <w:spacing w:after="0" w:line="240" w:lineRule="auto"/>
              <w:rPr>
                <w:sz w:val="28"/>
                <w:szCs w:val="28"/>
                <w:lang w:val="vi-VN"/>
              </w:rPr>
            </w:pPr>
            <w:r>
              <w:rPr>
                <w:sz w:val="28"/>
                <w:szCs w:val="28"/>
              </w:rPr>
              <w:t>Nguyễn</w:t>
            </w:r>
            <w:r>
              <w:rPr>
                <w:sz w:val="28"/>
                <w:szCs w:val="28"/>
                <w:lang w:val="vi-VN"/>
              </w:rPr>
              <w:t xml:space="preserve"> Quốc Việt</w:t>
            </w:r>
          </w:p>
        </w:tc>
        <w:tc>
          <w:tcPr>
            <w:tcW w:w="1336" w:type="dxa"/>
            <w:vAlign w:val="center"/>
          </w:tcPr>
          <w:p w14:paraId="50190582" w14:textId="77777777" w:rsidR="00412EDB" w:rsidRDefault="00412EDB" w:rsidP="00412EDB">
            <w:pPr>
              <w:spacing w:after="0" w:line="240" w:lineRule="auto"/>
              <w:rPr>
                <w:sz w:val="28"/>
                <w:szCs w:val="28"/>
              </w:rPr>
            </w:pPr>
            <w:r>
              <w:rPr>
                <w:sz w:val="28"/>
                <w:szCs w:val="28"/>
              </w:rPr>
              <w:t>24110381</w:t>
            </w:r>
          </w:p>
        </w:tc>
      </w:tr>
      <w:tr w:rsidR="00412EDB" w14:paraId="649FCDD6" w14:textId="77777777" w:rsidTr="00412EDB">
        <w:trPr>
          <w:trHeight w:val="552"/>
        </w:trPr>
        <w:tc>
          <w:tcPr>
            <w:tcW w:w="4193" w:type="dxa"/>
            <w:vAlign w:val="center"/>
          </w:tcPr>
          <w:p w14:paraId="5A6EA416" w14:textId="77777777" w:rsidR="00412EDB" w:rsidRDefault="00412EDB" w:rsidP="00412EDB">
            <w:pPr>
              <w:spacing w:after="0" w:line="240" w:lineRule="auto"/>
              <w:rPr>
                <w:sz w:val="28"/>
                <w:szCs w:val="28"/>
                <w:lang w:val="vi-VN"/>
              </w:rPr>
            </w:pPr>
            <w:r>
              <w:rPr>
                <w:sz w:val="28"/>
                <w:szCs w:val="28"/>
              </w:rPr>
              <w:t>Đỗ</w:t>
            </w:r>
            <w:r>
              <w:rPr>
                <w:sz w:val="28"/>
                <w:szCs w:val="28"/>
                <w:lang w:val="vi-VN"/>
              </w:rPr>
              <w:t xml:space="preserve"> Anh Tuấn</w:t>
            </w:r>
          </w:p>
        </w:tc>
        <w:tc>
          <w:tcPr>
            <w:tcW w:w="1336" w:type="dxa"/>
            <w:vAlign w:val="center"/>
          </w:tcPr>
          <w:p w14:paraId="6199CECF" w14:textId="77777777" w:rsidR="00412EDB" w:rsidRDefault="00412EDB" w:rsidP="00412EDB">
            <w:pPr>
              <w:spacing w:after="0" w:line="240" w:lineRule="auto"/>
              <w:rPr>
                <w:sz w:val="28"/>
                <w:szCs w:val="28"/>
              </w:rPr>
            </w:pPr>
            <w:r>
              <w:rPr>
                <w:sz w:val="28"/>
                <w:szCs w:val="28"/>
              </w:rPr>
              <w:t>24110369</w:t>
            </w:r>
          </w:p>
        </w:tc>
      </w:tr>
      <w:tr w:rsidR="00412EDB" w14:paraId="05A547EA" w14:textId="77777777" w:rsidTr="00412EDB">
        <w:trPr>
          <w:trHeight w:val="560"/>
        </w:trPr>
        <w:tc>
          <w:tcPr>
            <w:tcW w:w="4193" w:type="dxa"/>
            <w:vAlign w:val="center"/>
          </w:tcPr>
          <w:p w14:paraId="61A8877F" w14:textId="77777777" w:rsidR="00412EDB" w:rsidRDefault="00412EDB" w:rsidP="00412EDB">
            <w:pPr>
              <w:spacing w:after="0" w:line="240" w:lineRule="auto"/>
              <w:rPr>
                <w:sz w:val="28"/>
                <w:szCs w:val="28"/>
                <w:lang w:val="vi-VN"/>
              </w:rPr>
            </w:pPr>
            <w:r>
              <w:rPr>
                <w:sz w:val="28"/>
                <w:szCs w:val="28"/>
              </w:rPr>
              <w:t>Bùi</w:t>
            </w:r>
            <w:r>
              <w:rPr>
                <w:sz w:val="28"/>
                <w:szCs w:val="28"/>
                <w:lang w:val="vi-VN"/>
              </w:rPr>
              <w:t xml:space="preserve"> Nguyễn Duy Trung</w:t>
            </w:r>
          </w:p>
        </w:tc>
        <w:tc>
          <w:tcPr>
            <w:tcW w:w="1336" w:type="dxa"/>
            <w:vAlign w:val="center"/>
          </w:tcPr>
          <w:p w14:paraId="1962FD8A" w14:textId="77777777" w:rsidR="00412EDB" w:rsidRDefault="00412EDB" w:rsidP="00412EDB">
            <w:pPr>
              <w:spacing w:after="0" w:line="240" w:lineRule="auto"/>
              <w:rPr>
                <w:sz w:val="28"/>
                <w:szCs w:val="28"/>
              </w:rPr>
            </w:pPr>
            <w:r>
              <w:rPr>
                <w:sz w:val="28"/>
                <w:szCs w:val="28"/>
              </w:rPr>
              <w:t>24110363</w:t>
            </w:r>
          </w:p>
        </w:tc>
      </w:tr>
      <w:tr w:rsidR="00412EDB" w14:paraId="6C8A4958" w14:textId="77777777" w:rsidTr="00412EDB">
        <w:trPr>
          <w:trHeight w:val="554"/>
        </w:trPr>
        <w:tc>
          <w:tcPr>
            <w:tcW w:w="4193" w:type="dxa"/>
            <w:vAlign w:val="center"/>
          </w:tcPr>
          <w:p w14:paraId="30C49900" w14:textId="77777777" w:rsidR="00412EDB" w:rsidRDefault="00412EDB" w:rsidP="00412EDB">
            <w:pPr>
              <w:spacing w:after="0" w:line="240" w:lineRule="auto"/>
              <w:rPr>
                <w:sz w:val="28"/>
                <w:szCs w:val="28"/>
                <w:lang w:val="vi-VN"/>
              </w:rPr>
            </w:pPr>
            <w:r>
              <w:rPr>
                <w:sz w:val="28"/>
                <w:szCs w:val="28"/>
              </w:rPr>
              <w:t>Lê</w:t>
            </w:r>
            <w:r>
              <w:rPr>
                <w:sz w:val="28"/>
                <w:szCs w:val="28"/>
                <w:lang w:val="vi-VN"/>
              </w:rPr>
              <w:t xml:space="preserve"> Tấn Tài</w:t>
            </w:r>
          </w:p>
        </w:tc>
        <w:tc>
          <w:tcPr>
            <w:tcW w:w="1336" w:type="dxa"/>
            <w:vAlign w:val="center"/>
          </w:tcPr>
          <w:p w14:paraId="012E694C" w14:textId="77777777" w:rsidR="00412EDB" w:rsidRDefault="00412EDB" w:rsidP="00412EDB">
            <w:pPr>
              <w:spacing w:after="0" w:line="240" w:lineRule="auto"/>
              <w:rPr>
                <w:sz w:val="28"/>
                <w:szCs w:val="28"/>
              </w:rPr>
            </w:pPr>
            <w:r>
              <w:rPr>
                <w:sz w:val="28"/>
                <w:szCs w:val="28"/>
              </w:rPr>
              <w:t>24110319</w:t>
            </w:r>
          </w:p>
        </w:tc>
      </w:tr>
    </w:tbl>
    <w:p w14:paraId="102CB2C7" w14:textId="77777777" w:rsidR="00412EDB" w:rsidRDefault="00412EDB" w:rsidP="00412EDB">
      <w:pPr>
        <w:tabs>
          <w:tab w:val="left" w:pos="3600"/>
        </w:tabs>
        <w:jc w:val="center"/>
        <w:rPr>
          <w:i/>
          <w:iCs/>
          <w:szCs w:val="26"/>
        </w:rPr>
      </w:pPr>
    </w:p>
    <w:p w14:paraId="1DD33A69" w14:textId="77777777" w:rsidR="00412EDB" w:rsidRDefault="00412EDB" w:rsidP="00412EDB">
      <w:pPr>
        <w:tabs>
          <w:tab w:val="left" w:pos="3600"/>
        </w:tabs>
        <w:jc w:val="center"/>
        <w:rPr>
          <w:i/>
          <w:iCs/>
          <w:szCs w:val="26"/>
        </w:rPr>
      </w:pPr>
    </w:p>
    <w:p w14:paraId="4B7497E0" w14:textId="77777777" w:rsidR="00412EDB" w:rsidRDefault="00412EDB" w:rsidP="00412EDB">
      <w:pPr>
        <w:tabs>
          <w:tab w:val="left" w:pos="3600"/>
        </w:tabs>
        <w:jc w:val="center"/>
        <w:rPr>
          <w:i/>
          <w:iCs/>
          <w:szCs w:val="26"/>
          <w:lang w:val="vi-VN"/>
        </w:rPr>
      </w:pPr>
      <w:r>
        <w:rPr>
          <w:i/>
          <w:iCs/>
          <w:szCs w:val="26"/>
        </w:rPr>
        <w:t>Thành</w:t>
      </w:r>
      <w:r>
        <w:rPr>
          <w:i/>
          <w:iCs/>
          <w:szCs w:val="26"/>
          <w:lang w:val="vi-VN"/>
        </w:rPr>
        <w:t xml:space="preserve"> phố Hồ Chí Minh, tháng </w:t>
      </w:r>
      <w:r>
        <w:rPr>
          <w:i/>
          <w:iCs/>
          <w:szCs w:val="26"/>
        </w:rPr>
        <w:t>10</w:t>
      </w:r>
      <w:r>
        <w:rPr>
          <w:i/>
          <w:iCs/>
          <w:szCs w:val="26"/>
          <w:lang w:val="vi-VN"/>
        </w:rPr>
        <w:t xml:space="preserve"> năm 2026</w:t>
      </w:r>
    </w:p>
    <w:p w14:paraId="52F33C06" w14:textId="77777777" w:rsidR="007333FA" w:rsidRDefault="007333FA">
      <w:pPr>
        <w:sectPr w:rsidR="007333FA">
          <w:footerReference w:type="default" r:id="rId10"/>
          <w:pgSz w:w="11906" w:h="16838" w:code="9"/>
          <w:pgMar w:top="1701" w:right="1134" w:bottom="1701" w:left="1701" w:header="720" w:footer="720" w:gutter="0"/>
          <w:cols w:space="720"/>
          <w:titlePg/>
          <w:docGrid w:linePitch="360"/>
        </w:sectPr>
      </w:pPr>
    </w:p>
    <w:p w14:paraId="58528F3D" w14:textId="77777777" w:rsidR="00277D34" w:rsidRDefault="0010604D">
      <w:pPr>
        <w:pStyle w:val="HFFrontTitle"/>
        <w:pageBreakBefore/>
      </w:pPr>
      <w:r>
        <w:lastRenderedPageBreak/>
        <w:t>LỜI MỞ ĐẦU</w:t>
      </w:r>
    </w:p>
    <w:p w14:paraId="724E07ED" w14:textId="77777777" w:rsidR="00277D34" w:rsidRDefault="0010604D">
      <w:pPr>
        <w:pStyle w:val="HFBody"/>
      </w:pPr>
      <w:r>
        <w:t>Một yêu cầu sửa chữa tại nhà không kết thúc ở việc phân công thợ. Báo giá, vật tư, nghiệm thu và các khoản tiền phải được ghi nhận thống nhất để khách hàng biết mình đã đồng ý điều gì, kỹ thuật viên xác định công việc cần làm và bộ phận vận hành có cơ sở đối chiếu. Khi mỗi bộ phận lưu thông tin riêng, việc truy lại một quyết định hoặc một khoản thu dễ trở nên thiếu căn cứ.</w:t>
      </w:r>
    </w:p>
    <w:p w14:paraId="3692F719" w14:textId="77777777" w:rsidR="00277D34" w:rsidRDefault="0010604D">
      <w:pPr>
        <w:pStyle w:val="HFBody"/>
      </w:pPr>
      <w:r>
        <w:t>Từ bài toán đó, nhóm xây dựng HomeFix trong học phần Hệ quản trị cơ sở dữ liệu. Trọng tâm của đồ án là thiết kế dữ liệu và hiện thực các cơ chế bảo vệ dữ liệu bằng SQL Server; ứng dụng web là môi trường để thực thi và kiểm chứng các cơ chế ấy. Báo cáo đi từ yêu cầu nghiệp vụ, mô hình dữ liệu đến chương trình SQL, giao dịch, phân quyền, sao lưu và kiểm thử.</w:t>
      </w:r>
    </w:p>
    <w:p w14:paraId="3F1E586B" w14:textId="77777777" w:rsidR="00277D34" w:rsidRDefault="0010604D">
      <w:pPr>
        <w:pStyle w:val="HFBody"/>
      </w:pPr>
      <w:r>
        <w:t>Nhóm cảm ơn ThS. Phan Thị Thể đã hướng dẫn học phần và cung cấp các yêu cầu thực hiện đồ án. Các kết quả được trình bày kèm mã nguồn, dữ liệu kiểm thử và ảnh chụp hệ thống. Những nội dung chưa triển khai hoặc chưa kiểm chứng được nêu riêng để phân biệt với chức năng đã hoàn thành.</w:t>
      </w:r>
    </w:p>
    <w:p w14:paraId="0A32CEA6" w14:textId="77777777" w:rsidR="00277D34" w:rsidRDefault="0010604D">
      <w:pPr>
        <w:pStyle w:val="HFBody"/>
        <w:jc w:val="right"/>
      </w:pPr>
      <w:r>
        <w:t>Nhóm 08 — Thành phố Hồ Chí Minh, tháng 10 năm 2026</w:t>
      </w:r>
    </w:p>
    <w:p w14:paraId="7EC0BE67" w14:textId="77777777" w:rsidR="007540C5" w:rsidRDefault="007540C5">
      <w:pPr>
        <w:spacing w:after="200" w:line="276" w:lineRule="auto"/>
        <w:rPr>
          <w:b/>
          <w:color w:val="000000"/>
          <w:sz w:val="28"/>
        </w:rPr>
      </w:pPr>
      <w:r>
        <w:br w:type="page"/>
      </w:r>
    </w:p>
    <w:p w14:paraId="5A2E7E9C" w14:textId="450F807B" w:rsidR="007333FA" w:rsidRDefault="00E11E90">
      <w:pPr>
        <w:pStyle w:val="HFFrontTitle"/>
      </w:pPr>
      <w:r>
        <w:lastRenderedPageBreak/>
        <w:t>MỤC LỤC</w:t>
      </w:r>
    </w:p>
    <w:p w14:paraId="3186EEB9" w14:textId="7CEDCE6D" w:rsidR="006F7B11" w:rsidRDefault="00E11E90">
      <w:pPr>
        <w:pStyle w:val="TOC1"/>
        <w:tabs>
          <w:tab w:val="right" w:leader="dot" w:pos="9061"/>
        </w:tabs>
        <w:rPr>
          <w:rFonts w:asciiTheme="minorHAnsi" w:eastAsiaTheme="minorEastAsia" w:hAnsiTheme="minorHAnsi" w:cstheme="minorBidi"/>
          <w:noProof/>
          <w:sz w:val="22"/>
        </w:rPr>
      </w:pPr>
      <w:r>
        <w:fldChar w:fldCharType="begin"/>
      </w:r>
      <w:r>
        <w:instrText xml:space="preserve"> TOC \o "1-2" \h \z \u </w:instrText>
      </w:r>
      <w:r>
        <w:fldChar w:fldCharType="separate"/>
      </w:r>
      <w:hyperlink w:anchor="_Toc243046470" w:history="1">
        <w:r w:rsidR="006F7B11" w:rsidRPr="008E22C4">
          <w:rPr>
            <w:rStyle w:val="Hyperlink"/>
            <w:noProof/>
          </w:rPr>
          <w:t>CHƯƠNG 1. TỔNG QUAN ĐỀ TÀI</w:t>
        </w:r>
        <w:r w:rsidR="006F7B11">
          <w:rPr>
            <w:noProof/>
            <w:webHidden/>
          </w:rPr>
          <w:tab/>
        </w:r>
        <w:r w:rsidR="006F7B11">
          <w:rPr>
            <w:noProof/>
            <w:webHidden/>
          </w:rPr>
          <w:fldChar w:fldCharType="begin"/>
        </w:r>
        <w:r w:rsidR="006F7B11">
          <w:rPr>
            <w:noProof/>
            <w:webHidden/>
          </w:rPr>
          <w:instrText xml:space="preserve"> PAGEREF _Toc243046470 \h </w:instrText>
        </w:r>
        <w:r w:rsidR="006F7B11">
          <w:rPr>
            <w:noProof/>
            <w:webHidden/>
          </w:rPr>
        </w:r>
        <w:r w:rsidR="006F7B11">
          <w:rPr>
            <w:noProof/>
            <w:webHidden/>
          </w:rPr>
          <w:fldChar w:fldCharType="separate"/>
        </w:r>
        <w:r w:rsidR="006F7B11">
          <w:rPr>
            <w:noProof/>
            <w:webHidden/>
          </w:rPr>
          <w:t>1</w:t>
        </w:r>
        <w:r w:rsidR="006F7B11">
          <w:rPr>
            <w:noProof/>
            <w:webHidden/>
          </w:rPr>
          <w:fldChar w:fldCharType="end"/>
        </w:r>
      </w:hyperlink>
    </w:p>
    <w:p w14:paraId="2080EA07" w14:textId="28C57A31" w:rsidR="006F7B11" w:rsidRDefault="007B6914">
      <w:pPr>
        <w:pStyle w:val="TOC2"/>
        <w:tabs>
          <w:tab w:val="right" w:leader="dot" w:pos="9061"/>
        </w:tabs>
        <w:rPr>
          <w:rFonts w:asciiTheme="minorHAnsi" w:eastAsiaTheme="minorEastAsia" w:hAnsiTheme="minorHAnsi" w:cstheme="minorBidi"/>
          <w:noProof/>
          <w:sz w:val="22"/>
        </w:rPr>
      </w:pPr>
      <w:hyperlink w:anchor="_Toc243046471" w:history="1">
        <w:r w:rsidR="006F7B11" w:rsidRPr="008E22C4">
          <w:rPr>
            <w:rStyle w:val="Hyperlink"/>
            <w:noProof/>
          </w:rPr>
          <w:t>1.1. Lý do chọn đề tài</w:t>
        </w:r>
        <w:r w:rsidR="006F7B11">
          <w:rPr>
            <w:noProof/>
            <w:webHidden/>
          </w:rPr>
          <w:tab/>
        </w:r>
        <w:r w:rsidR="006F7B11">
          <w:rPr>
            <w:noProof/>
            <w:webHidden/>
          </w:rPr>
          <w:fldChar w:fldCharType="begin"/>
        </w:r>
        <w:r w:rsidR="006F7B11">
          <w:rPr>
            <w:noProof/>
            <w:webHidden/>
          </w:rPr>
          <w:instrText xml:space="preserve"> PAGEREF _Toc243046471 \h </w:instrText>
        </w:r>
        <w:r w:rsidR="006F7B11">
          <w:rPr>
            <w:noProof/>
            <w:webHidden/>
          </w:rPr>
        </w:r>
        <w:r w:rsidR="006F7B11">
          <w:rPr>
            <w:noProof/>
            <w:webHidden/>
          </w:rPr>
          <w:fldChar w:fldCharType="separate"/>
        </w:r>
        <w:r w:rsidR="006F7B11">
          <w:rPr>
            <w:noProof/>
            <w:webHidden/>
          </w:rPr>
          <w:t>1</w:t>
        </w:r>
        <w:r w:rsidR="006F7B11">
          <w:rPr>
            <w:noProof/>
            <w:webHidden/>
          </w:rPr>
          <w:fldChar w:fldCharType="end"/>
        </w:r>
      </w:hyperlink>
    </w:p>
    <w:p w14:paraId="0C9ED893" w14:textId="42E33324" w:rsidR="006F7B11" w:rsidRDefault="007B6914">
      <w:pPr>
        <w:pStyle w:val="TOC2"/>
        <w:tabs>
          <w:tab w:val="right" w:leader="dot" w:pos="9061"/>
        </w:tabs>
        <w:rPr>
          <w:rFonts w:asciiTheme="minorHAnsi" w:eastAsiaTheme="minorEastAsia" w:hAnsiTheme="minorHAnsi" w:cstheme="minorBidi"/>
          <w:noProof/>
          <w:sz w:val="22"/>
        </w:rPr>
      </w:pPr>
      <w:hyperlink w:anchor="_Toc243046472" w:history="1">
        <w:r w:rsidR="006F7B11" w:rsidRPr="008E22C4">
          <w:rPr>
            <w:rStyle w:val="Hyperlink"/>
            <w:noProof/>
          </w:rPr>
          <w:t>1.2. Phát biểu bài toán</w:t>
        </w:r>
        <w:r w:rsidR="006F7B11">
          <w:rPr>
            <w:noProof/>
            <w:webHidden/>
          </w:rPr>
          <w:tab/>
        </w:r>
        <w:r w:rsidR="006F7B11">
          <w:rPr>
            <w:noProof/>
            <w:webHidden/>
          </w:rPr>
          <w:fldChar w:fldCharType="begin"/>
        </w:r>
        <w:r w:rsidR="006F7B11">
          <w:rPr>
            <w:noProof/>
            <w:webHidden/>
          </w:rPr>
          <w:instrText xml:space="preserve"> PAGEREF _Toc243046472 \h </w:instrText>
        </w:r>
        <w:r w:rsidR="006F7B11">
          <w:rPr>
            <w:noProof/>
            <w:webHidden/>
          </w:rPr>
        </w:r>
        <w:r w:rsidR="006F7B11">
          <w:rPr>
            <w:noProof/>
            <w:webHidden/>
          </w:rPr>
          <w:fldChar w:fldCharType="separate"/>
        </w:r>
        <w:r w:rsidR="006F7B11">
          <w:rPr>
            <w:noProof/>
            <w:webHidden/>
          </w:rPr>
          <w:t>1</w:t>
        </w:r>
        <w:r w:rsidR="006F7B11">
          <w:rPr>
            <w:noProof/>
            <w:webHidden/>
          </w:rPr>
          <w:fldChar w:fldCharType="end"/>
        </w:r>
      </w:hyperlink>
    </w:p>
    <w:p w14:paraId="44E74490" w14:textId="741179E9" w:rsidR="006F7B11" w:rsidRDefault="007B6914">
      <w:pPr>
        <w:pStyle w:val="TOC2"/>
        <w:tabs>
          <w:tab w:val="right" w:leader="dot" w:pos="9061"/>
        </w:tabs>
        <w:rPr>
          <w:rFonts w:asciiTheme="minorHAnsi" w:eastAsiaTheme="minorEastAsia" w:hAnsiTheme="minorHAnsi" w:cstheme="minorBidi"/>
          <w:noProof/>
          <w:sz w:val="22"/>
        </w:rPr>
      </w:pPr>
      <w:hyperlink w:anchor="_Toc243046473" w:history="1">
        <w:r w:rsidR="006F7B11" w:rsidRPr="008E22C4">
          <w:rPr>
            <w:rStyle w:val="Hyperlink"/>
            <w:noProof/>
          </w:rPr>
          <w:t>1.3. Mục tiêu và phạm vi</w:t>
        </w:r>
        <w:r w:rsidR="006F7B11">
          <w:rPr>
            <w:noProof/>
            <w:webHidden/>
          </w:rPr>
          <w:tab/>
        </w:r>
        <w:r w:rsidR="006F7B11">
          <w:rPr>
            <w:noProof/>
            <w:webHidden/>
          </w:rPr>
          <w:fldChar w:fldCharType="begin"/>
        </w:r>
        <w:r w:rsidR="006F7B11">
          <w:rPr>
            <w:noProof/>
            <w:webHidden/>
          </w:rPr>
          <w:instrText xml:space="preserve"> PAGEREF _Toc243046473 \h </w:instrText>
        </w:r>
        <w:r w:rsidR="006F7B11">
          <w:rPr>
            <w:noProof/>
            <w:webHidden/>
          </w:rPr>
        </w:r>
        <w:r w:rsidR="006F7B11">
          <w:rPr>
            <w:noProof/>
            <w:webHidden/>
          </w:rPr>
          <w:fldChar w:fldCharType="separate"/>
        </w:r>
        <w:r w:rsidR="006F7B11">
          <w:rPr>
            <w:noProof/>
            <w:webHidden/>
          </w:rPr>
          <w:t>1</w:t>
        </w:r>
        <w:r w:rsidR="006F7B11">
          <w:rPr>
            <w:noProof/>
            <w:webHidden/>
          </w:rPr>
          <w:fldChar w:fldCharType="end"/>
        </w:r>
      </w:hyperlink>
    </w:p>
    <w:p w14:paraId="773E14E3" w14:textId="66AF018A" w:rsidR="006F7B11" w:rsidRDefault="007B6914">
      <w:pPr>
        <w:pStyle w:val="TOC2"/>
        <w:tabs>
          <w:tab w:val="right" w:leader="dot" w:pos="9061"/>
        </w:tabs>
        <w:rPr>
          <w:rFonts w:asciiTheme="minorHAnsi" w:eastAsiaTheme="minorEastAsia" w:hAnsiTheme="minorHAnsi" w:cstheme="minorBidi"/>
          <w:noProof/>
          <w:sz w:val="22"/>
        </w:rPr>
      </w:pPr>
      <w:hyperlink w:anchor="_Toc243046474" w:history="1">
        <w:r w:rsidR="006F7B11" w:rsidRPr="008E22C4">
          <w:rPr>
            <w:rStyle w:val="Hyperlink"/>
            <w:noProof/>
          </w:rPr>
          <w:t>1.4. Tổ chức và trách nhiệm các bộ phận</w:t>
        </w:r>
        <w:r w:rsidR="006F7B11">
          <w:rPr>
            <w:noProof/>
            <w:webHidden/>
          </w:rPr>
          <w:tab/>
        </w:r>
        <w:r w:rsidR="006F7B11">
          <w:rPr>
            <w:noProof/>
            <w:webHidden/>
          </w:rPr>
          <w:fldChar w:fldCharType="begin"/>
        </w:r>
        <w:r w:rsidR="006F7B11">
          <w:rPr>
            <w:noProof/>
            <w:webHidden/>
          </w:rPr>
          <w:instrText xml:space="preserve"> PAGEREF _Toc243046474 \h </w:instrText>
        </w:r>
        <w:r w:rsidR="006F7B11">
          <w:rPr>
            <w:noProof/>
            <w:webHidden/>
          </w:rPr>
        </w:r>
        <w:r w:rsidR="006F7B11">
          <w:rPr>
            <w:noProof/>
            <w:webHidden/>
          </w:rPr>
          <w:fldChar w:fldCharType="separate"/>
        </w:r>
        <w:r w:rsidR="006F7B11">
          <w:rPr>
            <w:noProof/>
            <w:webHidden/>
          </w:rPr>
          <w:t>2</w:t>
        </w:r>
        <w:r w:rsidR="006F7B11">
          <w:rPr>
            <w:noProof/>
            <w:webHidden/>
          </w:rPr>
          <w:fldChar w:fldCharType="end"/>
        </w:r>
      </w:hyperlink>
    </w:p>
    <w:p w14:paraId="23B43ABC" w14:textId="07C1DA41" w:rsidR="006F7B11" w:rsidRDefault="007B6914">
      <w:pPr>
        <w:pStyle w:val="TOC2"/>
        <w:tabs>
          <w:tab w:val="right" w:leader="dot" w:pos="9061"/>
        </w:tabs>
        <w:rPr>
          <w:rFonts w:asciiTheme="minorHAnsi" w:eastAsiaTheme="minorEastAsia" w:hAnsiTheme="minorHAnsi" w:cstheme="minorBidi"/>
          <w:noProof/>
          <w:sz w:val="22"/>
        </w:rPr>
      </w:pPr>
      <w:hyperlink w:anchor="_Toc243046475" w:history="1">
        <w:r w:rsidR="006F7B11" w:rsidRPr="008E22C4">
          <w:rPr>
            <w:rStyle w:val="Hyperlink"/>
            <w:noProof/>
          </w:rPr>
          <w:t>1.5. Phương pháp thực hiện và tổ chức báo cáo</w:t>
        </w:r>
        <w:r w:rsidR="006F7B11">
          <w:rPr>
            <w:noProof/>
            <w:webHidden/>
          </w:rPr>
          <w:tab/>
        </w:r>
        <w:r w:rsidR="006F7B11">
          <w:rPr>
            <w:noProof/>
            <w:webHidden/>
          </w:rPr>
          <w:fldChar w:fldCharType="begin"/>
        </w:r>
        <w:r w:rsidR="006F7B11">
          <w:rPr>
            <w:noProof/>
            <w:webHidden/>
          </w:rPr>
          <w:instrText xml:space="preserve"> PAGEREF _Toc243046475 \h </w:instrText>
        </w:r>
        <w:r w:rsidR="006F7B11">
          <w:rPr>
            <w:noProof/>
            <w:webHidden/>
          </w:rPr>
        </w:r>
        <w:r w:rsidR="006F7B11">
          <w:rPr>
            <w:noProof/>
            <w:webHidden/>
          </w:rPr>
          <w:fldChar w:fldCharType="separate"/>
        </w:r>
        <w:r w:rsidR="006F7B11">
          <w:rPr>
            <w:noProof/>
            <w:webHidden/>
          </w:rPr>
          <w:t>3</w:t>
        </w:r>
        <w:r w:rsidR="006F7B11">
          <w:rPr>
            <w:noProof/>
            <w:webHidden/>
          </w:rPr>
          <w:fldChar w:fldCharType="end"/>
        </w:r>
      </w:hyperlink>
    </w:p>
    <w:p w14:paraId="543DF1EC" w14:textId="23964A59" w:rsidR="006F7B11" w:rsidRDefault="007B6914">
      <w:pPr>
        <w:pStyle w:val="TOC1"/>
        <w:tabs>
          <w:tab w:val="right" w:leader="dot" w:pos="9061"/>
        </w:tabs>
        <w:rPr>
          <w:rFonts w:asciiTheme="minorHAnsi" w:eastAsiaTheme="minorEastAsia" w:hAnsiTheme="minorHAnsi" w:cstheme="minorBidi"/>
          <w:noProof/>
          <w:sz w:val="22"/>
        </w:rPr>
      </w:pPr>
      <w:hyperlink w:anchor="_Toc243046476" w:history="1">
        <w:r w:rsidR="006F7B11" w:rsidRPr="008E22C4">
          <w:rPr>
            <w:rStyle w:val="Hyperlink"/>
            <w:noProof/>
          </w:rPr>
          <w:t>CHƯƠNG 2. PHÂN TÍCH VÀ THIẾT KẾ CƠ SỞ DỮ LIỆU</w:t>
        </w:r>
        <w:r w:rsidR="006F7B11">
          <w:rPr>
            <w:noProof/>
            <w:webHidden/>
          </w:rPr>
          <w:tab/>
        </w:r>
        <w:r w:rsidR="006F7B11">
          <w:rPr>
            <w:noProof/>
            <w:webHidden/>
          </w:rPr>
          <w:fldChar w:fldCharType="begin"/>
        </w:r>
        <w:r w:rsidR="006F7B11">
          <w:rPr>
            <w:noProof/>
            <w:webHidden/>
          </w:rPr>
          <w:instrText xml:space="preserve"> PAGEREF _Toc243046476 \h </w:instrText>
        </w:r>
        <w:r w:rsidR="006F7B11">
          <w:rPr>
            <w:noProof/>
            <w:webHidden/>
          </w:rPr>
        </w:r>
        <w:r w:rsidR="006F7B11">
          <w:rPr>
            <w:noProof/>
            <w:webHidden/>
          </w:rPr>
          <w:fldChar w:fldCharType="separate"/>
        </w:r>
        <w:r w:rsidR="006F7B11">
          <w:rPr>
            <w:noProof/>
            <w:webHidden/>
          </w:rPr>
          <w:t>5</w:t>
        </w:r>
        <w:r w:rsidR="006F7B11">
          <w:rPr>
            <w:noProof/>
            <w:webHidden/>
          </w:rPr>
          <w:fldChar w:fldCharType="end"/>
        </w:r>
      </w:hyperlink>
    </w:p>
    <w:p w14:paraId="6776CA57" w14:textId="6D59CD34" w:rsidR="006F7B11" w:rsidRDefault="007B6914">
      <w:pPr>
        <w:pStyle w:val="TOC2"/>
        <w:tabs>
          <w:tab w:val="right" w:leader="dot" w:pos="9061"/>
        </w:tabs>
        <w:rPr>
          <w:rFonts w:asciiTheme="minorHAnsi" w:eastAsiaTheme="minorEastAsia" w:hAnsiTheme="minorHAnsi" w:cstheme="minorBidi"/>
          <w:noProof/>
          <w:sz w:val="22"/>
        </w:rPr>
      </w:pPr>
      <w:hyperlink w:anchor="_Toc243046477" w:history="1">
        <w:r w:rsidR="006F7B11" w:rsidRPr="008E22C4">
          <w:rPr>
            <w:rStyle w:val="Hyperlink"/>
            <w:noProof/>
          </w:rPr>
          <w:t>2.1. Yêu cầu chức năng</w:t>
        </w:r>
        <w:r w:rsidR="006F7B11">
          <w:rPr>
            <w:noProof/>
            <w:webHidden/>
          </w:rPr>
          <w:tab/>
        </w:r>
        <w:r w:rsidR="006F7B11">
          <w:rPr>
            <w:noProof/>
            <w:webHidden/>
          </w:rPr>
          <w:fldChar w:fldCharType="begin"/>
        </w:r>
        <w:r w:rsidR="006F7B11">
          <w:rPr>
            <w:noProof/>
            <w:webHidden/>
          </w:rPr>
          <w:instrText xml:space="preserve"> PAGEREF _Toc243046477 \h </w:instrText>
        </w:r>
        <w:r w:rsidR="006F7B11">
          <w:rPr>
            <w:noProof/>
            <w:webHidden/>
          </w:rPr>
        </w:r>
        <w:r w:rsidR="006F7B11">
          <w:rPr>
            <w:noProof/>
            <w:webHidden/>
          </w:rPr>
          <w:fldChar w:fldCharType="separate"/>
        </w:r>
        <w:r w:rsidR="006F7B11">
          <w:rPr>
            <w:noProof/>
            <w:webHidden/>
          </w:rPr>
          <w:t>5</w:t>
        </w:r>
        <w:r w:rsidR="006F7B11">
          <w:rPr>
            <w:noProof/>
            <w:webHidden/>
          </w:rPr>
          <w:fldChar w:fldCharType="end"/>
        </w:r>
      </w:hyperlink>
    </w:p>
    <w:p w14:paraId="533D631E" w14:textId="21678C3B" w:rsidR="006F7B11" w:rsidRDefault="007B6914">
      <w:pPr>
        <w:pStyle w:val="TOC2"/>
        <w:tabs>
          <w:tab w:val="right" w:leader="dot" w:pos="9061"/>
        </w:tabs>
        <w:rPr>
          <w:rFonts w:asciiTheme="minorHAnsi" w:eastAsiaTheme="minorEastAsia" w:hAnsiTheme="minorHAnsi" w:cstheme="minorBidi"/>
          <w:noProof/>
          <w:sz w:val="22"/>
        </w:rPr>
      </w:pPr>
      <w:hyperlink w:anchor="_Toc243046478" w:history="1">
        <w:r w:rsidR="006F7B11" w:rsidRPr="008E22C4">
          <w:rPr>
            <w:rStyle w:val="Hyperlink"/>
            <w:noProof/>
          </w:rPr>
          <w:t>2.2. Yêu cầu chất lượng và kiểm soát dữ liệu</w:t>
        </w:r>
        <w:r w:rsidR="006F7B11">
          <w:rPr>
            <w:noProof/>
            <w:webHidden/>
          </w:rPr>
          <w:tab/>
        </w:r>
        <w:r w:rsidR="006F7B11">
          <w:rPr>
            <w:noProof/>
            <w:webHidden/>
          </w:rPr>
          <w:fldChar w:fldCharType="begin"/>
        </w:r>
        <w:r w:rsidR="006F7B11">
          <w:rPr>
            <w:noProof/>
            <w:webHidden/>
          </w:rPr>
          <w:instrText xml:space="preserve"> PAGEREF _Toc243046478 \h </w:instrText>
        </w:r>
        <w:r w:rsidR="006F7B11">
          <w:rPr>
            <w:noProof/>
            <w:webHidden/>
          </w:rPr>
        </w:r>
        <w:r w:rsidR="006F7B11">
          <w:rPr>
            <w:noProof/>
            <w:webHidden/>
          </w:rPr>
          <w:fldChar w:fldCharType="separate"/>
        </w:r>
        <w:r w:rsidR="006F7B11">
          <w:rPr>
            <w:noProof/>
            <w:webHidden/>
          </w:rPr>
          <w:t>5</w:t>
        </w:r>
        <w:r w:rsidR="006F7B11">
          <w:rPr>
            <w:noProof/>
            <w:webHidden/>
          </w:rPr>
          <w:fldChar w:fldCharType="end"/>
        </w:r>
      </w:hyperlink>
    </w:p>
    <w:p w14:paraId="751044DF" w14:textId="47EDCA5F" w:rsidR="006F7B11" w:rsidRDefault="007B6914">
      <w:pPr>
        <w:pStyle w:val="TOC2"/>
        <w:tabs>
          <w:tab w:val="right" w:leader="dot" w:pos="9061"/>
        </w:tabs>
        <w:rPr>
          <w:rFonts w:asciiTheme="minorHAnsi" w:eastAsiaTheme="minorEastAsia" w:hAnsiTheme="minorHAnsi" w:cstheme="minorBidi"/>
          <w:noProof/>
          <w:sz w:val="22"/>
        </w:rPr>
      </w:pPr>
      <w:hyperlink w:anchor="_Toc243046479" w:history="1">
        <w:r w:rsidR="006F7B11" w:rsidRPr="008E22C4">
          <w:rPr>
            <w:rStyle w:val="Hyperlink"/>
            <w:noProof/>
          </w:rPr>
          <w:t>2.3. Quy trình và quy tắc nghiệp vụ</w:t>
        </w:r>
        <w:r w:rsidR="006F7B11">
          <w:rPr>
            <w:noProof/>
            <w:webHidden/>
          </w:rPr>
          <w:tab/>
        </w:r>
        <w:r w:rsidR="006F7B11">
          <w:rPr>
            <w:noProof/>
            <w:webHidden/>
          </w:rPr>
          <w:fldChar w:fldCharType="begin"/>
        </w:r>
        <w:r w:rsidR="006F7B11">
          <w:rPr>
            <w:noProof/>
            <w:webHidden/>
          </w:rPr>
          <w:instrText xml:space="preserve"> PAGEREF _Toc243046479 \h </w:instrText>
        </w:r>
        <w:r w:rsidR="006F7B11">
          <w:rPr>
            <w:noProof/>
            <w:webHidden/>
          </w:rPr>
        </w:r>
        <w:r w:rsidR="006F7B11">
          <w:rPr>
            <w:noProof/>
            <w:webHidden/>
          </w:rPr>
          <w:fldChar w:fldCharType="separate"/>
        </w:r>
        <w:r w:rsidR="006F7B11">
          <w:rPr>
            <w:noProof/>
            <w:webHidden/>
          </w:rPr>
          <w:t>6</w:t>
        </w:r>
        <w:r w:rsidR="006F7B11">
          <w:rPr>
            <w:noProof/>
            <w:webHidden/>
          </w:rPr>
          <w:fldChar w:fldCharType="end"/>
        </w:r>
      </w:hyperlink>
    </w:p>
    <w:p w14:paraId="0C2F0A16" w14:textId="39A8A83C" w:rsidR="006F7B11" w:rsidRDefault="007B6914">
      <w:pPr>
        <w:pStyle w:val="TOC2"/>
        <w:tabs>
          <w:tab w:val="right" w:leader="dot" w:pos="9061"/>
        </w:tabs>
        <w:rPr>
          <w:rFonts w:asciiTheme="minorHAnsi" w:eastAsiaTheme="minorEastAsia" w:hAnsiTheme="minorHAnsi" w:cstheme="minorBidi"/>
          <w:noProof/>
          <w:sz w:val="22"/>
        </w:rPr>
      </w:pPr>
      <w:hyperlink w:anchor="_Toc243046480" w:history="1">
        <w:r w:rsidR="006F7B11" w:rsidRPr="008E22C4">
          <w:rPr>
            <w:rStyle w:val="Hyperlink"/>
            <w:noProof/>
          </w:rPr>
          <w:t>2.4. Mô hình dữ liệu và quan hệ</w:t>
        </w:r>
        <w:r w:rsidR="006F7B11">
          <w:rPr>
            <w:noProof/>
            <w:webHidden/>
          </w:rPr>
          <w:tab/>
        </w:r>
        <w:r w:rsidR="006F7B11">
          <w:rPr>
            <w:noProof/>
            <w:webHidden/>
          </w:rPr>
          <w:fldChar w:fldCharType="begin"/>
        </w:r>
        <w:r w:rsidR="006F7B11">
          <w:rPr>
            <w:noProof/>
            <w:webHidden/>
          </w:rPr>
          <w:instrText xml:space="preserve"> PAGEREF _Toc243046480 \h </w:instrText>
        </w:r>
        <w:r w:rsidR="006F7B11">
          <w:rPr>
            <w:noProof/>
            <w:webHidden/>
          </w:rPr>
        </w:r>
        <w:r w:rsidR="006F7B11">
          <w:rPr>
            <w:noProof/>
            <w:webHidden/>
          </w:rPr>
          <w:fldChar w:fldCharType="separate"/>
        </w:r>
        <w:r w:rsidR="006F7B11">
          <w:rPr>
            <w:noProof/>
            <w:webHidden/>
          </w:rPr>
          <w:t>7</w:t>
        </w:r>
        <w:r w:rsidR="006F7B11">
          <w:rPr>
            <w:noProof/>
            <w:webHidden/>
          </w:rPr>
          <w:fldChar w:fldCharType="end"/>
        </w:r>
      </w:hyperlink>
    </w:p>
    <w:p w14:paraId="03A2B733" w14:textId="5135E49A" w:rsidR="006F7B11" w:rsidRDefault="007B6914">
      <w:pPr>
        <w:pStyle w:val="TOC2"/>
        <w:tabs>
          <w:tab w:val="right" w:leader="dot" w:pos="9061"/>
        </w:tabs>
        <w:rPr>
          <w:rFonts w:asciiTheme="minorHAnsi" w:eastAsiaTheme="minorEastAsia" w:hAnsiTheme="minorHAnsi" w:cstheme="minorBidi"/>
          <w:noProof/>
          <w:sz w:val="22"/>
        </w:rPr>
      </w:pPr>
      <w:hyperlink w:anchor="_Toc243046481" w:history="1">
        <w:r w:rsidR="006F7B11" w:rsidRPr="008E22C4">
          <w:rPr>
            <w:rStyle w:val="Hyperlink"/>
            <w:noProof/>
          </w:rPr>
          <w:t>2.5. Chuẩn hóa và dữ liệu tại thời điểm giao dịch</w:t>
        </w:r>
        <w:r w:rsidR="006F7B11">
          <w:rPr>
            <w:noProof/>
            <w:webHidden/>
          </w:rPr>
          <w:tab/>
        </w:r>
        <w:r w:rsidR="006F7B11">
          <w:rPr>
            <w:noProof/>
            <w:webHidden/>
          </w:rPr>
          <w:fldChar w:fldCharType="begin"/>
        </w:r>
        <w:r w:rsidR="006F7B11">
          <w:rPr>
            <w:noProof/>
            <w:webHidden/>
          </w:rPr>
          <w:instrText xml:space="preserve"> PAGEREF _Toc243046481 \h </w:instrText>
        </w:r>
        <w:r w:rsidR="006F7B11">
          <w:rPr>
            <w:noProof/>
            <w:webHidden/>
          </w:rPr>
        </w:r>
        <w:r w:rsidR="006F7B11">
          <w:rPr>
            <w:noProof/>
            <w:webHidden/>
          </w:rPr>
          <w:fldChar w:fldCharType="separate"/>
        </w:r>
        <w:r w:rsidR="006F7B11">
          <w:rPr>
            <w:noProof/>
            <w:webHidden/>
          </w:rPr>
          <w:t>11</w:t>
        </w:r>
        <w:r w:rsidR="006F7B11">
          <w:rPr>
            <w:noProof/>
            <w:webHidden/>
          </w:rPr>
          <w:fldChar w:fldCharType="end"/>
        </w:r>
      </w:hyperlink>
    </w:p>
    <w:p w14:paraId="145AE4C4" w14:textId="76715D86" w:rsidR="006F7B11" w:rsidRDefault="007B6914">
      <w:pPr>
        <w:pStyle w:val="TOC2"/>
        <w:tabs>
          <w:tab w:val="right" w:leader="dot" w:pos="9061"/>
        </w:tabs>
        <w:rPr>
          <w:rFonts w:asciiTheme="minorHAnsi" w:eastAsiaTheme="minorEastAsia" w:hAnsiTheme="minorHAnsi" w:cstheme="minorBidi"/>
          <w:noProof/>
          <w:sz w:val="22"/>
        </w:rPr>
      </w:pPr>
      <w:hyperlink w:anchor="_Toc243046482" w:history="1">
        <w:r w:rsidR="006F7B11" w:rsidRPr="008E22C4">
          <w:rPr>
            <w:rStyle w:val="Hyperlink"/>
            <w:noProof/>
          </w:rPr>
          <w:t>2.6. Từ điển dữ liệu</w:t>
        </w:r>
        <w:r w:rsidR="006F7B11">
          <w:rPr>
            <w:noProof/>
            <w:webHidden/>
          </w:rPr>
          <w:tab/>
        </w:r>
        <w:r w:rsidR="006F7B11">
          <w:rPr>
            <w:noProof/>
            <w:webHidden/>
          </w:rPr>
          <w:fldChar w:fldCharType="begin"/>
        </w:r>
        <w:r w:rsidR="006F7B11">
          <w:rPr>
            <w:noProof/>
            <w:webHidden/>
          </w:rPr>
          <w:instrText xml:space="preserve"> PAGEREF _Toc243046482 \h </w:instrText>
        </w:r>
        <w:r w:rsidR="006F7B11">
          <w:rPr>
            <w:noProof/>
            <w:webHidden/>
          </w:rPr>
        </w:r>
        <w:r w:rsidR="006F7B11">
          <w:rPr>
            <w:noProof/>
            <w:webHidden/>
          </w:rPr>
          <w:fldChar w:fldCharType="separate"/>
        </w:r>
        <w:r w:rsidR="006F7B11">
          <w:rPr>
            <w:noProof/>
            <w:webHidden/>
          </w:rPr>
          <w:t>12</w:t>
        </w:r>
        <w:r w:rsidR="006F7B11">
          <w:rPr>
            <w:noProof/>
            <w:webHidden/>
          </w:rPr>
          <w:fldChar w:fldCharType="end"/>
        </w:r>
      </w:hyperlink>
    </w:p>
    <w:p w14:paraId="7E06E062" w14:textId="704F3605" w:rsidR="006F7B11" w:rsidRDefault="007B6914">
      <w:pPr>
        <w:pStyle w:val="TOC1"/>
        <w:tabs>
          <w:tab w:val="right" w:leader="dot" w:pos="9061"/>
        </w:tabs>
        <w:rPr>
          <w:rFonts w:asciiTheme="minorHAnsi" w:eastAsiaTheme="minorEastAsia" w:hAnsiTheme="minorHAnsi" w:cstheme="minorBidi"/>
          <w:noProof/>
          <w:sz w:val="22"/>
        </w:rPr>
      </w:pPr>
      <w:hyperlink w:anchor="_Toc243046483" w:history="1">
        <w:r w:rsidR="006F7B11" w:rsidRPr="008E22C4">
          <w:rPr>
            <w:rStyle w:val="Hyperlink"/>
            <w:noProof/>
          </w:rPr>
          <w:t>CHƯƠNG 3. CÀI ĐẶT CƠ SỞ DỮ LIỆU TRÊN SQL SERVER</w:t>
        </w:r>
        <w:r w:rsidR="006F7B11">
          <w:rPr>
            <w:noProof/>
            <w:webHidden/>
          </w:rPr>
          <w:tab/>
        </w:r>
        <w:r w:rsidR="006F7B11">
          <w:rPr>
            <w:noProof/>
            <w:webHidden/>
          </w:rPr>
          <w:fldChar w:fldCharType="begin"/>
        </w:r>
        <w:r w:rsidR="006F7B11">
          <w:rPr>
            <w:noProof/>
            <w:webHidden/>
          </w:rPr>
          <w:instrText xml:space="preserve"> PAGEREF _Toc243046483 \h </w:instrText>
        </w:r>
        <w:r w:rsidR="006F7B11">
          <w:rPr>
            <w:noProof/>
            <w:webHidden/>
          </w:rPr>
        </w:r>
        <w:r w:rsidR="006F7B11">
          <w:rPr>
            <w:noProof/>
            <w:webHidden/>
          </w:rPr>
          <w:fldChar w:fldCharType="separate"/>
        </w:r>
        <w:r w:rsidR="006F7B11">
          <w:rPr>
            <w:noProof/>
            <w:webHidden/>
          </w:rPr>
          <w:t>30</w:t>
        </w:r>
        <w:r w:rsidR="006F7B11">
          <w:rPr>
            <w:noProof/>
            <w:webHidden/>
          </w:rPr>
          <w:fldChar w:fldCharType="end"/>
        </w:r>
      </w:hyperlink>
    </w:p>
    <w:p w14:paraId="68DAFDBE" w14:textId="69DE571E" w:rsidR="006F7B11" w:rsidRDefault="007B6914">
      <w:pPr>
        <w:pStyle w:val="TOC2"/>
        <w:tabs>
          <w:tab w:val="right" w:leader="dot" w:pos="9061"/>
        </w:tabs>
        <w:rPr>
          <w:rFonts w:asciiTheme="minorHAnsi" w:eastAsiaTheme="minorEastAsia" w:hAnsiTheme="minorHAnsi" w:cstheme="minorBidi"/>
          <w:noProof/>
          <w:sz w:val="22"/>
        </w:rPr>
      </w:pPr>
      <w:hyperlink w:anchor="_Toc243046484" w:history="1">
        <w:r w:rsidR="006F7B11" w:rsidRPr="008E22C4">
          <w:rPr>
            <w:rStyle w:val="Hyperlink"/>
            <w:noProof/>
          </w:rPr>
          <w:t>3.1. Tổ chức và khởi tạo cơ sở dữ liệu</w:t>
        </w:r>
        <w:r w:rsidR="006F7B11">
          <w:rPr>
            <w:noProof/>
            <w:webHidden/>
          </w:rPr>
          <w:tab/>
        </w:r>
        <w:r w:rsidR="006F7B11">
          <w:rPr>
            <w:noProof/>
            <w:webHidden/>
          </w:rPr>
          <w:fldChar w:fldCharType="begin"/>
        </w:r>
        <w:r w:rsidR="006F7B11">
          <w:rPr>
            <w:noProof/>
            <w:webHidden/>
          </w:rPr>
          <w:instrText xml:space="preserve"> PAGEREF _Toc243046484 \h </w:instrText>
        </w:r>
        <w:r w:rsidR="006F7B11">
          <w:rPr>
            <w:noProof/>
            <w:webHidden/>
          </w:rPr>
        </w:r>
        <w:r w:rsidR="006F7B11">
          <w:rPr>
            <w:noProof/>
            <w:webHidden/>
          </w:rPr>
          <w:fldChar w:fldCharType="separate"/>
        </w:r>
        <w:r w:rsidR="006F7B11">
          <w:rPr>
            <w:noProof/>
            <w:webHidden/>
          </w:rPr>
          <w:t>30</w:t>
        </w:r>
        <w:r w:rsidR="006F7B11">
          <w:rPr>
            <w:noProof/>
            <w:webHidden/>
          </w:rPr>
          <w:fldChar w:fldCharType="end"/>
        </w:r>
      </w:hyperlink>
    </w:p>
    <w:p w14:paraId="344562D4" w14:textId="3483F21D" w:rsidR="006F7B11" w:rsidRDefault="007B6914">
      <w:pPr>
        <w:pStyle w:val="TOC2"/>
        <w:tabs>
          <w:tab w:val="right" w:leader="dot" w:pos="9061"/>
        </w:tabs>
        <w:rPr>
          <w:rFonts w:asciiTheme="minorHAnsi" w:eastAsiaTheme="minorEastAsia" w:hAnsiTheme="minorHAnsi" w:cstheme="minorBidi"/>
          <w:noProof/>
          <w:sz w:val="22"/>
        </w:rPr>
      </w:pPr>
      <w:hyperlink w:anchor="_Toc243046485" w:history="1">
        <w:r w:rsidR="006F7B11" w:rsidRPr="008E22C4">
          <w:rPr>
            <w:rStyle w:val="Hyperlink"/>
            <w:noProof/>
          </w:rPr>
          <w:t>3.2. Ràng buộc toàn vẹn</w:t>
        </w:r>
        <w:r w:rsidR="006F7B11">
          <w:rPr>
            <w:noProof/>
            <w:webHidden/>
          </w:rPr>
          <w:tab/>
        </w:r>
        <w:r w:rsidR="006F7B11">
          <w:rPr>
            <w:noProof/>
            <w:webHidden/>
          </w:rPr>
          <w:fldChar w:fldCharType="begin"/>
        </w:r>
        <w:r w:rsidR="006F7B11">
          <w:rPr>
            <w:noProof/>
            <w:webHidden/>
          </w:rPr>
          <w:instrText xml:space="preserve"> PAGEREF _Toc243046485 \h </w:instrText>
        </w:r>
        <w:r w:rsidR="006F7B11">
          <w:rPr>
            <w:noProof/>
            <w:webHidden/>
          </w:rPr>
        </w:r>
        <w:r w:rsidR="006F7B11">
          <w:rPr>
            <w:noProof/>
            <w:webHidden/>
          </w:rPr>
          <w:fldChar w:fldCharType="separate"/>
        </w:r>
        <w:r w:rsidR="006F7B11">
          <w:rPr>
            <w:noProof/>
            <w:webHidden/>
          </w:rPr>
          <w:t>31</w:t>
        </w:r>
        <w:r w:rsidR="006F7B11">
          <w:rPr>
            <w:noProof/>
            <w:webHidden/>
          </w:rPr>
          <w:fldChar w:fldCharType="end"/>
        </w:r>
      </w:hyperlink>
    </w:p>
    <w:p w14:paraId="64ED1BB5" w14:textId="3145BDD5" w:rsidR="006F7B11" w:rsidRDefault="007B6914">
      <w:pPr>
        <w:pStyle w:val="TOC2"/>
        <w:tabs>
          <w:tab w:val="right" w:leader="dot" w:pos="9061"/>
        </w:tabs>
        <w:rPr>
          <w:rFonts w:asciiTheme="minorHAnsi" w:eastAsiaTheme="minorEastAsia" w:hAnsiTheme="minorHAnsi" w:cstheme="minorBidi"/>
          <w:noProof/>
          <w:sz w:val="22"/>
        </w:rPr>
      </w:pPr>
      <w:hyperlink w:anchor="_Toc243046486" w:history="1">
        <w:r w:rsidR="006F7B11" w:rsidRPr="008E22C4">
          <w:rPr>
            <w:rStyle w:val="Hyperlink"/>
            <w:noProof/>
          </w:rPr>
          <w:t>3.3. Trigger nghiệp vụ</w:t>
        </w:r>
        <w:r w:rsidR="006F7B11">
          <w:rPr>
            <w:noProof/>
            <w:webHidden/>
          </w:rPr>
          <w:tab/>
        </w:r>
        <w:r w:rsidR="006F7B11">
          <w:rPr>
            <w:noProof/>
            <w:webHidden/>
          </w:rPr>
          <w:fldChar w:fldCharType="begin"/>
        </w:r>
        <w:r w:rsidR="006F7B11">
          <w:rPr>
            <w:noProof/>
            <w:webHidden/>
          </w:rPr>
          <w:instrText xml:space="preserve"> PAGEREF _Toc243046486 \h </w:instrText>
        </w:r>
        <w:r w:rsidR="006F7B11">
          <w:rPr>
            <w:noProof/>
            <w:webHidden/>
          </w:rPr>
        </w:r>
        <w:r w:rsidR="006F7B11">
          <w:rPr>
            <w:noProof/>
            <w:webHidden/>
          </w:rPr>
          <w:fldChar w:fldCharType="separate"/>
        </w:r>
        <w:r w:rsidR="006F7B11">
          <w:rPr>
            <w:noProof/>
            <w:webHidden/>
          </w:rPr>
          <w:t>32</w:t>
        </w:r>
        <w:r w:rsidR="006F7B11">
          <w:rPr>
            <w:noProof/>
            <w:webHidden/>
          </w:rPr>
          <w:fldChar w:fldCharType="end"/>
        </w:r>
      </w:hyperlink>
    </w:p>
    <w:p w14:paraId="774CCD89" w14:textId="4D575DBC" w:rsidR="006F7B11" w:rsidRDefault="007B6914">
      <w:pPr>
        <w:pStyle w:val="TOC2"/>
        <w:tabs>
          <w:tab w:val="right" w:leader="dot" w:pos="9061"/>
        </w:tabs>
        <w:rPr>
          <w:rFonts w:asciiTheme="minorHAnsi" w:eastAsiaTheme="minorEastAsia" w:hAnsiTheme="minorHAnsi" w:cstheme="minorBidi"/>
          <w:noProof/>
          <w:sz w:val="22"/>
        </w:rPr>
      </w:pPr>
      <w:hyperlink w:anchor="_Toc243046487" w:history="1">
        <w:r w:rsidR="006F7B11" w:rsidRPr="008E22C4">
          <w:rPr>
            <w:rStyle w:val="Hyperlink"/>
            <w:noProof/>
          </w:rPr>
          <w:t>3.4. Khung nhìn phục vụ truy vấn</w:t>
        </w:r>
        <w:r w:rsidR="006F7B11">
          <w:rPr>
            <w:noProof/>
            <w:webHidden/>
          </w:rPr>
          <w:tab/>
        </w:r>
        <w:r w:rsidR="006F7B11">
          <w:rPr>
            <w:noProof/>
            <w:webHidden/>
          </w:rPr>
          <w:fldChar w:fldCharType="begin"/>
        </w:r>
        <w:r w:rsidR="006F7B11">
          <w:rPr>
            <w:noProof/>
            <w:webHidden/>
          </w:rPr>
          <w:instrText xml:space="preserve"> PAGEREF _Toc243046487 \h </w:instrText>
        </w:r>
        <w:r w:rsidR="006F7B11">
          <w:rPr>
            <w:noProof/>
            <w:webHidden/>
          </w:rPr>
        </w:r>
        <w:r w:rsidR="006F7B11">
          <w:rPr>
            <w:noProof/>
            <w:webHidden/>
          </w:rPr>
          <w:fldChar w:fldCharType="separate"/>
        </w:r>
        <w:r w:rsidR="006F7B11">
          <w:rPr>
            <w:noProof/>
            <w:webHidden/>
          </w:rPr>
          <w:t>36</w:t>
        </w:r>
        <w:r w:rsidR="006F7B11">
          <w:rPr>
            <w:noProof/>
            <w:webHidden/>
          </w:rPr>
          <w:fldChar w:fldCharType="end"/>
        </w:r>
      </w:hyperlink>
    </w:p>
    <w:p w14:paraId="5875F85B" w14:textId="2A6C36EB" w:rsidR="006F7B11" w:rsidRDefault="007B6914">
      <w:pPr>
        <w:pStyle w:val="TOC2"/>
        <w:tabs>
          <w:tab w:val="right" w:leader="dot" w:pos="9061"/>
        </w:tabs>
        <w:rPr>
          <w:rFonts w:asciiTheme="minorHAnsi" w:eastAsiaTheme="minorEastAsia" w:hAnsiTheme="minorHAnsi" w:cstheme="minorBidi"/>
          <w:noProof/>
          <w:sz w:val="22"/>
        </w:rPr>
      </w:pPr>
      <w:hyperlink w:anchor="_Toc243046488" w:history="1">
        <w:r w:rsidR="006F7B11" w:rsidRPr="008E22C4">
          <w:rPr>
            <w:rStyle w:val="Hyperlink"/>
            <w:noProof/>
          </w:rPr>
          <w:t>3.5. Hàm do người dùng định nghĩa</w:t>
        </w:r>
        <w:r w:rsidR="006F7B11">
          <w:rPr>
            <w:noProof/>
            <w:webHidden/>
          </w:rPr>
          <w:tab/>
        </w:r>
        <w:r w:rsidR="006F7B11">
          <w:rPr>
            <w:noProof/>
            <w:webHidden/>
          </w:rPr>
          <w:fldChar w:fldCharType="begin"/>
        </w:r>
        <w:r w:rsidR="006F7B11">
          <w:rPr>
            <w:noProof/>
            <w:webHidden/>
          </w:rPr>
          <w:instrText xml:space="preserve"> PAGEREF _Toc243046488 \h </w:instrText>
        </w:r>
        <w:r w:rsidR="006F7B11">
          <w:rPr>
            <w:noProof/>
            <w:webHidden/>
          </w:rPr>
        </w:r>
        <w:r w:rsidR="006F7B11">
          <w:rPr>
            <w:noProof/>
            <w:webHidden/>
          </w:rPr>
          <w:fldChar w:fldCharType="separate"/>
        </w:r>
        <w:r w:rsidR="006F7B11">
          <w:rPr>
            <w:noProof/>
            <w:webHidden/>
          </w:rPr>
          <w:t>39</w:t>
        </w:r>
        <w:r w:rsidR="006F7B11">
          <w:rPr>
            <w:noProof/>
            <w:webHidden/>
          </w:rPr>
          <w:fldChar w:fldCharType="end"/>
        </w:r>
      </w:hyperlink>
    </w:p>
    <w:p w14:paraId="40C59100" w14:textId="165950AB" w:rsidR="006F7B11" w:rsidRDefault="007B6914">
      <w:pPr>
        <w:pStyle w:val="TOC2"/>
        <w:tabs>
          <w:tab w:val="right" w:leader="dot" w:pos="9061"/>
        </w:tabs>
        <w:rPr>
          <w:rFonts w:asciiTheme="minorHAnsi" w:eastAsiaTheme="minorEastAsia" w:hAnsiTheme="minorHAnsi" w:cstheme="minorBidi"/>
          <w:noProof/>
          <w:sz w:val="22"/>
        </w:rPr>
      </w:pPr>
      <w:hyperlink w:anchor="_Toc243046489" w:history="1">
        <w:r w:rsidR="006F7B11" w:rsidRPr="008E22C4">
          <w:rPr>
            <w:rStyle w:val="Hyperlink"/>
            <w:noProof/>
          </w:rPr>
          <w:t>3.6. Thủ tục lưu trữ và tổ chức nghiệp vụ</w:t>
        </w:r>
        <w:r w:rsidR="006F7B11">
          <w:rPr>
            <w:noProof/>
            <w:webHidden/>
          </w:rPr>
          <w:tab/>
        </w:r>
        <w:r w:rsidR="006F7B11">
          <w:rPr>
            <w:noProof/>
            <w:webHidden/>
          </w:rPr>
          <w:fldChar w:fldCharType="begin"/>
        </w:r>
        <w:r w:rsidR="006F7B11">
          <w:rPr>
            <w:noProof/>
            <w:webHidden/>
          </w:rPr>
          <w:instrText xml:space="preserve"> PAGEREF _Toc243046489 \h </w:instrText>
        </w:r>
        <w:r w:rsidR="006F7B11">
          <w:rPr>
            <w:noProof/>
            <w:webHidden/>
          </w:rPr>
        </w:r>
        <w:r w:rsidR="006F7B11">
          <w:rPr>
            <w:noProof/>
            <w:webHidden/>
          </w:rPr>
          <w:fldChar w:fldCharType="separate"/>
        </w:r>
        <w:r w:rsidR="006F7B11">
          <w:rPr>
            <w:noProof/>
            <w:webHidden/>
          </w:rPr>
          <w:t>41</w:t>
        </w:r>
        <w:r w:rsidR="006F7B11">
          <w:rPr>
            <w:noProof/>
            <w:webHidden/>
          </w:rPr>
          <w:fldChar w:fldCharType="end"/>
        </w:r>
      </w:hyperlink>
    </w:p>
    <w:p w14:paraId="765893F3" w14:textId="5768F589" w:rsidR="006F7B11" w:rsidRDefault="007B6914">
      <w:pPr>
        <w:pStyle w:val="TOC2"/>
        <w:tabs>
          <w:tab w:val="right" w:leader="dot" w:pos="9061"/>
        </w:tabs>
        <w:rPr>
          <w:rFonts w:asciiTheme="minorHAnsi" w:eastAsiaTheme="minorEastAsia" w:hAnsiTheme="minorHAnsi" w:cstheme="minorBidi"/>
          <w:noProof/>
          <w:sz w:val="22"/>
        </w:rPr>
      </w:pPr>
      <w:hyperlink w:anchor="_Toc243046490" w:history="1">
        <w:r w:rsidR="006F7B11" w:rsidRPr="008E22C4">
          <w:rPr>
            <w:rStyle w:val="Hyperlink"/>
            <w:noProof/>
          </w:rPr>
          <w:t>3.7. Chỉ mục cho truy vấn và tính duy nhất</w:t>
        </w:r>
        <w:r w:rsidR="006F7B11">
          <w:rPr>
            <w:noProof/>
            <w:webHidden/>
          </w:rPr>
          <w:tab/>
        </w:r>
        <w:r w:rsidR="006F7B11">
          <w:rPr>
            <w:noProof/>
            <w:webHidden/>
          </w:rPr>
          <w:fldChar w:fldCharType="begin"/>
        </w:r>
        <w:r w:rsidR="006F7B11">
          <w:rPr>
            <w:noProof/>
            <w:webHidden/>
          </w:rPr>
          <w:instrText xml:space="preserve"> PAGEREF _Toc243046490 \h </w:instrText>
        </w:r>
        <w:r w:rsidR="006F7B11">
          <w:rPr>
            <w:noProof/>
            <w:webHidden/>
          </w:rPr>
        </w:r>
        <w:r w:rsidR="006F7B11">
          <w:rPr>
            <w:noProof/>
            <w:webHidden/>
          </w:rPr>
          <w:fldChar w:fldCharType="separate"/>
        </w:r>
        <w:r w:rsidR="006F7B11">
          <w:rPr>
            <w:noProof/>
            <w:webHidden/>
          </w:rPr>
          <w:t>42</w:t>
        </w:r>
        <w:r w:rsidR="006F7B11">
          <w:rPr>
            <w:noProof/>
            <w:webHidden/>
          </w:rPr>
          <w:fldChar w:fldCharType="end"/>
        </w:r>
      </w:hyperlink>
    </w:p>
    <w:p w14:paraId="3F30C125" w14:textId="52DFD8C2" w:rsidR="006F7B11" w:rsidRDefault="007B6914">
      <w:pPr>
        <w:pStyle w:val="TOC2"/>
        <w:tabs>
          <w:tab w:val="right" w:leader="dot" w:pos="9061"/>
        </w:tabs>
        <w:rPr>
          <w:rFonts w:asciiTheme="minorHAnsi" w:eastAsiaTheme="minorEastAsia" w:hAnsiTheme="minorHAnsi" w:cstheme="minorBidi"/>
          <w:noProof/>
          <w:sz w:val="22"/>
        </w:rPr>
      </w:pPr>
      <w:hyperlink w:anchor="_Toc243046491" w:history="1">
        <w:r w:rsidR="006F7B11" w:rsidRPr="008E22C4">
          <w:rPr>
            <w:rStyle w:val="Hyperlink"/>
            <w:noProof/>
          </w:rPr>
          <w:t>3.8. Minh chứng hiệu năng chỉ mục</w:t>
        </w:r>
        <w:r w:rsidR="006F7B11">
          <w:rPr>
            <w:noProof/>
            <w:webHidden/>
          </w:rPr>
          <w:tab/>
        </w:r>
        <w:r w:rsidR="006F7B11">
          <w:rPr>
            <w:noProof/>
            <w:webHidden/>
          </w:rPr>
          <w:fldChar w:fldCharType="begin"/>
        </w:r>
        <w:r w:rsidR="006F7B11">
          <w:rPr>
            <w:noProof/>
            <w:webHidden/>
          </w:rPr>
          <w:instrText xml:space="preserve"> PAGEREF _Toc243046491 \h </w:instrText>
        </w:r>
        <w:r w:rsidR="006F7B11">
          <w:rPr>
            <w:noProof/>
            <w:webHidden/>
          </w:rPr>
        </w:r>
        <w:r w:rsidR="006F7B11">
          <w:rPr>
            <w:noProof/>
            <w:webHidden/>
          </w:rPr>
          <w:fldChar w:fldCharType="separate"/>
        </w:r>
        <w:r w:rsidR="006F7B11">
          <w:rPr>
            <w:noProof/>
            <w:webHidden/>
          </w:rPr>
          <w:t>44</w:t>
        </w:r>
        <w:r w:rsidR="006F7B11">
          <w:rPr>
            <w:noProof/>
            <w:webHidden/>
          </w:rPr>
          <w:fldChar w:fldCharType="end"/>
        </w:r>
      </w:hyperlink>
    </w:p>
    <w:p w14:paraId="4C6E899F" w14:textId="3054B4ED" w:rsidR="006F7B11" w:rsidRDefault="007B6914">
      <w:pPr>
        <w:pStyle w:val="TOC1"/>
        <w:tabs>
          <w:tab w:val="right" w:leader="dot" w:pos="9061"/>
        </w:tabs>
        <w:rPr>
          <w:rFonts w:asciiTheme="minorHAnsi" w:eastAsiaTheme="minorEastAsia" w:hAnsiTheme="minorHAnsi" w:cstheme="minorBidi"/>
          <w:noProof/>
          <w:sz w:val="22"/>
        </w:rPr>
      </w:pPr>
      <w:hyperlink w:anchor="_Toc243046492" w:history="1">
        <w:r w:rsidR="006F7B11" w:rsidRPr="008E22C4">
          <w:rPr>
            <w:rStyle w:val="Hyperlink"/>
            <w:noProof/>
          </w:rPr>
          <w:t>CHƯƠNG 4. QUẢN LÝ GIAO DỊCH VÀ BẢO MẬT</w:t>
        </w:r>
        <w:r w:rsidR="006F7B11">
          <w:rPr>
            <w:noProof/>
            <w:webHidden/>
          </w:rPr>
          <w:tab/>
        </w:r>
        <w:r w:rsidR="006F7B11">
          <w:rPr>
            <w:noProof/>
            <w:webHidden/>
          </w:rPr>
          <w:fldChar w:fldCharType="begin"/>
        </w:r>
        <w:r w:rsidR="006F7B11">
          <w:rPr>
            <w:noProof/>
            <w:webHidden/>
          </w:rPr>
          <w:instrText xml:space="preserve"> PAGEREF _Toc243046492 \h </w:instrText>
        </w:r>
        <w:r w:rsidR="006F7B11">
          <w:rPr>
            <w:noProof/>
            <w:webHidden/>
          </w:rPr>
        </w:r>
        <w:r w:rsidR="006F7B11">
          <w:rPr>
            <w:noProof/>
            <w:webHidden/>
          </w:rPr>
          <w:fldChar w:fldCharType="separate"/>
        </w:r>
        <w:r w:rsidR="006F7B11">
          <w:rPr>
            <w:noProof/>
            <w:webHidden/>
          </w:rPr>
          <w:t>46</w:t>
        </w:r>
        <w:r w:rsidR="006F7B11">
          <w:rPr>
            <w:noProof/>
            <w:webHidden/>
          </w:rPr>
          <w:fldChar w:fldCharType="end"/>
        </w:r>
      </w:hyperlink>
    </w:p>
    <w:p w14:paraId="47A28927" w14:textId="6C8F188D" w:rsidR="006F7B11" w:rsidRDefault="007B6914">
      <w:pPr>
        <w:pStyle w:val="TOC2"/>
        <w:tabs>
          <w:tab w:val="right" w:leader="dot" w:pos="9061"/>
        </w:tabs>
        <w:rPr>
          <w:rFonts w:asciiTheme="minorHAnsi" w:eastAsiaTheme="minorEastAsia" w:hAnsiTheme="minorHAnsi" w:cstheme="minorBidi"/>
          <w:noProof/>
          <w:sz w:val="22"/>
        </w:rPr>
      </w:pPr>
      <w:hyperlink w:anchor="_Toc243046493" w:history="1">
        <w:r w:rsidR="006F7B11" w:rsidRPr="008E22C4">
          <w:rPr>
            <w:rStyle w:val="Hyperlink"/>
            <w:noProof/>
          </w:rPr>
          <w:t>4.1. Nguyên tắc quản lý giao dịch</w:t>
        </w:r>
        <w:r w:rsidR="006F7B11">
          <w:rPr>
            <w:noProof/>
            <w:webHidden/>
          </w:rPr>
          <w:tab/>
        </w:r>
        <w:r w:rsidR="006F7B11">
          <w:rPr>
            <w:noProof/>
            <w:webHidden/>
          </w:rPr>
          <w:fldChar w:fldCharType="begin"/>
        </w:r>
        <w:r w:rsidR="006F7B11">
          <w:rPr>
            <w:noProof/>
            <w:webHidden/>
          </w:rPr>
          <w:instrText xml:space="preserve"> PAGEREF _Toc243046493 \h </w:instrText>
        </w:r>
        <w:r w:rsidR="006F7B11">
          <w:rPr>
            <w:noProof/>
            <w:webHidden/>
          </w:rPr>
        </w:r>
        <w:r w:rsidR="006F7B11">
          <w:rPr>
            <w:noProof/>
            <w:webHidden/>
          </w:rPr>
          <w:fldChar w:fldCharType="separate"/>
        </w:r>
        <w:r w:rsidR="006F7B11">
          <w:rPr>
            <w:noProof/>
            <w:webHidden/>
          </w:rPr>
          <w:t>46</w:t>
        </w:r>
        <w:r w:rsidR="006F7B11">
          <w:rPr>
            <w:noProof/>
            <w:webHidden/>
          </w:rPr>
          <w:fldChar w:fldCharType="end"/>
        </w:r>
      </w:hyperlink>
    </w:p>
    <w:p w14:paraId="417488B1" w14:textId="510AB5E1" w:rsidR="006F7B11" w:rsidRDefault="007B6914">
      <w:pPr>
        <w:pStyle w:val="TOC2"/>
        <w:tabs>
          <w:tab w:val="right" w:leader="dot" w:pos="9061"/>
        </w:tabs>
        <w:rPr>
          <w:rFonts w:asciiTheme="minorHAnsi" w:eastAsiaTheme="minorEastAsia" w:hAnsiTheme="minorHAnsi" w:cstheme="minorBidi"/>
          <w:noProof/>
          <w:sz w:val="22"/>
        </w:rPr>
      </w:pPr>
      <w:hyperlink w:anchor="_Toc243046494" w:history="1">
        <w:r w:rsidR="006F7B11" w:rsidRPr="008E22C4">
          <w:rPr>
            <w:rStyle w:val="Hyperlink"/>
            <w:noProof/>
          </w:rPr>
          <w:t>4.2. Năm thủ tục giao dịch nghiệp vụ</w:t>
        </w:r>
        <w:r w:rsidR="006F7B11">
          <w:rPr>
            <w:noProof/>
            <w:webHidden/>
          </w:rPr>
          <w:tab/>
        </w:r>
        <w:r w:rsidR="006F7B11">
          <w:rPr>
            <w:noProof/>
            <w:webHidden/>
          </w:rPr>
          <w:fldChar w:fldCharType="begin"/>
        </w:r>
        <w:r w:rsidR="006F7B11">
          <w:rPr>
            <w:noProof/>
            <w:webHidden/>
          </w:rPr>
          <w:instrText xml:space="preserve"> PAGEREF _Toc243046494 \h </w:instrText>
        </w:r>
        <w:r w:rsidR="006F7B11">
          <w:rPr>
            <w:noProof/>
            <w:webHidden/>
          </w:rPr>
        </w:r>
        <w:r w:rsidR="006F7B11">
          <w:rPr>
            <w:noProof/>
            <w:webHidden/>
          </w:rPr>
          <w:fldChar w:fldCharType="separate"/>
        </w:r>
        <w:r w:rsidR="006F7B11">
          <w:rPr>
            <w:noProof/>
            <w:webHidden/>
          </w:rPr>
          <w:t>46</w:t>
        </w:r>
        <w:r w:rsidR="006F7B11">
          <w:rPr>
            <w:noProof/>
            <w:webHidden/>
          </w:rPr>
          <w:fldChar w:fldCharType="end"/>
        </w:r>
      </w:hyperlink>
    </w:p>
    <w:p w14:paraId="2EACBAE1" w14:textId="7774B6C1" w:rsidR="006F7B11" w:rsidRDefault="007B6914">
      <w:pPr>
        <w:pStyle w:val="TOC2"/>
        <w:tabs>
          <w:tab w:val="right" w:leader="dot" w:pos="9061"/>
        </w:tabs>
        <w:rPr>
          <w:rFonts w:asciiTheme="minorHAnsi" w:eastAsiaTheme="minorEastAsia" w:hAnsiTheme="minorHAnsi" w:cstheme="minorBidi"/>
          <w:noProof/>
          <w:sz w:val="22"/>
        </w:rPr>
      </w:pPr>
      <w:hyperlink w:anchor="_Toc243046495" w:history="1">
        <w:r w:rsidR="006F7B11" w:rsidRPr="008E22C4">
          <w:rPr>
            <w:rStyle w:val="Hyperlink"/>
            <w:noProof/>
          </w:rPr>
          <w:t>4.3. Đồng thời, chống gửi lặp và rollback</w:t>
        </w:r>
        <w:r w:rsidR="006F7B11">
          <w:rPr>
            <w:noProof/>
            <w:webHidden/>
          </w:rPr>
          <w:tab/>
        </w:r>
        <w:r w:rsidR="006F7B11">
          <w:rPr>
            <w:noProof/>
            <w:webHidden/>
          </w:rPr>
          <w:fldChar w:fldCharType="begin"/>
        </w:r>
        <w:r w:rsidR="006F7B11">
          <w:rPr>
            <w:noProof/>
            <w:webHidden/>
          </w:rPr>
          <w:instrText xml:space="preserve"> PAGEREF _Toc243046495 \h </w:instrText>
        </w:r>
        <w:r w:rsidR="006F7B11">
          <w:rPr>
            <w:noProof/>
            <w:webHidden/>
          </w:rPr>
        </w:r>
        <w:r w:rsidR="006F7B11">
          <w:rPr>
            <w:noProof/>
            <w:webHidden/>
          </w:rPr>
          <w:fldChar w:fldCharType="separate"/>
        </w:r>
        <w:r w:rsidR="006F7B11">
          <w:rPr>
            <w:noProof/>
            <w:webHidden/>
          </w:rPr>
          <w:t>54</w:t>
        </w:r>
        <w:r w:rsidR="006F7B11">
          <w:rPr>
            <w:noProof/>
            <w:webHidden/>
          </w:rPr>
          <w:fldChar w:fldCharType="end"/>
        </w:r>
      </w:hyperlink>
    </w:p>
    <w:p w14:paraId="338A15A4" w14:textId="71AA33C1" w:rsidR="006F7B11" w:rsidRDefault="007B6914">
      <w:pPr>
        <w:pStyle w:val="TOC2"/>
        <w:tabs>
          <w:tab w:val="right" w:leader="dot" w:pos="9061"/>
        </w:tabs>
        <w:rPr>
          <w:rFonts w:asciiTheme="minorHAnsi" w:eastAsiaTheme="minorEastAsia" w:hAnsiTheme="minorHAnsi" w:cstheme="minorBidi"/>
          <w:noProof/>
          <w:sz w:val="22"/>
        </w:rPr>
      </w:pPr>
      <w:hyperlink w:anchor="_Toc243046496" w:history="1">
        <w:r w:rsidR="006F7B11" w:rsidRPr="008E22C4">
          <w:rPr>
            <w:rStyle w:val="Hyperlink"/>
            <w:noProof/>
          </w:rPr>
          <w:t>4.4. Vai trò và phân quyền SQL</w:t>
        </w:r>
        <w:r w:rsidR="006F7B11">
          <w:rPr>
            <w:noProof/>
            <w:webHidden/>
          </w:rPr>
          <w:tab/>
        </w:r>
        <w:r w:rsidR="006F7B11">
          <w:rPr>
            <w:noProof/>
            <w:webHidden/>
          </w:rPr>
          <w:fldChar w:fldCharType="begin"/>
        </w:r>
        <w:r w:rsidR="006F7B11">
          <w:rPr>
            <w:noProof/>
            <w:webHidden/>
          </w:rPr>
          <w:instrText xml:space="preserve"> PAGEREF _Toc243046496 \h </w:instrText>
        </w:r>
        <w:r w:rsidR="006F7B11">
          <w:rPr>
            <w:noProof/>
            <w:webHidden/>
          </w:rPr>
        </w:r>
        <w:r w:rsidR="006F7B11">
          <w:rPr>
            <w:noProof/>
            <w:webHidden/>
          </w:rPr>
          <w:fldChar w:fldCharType="separate"/>
        </w:r>
        <w:r w:rsidR="006F7B11">
          <w:rPr>
            <w:noProof/>
            <w:webHidden/>
          </w:rPr>
          <w:t>54</w:t>
        </w:r>
        <w:r w:rsidR="006F7B11">
          <w:rPr>
            <w:noProof/>
            <w:webHidden/>
          </w:rPr>
          <w:fldChar w:fldCharType="end"/>
        </w:r>
      </w:hyperlink>
    </w:p>
    <w:p w14:paraId="536D0E7E" w14:textId="227D0097" w:rsidR="006F7B11" w:rsidRDefault="007B6914">
      <w:pPr>
        <w:pStyle w:val="TOC2"/>
        <w:tabs>
          <w:tab w:val="right" w:leader="dot" w:pos="9061"/>
        </w:tabs>
        <w:rPr>
          <w:rFonts w:asciiTheme="minorHAnsi" w:eastAsiaTheme="minorEastAsia" w:hAnsiTheme="minorHAnsi" w:cstheme="minorBidi"/>
          <w:noProof/>
          <w:sz w:val="22"/>
        </w:rPr>
      </w:pPr>
      <w:hyperlink w:anchor="_Toc243046497" w:history="1">
        <w:r w:rsidR="006F7B11" w:rsidRPr="008E22C4">
          <w:rPr>
            <w:rStyle w:val="Hyperlink"/>
            <w:noProof/>
          </w:rPr>
          <w:t>4.5. Xác thực và bảo vệ dữ liệu đầu vào</w:t>
        </w:r>
        <w:r w:rsidR="006F7B11">
          <w:rPr>
            <w:noProof/>
            <w:webHidden/>
          </w:rPr>
          <w:tab/>
        </w:r>
        <w:r w:rsidR="006F7B11">
          <w:rPr>
            <w:noProof/>
            <w:webHidden/>
          </w:rPr>
          <w:fldChar w:fldCharType="begin"/>
        </w:r>
        <w:r w:rsidR="006F7B11">
          <w:rPr>
            <w:noProof/>
            <w:webHidden/>
          </w:rPr>
          <w:instrText xml:space="preserve"> PAGEREF _Toc243046497 \h </w:instrText>
        </w:r>
        <w:r w:rsidR="006F7B11">
          <w:rPr>
            <w:noProof/>
            <w:webHidden/>
          </w:rPr>
        </w:r>
        <w:r w:rsidR="006F7B11">
          <w:rPr>
            <w:noProof/>
            <w:webHidden/>
          </w:rPr>
          <w:fldChar w:fldCharType="separate"/>
        </w:r>
        <w:r w:rsidR="006F7B11">
          <w:rPr>
            <w:noProof/>
            <w:webHidden/>
          </w:rPr>
          <w:t>58</w:t>
        </w:r>
        <w:r w:rsidR="006F7B11">
          <w:rPr>
            <w:noProof/>
            <w:webHidden/>
          </w:rPr>
          <w:fldChar w:fldCharType="end"/>
        </w:r>
      </w:hyperlink>
    </w:p>
    <w:p w14:paraId="19D1D06B" w14:textId="15A28EFD" w:rsidR="006F7B11" w:rsidRDefault="007B6914">
      <w:pPr>
        <w:pStyle w:val="TOC2"/>
        <w:tabs>
          <w:tab w:val="right" w:leader="dot" w:pos="9061"/>
        </w:tabs>
        <w:rPr>
          <w:rFonts w:asciiTheme="minorHAnsi" w:eastAsiaTheme="minorEastAsia" w:hAnsiTheme="minorHAnsi" w:cstheme="minorBidi"/>
          <w:noProof/>
          <w:sz w:val="22"/>
        </w:rPr>
      </w:pPr>
      <w:hyperlink w:anchor="_Toc243046498" w:history="1">
        <w:r w:rsidR="006F7B11" w:rsidRPr="008E22C4">
          <w:rPr>
            <w:rStyle w:val="Hyperlink"/>
            <w:noProof/>
          </w:rPr>
          <w:t>4.6. Tái tạo CSDL và chuẩn bị vận hành</w:t>
        </w:r>
        <w:r w:rsidR="006F7B11">
          <w:rPr>
            <w:noProof/>
            <w:webHidden/>
          </w:rPr>
          <w:tab/>
        </w:r>
        <w:r w:rsidR="006F7B11">
          <w:rPr>
            <w:noProof/>
            <w:webHidden/>
          </w:rPr>
          <w:fldChar w:fldCharType="begin"/>
        </w:r>
        <w:r w:rsidR="006F7B11">
          <w:rPr>
            <w:noProof/>
            <w:webHidden/>
          </w:rPr>
          <w:instrText xml:space="preserve"> PAGEREF _Toc243046498 \h </w:instrText>
        </w:r>
        <w:r w:rsidR="006F7B11">
          <w:rPr>
            <w:noProof/>
            <w:webHidden/>
          </w:rPr>
        </w:r>
        <w:r w:rsidR="006F7B11">
          <w:rPr>
            <w:noProof/>
            <w:webHidden/>
          </w:rPr>
          <w:fldChar w:fldCharType="separate"/>
        </w:r>
        <w:r w:rsidR="006F7B11">
          <w:rPr>
            <w:noProof/>
            <w:webHidden/>
          </w:rPr>
          <w:t>58</w:t>
        </w:r>
        <w:r w:rsidR="006F7B11">
          <w:rPr>
            <w:noProof/>
            <w:webHidden/>
          </w:rPr>
          <w:fldChar w:fldCharType="end"/>
        </w:r>
      </w:hyperlink>
    </w:p>
    <w:p w14:paraId="213547C7" w14:textId="73D67105" w:rsidR="006F7B11" w:rsidRDefault="007B6914">
      <w:pPr>
        <w:pStyle w:val="TOC2"/>
        <w:tabs>
          <w:tab w:val="right" w:leader="dot" w:pos="9061"/>
        </w:tabs>
        <w:rPr>
          <w:rFonts w:asciiTheme="minorHAnsi" w:eastAsiaTheme="minorEastAsia" w:hAnsiTheme="minorHAnsi" w:cstheme="minorBidi"/>
          <w:noProof/>
          <w:sz w:val="22"/>
        </w:rPr>
      </w:pPr>
      <w:hyperlink w:anchor="_Toc243046499" w:history="1">
        <w:r w:rsidR="006F7B11" w:rsidRPr="008E22C4">
          <w:rPr>
            <w:rStyle w:val="Hyperlink"/>
            <w:noProof/>
          </w:rPr>
          <w:t>4.7. Sao lưu và phục hồi dữ liệu</w:t>
        </w:r>
        <w:r w:rsidR="006F7B11">
          <w:rPr>
            <w:noProof/>
            <w:webHidden/>
          </w:rPr>
          <w:tab/>
        </w:r>
        <w:r w:rsidR="006F7B11">
          <w:rPr>
            <w:noProof/>
            <w:webHidden/>
          </w:rPr>
          <w:fldChar w:fldCharType="begin"/>
        </w:r>
        <w:r w:rsidR="006F7B11">
          <w:rPr>
            <w:noProof/>
            <w:webHidden/>
          </w:rPr>
          <w:instrText xml:space="preserve"> PAGEREF _Toc243046499 \h </w:instrText>
        </w:r>
        <w:r w:rsidR="006F7B11">
          <w:rPr>
            <w:noProof/>
            <w:webHidden/>
          </w:rPr>
        </w:r>
        <w:r w:rsidR="006F7B11">
          <w:rPr>
            <w:noProof/>
            <w:webHidden/>
          </w:rPr>
          <w:fldChar w:fldCharType="separate"/>
        </w:r>
        <w:r w:rsidR="006F7B11">
          <w:rPr>
            <w:noProof/>
            <w:webHidden/>
          </w:rPr>
          <w:t>59</w:t>
        </w:r>
        <w:r w:rsidR="006F7B11">
          <w:rPr>
            <w:noProof/>
            <w:webHidden/>
          </w:rPr>
          <w:fldChar w:fldCharType="end"/>
        </w:r>
      </w:hyperlink>
    </w:p>
    <w:p w14:paraId="140F6BE5" w14:textId="09D4531F" w:rsidR="006F7B11" w:rsidRDefault="007B6914">
      <w:pPr>
        <w:pStyle w:val="TOC1"/>
        <w:tabs>
          <w:tab w:val="right" w:leader="dot" w:pos="9061"/>
        </w:tabs>
        <w:rPr>
          <w:rFonts w:asciiTheme="minorHAnsi" w:eastAsiaTheme="minorEastAsia" w:hAnsiTheme="minorHAnsi" w:cstheme="minorBidi"/>
          <w:noProof/>
          <w:sz w:val="22"/>
        </w:rPr>
      </w:pPr>
      <w:hyperlink w:anchor="_Toc243046500" w:history="1">
        <w:r w:rsidR="006F7B11" w:rsidRPr="008E22C4">
          <w:rPr>
            <w:rStyle w:val="Hyperlink"/>
            <w:noProof/>
          </w:rPr>
          <w:t>CHƯƠNG 5. XÂY DỰNG ỨNG DỤNG VÀ KIỂM THỬ</w:t>
        </w:r>
        <w:r w:rsidR="006F7B11">
          <w:rPr>
            <w:noProof/>
            <w:webHidden/>
          </w:rPr>
          <w:tab/>
        </w:r>
        <w:r w:rsidR="006F7B11">
          <w:rPr>
            <w:noProof/>
            <w:webHidden/>
          </w:rPr>
          <w:fldChar w:fldCharType="begin"/>
        </w:r>
        <w:r w:rsidR="006F7B11">
          <w:rPr>
            <w:noProof/>
            <w:webHidden/>
          </w:rPr>
          <w:instrText xml:space="preserve"> PAGEREF _Toc243046500 \h </w:instrText>
        </w:r>
        <w:r w:rsidR="006F7B11">
          <w:rPr>
            <w:noProof/>
            <w:webHidden/>
          </w:rPr>
        </w:r>
        <w:r w:rsidR="006F7B11">
          <w:rPr>
            <w:noProof/>
            <w:webHidden/>
          </w:rPr>
          <w:fldChar w:fldCharType="separate"/>
        </w:r>
        <w:r w:rsidR="006F7B11">
          <w:rPr>
            <w:noProof/>
            <w:webHidden/>
          </w:rPr>
          <w:t>62</w:t>
        </w:r>
        <w:r w:rsidR="006F7B11">
          <w:rPr>
            <w:noProof/>
            <w:webHidden/>
          </w:rPr>
          <w:fldChar w:fldCharType="end"/>
        </w:r>
      </w:hyperlink>
    </w:p>
    <w:p w14:paraId="2EAAF86C" w14:textId="695CE903" w:rsidR="006F7B11" w:rsidRDefault="007B6914">
      <w:pPr>
        <w:pStyle w:val="TOC2"/>
        <w:tabs>
          <w:tab w:val="right" w:leader="dot" w:pos="9061"/>
        </w:tabs>
        <w:rPr>
          <w:rFonts w:asciiTheme="minorHAnsi" w:eastAsiaTheme="minorEastAsia" w:hAnsiTheme="minorHAnsi" w:cstheme="minorBidi"/>
          <w:noProof/>
          <w:sz w:val="22"/>
        </w:rPr>
      </w:pPr>
      <w:hyperlink w:anchor="_Toc243046501" w:history="1">
        <w:r w:rsidR="006F7B11" w:rsidRPr="008E22C4">
          <w:rPr>
            <w:rStyle w:val="Hyperlink"/>
            <w:noProof/>
          </w:rPr>
          <w:t>5.1. Kiến trúc ứng dụng</w:t>
        </w:r>
        <w:r w:rsidR="006F7B11">
          <w:rPr>
            <w:noProof/>
            <w:webHidden/>
          </w:rPr>
          <w:tab/>
        </w:r>
        <w:r w:rsidR="006F7B11">
          <w:rPr>
            <w:noProof/>
            <w:webHidden/>
          </w:rPr>
          <w:fldChar w:fldCharType="begin"/>
        </w:r>
        <w:r w:rsidR="006F7B11">
          <w:rPr>
            <w:noProof/>
            <w:webHidden/>
          </w:rPr>
          <w:instrText xml:space="preserve"> PAGEREF _Toc243046501 \h </w:instrText>
        </w:r>
        <w:r w:rsidR="006F7B11">
          <w:rPr>
            <w:noProof/>
            <w:webHidden/>
          </w:rPr>
        </w:r>
        <w:r w:rsidR="006F7B11">
          <w:rPr>
            <w:noProof/>
            <w:webHidden/>
          </w:rPr>
          <w:fldChar w:fldCharType="separate"/>
        </w:r>
        <w:r w:rsidR="006F7B11">
          <w:rPr>
            <w:noProof/>
            <w:webHidden/>
          </w:rPr>
          <w:t>62</w:t>
        </w:r>
        <w:r w:rsidR="006F7B11">
          <w:rPr>
            <w:noProof/>
            <w:webHidden/>
          </w:rPr>
          <w:fldChar w:fldCharType="end"/>
        </w:r>
      </w:hyperlink>
    </w:p>
    <w:p w14:paraId="700924F8" w14:textId="137B4FA9" w:rsidR="006F7B11" w:rsidRDefault="007B6914">
      <w:pPr>
        <w:pStyle w:val="TOC2"/>
        <w:tabs>
          <w:tab w:val="right" w:leader="dot" w:pos="9061"/>
        </w:tabs>
        <w:rPr>
          <w:rFonts w:asciiTheme="minorHAnsi" w:eastAsiaTheme="minorEastAsia" w:hAnsiTheme="minorHAnsi" w:cstheme="minorBidi"/>
          <w:noProof/>
          <w:sz w:val="22"/>
        </w:rPr>
      </w:pPr>
      <w:hyperlink w:anchor="_Toc243046502" w:history="1">
        <w:r w:rsidR="006F7B11" w:rsidRPr="008E22C4">
          <w:rPr>
            <w:rStyle w:val="Hyperlink"/>
            <w:noProof/>
          </w:rPr>
          <w:t>5.2. Kết nối và gọi đối tượng SQL</w:t>
        </w:r>
        <w:r w:rsidR="006F7B11">
          <w:rPr>
            <w:noProof/>
            <w:webHidden/>
          </w:rPr>
          <w:tab/>
        </w:r>
        <w:r w:rsidR="006F7B11">
          <w:rPr>
            <w:noProof/>
            <w:webHidden/>
          </w:rPr>
          <w:fldChar w:fldCharType="begin"/>
        </w:r>
        <w:r w:rsidR="006F7B11">
          <w:rPr>
            <w:noProof/>
            <w:webHidden/>
          </w:rPr>
          <w:instrText xml:space="preserve"> PAGEREF _Toc243046502 \h </w:instrText>
        </w:r>
        <w:r w:rsidR="006F7B11">
          <w:rPr>
            <w:noProof/>
            <w:webHidden/>
          </w:rPr>
        </w:r>
        <w:r w:rsidR="006F7B11">
          <w:rPr>
            <w:noProof/>
            <w:webHidden/>
          </w:rPr>
          <w:fldChar w:fldCharType="separate"/>
        </w:r>
        <w:r w:rsidR="006F7B11">
          <w:rPr>
            <w:noProof/>
            <w:webHidden/>
          </w:rPr>
          <w:t>62</w:t>
        </w:r>
        <w:r w:rsidR="006F7B11">
          <w:rPr>
            <w:noProof/>
            <w:webHidden/>
          </w:rPr>
          <w:fldChar w:fldCharType="end"/>
        </w:r>
      </w:hyperlink>
    </w:p>
    <w:p w14:paraId="29DC20DA" w14:textId="62069D31" w:rsidR="006F7B11" w:rsidRDefault="007B6914">
      <w:pPr>
        <w:pStyle w:val="TOC2"/>
        <w:tabs>
          <w:tab w:val="right" w:leader="dot" w:pos="9061"/>
        </w:tabs>
        <w:rPr>
          <w:rFonts w:asciiTheme="minorHAnsi" w:eastAsiaTheme="minorEastAsia" w:hAnsiTheme="minorHAnsi" w:cstheme="minorBidi"/>
          <w:noProof/>
          <w:sz w:val="22"/>
        </w:rPr>
      </w:pPr>
      <w:hyperlink w:anchor="_Toc243046503" w:history="1">
        <w:r w:rsidR="006F7B11" w:rsidRPr="008E22C4">
          <w:rPr>
            <w:rStyle w:val="Hyperlink"/>
            <w:noProof/>
          </w:rPr>
          <w:t>5.3. Chức năng dữ liệu và giao diện</w:t>
        </w:r>
        <w:r w:rsidR="006F7B11">
          <w:rPr>
            <w:noProof/>
            <w:webHidden/>
          </w:rPr>
          <w:tab/>
        </w:r>
        <w:r w:rsidR="006F7B11">
          <w:rPr>
            <w:noProof/>
            <w:webHidden/>
          </w:rPr>
          <w:fldChar w:fldCharType="begin"/>
        </w:r>
        <w:r w:rsidR="006F7B11">
          <w:rPr>
            <w:noProof/>
            <w:webHidden/>
          </w:rPr>
          <w:instrText xml:space="preserve"> PAGEREF _Toc243046503 \h </w:instrText>
        </w:r>
        <w:r w:rsidR="006F7B11">
          <w:rPr>
            <w:noProof/>
            <w:webHidden/>
          </w:rPr>
        </w:r>
        <w:r w:rsidR="006F7B11">
          <w:rPr>
            <w:noProof/>
            <w:webHidden/>
          </w:rPr>
          <w:fldChar w:fldCharType="separate"/>
        </w:r>
        <w:r w:rsidR="006F7B11">
          <w:rPr>
            <w:noProof/>
            <w:webHidden/>
          </w:rPr>
          <w:t>63</w:t>
        </w:r>
        <w:r w:rsidR="006F7B11">
          <w:rPr>
            <w:noProof/>
            <w:webHidden/>
          </w:rPr>
          <w:fldChar w:fldCharType="end"/>
        </w:r>
      </w:hyperlink>
    </w:p>
    <w:p w14:paraId="7CE50E41" w14:textId="700612C7" w:rsidR="006F7B11" w:rsidRDefault="007B6914">
      <w:pPr>
        <w:pStyle w:val="TOC2"/>
        <w:tabs>
          <w:tab w:val="right" w:leader="dot" w:pos="9061"/>
        </w:tabs>
        <w:rPr>
          <w:rFonts w:asciiTheme="minorHAnsi" w:eastAsiaTheme="minorEastAsia" w:hAnsiTheme="minorHAnsi" w:cstheme="minorBidi"/>
          <w:noProof/>
          <w:sz w:val="22"/>
        </w:rPr>
      </w:pPr>
      <w:hyperlink w:anchor="_Toc243046504" w:history="1">
        <w:r w:rsidR="006F7B11" w:rsidRPr="008E22C4">
          <w:rPr>
            <w:rStyle w:val="Hyperlink"/>
            <w:noProof/>
          </w:rPr>
          <w:t>5.4. Thiết kế kiểm thử</w:t>
        </w:r>
        <w:r w:rsidR="006F7B11">
          <w:rPr>
            <w:noProof/>
            <w:webHidden/>
          </w:rPr>
          <w:tab/>
        </w:r>
        <w:r w:rsidR="006F7B11">
          <w:rPr>
            <w:noProof/>
            <w:webHidden/>
          </w:rPr>
          <w:fldChar w:fldCharType="begin"/>
        </w:r>
        <w:r w:rsidR="006F7B11">
          <w:rPr>
            <w:noProof/>
            <w:webHidden/>
          </w:rPr>
          <w:instrText xml:space="preserve"> PAGEREF _Toc243046504 \h </w:instrText>
        </w:r>
        <w:r w:rsidR="006F7B11">
          <w:rPr>
            <w:noProof/>
            <w:webHidden/>
          </w:rPr>
        </w:r>
        <w:r w:rsidR="006F7B11">
          <w:rPr>
            <w:noProof/>
            <w:webHidden/>
          </w:rPr>
          <w:fldChar w:fldCharType="separate"/>
        </w:r>
        <w:r w:rsidR="006F7B11">
          <w:rPr>
            <w:noProof/>
            <w:webHidden/>
          </w:rPr>
          <w:t>71</w:t>
        </w:r>
        <w:r w:rsidR="006F7B11">
          <w:rPr>
            <w:noProof/>
            <w:webHidden/>
          </w:rPr>
          <w:fldChar w:fldCharType="end"/>
        </w:r>
      </w:hyperlink>
    </w:p>
    <w:p w14:paraId="7A60C341" w14:textId="3127DA0F" w:rsidR="006F7B11" w:rsidRDefault="007B6914">
      <w:pPr>
        <w:pStyle w:val="TOC2"/>
        <w:tabs>
          <w:tab w:val="right" w:leader="dot" w:pos="9061"/>
        </w:tabs>
        <w:rPr>
          <w:rFonts w:asciiTheme="minorHAnsi" w:eastAsiaTheme="minorEastAsia" w:hAnsiTheme="minorHAnsi" w:cstheme="minorBidi"/>
          <w:noProof/>
          <w:sz w:val="22"/>
        </w:rPr>
      </w:pPr>
      <w:hyperlink w:anchor="_Toc243046505" w:history="1">
        <w:r w:rsidR="006F7B11" w:rsidRPr="008E22C4">
          <w:rPr>
            <w:rStyle w:val="Hyperlink"/>
            <w:noProof/>
          </w:rPr>
          <w:t>5.5. Kết quả kiểm chứng và thực thi thủ tục</w:t>
        </w:r>
        <w:r w:rsidR="006F7B11">
          <w:rPr>
            <w:noProof/>
            <w:webHidden/>
          </w:rPr>
          <w:tab/>
        </w:r>
        <w:r w:rsidR="006F7B11">
          <w:rPr>
            <w:noProof/>
            <w:webHidden/>
          </w:rPr>
          <w:fldChar w:fldCharType="begin"/>
        </w:r>
        <w:r w:rsidR="006F7B11">
          <w:rPr>
            <w:noProof/>
            <w:webHidden/>
          </w:rPr>
          <w:instrText xml:space="preserve"> PAGEREF _Toc243046505 \h </w:instrText>
        </w:r>
        <w:r w:rsidR="006F7B11">
          <w:rPr>
            <w:noProof/>
            <w:webHidden/>
          </w:rPr>
        </w:r>
        <w:r w:rsidR="006F7B11">
          <w:rPr>
            <w:noProof/>
            <w:webHidden/>
          </w:rPr>
          <w:fldChar w:fldCharType="separate"/>
        </w:r>
        <w:r w:rsidR="006F7B11">
          <w:rPr>
            <w:noProof/>
            <w:webHidden/>
          </w:rPr>
          <w:t>72</w:t>
        </w:r>
        <w:r w:rsidR="006F7B11">
          <w:rPr>
            <w:noProof/>
            <w:webHidden/>
          </w:rPr>
          <w:fldChar w:fldCharType="end"/>
        </w:r>
      </w:hyperlink>
    </w:p>
    <w:p w14:paraId="6D2F8753" w14:textId="571BCC57" w:rsidR="006F7B11" w:rsidRDefault="007B6914">
      <w:pPr>
        <w:pStyle w:val="TOC2"/>
        <w:tabs>
          <w:tab w:val="right" w:leader="dot" w:pos="9061"/>
        </w:tabs>
        <w:rPr>
          <w:rFonts w:asciiTheme="minorHAnsi" w:eastAsiaTheme="minorEastAsia" w:hAnsiTheme="minorHAnsi" w:cstheme="minorBidi"/>
          <w:noProof/>
          <w:sz w:val="22"/>
        </w:rPr>
      </w:pPr>
      <w:hyperlink w:anchor="_Toc243046506" w:history="1">
        <w:r w:rsidR="006F7B11" w:rsidRPr="008E22C4">
          <w:rPr>
            <w:rStyle w:val="Hyperlink"/>
            <w:noProof/>
          </w:rPr>
          <w:t>5.6. Cài đặt và chạy chương trình</w:t>
        </w:r>
        <w:r w:rsidR="006F7B11">
          <w:rPr>
            <w:noProof/>
            <w:webHidden/>
          </w:rPr>
          <w:tab/>
        </w:r>
        <w:r w:rsidR="006F7B11">
          <w:rPr>
            <w:noProof/>
            <w:webHidden/>
          </w:rPr>
          <w:fldChar w:fldCharType="begin"/>
        </w:r>
        <w:r w:rsidR="006F7B11">
          <w:rPr>
            <w:noProof/>
            <w:webHidden/>
          </w:rPr>
          <w:instrText xml:space="preserve"> PAGEREF _Toc243046506 \h </w:instrText>
        </w:r>
        <w:r w:rsidR="006F7B11">
          <w:rPr>
            <w:noProof/>
            <w:webHidden/>
          </w:rPr>
        </w:r>
        <w:r w:rsidR="006F7B11">
          <w:rPr>
            <w:noProof/>
            <w:webHidden/>
          </w:rPr>
          <w:fldChar w:fldCharType="separate"/>
        </w:r>
        <w:r w:rsidR="006F7B11">
          <w:rPr>
            <w:noProof/>
            <w:webHidden/>
          </w:rPr>
          <w:t>73</w:t>
        </w:r>
        <w:r w:rsidR="006F7B11">
          <w:rPr>
            <w:noProof/>
            <w:webHidden/>
          </w:rPr>
          <w:fldChar w:fldCharType="end"/>
        </w:r>
      </w:hyperlink>
    </w:p>
    <w:p w14:paraId="53677EF3" w14:textId="696FEC8A" w:rsidR="006F7B11" w:rsidRDefault="007B6914">
      <w:pPr>
        <w:pStyle w:val="TOC2"/>
        <w:tabs>
          <w:tab w:val="right" w:leader="dot" w:pos="9061"/>
        </w:tabs>
        <w:rPr>
          <w:rFonts w:asciiTheme="minorHAnsi" w:eastAsiaTheme="minorEastAsia" w:hAnsiTheme="minorHAnsi" w:cstheme="minorBidi"/>
          <w:noProof/>
          <w:sz w:val="22"/>
        </w:rPr>
      </w:pPr>
      <w:hyperlink w:anchor="_Toc243046507" w:history="1">
        <w:r w:rsidR="006F7B11" w:rsidRPr="008E22C4">
          <w:rPr>
            <w:rStyle w:val="Hyperlink"/>
            <w:noProof/>
          </w:rPr>
          <w:t>5.7. Ca kiểm thử nghiệp vụ có đầu vào và kết quả</w:t>
        </w:r>
        <w:r w:rsidR="006F7B11">
          <w:rPr>
            <w:noProof/>
            <w:webHidden/>
          </w:rPr>
          <w:tab/>
        </w:r>
        <w:r w:rsidR="006F7B11">
          <w:rPr>
            <w:noProof/>
            <w:webHidden/>
          </w:rPr>
          <w:fldChar w:fldCharType="begin"/>
        </w:r>
        <w:r w:rsidR="006F7B11">
          <w:rPr>
            <w:noProof/>
            <w:webHidden/>
          </w:rPr>
          <w:instrText xml:space="preserve"> PAGEREF _Toc243046507 \h </w:instrText>
        </w:r>
        <w:r w:rsidR="006F7B11">
          <w:rPr>
            <w:noProof/>
            <w:webHidden/>
          </w:rPr>
        </w:r>
        <w:r w:rsidR="006F7B11">
          <w:rPr>
            <w:noProof/>
            <w:webHidden/>
          </w:rPr>
          <w:fldChar w:fldCharType="separate"/>
        </w:r>
        <w:r w:rsidR="006F7B11">
          <w:rPr>
            <w:noProof/>
            <w:webHidden/>
          </w:rPr>
          <w:t>75</w:t>
        </w:r>
        <w:r w:rsidR="006F7B11">
          <w:rPr>
            <w:noProof/>
            <w:webHidden/>
          </w:rPr>
          <w:fldChar w:fldCharType="end"/>
        </w:r>
      </w:hyperlink>
    </w:p>
    <w:p w14:paraId="447E1D99" w14:textId="747154F9" w:rsidR="006F7B11" w:rsidRDefault="007B6914">
      <w:pPr>
        <w:pStyle w:val="TOC1"/>
        <w:tabs>
          <w:tab w:val="right" w:leader="dot" w:pos="9061"/>
        </w:tabs>
        <w:rPr>
          <w:rFonts w:asciiTheme="minorHAnsi" w:eastAsiaTheme="minorEastAsia" w:hAnsiTheme="minorHAnsi" w:cstheme="minorBidi"/>
          <w:noProof/>
          <w:sz w:val="22"/>
        </w:rPr>
      </w:pPr>
      <w:hyperlink w:anchor="_Toc243046508" w:history="1">
        <w:r w:rsidR="006F7B11" w:rsidRPr="008E22C4">
          <w:rPr>
            <w:rStyle w:val="Hyperlink"/>
            <w:noProof/>
          </w:rPr>
          <w:t>CHƯƠNG 6. KẾT LUẬN VÀ HƯỚNG PHÁT TRIỂN</w:t>
        </w:r>
        <w:r w:rsidR="006F7B11">
          <w:rPr>
            <w:noProof/>
            <w:webHidden/>
          </w:rPr>
          <w:tab/>
        </w:r>
        <w:r w:rsidR="006F7B11">
          <w:rPr>
            <w:noProof/>
            <w:webHidden/>
          </w:rPr>
          <w:fldChar w:fldCharType="begin"/>
        </w:r>
        <w:r w:rsidR="006F7B11">
          <w:rPr>
            <w:noProof/>
            <w:webHidden/>
          </w:rPr>
          <w:instrText xml:space="preserve"> PAGEREF _Toc243046508 \h </w:instrText>
        </w:r>
        <w:r w:rsidR="006F7B11">
          <w:rPr>
            <w:noProof/>
            <w:webHidden/>
          </w:rPr>
        </w:r>
        <w:r w:rsidR="006F7B11">
          <w:rPr>
            <w:noProof/>
            <w:webHidden/>
          </w:rPr>
          <w:fldChar w:fldCharType="separate"/>
        </w:r>
        <w:r w:rsidR="006F7B11">
          <w:rPr>
            <w:noProof/>
            <w:webHidden/>
          </w:rPr>
          <w:t>83</w:t>
        </w:r>
        <w:r w:rsidR="006F7B11">
          <w:rPr>
            <w:noProof/>
            <w:webHidden/>
          </w:rPr>
          <w:fldChar w:fldCharType="end"/>
        </w:r>
      </w:hyperlink>
    </w:p>
    <w:p w14:paraId="354250F2" w14:textId="34B73253" w:rsidR="006F7B11" w:rsidRDefault="007B6914">
      <w:pPr>
        <w:pStyle w:val="TOC2"/>
        <w:tabs>
          <w:tab w:val="right" w:leader="dot" w:pos="9061"/>
        </w:tabs>
        <w:rPr>
          <w:rFonts w:asciiTheme="minorHAnsi" w:eastAsiaTheme="minorEastAsia" w:hAnsiTheme="minorHAnsi" w:cstheme="minorBidi"/>
          <w:noProof/>
          <w:sz w:val="22"/>
        </w:rPr>
      </w:pPr>
      <w:hyperlink w:anchor="_Toc243046509" w:history="1">
        <w:r w:rsidR="006F7B11" w:rsidRPr="008E22C4">
          <w:rPr>
            <w:rStyle w:val="Hyperlink"/>
            <w:noProof/>
          </w:rPr>
          <w:t>6.1. Kết quả đạt được</w:t>
        </w:r>
        <w:r w:rsidR="006F7B11">
          <w:rPr>
            <w:noProof/>
            <w:webHidden/>
          </w:rPr>
          <w:tab/>
        </w:r>
        <w:r w:rsidR="006F7B11">
          <w:rPr>
            <w:noProof/>
            <w:webHidden/>
          </w:rPr>
          <w:fldChar w:fldCharType="begin"/>
        </w:r>
        <w:r w:rsidR="006F7B11">
          <w:rPr>
            <w:noProof/>
            <w:webHidden/>
          </w:rPr>
          <w:instrText xml:space="preserve"> PAGEREF _Toc243046509 \h </w:instrText>
        </w:r>
        <w:r w:rsidR="006F7B11">
          <w:rPr>
            <w:noProof/>
            <w:webHidden/>
          </w:rPr>
        </w:r>
        <w:r w:rsidR="006F7B11">
          <w:rPr>
            <w:noProof/>
            <w:webHidden/>
          </w:rPr>
          <w:fldChar w:fldCharType="separate"/>
        </w:r>
        <w:r w:rsidR="006F7B11">
          <w:rPr>
            <w:noProof/>
            <w:webHidden/>
          </w:rPr>
          <w:t>83</w:t>
        </w:r>
        <w:r w:rsidR="006F7B11">
          <w:rPr>
            <w:noProof/>
            <w:webHidden/>
          </w:rPr>
          <w:fldChar w:fldCharType="end"/>
        </w:r>
      </w:hyperlink>
    </w:p>
    <w:p w14:paraId="4C283000" w14:textId="21B17A38" w:rsidR="006F7B11" w:rsidRDefault="007B6914">
      <w:pPr>
        <w:pStyle w:val="TOC2"/>
        <w:tabs>
          <w:tab w:val="right" w:leader="dot" w:pos="9061"/>
        </w:tabs>
        <w:rPr>
          <w:rFonts w:asciiTheme="minorHAnsi" w:eastAsiaTheme="minorEastAsia" w:hAnsiTheme="minorHAnsi" w:cstheme="minorBidi"/>
          <w:noProof/>
          <w:sz w:val="22"/>
        </w:rPr>
      </w:pPr>
      <w:hyperlink w:anchor="_Toc243046510" w:history="1">
        <w:r w:rsidR="006F7B11" w:rsidRPr="008E22C4">
          <w:rPr>
            <w:rStyle w:val="Hyperlink"/>
            <w:noProof/>
          </w:rPr>
          <w:t>6.2. Hạn chế</w:t>
        </w:r>
        <w:r w:rsidR="006F7B11">
          <w:rPr>
            <w:noProof/>
            <w:webHidden/>
          </w:rPr>
          <w:tab/>
        </w:r>
        <w:r w:rsidR="006F7B11">
          <w:rPr>
            <w:noProof/>
            <w:webHidden/>
          </w:rPr>
          <w:fldChar w:fldCharType="begin"/>
        </w:r>
        <w:r w:rsidR="006F7B11">
          <w:rPr>
            <w:noProof/>
            <w:webHidden/>
          </w:rPr>
          <w:instrText xml:space="preserve"> PAGEREF _Toc243046510 \h </w:instrText>
        </w:r>
        <w:r w:rsidR="006F7B11">
          <w:rPr>
            <w:noProof/>
            <w:webHidden/>
          </w:rPr>
        </w:r>
        <w:r w:rsidR="006F7B11">
          <w:rPr>
            <w:noProof/>
            <w:webHidden/>
          </w:rPr>
          <w:fldChar w:fldCharType="separate"/>
        </w:r>
        <w:r w:rsidR="006F7B11">
          <w:rPr>
            <w:noProof/>
            <w:webHidden/>
          </w:rPr>
          <w:t>83</w:t>
        </w:r>
        <w:r w:rsidR="006F7B11">
          <w:rPr>
            <w:noProof/>
            <w:webHidden/>
          </w:rPr>
          <w:fldChar w:fldCharType="end"/>
        </w:r>
      </w:hyperlink>
    </w:p>
    <w:p w14:paraId="3CC652E8" w14:textId="19F1722E" w:rsidR="006F7B11" w:rsidRDefault="007B6914">
      <w:pPr>
        <w:pStyle w:val="TOC2"/>
        <w:tabs>
          <w:tab w:val="right" w:leader="dot" w:pos="9061"/>
        </w:tabs>
        <w:rPr>
          <w:rFonts w:asciiTheme="minorHAnsi" w:eastAsiaTheme="minorEastAsia" w:hAnsiTheme="minorHAnsi" w:cstheme="minorBidi"/>
          <w:noProof/>
          <w:sz w:val="22"/>
        </w:rPr>
      </w:pPr>
      <w:hyperlink w:anchor="_Toc243046511" w:history="1">
        <w:r w:rsidR="006F7B11" w:rsidRPr="008E22C4">
          <w:rPr>
            <w:rStyle w:val="Hyperlink"/>
            <w:noProof/>
          </w:rPr>
          <w:t>6.3. Hướng phát triển</w:t>
        </w:r>
        <w:r w:rsidR="006F7B11">
          <w:rPr>
            <w:noProof/>
            <w:webHidden/>
          </w:rPr>
          <w:tab/>
        </w:r>
        <w:r w:rsidR="006F7B11">
          <w:rPr>
            <w:noProof/>
            <w:webHidden/>
          </w:rPr>
          <w:fldChar w:fldCharType="begin"/>
        </w:r>
        <w:r w:rsidR="006F7B11">
          <w:rPr>
            <w:noProof/>
            <w:webHidden/>
          </w:rPr>
          <w:instrText xml:space="preserve"> PAGEREF _Toc243046511 \h </w:instrText>
        </w:r>
        <w:r w:rsidR="006F7B11">
          <w:rPr>
            <w:noProof/>
            <w:webHidden/>
          </w:rPr>
        </w:r>
        <w:r w:rsidR="006F7B11">
          <w:rPr>
            <w:noProof/>
            <w:webHidden/>
          </w:rPr>
          <w:fldChar w:fldCharType="separate"/>
        </w:r>
        <w:r w:rsidR="006F7B11">
          <w:rPr>
            <w:noProof/>
            <w:webHidden/>
          </w:rPr>
          <w:t>84</w:t>
        </w:r>
        <w:r w:rsidR="006F7B11">
          <w:rPr>
            <w:noProof/>
            <w:webHidden/>
          </w:rPr>
          <w:fldChar w:fldCharType="end"/>
        </w:r>
      </w:hyperlink>
    </w:p>
    <w:p w14:paraId="1F675F22" w14:textId="0A5E9C01" w:rsidR="006F7B11" w:rsidRDefault="007B6914">
      <w:pPr>
        <w:pStyle w:val="TOC1"/>
        <w:tabs>
          <w:tab w:val="right" w:leader="dot" w:pos="9061"/>
        </w:tabs>
        <w:rPr>
          <w:rFonts w:asciiTheme="minorHAnsi" w:eastAsiaTheme="minorEastAsia" w:hAnsiTheme="minorHAnsi" w:cstheme="minorBidi"/>
          <w:noProof/>
          <w:sz w:val="22"/>
        </w:rPr>
      </w:pPr>
      <w:hyperlink w:anchor="_Toc243046512" w:history="1">
        <w:r w:rsidR="006F7B11" w:rsidRPr="008E22C4">
          <w:rPr>
            <w:rStyle w:val="Hyperlink"/>
            <w:noProof/>
          </w:rPr>
          <w:t>TÀI LIỆU THAM KHẢO</w:t>
        </w:r>
        <w:r w:rsidR="006F7B11">
          <w:rPr>
            <w:noProof/>
            <w:webHidden/>
          </w:rPr>
          <w:tab/>
        </w:r>
        <w:r w:rsidR="006F7B11">
          <w:rPr>
            <w:noProof/>
            <w:webHidden/>
          </w:rPr>
          <w:fldChar w:fldCharType="begin"/>
        </w:r>
        <w:r w:rsidR="006F7B11">
          <w:rPr>
            <w:noProof/>
            <w:webHidden/>
          </w:rPr>
          <w:instrText xml:space="preserve"> PAGEREF _Toc243046512 \h </w:instrText>
        </w:r>
        <w:r w:rsidR="006F7B11">
          <w:rPr>
            <w:noProof/>
            <w:webHidden/>
          </w:rPr>
        </w:r>
        <w:r w:rsidR="006F7B11">
          <w:rPr>
            <w:noProof/>
            <w:webHidden/>
          </w:rPr>
          <w:fldChar w:fldCharType="separate"/>
        </w:r>
        <w:r w:rsidR="006F7B11">
          <w:rPr>
            <w:noProof/>
            <w:webHidden/>
          </w:rPr>
          <w:t>85</w:t>
        </w:r>
        <w:r w:rsidR="006F7B11">
          <w:rPr>
            <w:noProof/>
            <w:webHidden/>
          </w:rPr>
          <w:fldChar w:fldCharType="end"/>
        </w:r>
      </w:hyperlink>
    </w:p>
    <w:p w14:paraId="5BB94E74" w14:textId="3B50FA72" w:rsidR="006F7B11" w:rsidRDefault="007B6914">
      <w:pPr>
        <w:pStyle w:val="TOC1"/>
        <w:tabs>
          <w:tab w:val="right" w:leader="dot" w:pos="9061"/>
        </w:tabs>
        <w:rPr>
          <w:rFonts w:asciiTheme="minorHAnsi" w:eastAsiaTheme="minorEastAsia" w:hAnsiTheme="minorHAnsi" w:cstheme="minorBidi"/>
          <w:noProof/>
          <w:sz w:val="22"/>
        </w:rPr>
      </w:pPr>
      <w:hyperlink w:anchor="_Toc243046513" w:history="1">
        <w:r w:rsidR="006F7B11" w:rsidRPr="008E22C4">
          <w:rPr>
            <w:rStyle w:val="Hyperlink"/>
            <w:noProof/>
          </w:rPr>
          <w:t>PHỤ LỤC A. PHÂN CÔNG THỰC HIỆN</w:t>
        </w:r>
        <w:r w:rsidR="006F7B11">
          <w:rPr>
            <w:noProof/>
            <w:webHidden/>
          </w:rPr>
          <w:tab/>
        </w:r>
        <w:r w:rsidR="006F7B11">
          <w:rPr>
            <w:noProof/>
            <w:webHidden/>
          </w:rPr>
          <w:fldChar w:fldCharType="begin"/>
        </w:r>
        <w:r w:rsidR="006F7B11">
          <w:rPr>
            <w:noProof/>
            <w:webHidden/>
          </w:rPr>
          <w:instrText xml:space="preserve"> PAGEREF _Toc243046513 \h </w:instrText>
        </w:r>
        <w:r w:rsidR="006F7B11">
          <w:rPr>
            <w:noProof/>
            <w:webHidden/>
          </w:rPr>
        </w:r>
        <w:r w:rsidR="006F7B11">
          <w:rPr>
            <w:noProof/>
            <w:webHidden/>
          </w:rPr>
          <w:fldChar w:fldCharType="separate"/>
        </w:r>
        <w:r w:rsidR="006F7B11">
          <w:rPr>
            <w:noProof/>
            <w:webHidden/>
          </w:rPr>
          <w:t>87</w:t>
        </w:r>
        <w:r w:rsidR="006F7B11">
          <w:rPr>
            <w:noProof/>
            <w:webHidden/>
          </w:rPr>
          <w:fldChar w:fldCharType="end"/>
        </w:r>
      </w:hyperlink>
    </w:p>
    <w:p w14:paraId="6F038D55" w14:textId="485A237E" w:rsidR="006F7B11" w:rsidRDefault="007B6914">
      <w:pPr>
        <w:pStyle w:val="TOC1"/>
        <w:tabs>
          <w:tab w:val="right" w:leader="dot" w:pos="9061"/>
        </w:tabs>
        <w:rPr>
          <w:rFonts w:asciiTheme="minorHAnsi" w:eastAsiaTheme="minorEastAsia" w:hAnsiTheme="minorHAnsi" w:cstheme="minorBidi"/>
          <w:noProof/>
          <w:sz w:val="22"/>
        </w:rPr>
      </w:pPr>
      <w:hyperlink w:anchor="_Toc243046514" w:history="1">
        <w:r w:rsidR="006F7B11" w:rsidRPr="008E22C4">
          <w:rPr>
            <w:rStyle w:val="Hyperlink"/>
            <w:noProof/>
          </w:rPr>
          <w:t>PHỤ LỤC B. HỒ SƠ SẢN PHẨM VÀ KIỂM TRA NHANH</w:t>
        </w:r>
        <w:r w:rsidR="006F7B11">
          <w:rPr>
            <w:noProof/>
            <w:webHidden/>
          </w:rPr>
          <w:tab/>
        </w:r>
        <w:r w:rsidR="006F7B11">
          <w:rPr>
            <w:noProof/>
            <w:webHidden/>
          </w:rPr>
          <w:fldChar w:fldCharType="begin"/>
        </w:r>
        <w:r w:rsidR="006F7B11">
          <w:rPr>
            <w:noProof/>
            <w:webHidden/>
          </w:rPr>
          <w:instrText xml:space="preserve"> PAGEREF _Toc243046514 \h </w:instrText>
        </w:r>
        <w:r w:rsidR="006F7B11">
          <w:rPr>
            <w:noProof/>
            <w:webHidden/>
          </w:rPr>
        </w:r>
        <w:r w:rsidR="006F7B11">
          <w:rPr>
            <w:noProof/>
            <w:webHidden/>
          </w:rPr>
          <w:fldChar w:fldCharType="separate"/>
        </w:r>
        <w:r w:rsidR="006F7B11">
          <w:rPr>
            <w:noProof/>
            <w:webHidden/>
          </w:rPr>
          <w:t>88</w:t>
        </w:r>
        <w:r w:rsidR="006F7B11">
          <w:rPr>
            <w:noProof/>
            <w:webHidden/>
          </w:rPr>
          <w:fldChar w:fldCharType="end"/>
        </w:r>
      </w:hyperlink>
    </w:p>
    <w:p w14:paraId="7651E3DF" w14:textId="213817A9" w:rsidR="006F7B11" w:rsidRDefault="007B6914">
      <w:pPr>
        <w:pStyle w:val="TOC1"/>
        <w:tabs>
          <w:tab w:val="right" w:leader="dot" w:pos="9061"/>
        </w:tabs>
        <w:rPr>
          <w:rFonts w:asciiTheme="minorHAnsi" w:eastAsiaTheme="minorEastAsia" w:hAnsiTheme="minorHAnsi" w:cstheme="minorBidi"/>
          <w:noProof/>
          <w:sz w:val="22"/>
        </w:rPr>
      </w:pPr>
      <w:hyperlink w:anchor="_Toc243046515" w:history="1">
        <w:r w:rsidR="006F7B11" w:rsidRPr="008E22C4">
          <w:rPr>
            <w:rStyle w:val="Hyperlink"/>
            <w:noProof/>
          </w:rPr>
          <w:t>PHỤ LỤC C. ĐỐI CHIẾU RUBRIC VÀ HỒ SƠ KIỂM CHỨNG</w:t>
        </w:r>
        <w:r w:rsidR="006F7B11">
          <w:rPr>
            <w:noProof/>
            <w:webHidden/>
          </w:rPr>
          <w:tab/>
        </w:r>
        <w:r w:rsidR="006F7B11">
          <w:rPr>
            <w:noProof/>
            <w:webHidden/>
          </w:rPr>
          <w:fldChar w:fldCharType="begin"/>
        </w:r>
        <w:r w:rsidR="006F7B11">
          <w:rPr>
            <w:noProof/>
            <w:webHidden/>
          </w:rPr>
          <w:instrText xml:space="preserve"> PAGEREF _Toc243046515 \h </w:instrText>
        </w:r>
        <w:r w:rsidR="006F7B11">
          <w:rPr>
            <w:noProof/>
            <w:webHidden/>
          </w:rPr>
        </w:r>
        <w:r w:rsidR="006F7B11">
          <w:rPr>
            <w:noProof/>
            <w:webHidden/>
          </w:rPr>
          <w:fldChar w:fldCharType="separate"/>
        </w:r>
        <w:r w:rsidR="006F7B11">
          <w:rPr>
            <w:noProof/>
            <w:webHidden/>
          </w:rPr>
          <w:t>89</w:t>
        </w:r>
        <w:r w:rsidR="006F7B11">
          <w:rPr>
            <w:noProof/>
            <w:webHidden/>
          </w:rPr>
          <w:fldChar w:fldCharType="end"/>
        </w:r>
      </w:hyperlink>
    </w:p>
    <w:p w14:paraId="3E9FD4BA" w14:textId="46265FD1" w:rsidR="006F7B11" w:rsidRDefault="007B6914">
      <w:pPr>
        <w:pStyle w:val="TOC1"/>
        <w:tabs>
          <w:tab w:val="right" w:leader="dot" w:pos="9061"/>
        </w:tabs>
        <w:rPr>
          <w:rFonts w:asciiTheme="minorHAnsi" w:eastAsiaTheme="minorEastAsia" w:hAnsiTheme="minorHAnsi" w:cstheme="minorBidi"/>
          <w:noProof/>
          <w:sz w:val="22"/>
        </w:rPr>
      </w:pPr>
      <w:hyperlink w:anchor="_Toc243046516" w:history="1">
        <w:r w:rsidR="006F7B11" w:rsidRPr="008E22C4">
          <w:rPr>
            <w:rStyle w:val="Hyperlink"/>
            <w:noProof/>
          </w:rPr>
          <w:t>PHỤ LỤC D. HƯỚNG DẪN TRA CỨU VÀ TÁI LẬP</w:t>
        </w:r>
        <w:r w:rsidR="006F7B11">
          <w:rPr>
            <w:noProof/>
            <w:webHidden/>
          </w:rPr>
          <w:tab/>
        </w:r>
        <w:r w:rsidR="006F7B11">
          <w:rPr>
            <w:noProof/>
            <w:webHidden/>
          </w:rPr>
          <w:fldChar w:fldCharType="begin"/>
        </w:r>
        <w:r w:rsidR="006F7B11">
          <w:rPr>
            <w:noProof/>
            <w:webHidden/>
          </w:rPr>
          <w:instrText xml:space="preserve"> PAGEREF _Toc243046516 \h </w:instrText>
        </w:r>
        <w:r w:rsidR="006F7B11">
          <w:rPr>
            <w:noProof/>
            <w:webHidden/>
          </w:rPr>
        </w:r>
        <w:r w:rsidR="006F7B11">
          <w:rPr>
            <w:noProof/>
            <w:webHidden/>
          </w:rPr>
          <w:fldChar w:fldCharType="separate"/>
        </w:r>
        <w:r w:rsidR="006F7B11">
          <w:rPr>
            <w:noProof/>
            <w:webHidden/>
          </w:rPr>
          <w:t>90</w:t>
        </w:r>
        <w:r w:rsidR="006F7B11">
          <w:rPr>
            <w:noProof/>
            <w:webHidden/>
          </w:rPr>
          <w:fldChar w:fldCharType="end"/>
        </w:r>
      </w:hyperlink>
    </w:p>
    <w:p w14:paraId="29D3EB8D" w14:textId="14B0C102" w:rsidR="007333FA" w:rsidRDefault="00E11E90">
      <w:r>
        <w:fldChar w:fldCharType="end"/>
      </w:r>
    </w:p>
    <w:p w14:paraId="420047A1" w14:textId="77777777" w:rsidR="007333FA" w:rsidRDefault="00E11E90">
      <w:r>
        <w:br w:type="page"/>
      </w:r>
    </w:p>
    <w:p w14:paraId="1FC8C94D" w14:textId="77777777" w:rsidR="007333FA" w:rsidRDefault="00E11E90">
      <w:pPr>
        <w:pStyle w:val="HFFrontTitle"/>
      </w:pPr>
      <w:r>
        <w:lastRenderedPageBreak/>
        <w:t>DANH MỤC HÌNH</w:t>
      </w:r>
    </w:p>
    <w:p w14:paraId="28DF709A" w14:textId="54C6C540" w:rsidR="006F7B11" w:rsidRDefault="00E11E90">
      <w:pPr>
        <w:pStyle w:val="TOC1"/>
        <w:tabs>
          <w:tab w:val="right" w:leader="dot" w:pos="9061"/>
        </w:tabs>
        <w:rPr>
          <w:rFonts w:asciiTheme="minorHAnsi" w:eastAsiaTheme="minorEastAsia" w:hAnsiTheme="minorHAnsi" w:cstheme="minorBidi"/>
          <w:noProof/>
          <w:sz w:val="22"/>
        </w:rPr>
      </w:pPr>
      <w:r>
        <w:fldChar w:fldCharType="begin"/>
      </w:r>
      <w:r>
        <w:instrText xml:space="preserve"> TOC \h \z \t "HF Figure Caption,1" </w:instrText>
      </w:r>
      <w:r>
        <w:fldChar w:fldCharType="separate"/>
      </w:r>
      <w:hyperlink w:anchor="_Toc243046517" w:history="1">
        <w:r w:rsidR="006F7B11" w:rsidRPr="007A5E5F">
          <w:rPr>
            <w:rStyle w:val="Hyperlink"/>
            <w:noProof/>
          </w:rPr>
          <w:t>Hình 1.1. Các bộ phận tham gia hoạt động HomeFix</w:t>
        </w:r>
        <w:r w:rsidR="006F7B11">
          <w:rPr>
            <w:noProof/>
            <w:webHidden/>
          </w:rPr>
          <w:tab/>
        </w:r>
        <w:r w:rsidR="006F7B11">
          <w:rPr>
            <w:noProof/>
            <w:webHidden/>
          </w:rPr>
          <w:fldChar w:fldCharType="begin"/>
        </w:r>
        <w:r w:rsidR="006F7B11">
          <w:rPr>
            <w:noProof/>
            <w:webHidden/>
          </w:rPr>
          <w:instrText xml:space="preserve"> PAGEREF _Toc243046517 \h </w:instrText>
        </w:r>
        <w:r w:rsidR="006F7B11">
          <w:rPr>
            <w:noProof/>
            <w:webHidden/>
          </w:rPr>
        </w:r>
        <w:r w:rsidR="006F7B11">
          <w:rPr>
            <w:noProof/>
            <w:webHidden/>
          </w:rPr>
          <w:fldChar w:fldCharType="separate"/>
        </w:r>
        <w:r w:rsidR="006F7B11">
          <w:rPr>
            <w:noProof/>
            <w:webHidden/>
          </w:rPr>
          <w:t>3</w:t>
        </w:r>
        <w:r w:rsidR="006F7B11">
          <w:rPr>
            <w:noProof/>
            <w:webHidden/>
          </w:rPr>
          <w:fldChar w:fldCharType="end"/>
        </w:r>
      </w:hyperlink>
    </w:p>
    <w:p w14:paraId="1EEF9386" w14:textId="11D53A27" w:rsidR="006F7B11" w:rsidRDefault="007B6914">
      <w:pPr>
        <w:pStyle w:val="TOC1"/>
        <w:tabs>
          <w:tab w:val="right" w:leader="dot" w:pos="9061"/>
        </w:tabs>
        <w:rPr>
          <w:rFonts w:asciiTheme="minorHAnsi" w:eastAsiaTheme="minorEastAsia" w:hAnsiTheme="minorHAnsi" w:cstheme="minorBidi"/>
          <w:noProof/>
          <w:sz w:val="22"/>
        </w:rPr>
      </w:pPr>
      <w:hyperlink w:anchor="_Toc243046518" w:history="1">
        <w:r w:rsidR="006F7B11" w:rsidRPr="007A5E5F">
          <w:rPr>
            <w:rStyle w:val="Hyperlink"/>
            <w:noProof/>
          </w:rPr>
          <w:t>Hình 2.1. Quan hệ tài khoản, dịch vụ và xử lý đơn</w:t>
        </w:r>
        <w:r w:rsidR="006F7B11">
          <w:rPr>
            <w:noProof/>
            <w:webHidden/>
          </w:rPr>
          <w:tab/>
        </w:r>
        <w:r w:rsidR="006F7B11">
          <w:rPr>
            <w:noProof/>
            <w:webHidden/>
          </w:rPr>
          <w:fldChar w:fldCharType="begin"/>
        </w:r>
        <w:r w:rsidR="006F7B11">
          <w:rPr>
            <w:noProof/>
            <w:webHidden/>
          </w:rPr>
          <w:instrText xml:space="preserve"> PAGEREF _Toc243046518 \h </w:instrText>
        </w:r>
        <w:r w:rsidR="006F7B11">
          <w:rPr>
            <w:noProof/>
            <w:webHidden/>
          </w:rPr>
        </w:r>
        <w:r w:rsidR="006F7B11">
          <w:rPr>
            <w:noProof/>
            <w:webHidden/>
          </w:rPr>
          <w:fldChar w:fldCharType="separate"/>
        </w:r>
        <w:r w:rsidR="006F7B11">
          <w:rPr>
            <w:noProof/>
            <w:webHidden/>
          </w:rPr>
          <w:t>8</w:t>
        </w:r>
        <w:r w:rsidR="006F7B11">
          <w:rPr>
            <w:noProof/>
            <w:webHidden/>
          </w:rPr>
          <w:fldChar w:fldCharType="end"/>
        </w:r>
      </w:hyperlink>
    </w:p>
    <w:p w14:paraId="67FB2B68" w14:textId="6267A421" w:rsidR="006F7B11" w:rsidRDefault="007B6914">
      <w:pPr>
        <w:pStyle w:val="TOC1"/>
        <w:tabs>
          <w:tab w:val="right" w:leader="dot" w:pos="9061"/>
        </w:tabs>
        <w:rPr>
          <w:rFonts w:asciiTheme="minorHAnsi" w:eastAsiaTheme="minorEastAsia" w:hAnsiTheme="minorHAnsi" w:cstheme="minorBidi"/>
          <w:noProof/>
          <w:sz w:val="22"/>
        </w:rPr>
      </w:pPr>
      <w:hyperlink w:anchor="_Toc243046519" w:history="1">
        <w:r w:rsidR="006F7B11" w:rsidRPr="007A5E5F">
          <w:rPr>
            <w:rStyle w:val="Hyperlink"/>
            <w:noProof/>
          </w:rPr>
          <w:t>Hình 2.2. Quan hệ nghiệm thu, thanh toán và ví</w:t>
        </w:r>
        <w:r w:rsidR="006F7B11">
          <w:rPr>
            <w:noProof/>
            <w:webHidden/>
          </w:rPr>
          <w:tab/>
        </w:r>
        <w:r w:rsidR="006F7B11">
          <w:rPr>
            <w:noProof/>
            <w:webHidden/>
          </w:rPr>
          <w:fldChar w:fldCharType="begin"/>
        </w:r>
        <w:r w:rsidR="006F7B11">
          <w:rPr>
            <w:noProof/>
            <w:webHidden/>
          </w:rPr>
          <w:instrText xml:space="preserve"> PAGEREF _Toc243046519 \h </w:instrText>
        </w:r>
        <w:r w:rsidR="006F7B11">
          <w:rPr>
            <w:noProof/>
            <w:webHidden/>
          </w:rPr>
        </w:r>
        <w:r w:rsidR="006F7B11">
          <w:rPr>
            <w:noProof/>
            <w:webHidden/>
          </w:rPr>
          <w:fldChar w:fldCharType="separate"/>
        </w:r>
        <w:r w:rsidR="006F7B11">
          <w:rPr>
            <w:noProof/>
            <w:webHidden/>
          </w:rPr>
          <w:t>9</w:t>
        </w:r>
        <w:r w:rsidR="006F7B11">
          <w:rPr>
            <w:noProof/>
            <w:webHidden/>
          </w:rPr>
          <w:fldChar w:fldCharType="end"/>
        </w:r>
      </w:hyperlink>
    </w:p>
    <w:p w14:paraId="29BD29AC" w14:textId="3D469F7E" w:rsidR="006F7B11" w:rsidRDefault="007B6914">
      <w:pPr>
        <w:pStyle w:val="TOC1"/>
        <w:tabs>
          <w:tab w:val="right" w:leader="dot" w:pos="9061"/>
        </w:tabs>
        <w:rPr>
          <w:rFonts w:asciiTheme="minorHAnsi" w:eastAsiaTheme="minorEastAsia" w:hAnsiTheme="minorHAnsi" w:cstheme="minorBidi"/>
          <w:noProof/>
          <w:sz w:val="22"/>
        </w:rPr>
      </w:pPr>
      <w:hyperlink w:anchor="_Toc243046520" w:history="1">
        <w:r w:rsidR="006F7B11" w:rsidRPr="007A5E5F">
          <w:rPr>
            <w:rStyle w:val="Hyperlink"/>
            <w:noProof/>
          </w:rPr>
          <w:t>Hình 2.3. Quan hệ hỗ trợ, hồ sơ và dữ liệu bổ trợ</w:t>
        </w:r>
        <w:r w:rsidR="006F7B11">
          <w:rPr>
            <w:noProof/>
            <w:webHidden/>
          </w:rPr>
          <w:tab/>
        </w:r>
        <w:r w:rsidR="006F7B11">
          <w:rPr>
            <w:noProof/>
            <w:webHidden/>
          </w:rPr>
          <w:fldChar w:fldCharType="begin"/>
        </w:r>
        <w:r w:rsidR="006F7B11">
          <w:rPr>
            <w:noProof/>
            <w:webHidden/>
          </w:rPr>
          <w:instrText xml:space="preserve"> PAGEREF _Toc243046520 \h </w:instrText>
        </w:r>
        <w:r w:rsidR="006F7B11">
          <w:rPr>
            <w:noProof/>
            <w:webHidden/>
          </w:rPr>
        </w:r>
        <w:r w:rsidR="006F7B11">
          <w:rPr>
            <w:noProof/>
            <w:webHidden/>
          </w:rPr>
          <w:fldChar w:fldCharType="separate"/>
        </w:r>
        <w:r w:rsidR="006F7B11">
          <w:rPr>
            <w:noProof/>
            <w:webHidden/>
          </w:rPr>
          <w:t>10</w:t>
        </w:r>
        <w:r w:rsidR="006F7B11">
          <w:rPr>
            <w:noProof/>
            <w:webHidden/>
          </w:rPr>
          <w:fldChar w:fldCharType="end"/>
        </w:r>
      </w:hyperlink>
    </w:p>
    <w:p w14:paraId="58F46CBF" w14:textId="0A3DB5FD" w:rsidR="006F7B11" w:rsidRDefault="007B6914">
      <w:pPr>
        <w:pStyle w:val="TOC1"/>
        <w:tabs>
          <w:tab w:val="right" w:leader="dot" w:pos="9061"/>
        </w:tabs>
        <w:rPr>
          <w:rFonts w:asciiTheme="minorHAnsi" w:eastAsiaTheme="minorEastAsia" w:hAnsiTheme="minorHAnsi" w:cstheme="minorBidi"/>
          <w:noProof/>
          <w:sz w:val="22"/>
        </w:rPr>
      </w:pPr>
      <w:hyperlink w:anchor="_Toc243046521" w:history="1">
        <w:r w:rsidR="006F7B11" w:rsidRPr="007A5E5F">
          <w:rPr>
            <w:rStyle w:val="Hyperlink"/>
            <w:noProof/>
          </w:rPr>
          <w:t>Hình 5.1. Kiến trúc ứng dụng HomeFix</w:t>
        </w:r>
        <w:r w:rsidR="006F7B11">
          <w:rPr>
            <w:noProof/>
            <w:webHidden/>
          </w:rPr>
          <w:tab/>
        </w:r>
        <w:r w:rsidR="006F7B11">
          <w:rPr>
            <w:noProof/>
            <w:webHidden/>
          </w:rPr>
          <w:fldChar w:fldCharType="begin"/>
        </w:r>
        <w:r w:rsidR="006F7B11">
          <w:rPr>
            <w:noProof/>
            <w:webHidden/>
          </w:rPr>
          <w:instrText xml:space="preserve"> PAGEREF _Toc243046521 \h </w:instrText>
        </w:r>
        <w:r w:rsidR="006F7B11">
          <w:rPr>
            <w:noProof/>
            <w:webHidden/>
          </w:rPr>
        </w:r>
        <w:r w:rsidR="006F7B11">
          <w:rPr>
            <w:noProof/>
            <w:webHidden/>
          </w:rPr>
          <w:fldChar w:fldCharType="separate"/>
        </w:r>
        <w:r w:rsidR="006F7B11">
          <w:rPr>
            <w:noProof/>
            <w:webHidden/>
          </w:rPr>
          <w:t>62</w:t>
        </w:r>
        <w:r w:rsidR="006F7B11">
          <w:rPr>
            <w:noProof/>
            <w:webHidden/>
          </w:rPr>
          <w:fldChar w:fldCharType="end"/>
        </w:r>
      </w:hyperlink>
    </w:p>
    <w:p w14:paraId="33FCBD3E" w14:textId="25BDF82C" w:rsidR="006F7B11" w:rsidRDefault="007B6914">
      <w:pPr>
        <w:pStyle w:val="TOC1"/>
        <w:tabs>
          <w:tab w:val="right" w:leader="dot" w:pos="9061"/>
        </w:tabs>
        <w:rPr>
          <w:rFonts w:asciiTheme="minorHAnsi" w:eastAsiaTheme="minorEastAsia" w:hAnsiTheme="minorHAnsi" w:cstheme="minorBidi"/>
          <w:noProof/>
          <w:sz w:val="22"/>
        </w:rPr>
      </w:pPr>
      <w:hyperlink w:anchor="_Toc243046522" w:history="1">
        <w:r w:rsidR="006F7B11" w:rsidRPr="007A5E5F">
          <w:rPr>
            <w:rStyle w:val="Hyperlink"/>
            <w:noProof/>
          </w:rPr>
          <w:t>Hình 5.2. Trang đăng nhập HomeFix</w:t>
        </w:r>
        <w:r w:rsidR="006F7B11">
          <w:rPr>
            <w:noProof/>
            <w:webHidden/>
          </w:rPr>
          <w:tab/>
        </w:r>
        <w:r w:rsidR="006F7B11">
          <w:rPr>
            <w:noProof/>
            <w:webHidden/>
          </w:rPr>
          <w:fldChar w:fldCharType="begin"/>
        </w:r>
        <w:r w:rsidR="006F7B11">
          <w:rPr>
            <w:noProof/>
            <w:webHidden/>
          </w:rPr>
          <w:instrText xml:space="preserve"> PAGEREF _Toc243046522 \h </w:instrText>
        </w:r>
        <w:r w:rsidR="006F7B11">
          <w:rPr>
            <w:noProof/>
            <w:webHidden/>
          </w:rPr>
        </w:r>
        <w:r w:rsidR="006F7B11">
          <w:rPr>
            <w:noProof/>
            <w:webHidden/>
          </w:rPr>
          <w:fldChar w:fldCharType="separate"/>
        </w:r>
        <w:r w:rsidR="006F7B11">
          <w:rPr>
            <w:noProof/>
            <w:webHidden/>
          </w:rPr>
          <w:t>64</w:t>
        </w:r>
        <w:r w:rsidR="006F7B11">
          <w:rPr>
            <w:noProof/>
            <w:webHidden/>
          </w:rPr>
          <w:fldChar w:fldCharType="end"/>
        </w:r>
      </w:hyperlink>
    </w:p>
    <w:p w14:paraId="01F4D5E9" w14:textId="39686D32" w:rsidR="006F7B11" w:rsidRDefault="007B6914">
      <w:pPr>
        <w:pStyle w:val="TOC1"/>
        <w:tabs>
          <w:tab w:val="right" w:leader="dot" w:pos="9061"/>
        </w:tabs>
        <w:rPr>
          <w:rFonts w:asciiTheme="minorHAnsi" w:eastAsiaTheme="minorEastAsia" w:hAnsiTheme="minorHAnsi" w:cstheme="minorBidi"/>
          <w:noProof/>
          <w:sz w:val="22"/>
        </w:rPr>
      </w:pPr>
      <w:hyperlink w:anchor="_Toc243046523" w:history="1">
        <w:r w:rsidR="006F7B11" w:rsidRPr="007A5E5F">
          <w:rPr>
            <w:rStyle w:val="Hyperlink"/>
            <w:noProof/>
          </w:rPr>
          <w:t>Hình 5.3. Trang chủ khách hàng và danh mục dịch vụ</w:t>
        </w:r>
        <w:r w:rsidR="006F7B11">
          <w:rPr>
            <w:noProof/>
            <w:webHidden/>
          </w:rPr>
          <w:tab/>
        </w:r>
        <w:r w:rsidR="006F7B11">
          <w:rPr>
            <w:noProof/>
            <w:webHidden/>
          </w:rPr>
          <w:fldChar w:fldCharType="begin"/>
        </w:r>
        <w:r w:rsidR="006F7B11">
          <w:rPr>
            <w:noProof/>
            <w:webHidden/>
          </w:rPr>
          <w:instrText xml:space="preserve"> PAGEREF _Toc243046523 \h </w:instrText>
        </w:r>
        <w:r w:rsidR="006F7B11">
          <w:rPr>
            <w:noProof/>
            <w:webHidden/>
          </w:rPr>
        </w:r>
        <w:r w:rsidR="006F7B11">
          <w:rPr>
            <w:noProof/>
            <w:webHidden/>
          </w:rPr>
          <w:fldChar w:fldCharType="separate"/>
        </w:r>
        <w:r w:rsidR="006F7B11">
          <w:rPr>
            <w:noProof/>
            <w:webHidden/>
          </w:rPr>
          <w:t>65</w:t>
        </w:r>
        <w:r w:rsidR="006F7B11">
          <w:rPr>
            <w:noProof/>
            <w:webHidden/>
          </w:rPr>
          <w:fldChar w:fldCharType="end"/>
        </w:r>
      </w:hyperlink>
    </w:p>
    <w:p w14:paraId="28BEEBB7" w14:textId="717C6D20" w:rsidR="006F7B11" w:rsidRDefault="007B6914">
      <w:pPr>
        <w:pStyle w:val="TOC1"/>
        <w:tabs>
          <w:tab w:val="right" w:leader="dot" w:pos="9061"/>
        </w:tabs>
        <w:rPr>
          <w:rFonts w:asciiTheme="minorHAnsi" w:eastAsiaTheme="minorEastAsia" w:hAnsiTheme="minorHAnsi" w:cstheme="minorBidi"/>
          <w:noProof/>
          <w:sz w:val="22"/>
        </w:rPr>
      </w:pPr>
      <w:hyperlink w:anchor="_Toc243046524" w:history="1">
        <w:r w:rsidR="006F7B11" w:rsidRPr="007A5E5F">
          <w:rPr>
            <w:rStyle w:val="Hyperlink"/>
            <w:noProof/>
          </w:rPr>
          <w:t>Hình 5.4. Không gian làm việc của điều phối viên</w:t>
        </w:r>
        <w:r w:rsidR="006F7B11">
          <w:rPr>
            <w:noProof/>
            <w:webHidden/>
          </w:rPr>
          <w:tab/>
        </w:r>
        <w:r w:rsidR="006F7B11">
          <w:rPr>
            <w:noProof/>
            <w:webHidden/>
          </w:rPr>
          <w:fldChar w:fldCharType="begin"/>
        </w:r>
        <w:r w:rsidR="006F7B11">
          <w:rPr>
            <w:noProof/>
            <w:webHidden/>
          </w:rPr>
          <w:instrText xml:space="preserve"> PAGEREF _Toc243046524 \h </w:instrText>
        </w:r>
        <w:r w:rsidR="006F7B11">
          <w:rPr>
            <w:noProof/>
            <w:webHidden/>
          </w:rPr>
        </w:r>
        <w:r w:rsidR="006F7B11">
          <w:rPr>
            <w:noProof/>
            <w:webHidden/>
          </w:rPr>
          <w:fldChar w:fldCharType="separate"/>
        </w:r>
        <w:r w:rsidR="006F7B11">
          <w:rPr>
            <w:noProof/>
            <w:webHidden/>
          </w:rPr>
          <w:t>66</w:t>
        </w:r>
        <w:r w:rsidR="006F7B11">
          <w:rPr>
            <w:noProof/>
            <w:webHidden/>
          </w:rPr>
          <w:fldChar w:fldCharType="end"/>
        </w:r>
      </w:hyperlink>
    </w:p>
    <w:p w14:paraId="3F659B6F" w14:textId="5AD999D6" w:rsidR="006F7B11" w:rsidRDefault="007B6914">
      <w:pPr>
        <w:pStyle w:val="TOC1"/>
        <w:tabs>
          <w:tab w:val="right" w:leader="dot" w:pos="9061"/>
        </w:tabs>
        <w:rPr>
          <w:rFonts w:asciiTheme="minorHAnsi" w:eastAsiaTheme="minorEastAsia" w:hAnsiTheme="minorHAnsi" w:cstheme="minorBidi"/>
          <w:noProof/>
          <w:sz w:val="22"/>
        </w:rPr>
      </w:pPr>
      <w:hyperlink w:anchor="_Toc243046525" w:history="1">
        <w:r w:rsidR="006F7B11" w:rsidRPr="007A5E5F">
          <w:rPr>
            <w:rStyle w:val="Hyperlink"/>
            <w:noProof/>
          </w:rPr>
          <w:t>Hình 5.5. Không gian làm việc của kỹ thuật viên</w:t>
        </w:r>
        <w:r w:rsidR="006F7B11">
          <w:rPr>
            <w:noProof/>
            <w:webHidden/>
          </w:rPr>
          <w:tab/>
        </w:r>
        <w:r w:rsidR="006F7B11">
          <w:rPr>
            <w:noProof/>
            <w:webHidden/>
          </w:rPr>
          <w:fldChar w:fldCharType="begin"/>
        </w:r>
        <w:r w:rsidR="006F7B11">
          <w:rPr>
            <w:noProof/>
            <w:webHidden/>
          </w:rPr>
          <w:instrText xml:space="preserve"> PAGEREF _Toc243046525 \h </w:instrText>
        </w:r>
        <w:r w:rsidR="006F7B11">
          <w:rPr>
            <w:noProof/>
            <w:webHidden/>
          </w:rPr>
        </w:r>
        <w:r w:rsidR="006F7B11">
          <w:rPr>
            <w:noProof/>
            <w:webHidden/>
          </w:rPr>
          <w:fldChar w:fldCharType="separate"/>
        </w:r>
        <w:r w:rsidR="006F7B11">
          <w:rPr>
            <w:noProof/>
            <w:webHidden/>
          </w:rPr>
          <w:t>67</w:t>
        </w:r>
        <w:r w:rsidR="006F7B11">
          <w:rPr>
            <w:noProof/>
            <w:webHidden/>
          </w:rPr>
          <w:fldChar w:fldCharType="end"/>
        </w:r>
      </w:hyperlink>
    </w:p>
    <w:p w14:paraId="3808B489" w14:textId="48B433D3" w:rsidR="006F7B11" w:rsidRDefault="007B6914">
      <w:pPr>
        <w:pStyle w:val="TOC1"/>
        <w:tabs>
          <w:tab w:val="right" w:leader="dot" w:pos="9061"/>
        </w:tabs>
        <w:rPr>
          <w:rFonts w:asciiTheme="minorHAnsi" w:eastAsiaTheme="minorEastAsia" w:hAnsiTheme="minorHAnsi" w:cstheme="minorBidi"/>
          <w:noProof/>
          <w:sz w:val="22"/>
        </w:rPr>
      </w:pPr>
      <w:hyperlink w:anchor="_Toc243046526" w:history="1">
        <w:r w:rsidR="006F7B11" w:rsidRPr="007A5E5F">
          <w:rPr>
            <w:rStyle w:val="Hyperlink"/>
            <w:noProof/>
          </w:rPr>
          <w:t>Hình 5.6. Màn hình tài chính và đối soát</w:t>
        </w:r>
        <w:r w:rsidR="006F7B11">
          <w:rPr>
            <w:noProof/>
            <w:webHidden/>
          </w:rPr>
          <w:tab/>
        </w:r>
        <w:r w:rsidR="006F7B11">
          <w:rPr>
            <w:noProof/>
            <w:webHidden/>
          </w:rPr>
          <w:fldChar w:fldCharType="begin"/>
        </w:r>
        <w:r w:rsidR="006F7B11">
          <w:rPr>
            <w:noProof/>
            <w:webHidden/>
          </w:rPr>
          <w:instrText xml:space="preserve"> PAGEREF _Toc243046526 \h </w:instrText>
        </w:r>
        <w:r w:rsidR="006F7B11">
          <w:rPr>
            <w:noProof/>
            <w:webHidden/>
          </w:rPr>
        </w:r>
        <w:r w:rsidR="006F7B11">
          <w:rPr>
            <w:noProof/>
            <w:webHidden/>
          </w:rPr>
          <w:fldChar w:fldCharType="separate"/>
        </w:r>
        <w:r w:rsidR="006F7B11">
          <w:rPr>
            <w:noProof/>
            <w:webHidden/>
          </w:rPr>
          <w:t>68</w:t>
        </w:r>
        <w:r w:rsidR="006F7B11">
          <w:rPr>
            <w:noProof/>
            <w:webHidden/>
          </w:rPr>
          <w:fldChar w:fldCharType="end"/>
        </w:r>
      </w:hyperlink>
    </w:p>
    <w:p w14:paraId="4102C2FC" w14:textId="408DB2B2" w:rsidR="006F7B11" w:rsidRDefault="007B6914">
      <w:pPr>
        <w:pStyle w:val="TOC1"/>
        <w:tabs>
          <w:tab w:val="right" w:leader="dot" w:pos="9061"/>
        </w:tabs>
        <w:rPr>
          <w:rFonts w:asciiTheme="minorHAnsi" w:eastAsiaTheme="minorEastAsia" w:hAnsiTheme="minorHAnsi" w:cstheme="minorBidi"/>
          <w:noProof/>
          <w:sz w:val="22"/>
        </w:rPr>
      </w:pPr>
      <w:hyperlink w:anchor="_Toc243046527" w:history="1">
        <w:r w:rsidR="006F7B11" w:rsidRPr="007A5E5F">
          <w:rPr>
            <w:rStyle w:val="Hyperlink"/>
            <w:noProof/>
          </w:rPr>
          <w:t>Hình 5.7. Màn hình chăm sóc khách hàng</w:t>
        </w:r>
        <w:r w:rsidR="006F7B11">
          <w:rPr>
            <w:noProof/>
            <w:webHidden/>
          </w:rPr>
          <w:tab/>
        </w:r>
        <w:r w:rsidR="006F7B11">
          <w:rPr>
            <w:noProof/>
            <w:webHidden/>
          </w:rPr>
          <w:fldChar w:fldCharType="begin"/>
        </w:r>
        <w:r w:rsidR="006F7B11">
          <w:rPr>
            <w:noProof/>
            <w:webHidden/>
          </w:rPr>
          <w:instrText xml:space="preserve"> PAGEREF _Toc243046527 \h </w:instrText>
        </w:r>
        <w:r w:rsidR="006F7B11">
          <w:rPr>
            <w:noProof/>
            <w:webHidden/>
          </w:rPr>
        </w:r>
        <w:r w:rsidR="006F7B11">
          <w:rPr>
            <w:noProof/>
            <w:webHidden/>
          </w:rPr>
          <w:fldChar w:fldCharType="separate"/>
        </w:r>
        <w:r w:rsidR="006F7B11">
          <w:rPr>
            <w:noProof/>
            <w:webHidden/>
          </w:rPr>
          <w:t>69</w:t>
        </w:r>
        <w:r w:rsidR="006F7B11">
          <w:rPr>
            <w:noProof/>
            <w:webHidden/>
          </w:rPr>
          <w:fldChar w:fldCharType="end"/>
        </w:r>
      </w:hyperlink>
    </w:p>
    <w:p w14:paraId="21FF27DF" w14:textId="6F4FBEF0" w:rsidR="006F7B11" w:rsidRDefault="007B6914">
      <w:pPr>
        <w:pStyle w:val="TOC1"/>
        <w:tabs>
          <w:tab w:val="right" w:leader="dot" w:pos="9061"/>
        </w:tabs>
        <w:rPr>
          <w:rFonts w:asciiTheme="minorHAnsi" w:eastAsiaTheme="minorEastAsia" w:hAnsiTheme="minorHAnsi" w:cstheme="minorBidi"/>
          <w:noProof/>
          <w:sz w:val="22"/>
        </w:rPr>
      </w:pPr>
      <w:hyperlink w:anchor="_Toc243046528" w:history="1">
        <w:r w:rsidR="006F7B11" w:rsidRPr="007A5E5F">
          <w:rPr>
            <w:rStyle w:val="Hyperlink"/>
            <w:noProof/>
          </w:rPr>
          <w:t>Hình 5.8. Màn hình quản lý tài khoản</w:t>
        </w:r>
        <w:r w:rsidR="006F7B11">
          <w:rPr>
            <w:noProof/>
            <w:webHidden/>
          </w:rPr>
          <w:tab/>
        </w:r>
        <w:r w:rsidR="006F7B11">
          <w:rPr>
            <w:noProof/>
            <w:webHidden/>
          </w:rPr>
          <w:fldChar w:fldCharType="begin"/>
        </w:r>
        <w:r w:rsidR="006F7B11">
          <w:rPr>
            <w:noProof/>
            <w:webHidden/>
          </w:rPr>
          <w:instrText xml:space="preserve"> PAGEREF _Toc243046528 \h </w:instrText>
        </w:r>
        <w:r w:rsidR="006F7B11">
          <w:rPr>
            <w:noProof/>
            <w:webHidden/>
          </w:rPr>
        </w:r>
        <w:r w:rsidR="006F7B11">
          <w:rPr>
            <w:noProof/>
            <w:webHidden/>
          </w:rPr>
          <w:fldChar w:fldCharType="separate"/>
        </w:r>
        <w:r w:rsidR="006F7B11">
          <w:rPr>
            <w:noProof/>
            <w:webHidden/>
          </w:rPr>
          <w:t>70</w:t>
        </w:r>
        <w:r w:rsidR="006F7B11">
          <w:rPr>
            <w:noProof/>
            <w:webHidden/>
          </w:rPr>
          <w:fldChar w:fldCharType="end"/>
        </w:r>
      </w:hyperlink>
    </w:p>
    <w:p w14:paraId="54A9662F" w14:textId="474698F1" w:rsidR="006F7B11" w:rsidRDefault="007B6914">
      <w:pPr>
        <w:pStyle w:val="TOC1"/>
        <w:tabs>
          <w:tab w:val="right" w:leader="dot" w:pos="9061"/>
        </w:tabs>
        <w:rPr>
          <w:rFonts w:asciiTheme="minorHAnsi" w:eastAsiaTheme="minorEastAsia" w:hAnsiTheme="minorHAnsi" w:cstheme="minorBidi"/>
          <w:noProof/>
          <w:sz w:val="22"/>
        </w:rPr>
      </w:pPr>
      <w:hyperlink w:anchor="_Toc243046529" w:history="1">
        <w:r w:rsidR="006F7B11" w:rsidRPr="007A5E5F">
          <w:rPr>
            <w:rStyle w:val="Hyperlink"/>
            <w:noProof/>
          </w:rPr>
          <w:t>Hình 5.9. Báo cáo điều hành dành cho giám đốc</w:t>
        </w:r>
        <w:r w:rsidR="006F7B11">
          <w:rPr>
            <w:noProof/>
            <w:webHidden/>
          </w:rPr>
          <w:tab/>
        </w:r>
        <w:r w:rsidR="006F7B11">
          <w:rPr>
            <w:noProof/>
            <w:webHidden/>
          </w:rPr>
          <w:fldChar w:fldCharType="begin"/>
        </w:r>
        <w:r w:rsidR="006F7B11">
          <w:rPr>
            <w:noProof/>
            <w:webHidden/>
          </w:rPr>
          <w:instrText xml:space="preserve"> PAGEREF _Toc243046529 \h </w:instrText>
        </w:r>
        <w:r w:rsidR="006F7B11">
          <w:rPr>
            <w:noProof/>
            <w:webHidden/>
          </w:rPr>
        </w:r>
        <w:r w:rsidR="006F7B11">
          <w:rPr>
            <w:noProof/>
            <w:webHidden/>
          </w:rPr>
          <w:fldChar w:fldCharType="separate"/>
        </w:r>
        <w:r w:rsidR="006F7B11">
          <w:rPr>
            <w:noProof/>
            <w:webHidden/>
          </w:rPr>
          <w:t>71</w:t>
        </w:r>
        <w:r w:rsidR="006F7B11">
          <w:rPr>
            <w:noProof/>
            <w:webHidden/>
          </w:rPr>
          <w:fldChar w:fldCharType="end"/>
        </w:r>
      </w:hyperlink>
    </w:p>
    <w:p w14:paraId="01C2008E" w14:textId="3AE79B83" w:rsidR="006F7B11" w:rsidRDefault="007B6914">
      <w:pPr>
        <w:pStyle w:val="TOC1"/>
        <w:tabs>
          <w:tab w:val="right" w:leader="dot" w:pos="9061"/>
        </w:tabs>
        <w:rPr>
          <w:rFonts w:asciiTheme="minorHAnsi" w:eastAsiaTheme="minorEastAsia" w:hAnsiTheme="minorHAnsi" w:cstheme="minorBidi"/>
          <w:noProof/>
          <w:sz w:val="22"/>
        </w:rPr>
      </w:pPr>
      <w:hyperlink w:anchor="_Toc243046530" w:history="1">
        <w:r w:rsidR="006F7B11" w:rsidRPr="007A5E5F">
          <w:rPr>
            <w:rStyle w:val="Hyperlink"/>
            <w:noProof/>
          </w:rPr>
          <w:t>Hình 5.10. Đặt dịch vụ — ảnh chụp trong lượt kiểm thử</w:t>
        </w:r>
        <w:r w:rsidR="006F7B11">
          <w:rPr>
            <w:noProof/>
            <w:webHidden/>
          </w:rPr>
          <w:tab/>
        </w:r>
        <w:r w:rsidR="006F7B11">
          <w:rPr>
            <w:noProof/>
            <w:webHidden/>
          </w:rPr>
          <w:fldChar w:fldCharType="begin"/>
        </w:r>
        <w:r w:rsidR="006F7B11">
          <w:rPr>
            <w:noProof/>
            <w:webHidden/>
          </w:rPr>
          <w:instrText xml:space="preserve"> PAGEREF _Toc243046530 \h </w:instrText>
        </w:r>
        <w:r w:rsidR="006F7B11">
          <w:rPr>
            <w:noProof/>
            <w:webHidden/>
          </w:rPr>
        </w:r>
        <w:r w:rsidR="006F7B11">
          <w:rPr>
            <w:noProof/>
            <w:webHidden/>
          </w:rPr>
          <w:fldChar w:fldCharType="separate"/>
        </w:r>
        <w:r w:rsidR="006F7B11">
          <w:rPr>
            <w:noProof/>
            <w:webHidden/>
          </w:rPr>
          <w:t>76</w:t>
        </w:r>
        <w:r w:rsidR="006F7B11">
          <w:rPr>
            <w:noProof/>
            <w:webHidden/>
          </w:rPr>
          <w:fldChar w:fldCharType="end"/>
        </w:r>
      </w:hyperlink>
    </w:p>
    <w:p w14:paraId="0A9BF525" w14:textId="2A84EEDC" w:rsidR="006F7B11" w:rsidRDefault="007B6914">
      <w:pPr>
        <w:pStyle w:val="TOC1"/>
        <w:tabs>
          <w:tab w:val="right" w:leader="dot" w:pos="9061"/>
        </w:tabs>
        <w:rPr>
          <w:rFonts w:asciiTheme="minorHAnsi" w:eastAsiaTheme="minorEastAsia" w:hAnsiTheme="minorHAnsi" w:cstheme="minorBidi"/>
          <w:noProof/>
          <w:sz w:val="22"/>
        </w:rPr>
      </w:pPr>
      <w:hyperlink w:anchor="_Toc243046531" w:history="1">
        <w:r w:rsidR="006F7B11" w:rsidRPr="007A5E5F">
          <w:rPr>
            <w:rStyle w:val="Hyperlink"/>
            <w:noProof/>
          </w:rPr>
          <w:t>Hình 5.11. Báo giá sơ bộ và khách phê duyệt — ảnh chụp trong lượt kiểm thử</w:t>
        </w:r>
        <w:r w:rsidR="006F7B11">
          <w:rPr>
            <w:noProof/>
            <w:webHidden/>
          </w:rPr>
          <w:tab/>
        </w:r>
        <w:r w:rsidR="006F7B11">
          <w:rPr>
            <w:noProof/>
            <w:webHidden/>
          </w:rPr>
          <w:fldChar w:fldCharType="begin"/>
        </w:r>
        <w:r w:rsidR="006F7B11">
          <w:rPr>
            <w:noProof/>
            <w:webHidden/>
          </w:rPr>
          <w:instrText xml:space="preserve"> PAGEREF _Toc243046531 \h </w:instrText>
        </w:r>
        <w:r w:rsidR="006F7B11">
          <w:rPr>
            <w:noProof/>
            <w:webHidden/>
          </w:rPr>
        </w:r>
        <w:r w:rsidR="006F7B11">
          <w:rPr>
            <w:noProof/>
            <w:webHidden/>
          </w:rPr>
          <w:fldChar w:fldCharType="separate"/>
        </w:r>
        <w:r w:rsidR="006F7B11">
          <w:rPr>
            <w:noProof/>
            <w:webHidden/>
          </w:rPr>
          <w:t>77</w:t>
        </w:r>
        <w:r w:rsidR="006F7B11">
          <w:rPr>
            <w:noProof/>
            <w:webHidden/>
          </w:rPr>
          <w:fldChar w:fldCharType="end"/>
        </w:r>
      </w:hyperlink>
    </w:p>
    <w:p w14:paraId="1C1850B5" w14:textId="5C2400F7" w:rsidR="006F7B11" w:rsidRDefault="007B6914">
      <w:pPr>
        <w:pStyle w:val="TOC1"/>
        <w:tabs>
          <w:tab w:val="right" w:leader="dot" w:pos="9061"/>
        </w:tabs>
        <w:rPr>
          <w:rFonts w:asciiTheme="minorHAnsi" w:eastAsiaTheme="minorEastAsia" w:hAnsiTheme="minorHAnsi" w:cstheme="minorBidi"/>
          <w:noProof/>
          <w:sz w:val="22"/>
        </w:rPr>
      </w:pPr>
      <w:hyperlink w:anchor="_Toc243046532" w:history="1">
        <w:r w:rsidR="006F7B11" w:rsidRPr="007A5E5F">
          <w:rPr>
            <w:rStyle w:val="Hyperlink"/>
            <w:noProof/>
          </w:rPr>
          <w:t>Hình 5.12. Phân công và nhận lệnh — ảnh chụp trong lượt kiểm thử</w:t>
        </w:r>
        <w:r w:rsidR="006F7B11">
          <w:rPr>
            <w:noProof/>
            <w:webHidden/>
          </w:rPr>
          <w:tab/>
        </w:r>
        <w:r w:rsidR="006F7B11">
          <w:rPr>
            <w:noProof/>
            <w:webHidden/>
          </w:rPr>
          <w:fldChar w:fldCharType="begin"/>
        </w:r>
        <w:r w:rsidR="006F7B11">
          <w:rPr>
            <w:noProof/>
            <w:webHidden/>
          </w:rPr>
          <w:instrText xml:space="preserve"> PAGEREF _Toc243046532 \h </w:instrText>
        </w:r>
        <w:r w:rsidR="006F7B11">
          <w:rPr>
            <w:noProof/>
            <w:webHidden/>
          </w:rPr>
        </w:r>
        <w:r w:rsidR="006F7B11">
          <w:rPr>
            <w:noProof/>
            <w:webHidden/>
          </w:rPr>
          <w:fldChar w:fldCharType="separate"/>
        </w:r>
        <w:r w:rsidR="006F7B11">
          <w:rPr>
            <w:noProof/>
            <w:webHidden/>
          </w:rPr>
          <w:t>78</w:t>
        </w:r>
        <w:r w:rsidR="006F7B11">
          <w:rPr>
            <w:noProof/>
            <w:webHidden/>
          </w:rPr>
          <w:fldChar w:fldCharType="end"/>
        </w:r>
      </w:hyperlink>
    </w:p>
    <w:p w14:paraId="6BDCE611" w14:textId="4FCAB647" w:rsidR="006F7B11" w:rsidRDefault="007B6914">
      <w:pPr>
        <w:pStyle w:val="TOC1"/>
        <w:tabs>
          <w:tab w:val="right" w:leader="dot" w:pos="9061"/>
        </w:tabs>
        <w:rPr>
          <w:rFonts w:asciiTheme="minorHAnsi" w:eastAsiaTheme="minorEastAsia" w:hAnsiTheme="minorHAnsi" w:cstheme="minorBidi"/>
          <w:noProof/>
          <w:sz w:val="22"/>
        </w:rPr>
      </w:pPr>
      <w:hyperlink w:anchor="_Toc243046533" w:history="1">
        <w:r w:rsidR="006F7B11" w:rsidRPr="007A5E5F">
          <w:rPr>
            <w:rStyle w:val="Hyperlink"/>
            <w:noProof/>
          </w:rPr>
          <w:t>Hình 5.13. Tiến độ và phê duyệt vật tư — ảnh chụp trong lượt kiểm thử</w:t>
        </w:r>
        <w:r w:rsidR="006F7B11">
          <w:rPr>
            <w:noProof/>
            <w:webHidden/>
          </w:rPr>
          <w:tab/>
        </w:r>
        <w:r w:rsidR="006F7B11">
          <w:rPr>
            <w:noProof/>
            <w:webHidden/>
          </w:rPr>
          <w:fldChar w:fldCharType="begin"/>
        </w:r>
        <w:r w:rsidR="006F7B11">
          <w:rPr>
            <w:noProof/>
            <w:webHidden/>
          </w:rPr>
          <w:instrText xml:space="preserve"> PAGEREF _Toc243046533 \h </w:instrText>
        </w:r>
        <w:r w:rsidR="006F7B11">
          <w:rPr>
            <w:noProof/>
            <w:webHidden/>
          </w:rPr>
        </w:r>
        <w:r w:rsidR="006F7B11">
          <w:rPr>
            <w:noProof/>
            <w:webHidden/>
          </w:rPr>
          <w:fldChar w:fldCharType="separate"/>
        </w:r>
        <w:r w:rsidR="006F7B11">
          <w:rPr>
            <w:noProof/>
            <w:webHidden/>
          </w:rPr>
          <w:t>79</w:t>
        </w:r>
        <w:r w:rsidR="006F7B11">
          <w:rPr>
            <w:noProof/>
            <w:webHidden/>
          </w:rPr>
          <w:fldChar w:fldCharType="end"/>
        </w:r>
      </w:hyperlink>
    </w:p>
    <w:p w14:paraId="1472FF38" w14:textId="0A7FC7F9" w:rsidR="006F7B11" w:rsidRDefault="007B6914">
      <w:pPr>
        <w:pStyle w:val="TOC1"/>
        <w:tabs>
          <w:tab w:val="right" w:leader="dot" w:pos="9061"/>
        </w:tabs>
        <w:rPr>
          <w:rFonts w:asciiTheme="minorHAnsi" w:eastAsiaTheme="minorEastAsia" w:hAnsiTheme="minorHAnsi" w:cstheme="minorBidi"/>
          <w:noProof/>
          <w:sz w:val="22"/>
        </w:rPr>
      </w:pPr>
      <w:hyperlink w:anchor="_Toc243046534" w:history="1">
        <w:r w:rsidR="006F7B11" w:rsidRPr="007A5E5F">
          <w:rPr>
            <w:rStyle w:val="Hyperlink"/>
            <w:noProof/>
          </w:rPr>
          <w:t>Hình 5.14. Lập phiếu nghiệm thu và hai chữ ký — ảnh chụp trong lượt kiểm thử</w:t>
        </w:r>
        <w:r w:rsidR="006F7B11">
          <w:rPr>
            <w:noProof/>
            <w:webHidden/>
          </w:rPr>
          <w:tab/>
        </w:r>
        <w:r w:rsidR="006F7B11">
          <w:rPr>
            <w:noProof/>
            <w:webHidden/>
          </w:rPr>
          <w:fldChar w:fldCharType="begin"/>
        </w:r>
        <w:r w:rsidR="006F7B11">
          <w:rPr>
            <w:noProof/>
            <w:webHidden/>
          </w:rPr>
          <w:instrText xml:space="preserve"> PAGEREF _Toc243046534 \h </w:instrText>
        </w:r>
        <w:r w:rsidR="006F7B11">
          <w:rPr>
            <w:noProof/>
            <w:webHidden/>
          </w:rPr>
        </w:r>
        <w:r w:rsidR="006F7B11">
          <w:rPr>
            <w:noProof/>
            <w:webHidden/>
          </w:rPr>
          <w:fldChar w:fldCharType="separate"/>
        </w:r>
        <w:r w:rsidR="006F7B11">
          <w:rPr>
            <w:noProof/>
            <w:webHidden/>
          </w:rPr>
          <w:t>80</w:t>
        </w:r>
        <w:r w:rsidR="006F7B11">
          <w:rPr>
            <w:noProof/>
            <w:webHidden/>
          </w:rPr>
          <w:fldChar w:fldCharType="end"/>
        </w:r>
      </w:hyperlink>
    </w:p>
    <w:p w14:paraId="1AB5CBE8" w14:textId="74C4473C" w:rsidR="006F7B11" w:rsidRDefault="007B6914">
      <w:pPr>
        <w:pStyle w:val="TOC1"/>
        <w:tabs>
          <w:tab w:val="right" w:leader="dot" w:pos="9061"/>
        </w:tabs>
        <w:rPr>
          <w:rFonts w:asciiTheme="minorHAnsi" w:eastAsiaTheme="minorEastAsia" w:hAnsiTheme="minorHAnsi" w:cstheme="minorBidi"/>
          <w:noProof/>
          <w:sz w:val="22"/>
        </w:rPr>
      </w:pPr>
      <w:hyperlink w:anchor="_Toc243046535" w:history="1">
        <w:r w:rsidR="006F7B11" w:rsidRPr="007A5E5F">
          <w:rPr>
            <w:rStyle w:val="Hyperlink"/>
            <w:noProof/>
          </w:rPr>
          <w:t>Hình 5.15. Thu COD, đối soát và đánh giá — ảnh chụp trong lượt kiểm thử</w:t>
        </w:r>
        <w:r w:rsidR="006F7B11">
          <w:rPr>
            <w:noProof/>
            <w:webHidden/>
          </w:rPr>
          <w:tab/>
        </w:r>
        <w:r w:rsidR="006F7B11">
          <w:rPr>
            <w:noProof/>
            <w:webHidden/>
          </w:rPr>
          <w:fldChar w:fldCharType="begin"/>
        </w:r>
        <w:r w:rsidR="006F7B11">
          <w:rPr>
            <w:noProof/>
            <w:webHidden/>
          </w:rPr>
          <w:instrText xml:space="preserve"> PAGEREF _Toc243046535 \h </w:instrText>
        </w:r>
        <w:r w:rsidR="006F7B11">
          <w:rPr>
            <w:noProof/>
            <w:webHidden/>
          </w:rPr>
        </w:r>
        <w:r w:rsidR="006F7B11">
          <w:rPr>
            <w:noProof/>
            <w:webHidden/>
          </w:rPr>
          <w:fldChar w:fldCharType="separate"/>
        </w:r>
        <w:r w:rsidR="006F7B11">
          <w:rPr>
            <w:noProof/>
            <w:webHidden/>
          </w:rPr>
          <w:t>81</w:t>
        </w:r>
        <w:r w:rsidR="006F7B11">
          <w:rPr>
            <w:noProof/>
            <w:webHidden/>
          </w:rPr>
          <w:fldChar w:fldCharType="end"/>
        </w:r>
      </w:hyperlink>
    </w:p>
    <w:p w14:paraId="719D5D7D" w14:textId="4B5C3E79" w:rsidR="007333FA" w:rsidRDefault="00E11E90">
      <w:r>
        <w:fldChar w:fldCharType="end"/>
      </w:r>
    </w:p>
    <w:p w14:paraId="3D187720" w14:textId="77777777" w:rsidR="007333FA" w:rsidRDefault="00E11E90">
      <w:r>
        <w:br w:type="page"/>
      </w:r>
    </w:p>
    <w:p w14:paraId="6E9EE40F" w14:textId="77777777" w:rsidR="007333FA" w:rsidRDefault="00E11E90">
      <w:pPr>
        <w:pStyle w:val="HFFrontTitle"/>
      </w:pPr>
      <w:r>
        <w:lastRenderedPageBreak/>
        <w:t>DANH MỤC BẢNG</w:t>
      </w:r>
    </w:p>
    <w:p w14:paraId="20C7720D" w14:textId="469DC73A" w:rsidR="006F7B11" w:rsidRDefault="00E11E90">
      <w:pPr>
        <w:pStyle w:val="TOC1"/>
        <w:tabs>
          <w:tab w:val="right" w:leader="dot" w:pos="9061"/>
        </w:tabs>
        <w:rPr>
          <w:rFonts w:asciiTheme="minorHAnsi" w:eastAsiaTheme="minorEastAsia" w:hAnsiTheme="minorHAnsi" w:cstheme="minorBidi"/>
          <w:noProof/>
          <w:sz w:val="22"/>
        </w:rPr>
      </w:pPr>
      <w:r>
        <w:fldChar w:fldCharType="begin"/>
      </w:r>
      <w:r>
        <w:instrText xml:space="preserve"> TOC \h \z \t "HF Table Caption,1" </w:instrText>
      </w:r>
      <w:r>
        <w:fldChar w:fldCharType="separate"/>
      </w:r>
      <w:hyperlink w:anchor="_Toc243046536" w:history="1">
        <w:r w:rsidR="006F7B11" w:rsidRPr="00C36FE0">
          <w:rPr>
            <w:rStyle w:val="Hyperlink"/>
            <w:noProof/>
          </w:rPr>
          <w:t>Bảng 0.1. Các thuật ngữ sử dụng</w:t>
        </w:r>
        <w:r w:rsidR="006F7B11">
          <w:rPr>
            <w:noProof/>
            <w:webHidden/>
          </w:rPr>
          <w:tab/>
        </w:r>
        <w:r w:rsidR="006F7B11">
          <w:rPr>
            <w:noProof/>
            <w:webHidden/>
          </w:rPr>
          <w:fldChar w:fldCharType="begin"/>
        </w:r>
        <w:r w:rsidR="006F7B11">
          <w:rPr>
            <w:noProof/>
            <w:webHidden/>
          </w:rPr>
          <w:instrText xml:space="preserve"> PAGEREF _Toc243046536 \h </w:instrText>
        </w:r>
        <w:r w:rsidR="006F7B11">
          <w:rPr>
            <w:noProof/>
            <w:webHidden/>
          </w:rPr>
        </w:r>
        <w:r w:rsidR="006F7B11">
          <w:rPr>
            <w:noProof/>
            <w:webHidden/>
          </w:rPr>
          <w:fldChar w:fldCharType="separate"/>
        </w:r>
        <w:r w:rsidR="006F7B11">
          <w:rPr>
            <w:noProof/>
            <w:webHidden/>
          </w:rPr>
          <w:t>viii</w:t>
        </w:r>
        <w:r w:rsidR="006F7B11">
          <w:rPr>
            <w:noProof/>
            <w:webHidden/>
          </w:rPr>
          <w:fldChar w:fldCharType="end"/>
        </w:r>
      </w:hyperlink>
    </w:p>
    <w:p w14:paraId="1E6F1E70" w14:textId="0CE62AD4" w:rsidR="006F7B11" w:rsidRDefault="007B6914">
      <w:pPr>
        <w:pStyle w:val="TOC1"/>
        <w:tabs>
          <w:tab w:val="right" w:leader="dot" w:pos="9061"/>
        </w:tabs>
        <w:rPr>
          <w:rFonts w:asciiTheme="minorHAnsi" w:eastAsiaTheme="minorEastAsia" w:hAnsiTheme="minorHAnsi" w:cstheme="minorBidi"/>
          <w:noProof/>
          <w:sz w:val="22"/>
        </w:rPr>
      </w:pPr>
      <w:hyperlink w:anchor="_Toc243046537" w:history="1">
        <w:r w:rsidR="006F7B11" w:rsidRPr="00C36FE0">
          <w:rPr>
            <w:rStyle w:val="Hyperlink"/>
            <w:noProof/>
          </w:rPr>
          <w:t>Bảng 1.1. Phạm vi chức năng</w:t>
        </w:r>
        <w:r w:rsidR="006F7B11">
          <w:rPr>
            <w:noProof/>
            <w:webHidden/>
          </w:rPr>
          <w:tab/>
        </w:r>
        <w:r w:rsidR="006F7B11">
          <w:rPr>
            <w:noProof/>
            <w:webHidden/>
          </w:rPr>
          <w:fldChar w:fldCharType="begin"/>
        </w:r>
        <w:r w:rsidR="006F7B11">
          <w:rPr>
            <w:noProof/>
            <w:webHidden/>
          </w:rPr>
          <w:instrText xml:space="preserve"> PAGEREF _Toc243046537 \h </w:instrText>
        </w:r>
        <w:r w:rsidR="006F7B11">
          <w:rPr>
            <w:noProof/>
            <w:webHidden/>
          </w:rPr>
        </w:r>
        <w:r w:rsidR="006F7B11">
          <w:rPr>
            <w:noProof/>
            <w:webHidden/>
          </w:rPr>
          <w:fldChar w:fldCharType="separate"/>
        </w:r>
        <w:r w:rsidR="006F7B11">
          <w:rPr>
            <w:noProof/>
            <w:webHidden/>
          </w:rPr>
          <w:t>2</w:t>
        </w:r>
        <w:r w:rsidR="006F7B11">
          <w:rPr>
            <w:noProof/>
            <w:webHidden/>
          </w:rPr>
          <w:fldChar w:fldCharType="end"/>
        </w:r>
      </w:hyperlink>
    </w:p>
    <w:p w14:paraId="27EF6DA1" w14:textId="75AB3E25" w:rsidR="006F7B11" w:rsidRDefault="007B6914">
      <w:pPr>
        <w:pStyle w:val="TOC1"/>
        <w:tabs>
          <w:tab w:val="right" w:leader="dot" w:pos="9061"/>
        </w:tabs>
        <w:rPr>
          <w:rFonts w:asciiTheme="minorHAnsi" w:eastAsiaTheme="minorEastAsia" w:hAnsiTheme="minorHAnsi" w:cstheme="minorBidi"/>
          <w:noProof/>
          <w:sz w:val="22"/>
        </w:rPr>
      </w:pPr>
      <w:hyperlink w:anchor="_Toc243046538" w:history="1">
        <w:r w:rsidR="006F7B11" w:rsidRPr="00C36FE0">
          <w:rPr>
            <w:rStyle w:val="Hyperlink"/>
            <w:noProof/>
          </w:rPr>
          <w:t>Bảng 1.2. Trách nhiệm của bảy vai trò</w:t>
        </w:r>
        <w:r w:rsidR="006F7B11">
          <w:rPr>
            <w:noProof/>
            <w:webHidden/>
          </w:rPr>
          <w:tab/>
        </w:r>
        <w:r w:rsidR="006F7B11">
          <w:rPr>
            <w:noProof/>
            <w:webHidden/>
          </w:rPr>
          <w:fldChar w:fldCharType="begin"/>
        </w:r>
        <w:r w:rsidR="006F7B11">
          <w:rPr>
            <w:noProof/>
            <w:webHidden/>
          </w:rPr>
          <w:instrText xml:space="preserve"> PAGEREF _Toc243046538 \h </w:instrText>
        </w:r>
        <w:r w:rsidR="006F7B11">
          <w:rPr>
            <w:noProof/>
            <w:webHidden/>
          </w:rPr>
        </w:r>
        <w:r w:rsidR="006F7B11">
          <w:rPr>
            <w:noProof/>
            <w:webHidden/>
          </w:rPr>
          <w:fldChar w:fldCharType="separate"/>
        </w:r>
        <w:r w:rsidR="006F7B11">
          <w:rPr>
            <w:noProof/>
            <w:webHidden/>
          </w:rPr>
          <w:t>3</w:t>
        </w:r>
        <w:r w:rsidR="006F7B11">
          <w:rPr>
            <w:noProof/>
            <w:webHidden/>
          </w:rPr>
          <w:fldChar w:fldCharType="end"/>
        </w:r>
      </w:hyperlink>
    </w:p>
    <w:p w14:paraId="274D8325" w14:textId="40E95947" w:rsidR="006F7B11" w:rsidRDefault="007B6914">
      <w:pPr>
        <w:pStyle w:val="TOC1"/>
        <w:tabs>
          <w:tab w:val="right" w:leader="dot" w:pos="9061"/>
        </w:tabs>
        <w:rPr>
          <w:rFonts w:asciiTheme="minorHAnsi" w:eastAsiaTheme="minorEastAsia" w:hAnsiTheme="minorHAnsi" w:cstheme="minorBidi"/>
          <w:noProof/>
          <w:sz w:val="22"/>
        </w:rPr>
      </w:pPr>
      <w:hyperlink w:anchor="_Toc243046539" w:history="1">
        <w:r w:rsidR="006F7B11" w:rsidRPr="00C36FE0">
          <w:rPr>
            <w:rStyle w:val="Hyperlink"/>
            <w:noProof/>
          </w:rPr>
          <w:t>Bảng 2.1. Danh sách yêu cầu chức năng</w:t>
        </w:r>
        <w:r w:rsidR="006F7B11">
          <w:rPr>
            <w:noProof/>
            <w:webHidden/>
          </w:rPr>
          <w:tab/>
        </w:r>
        <w:r w:rsidR="006F7B11">
          <w:rPr>
            <w:noProof/>
            <w:webHidden/>
          </w:rPr>
          <w:fldChar w:fldCharType="begin"/>
        </w:r>
        <w:r w:rsidR="006F7B11">
          <w:rPr>
            <w:noProof/>
            <w:webHidden/>
          </w:rPr>
          <w:instrText xml:space="preserve"> PAGEREF _Toc243046539 \h </w:instrText>
        </w:r>
        <w:r w:rsidR="006F7B11">
          <w:rPr>
            <w:noProof/>
            <w:webHidden/>
          </w:rPr>
        </w:r>
        <w:r w:rsidR="006F7B11">
          <w:rPr>
            <w:noProof/>
            <w:webHidden/>
          </w:rPr>
          <w:fldChar w:fldCharType="separate"/>
        </w:r>
        <w:r w:rsidR="006F7B11">
          <w:rPr>
            <w:noProof/>
            <w:webHidden/>
          </w:rPr>
          <w:t>5</w:t>
        </w:r>
        <w:r w:rsidR="006F7B11">
          <w:rPr>
            <w:noProof/>
            <w:webHidden/>
          </w:rPr>
          <w:fldChar w:fldCharType="end"/>
        </w:r>
      </w:hyperlink>
    </w:p>
    <w:p w14:paraId="63ACEB1F" w14:textId="1588F29F" w:rsidR="006F7B11" w:rsidRDefault="007B6914">
      <w:pPr>
        <w:pStyle w:val="TOC1"/>
        <w:tabs>
          <w:tab w:val="right" w:leader="dot" w:pos="9061"/>
        </w:tabs>
        <w:rPr>
          <w:rFonts w:asciiTheme="minorHAnsi" w:eastAsiaTheme="minorEastAsia" w:hAnsiTheme="minorHAnsi" w:cstheme="minorBidi"/>
          <w:noProof/>
          <w:sz w:val="22"/>
        </w:rPr>
      </w:pPr>
      <w:hyperlink w:anchor="_Toc243046540" w:history="1">
        <w:r w:rsidR="006F7B11" w:rsidRPr="00C36FE0">
          <w:rPr>
            <w:rStyle w:val="Hyperlink"/>
            <w:noProof/>
          </w:rPr>
          <w:t>Bảng 2.2. Yêu cầu chất lượng</w:t>
        </w:r>
        <w:r w:rsidR="006F7B11">
          <w:rPr>
            <w:noProof/>
            <w:webHidden/>
          </w:rPr>
          <w:tab/>
        </w:r>
        <w:r w:rsidR="006F7B11">
          <w:rPr>
            <w:noProof/>
            <w:webHidden/>
          </w:rPr>
          <w:fldChar w:fldCharType="begin"/>
        </w:r>
        <w:r w:rsidR="006F7B11">
          <w:rPr>
            <w:noProof/>
            <w:webHidden/>
          </w:rPr>
          <w:instrText xml:space="preserve"> PAGEREF _Toc243046540 \h </w:instrText>
        </w:r>
        <w:r w:rsidR="006F7B11">
          <w:rPr>
            <w:noProof/>
            <w:webHidden/>
          </w:rPr>
        </w:r>
        <w:r w:rsidR="006F7B11">
          <w:rPr>
            <w:noProof/>
            <w:webHidden/>
          </w:rPr>
          <w:fldChar w:fldCharType="separate"/>
        </w:r>
        <w:r w:rsidR="006F7B11">
          <w:rPr>
            <w:noProof/>
            <w:webHidden/>
          </w:rPr>
          <w:t>5</w:t>
        </w:r>
        <w:r w:rsidR="006F7B11">
          <w:rPr>
            <w:noProof/>
            <w:webHidden/>
          </w:rPr>
          <w:fldChar w:fldCharType="end"/>
        </w:r>
      </w:hyperlink>
    </w:p>
    <w:p w14:paraId="7BC4E571" w14:textId="734A71B4" w:rsidR="006F7B11" w:rsidRDefault="007B6914">
      <w:pPr>
        <w:pStyle w:val="TOC1"/>
        <w:tabs>
          <w:tab w:val="right" w:leader="dot" w:pos="9061"/>
        </w:tabs>
        <w:rPr>
          <w:rFonts w:asciiTheme="minorHAnsi" w:eastAsiaTheme="minorEastAsia" w:hAnsiTheme="minorHAnsi" w:cstheme="minorBidi"/>
          <w:noProof/>
          <w:sz w:val="22"/>
        </w:rPr>
      </w:pPr>
      <w:hyperlink w:anchor="_Toc243046541" w:history="1">
        <w:r w:rsidR="006F7B11" w:rsidRPr="00C36FE0">
          <w:rPr>
            <w:rStyle w:val="Hyperlink"/>
            <w:noProof/>
          </w:rPr>
          <w:t>Bảng 2.3. Các trạng thái của đơn hàng</w:t>
        </w:r>
        <w:r w:rsidR="006F7B11">
          <w:rPr>
            <w:noProof/>
            <w:webHidden/>
          </w:rPr>
          <w:tab/>
        </w:r>
        <w:r w:rsidR="006F7B11">
          <w:rPr>
            <w:noProof/>
            <w:webHidden/>
          </w:rPr>
          <w:fldChar w:fldCharType="begin"/>
        </w:r>
        <w:r w:rsidR="006F7B11">
          <w:rPr>
            <w:noProof/>
            <w:webHidden/>
          </w:rPr>
          <w:instrText xml:space="preserve"> PAGEREF _Toc243046541 \h </w:instrText>
        </w:r>
        <w:r w:rsidR="006F7B11">
          <w:rPr>
            <w:noProof/>
            <w:webHidden/>
          </w:rPr>
        </w:r>
        <w:r w:rsidR="006F7B11">
          <w:rPr>
            <w:noProof/>
            <w:webHidden/>
          </w:rPr>
          <w:fldChar w:fldCharType="separate"/>
        </w:r>
        <w:r w:rsidR="006F7B11">
          <w:rPr>
            <w:noProof/>
            <w:webHidden/>
          </w:rPr>
          <w:t>6</w:t>
        </w:r>
        <w:r w:rsidR="006F7B11">
          <w:rPr>
            <w:noProof/>
            <w:webHidden/>
          </w:rPr>
          <w:fldChar w:fldCharType="end"/>
        </w:r>
      </w:hyperlink>
    </w:p>
    <w:p w14:paraId="4BA31071" w14:textId="2DB612A0" w:rsidR="006F7B11" w:rsidRDefault="007B6914">
      <w:pPr>
        <w:pStyle w:val="TOC1"/>
        <w:tabs>
          <w:tab w:val="right" w:leader="dot" w:pos="9061"/>
        </w:tabs>
        <w:rPr>
          <w:rFonts w:asciiTheme="minorHAnsi" w:eastAsiaTheme="minorEastAsia" w:hAnsiTheme="minorHAnsi" w:cstheme="minorBidi"/>
          <w:noProof/>
          <w:sz w:val="22"/>
        </w:rPr>
      </w:pPr>
      <w:hyperlink w:anchor="_Toc243046542" w:history="1">
        <w:r w:rsidR="006F7B11" w:rsidRPr="00C36FE0">
          <w:rPr>
            <w:rStyle w:val="Hyperlink"/>
            <w:noProof/>
          </w:rPr>
          <w:t>Bảng 2.4. Quy tắc toàn vẹn nghiệp vụ</w:t>
        </w:r>
        <w:r w:rsidR="006F7B11">
          <w:rPr>
            <w:noProof/>
            <w:webHidden/>
          </w:rPr>
          <w:tab/>
        </w:r>
        <w:r w:rsidR="006F7B11">
          <w:rPr>
            <w:noProof/>
            <w:webHidden/>
          </w:rPr>
          <w:fldChar w:fldCharType="begin"/>
        </w:r>
        <w:r w:rsidR="006F7B11">
          <w:rPr>
            <w:noProof/>
            <w:webHidden/>
          </w:rPr>
          <w:instrText xml:space="preserve"> PAGEREF _Toc243046542 \h </w:instrText>
        </w:r>
        <w:r w:rsidR="006F7B11">
          <w:rPr>
            <w:noProof/>
            <w:webHidden/>
          </w:rPr>
        </w:r>
        <w:r w:rsidR="006F7B11">
          <w:rPr>
            <w:noProof/>
            <w:webHidden/>
          </w:rPr>
          <w:fldChar w:fldCharType="separate"/>
        </w:r>
        <w:r w:rsidR="006F7B11">
          <w:rPr>
            <w:noProof/>
            <w:webHidden/>
          </w:rPr>
          <w:t>6</w:t>
        </w:r>
        <w:r w:rsidR="006F7B11">
          <w:rPr>
            <w:noProof/>
            <w:webHidden/>
          </w:rPr>
          <w:fldChar w:fldCharType="end"/>
        </w:r>
      </w:hyperlink>
    </w:p>
    <w:p w14:paraId="49BAAA93" w14:textId="29905C05" w:rsidR="006F7B11" w:rsidRDefault="007B6914">
      <w:pPr>
        <w:pStyle w:val="TOC1"/>
        <w:tabs>
          <w:tab w:val="right" w:leader="dot" w:pos="9061"/>
        </w:tabs>
        <w:rPr>
          <w:rFonts w:asciiTheme="minorHAnsi" w:eastAsiaTheme="minorEastAsia" w:hAnsiTheme="minorHAnsi" w:cstheme="minorBidi"/>
          <w:noProof/>
          <w:sz w:val="22"/>
        </w:rPr>
      </w:pPr>
      <w:hyperlink w:anchor="_Toc243046543" w:history="1">
        <w:r w:rsidR="006F7B11" w:rsidRPr="00C36FE0">
          <w:rPr>
            <w:rStyle w:val="Hyperlink"/>
            <w:noProof/>
          </w:rPr>
          <w:t>Bảng 2.5. Khóa và phụ thuộc dữ liệu</w:t>
        </w:r>
        <w:r w:rsidR="006F7B11">
          <w:rPr>
            <w:noProof/>
            <w:webHidden/>
          </w:rPr>
          <w:tab/>
        </w:r>
        <w:r w:rsidR="006F7B11">
          <w:rPr>
            <w:noProof/>
            <w:webHidden/>
          </w:rPr>
          <w:fldChar w:fldCharType="begin"/>
        </w:r>
        <w:r w:rsidR="006F7B11">
          <w:rPr>
            <w:noProof/>
            <w:webHidden/>
          </w:rPr>
          <w:instrText xml:space="preserve"> PAGEREF _Toc243046543 \h </w:instrText>
        </w:r>
        <w:r w:rsidR="006F7B11">
          <w:rPr>
            <w:noProof/>
            <w:webHidden/>
          </w:rPr>
        </w:r>
        <w:r w:rsidR="006F7B11">
          <w:rPr>
            <w:noProof/>
            <w:webHidden/>
          </w:rPr>
          <w:fldChar w:fldCharType="separate"/>
        </w:r>
        <w:r w:rsidR="006F7B11">
          <w:rPr>
            <w:noProof/>
            <w:webHidden/>
          </w:rPr>
          <w:t>11</w:t>
        </w:r>
        <w:r w:rsidR="006F7B11">
          <w:rPr>
            <w:noProof/>
            <w:webHidden/>
          </w:rPr>
          <w:fldChar w:fldCharType="end"/>
        </w:r>
      </w:hyperlink>
    </w:p>
    <w:p w14:paraId="192E95FB" w14:textId="4BB24AFE" w:rsidR="006F7B11" w:rsidRDefault="007B6914">
      <w:pPr>
        <w:pStyle w:val="TOC1"/>
        <w:tabs>
          <w:tab w:val="right" w:leader="dot" w:pos="9061"/>
        </w:tabs>
        <w:rPr>
          <w:rFonts w:asciiTheme="minorHAnsi" w:eastAsiaTheme="minorEastAsia" w:hAnsiTheme="minorHAnsi" w:cstheme="minorBidi"/>
          <w:noProof/>
          <w:sz w:val="22"/>
        </w:rPr>
      </w:pPr>
      <w:hyperlink w:anchor="_Toc243046544" w:history="1">
        <w:r w:rsidR="006F7B11" w:rsidRPr="00C36FE0">
          <w:rPr>
            <w:rStyle w:val="Hyperlink"/>
            <w:noProof/>
          </w:rPr>
          <w:t>Bảng 2.6. Cấu trúc bảng NguoiDung</w:t>
        </w:r>
        <w:r w:rsidR="006F7B11">
          <w:rPr>
            <w:noProof/>
            <w:webHidden/>
          </w:rPr>
          <w:tab/>
        </w:r>
        <w:r w:rsidR="006F7B11">
          <w:rPr>
            <w:noProof/>
            <w:webHidden/>
          </w:rPr>
          <w:fldChar w:fldCharType="begin"/>
        </w:r>
        <w:r w:rsidR="006F7B11">
          <w:rPr>
            <w:noProof/>
            <w:webHidden/>
          </w:rPr>
          <w:instrText xml:space="preserve"> PAGEREF _Toc243046544 \h </w:instrText>
        </w:r>
        <w:r w:rsidR="006F7B11">
          <w:rPr>
            <w:noProof/>
            <w:webHidden/>
          </w:rPr>
        </w:r>
        <w:r w:rsidR="006F7B11">
          <w:rPr>
            <w:noProof/>
            <w:webHidden/>
          </w:rPr>
          <w:fldChar w:fldCharType="separate"/>
        </w:r>
        <w:r w:rsidR="006F7B11">
          <w:rPr>
            <w:noProof/>
            <w:webHidden/>
          </w:rPr>
          <w:t>12</w:t>
        </w:r>
        <w:r w:rsidR="006F7B11">
          <w:rPr>
            <w:noProof/>
            <w:webHidden/>
          </w:rPr>
          <w:fldChar w:fldCharType="end"/>
        </w:r>
      </w:hyperlink>
    </w:p>
    <w:p w14:paraId="2B3C8A16" w14:textId="4EED7D19" w:rsidR="006F7B11" w:rsidRDefault="007B6914">
      <w:pPr>
        <w:pStyle w:val="TOC1"/>
        <w:tabs>
          <w:tab w:val="right" w:leader="dot" w:pos="9061"/>
        </w:tabs>
        <w:rPr>
          <w:rFonts w:asciiTheme="minorHAnsi" w:eastAsiaTheme="minorEastAsia" w:hAnsiTheme="minorHAnsi" w:cstheme="minorBidi"/>
          <w:noProof/>
          <w:sz w:val="22"/>
        </w:rPr>
      </w:pPr>
      <w:hyperlink w:anchor="_Toc243046545" w:history="1">
        <w:r w:rsidR="006F7B11" w:rsidRPr="00C36FE0">
          <w:rPr>
            <w:rStyle w:val="Hyperlink"/>
            <w:noProof/>
          </w:rPr>
          <w:t>Bảng 2.7. Cấu trúc bảng KyThuatVien</w:t>
        </w:r>
        <w:r w:rsidR="006F7B11">
          <w:rPr>
            <w:noProof/>
            <w:webHidden/>
          </w:rPr>
          <w:tab/>
        </w:r>
        <w:r w:rsidR="006F7B11">
          <w:rPr>
            <w:noProof/>
            <w:webHidden/>
          </w:rPr>
          <w:fldChar w:fldCharType="begin"/>
        </w:r>
        <w:r w:rsidR="006F7B11">
          <w:rPr>
            <w:noProof/>
            <w:webHidden/>
          </w:rPr>
          <w:instrText xml:space="preserve"> PAGEREF _Toc243046545 \h </w:instrText>
        </w:r>
        <w:r w:rsidR="006F7B11">
          <w:rPr>
            <w:noProof/>
            <w:webHidden/>
          </w:rPr>
        </w:r>
        <w:r w:rsidR="006F7B11">
          <w:rPr>
            <w:noProof/>
            <w:webHidden/>
          </w:rPr>
          <w:fldChar w:fldCharType="separate"/>
        </w:r>
        <w:r w:rsidR="006F7B11">
          <w:rPr>
            <w:noProof/>
            <w:webHidden/>
          </w:rPr>
          <w:t>13</w:t>
        </w:r>
        <w:r w:rsidR="006F7B11">
          <w:rPr>
            <w:noProof/>
            <w:webHidden/>
          </w:rPr>
          <w:fldChar w:fldCharType="end"/>
        </w:r>
      </w:hyperlink>
    </w:p>
    <w:p w14:paraId="4C8A47E8" w14:textId="778A6C46" w:rsidR="006F7B11" w:rsidRDefault="007B6914">
      <w:pPr>
        <w:pStyle w:val="TOC1"/>
        <w:tabs>
          <w:tab w:val="right" w:leader="dot" w:pos="9061"/>
        </w:tabs>
        <w:rPr>
          <w:rFonts w:asciiTheme="minorHAnsi" w:eastAsiaTheme="minorEastAsia" w:hAnsiTheme="minorHAnsi" w:cstheme="minorBidi"/>
          <w:noProof/>
          <w:sz w:val="22"/>
        </w:rPr>
      </w:pPr>
      <w:hyperlink w:anchor="_Toc243046546" w:history="1">
        <w:r w:rsidR="006F7B11" w:rsidRPr="00C36FE0">
          <w:rPr>
            <w:rStyle w:val="Hyperlink"/>
            <w:noProof/>
          </w:rPr>
          <w:t>Bảng 2.8. Cấu trúc bảng DichVu</w:t>
        </w:r>
        <w:r w:rsidR="006F7B11">
          <w:rPr>
            <w:noProof/>
            <w:webHidden/>
          </w:rPr>
          <w:tab/>
        </w:r>
        <w:r w:rsidR="006F7B11">
          <w:rPr>
            <w:noProof/>
            <w:webHidden/>
          </w:rPr>
          <w:fldChar w:fldCharType="begin"/>
        </w:r>
        <w:r w:rsidR="006F7B11">
          <w:rPr>
            <w:noProof/>
            <w:webHidden/>
          </w:rPr>
          <w:instrText xml:space="preserve"> PAGEREF _Toc243046546 \h </w:instrText>
        </w:r>
        <w:r w:rsidR="006F7B11">
          <w:rPr>
            <w:noProof/>
            <w:webHidden/>
          </w:rPr>
        </w:r>
        <w:r w:rsidR="006F7B11">
          <w:rPr>
            <w:noProof/>
            <w:webHidden/>
          </w:rPr>
          <w:fldChar w:fldCharType="separate"/>
        </w:r>
        <w:r w:rsidR="006F7B11">
          <w:rPr>
            <w:noProof/>
            <w:webHidden/>
          </w:rPr>
          <w:t>13</w:t>
        </w:r>
        <w:r w:rsidR="006F7B11">
          <w:rPr>
            <w:noProof/>
            <w:webHidden/>
          </w:rPr>
          <w:fldChar w:fldCharType="end"/>
        </w:r>
      </w:hyperlink>
    </w:p>
    <w:p w14:paraId="6FF567EB" w14:textId="0FF6F591" w:rsidR="006F7B11" w:rsidRDefault="007B6914">
      <w:pPr>
        <w:pStyle w:val="TOC1"/>
        <w:tabs>
          <w:tab w:val="right" w:leader="dot" w:pos="9061"/>
        </w:tabs>
        <w:rPr>
          <w:rFonts w:asciiTheme="minorHAnsi" w:eastAsiaTheme="minorEastAsia" w:hAnsiTheme="minorHAnsi" w:cstheme="minorBidi"/>
          <w:noProof/>
          <w:sz w:val="22"/>
        </w:rPr>
      </w:pPr>
      <w:hyperlink w:anchor="_Toc243046547" w:history="1">
        <w:r w:rsidR="006F7B11" w:rsidRPr="00C36FE0">
          <w:rPr>
            <w:rStyle w:val="Hyperlink"/>
            <w:noProof/>
          </w:rPr>
          <w:t>Bảng 2.9. Cấu trúc bảng DonHang</w:t>
        </w:r>
        <w:r w:rsidR="006F7B11">
          <w:rPr>
            <w:noProof/>
            <w:webHidden/>
          </w:rPr>
          <w:tab/>
        </w:r>
        <w:r w:rsidR="006F7B11">
          <w:rPr>
            <w:noProof/>
            <w:webHidden/>
          </w:rPr>
          <w:fldChar w:fldCharType="begin"/>
        </w:r>
        <w:r w:rsidR="006F7B11">
          <w:rPr>
            <w:noProof/>
            <w:webHidden/>
          </w:rPr>
          <w:instrText xml:space="preserve"> PAGEREF _Toc243046547 \h </w:instrText>
        </w:r>
        <w:r w:rsidR="006F7B11">
          <w:rPr>
            <w:noProof/>
            <w:webHidden/>
          </w:rPr>
        </w:r>
        <w:r w:rsidR="006F7B11">
          <w:rPr>
            <w:noProof/>
            <w:webHidden/>
          </w:rPr>
          <w:fldChar w:fldCharType="separate"/>
        </w:r>
        <w:r w:rsidR="006F7B11">
          <w:rPr>
            <w:noProof/>
            <w:webHidden/>
          </w:rPr>
          <w:t>14</w:t>
        </w:r>
        <w:r w:rsidR="006F7B11">
          <w:rPr>
            <w:noProof/>
            <w:webHidden/>
          </w:rPr>
          <w:fldChar w:fldCharType="end"/>
        </w:r>
      </w:hyperlink>
    </w:p>
    <w:p w14:paraId="34A09E01" w14:textId="3923232D" w:rsidR="006F7B11" w:rsidRDefault="007B6914">
      <w:pPr>
        <w:pStyle w:val="TOC1"/>
        <w:tabs>
          <w:tab w:val="right" w:leader="dot" w:pos="9061"/>
        </w:tabs>
        <w:rPr>
          <w:rFonts w:asciiTheme="minorHAnsi" w:eastAsiaTheme="minorEastAsia" w:hAnsiTheme="minorHAnsi" w:cstheme="minorBidi"/>
          <w:noProof/>
          <w:sz w:val="22"/>
        </w:rPr>
      </w:pPr>
      <w:hyperlink w:anchor="_Toc243046548" w:history="1">
        <w:r w:rsidR="006F7B11" w:rsidRPr="00C36FE0">
          <w:rPr>
            <w:rStyle w:val="Hyperlink"/>
            <w:noProof/>
          </w:rPr>
          <w:t>Bảng 2.10. Cấu trúc bảng BaoGiaSoBo</w:t>
        </w:r>
        <w:r w:rsidR="006F7B11">
          <w:rPr>
            <w:noProof/>
            <w:webHidden/>
          </w:rPr>
          <w:tab/>
        </w:r>
        <w:r w:rsidR="006F7B11">
          <w:rPr>
            <w:noProof/>
            <w:webHidden/>
          </w:rPr>
          <w:fldChar w:fldCharType="begin"/>
        </w:r>
        <w:r w:rsidR="006F7B11">
          <w:rPr>
            <w:noProof/>
            <w:webHidden/>
          </w:rPr>
          <w:instrText xml:space="preserve"> PAGEREF _Toc243046548 \h </w:instrText>
        </w:r>
        <w:r w:rsidR="006F7B11">
          <w:rPr>
            <w:noProof/>
            <w:webHidden/>
          </w:rPr>
        </w:r>
        <w:r w:rsidR="006F7B11">
          <w:rPr>
            <w:noProof/>
            <w:webHidden/>
          </w:rPr>
          <w:fldChar w:fldCharType="separate"/>
        </w:r>
        <w:r w:rsidR="006F7B11">
          <w:rPr>
            <w:noProof/>
            <w:webHidden/>
          </w:rPr>
          <w:t>15</w:t>
        </w:r>
        <w:r w:rsidR="006F7B11">
          <w:rPr>
            <w:noProof/>
            <w:webHidden/>
          </w:rPr>
          <w:fldChar w:fldCharType="end"/>
        </w:r>
      </w:hyperlink>
    </w:p>
    <w:p w14:paraId="10DA5B1E" w14:textId="45A2856D" w:rsidR="006F7B11" w:rsidRDefault="007B6914">
      <w:pPr>
        <w:pStyle w:val="TOC1"/>
        <w:tabs>
          <w:tab w:val="right" w:leader="dot" w:pos="9061"/>
        </w:tabs>
        <w:rPr>
          <w:rFonts w:asciiTheme="minorHAnsi" w:eastAsiaTheme="minorEastAsia" w:hAnsiTheme="minorHAnsi" w:cstheme="minorBidi"/>
          <w:noProof/>
          <w:sz w:val="22"/>
        </w:rPr>
      </w:pPr>
      <w:hyperlink w:anchor="_Toc243046549" w:history="1">
        <w:r w:rsidR="006F7B11" w:rsidRPr="00C36FE0">
          <w:rPr>
            <w:rStyle w:val="Hyperlink"/>
            <w:noProof/>
          </w:rPr>
          <w:t>Bảng 2.11. Cấu trúc bảng LenhDieuPhoi</w:t>
        </w:r>
        <w:r w:rsidR="006F7B11">
          <w:rPr>
            <w:noProof/>
            <w:webHidden/>
          </w:rPr>
          <w:tab/>
        </w:r>
        <w:r w:rsidR="006F7B11">
          <w:rPr>
            <w:noProof/>
            <w:webHidden/>
          </w:rPr>
          <w:fldChar w:fldCharType="begin"/>
        </w:r>
        <w:r w:rsidR="006F7B11">
          <w:rPr>
            <w:noProof/>
            <w:webHidden/>
          </w:rPr>
          <w:instrText xml:space="preserve"> PAGEREF _Toc243046549 \h </w:instrText>
        </w:r>
        <w:r w:rsidR="006F7B11">
          <w:rPr>
            <w:noProof/>
            <w:webHidden/>
          </w:rPr>
        </w:r>
        <w:r w:rsidR="006F7B11">
          <w:rPr>
            <w:noProof/>
            <w:webHidden/>
          </w:rPr>
          <w:fldChar w:fldCharType="separate"/>
        </w:r>
        <w:r w:rsidR="006F7B11">
          <w:rPr>
            <w:noProof/>
            <w:webHidden/>
          </w:rPr>
          <w:t>16</w:t>
        </w:r>
        <w:r w:rsidR="006F7B11">
          <w:rPr>
            <w:noProof/>
            <w:webHidden/>
          </w:rPr>
          <w:fldChar w:fldCharType="end"/>
        </w:r>
      </w:hyperlink>
    </w:p>
    <w:p w14:paraId="23E63DB4" w14:textId="2E3DB1B2" w:rsidR="006F7B11" w:rsidRDefault="007B6914">
      <w:pPr>
        <w:pStyle w:val="TOC1"/>
        <w:tabs>
          <w:tab w:val="right" w:leader="dot" w:pos="9061"/>
        </w:tabs>
        <w:rPr>
          <w:rFonts w:asciiTheme="minorHAnsi" w:eastAsiaTheme="minorEastAsia" w:hAnsiTheme="minorHAnsi" w:cstheme="minorBidi"/>
          <w:noProof/>
          <w:sz w:val="22"/>
        </w:rPr>
      </w:pPr>
      <w:hyperlink w:anchor="_Toc243046550" w:history="1">
        <w:r w:rsidR="006F7B11" w:rsidRPr="00C36FE0">
          <w:rPr>
            <w:rStyle w:val="Hyperlink"/>
            <w:noProof/>
          </w:rPr>
          <w:t>Bảng 2.12. Cấu trúc bảng DeXuatVatTu</w:t>
        </w:r>
        <w:r w:rsidR="006F7B11">
          <w:rPr>
            <w:noProof/>
            <w:webHidden/>
          </w:rPr>
          <w:tab/>
        </w:r>
        <w:r w:rsidR="006F7B11">
          <w:rPr>
            <w:noProof/>
            <w:webHidden/>
          </w:rPr>
          <w:fldChar w:fldCharType="begin"/>
        </w:r>
        <w:r w:rsidR="006F7B11">
          <w:rPr>
            <w:noProof/>
            <w:webHidden/>
          </w:rPr>
          <w:instrText xml:space="preserve"> PAGEREF _Toc243046550 \h </w:instrText>
        </w:r>
        <w:r w:rsidR="006F7B11">
          <w:rPr>
            <w:noProof/>
            <w:webHidden/>
          </w:rPr>
        </w:r>
        <w:r w:rsidR="006F7B11">
          <w:rPr>
            <w:noProof/>
            <w:webHidden/>
          </w:rPr>
          <w:fldChar w:fldCharType="separate"/>
        </w:r>
        <w:r w:rsidR="006F7B11">
          <w:rPr>
            <w:noProof/>
            <w:webHidden/>
          </w:rPr>
          <w:t>16</w:t>
        </w:r>
        <w:r w:rsidR="006F7B11">
          <w:rPr>
            <w:noProof/>
            <w:webHidden/>
          </w:rPr>
          <w:fldChar w:fldCharType="end"/>
        </w:r>
      </w:hyperlink>
    </w:p>
    <w:p w14:paraId="52D9F7E2" w14:textId="3E493B60" w:rsidR="006F7B11" w:rsidRDefault="007B6914">
      <w:pPr>
        <w:pStyle w:val="TOC1"/>
        <w:tabs>
          <w:tab w:val="right" w:leader="dot" w:pos="9061"/>
        </w:tabs>
        <w:rPr>
          <w:rFonts w:asciiTheme="minorHAnsi" w:eastAsiaTheme="minorEastAsia" w:hAnsiTheme="minorHAnsi" w:cstheme="minorBidi"/>
          <w:noProof/>
          <w:sz w:val="22"/>
        </w:rPr>
      </w:pPr>
      <w:hyperlink w:anchor="_Toc243046551" w:history="1">
        <w:r w:rsidR="006F7B11" w:rsidRPr="00C36FE0">
          <w:rPr>
            <w:rStyle w:val="Hyperlink"/>
            <w:noProof/>
          </w:rPr>
          <w:t>Bảng 2.13. Cấu trúc bảng ChiTietDeXuatVatTu</w:t>
        </w:r>
        <w:r w:rsidR="006F7B11">
          <w:rPr>
            <w:noProof/>
            <w:webHidden/>
          </w:rPr>
          <w:tab/>
        </w:r>
        <w:r w:rsidR="006F7B11">
          <w:rPr>
            <w:noProof/>
            <w:webHidden/>
          </w:rPr>
          <w:fldChar w:fldCharType="begin"/>
        </w:r>
        <w:r w:rsidR="006F7B11">
          <w:rPr>
            <w:noProof/>
            <w:webHidden/>
          </w:rPr>
          <w:instrText xml:space="preserve"> PAGEREF _Toc243046551 \h </w:instrText>
        </w:r>
        <w:r w:rsidR="006F7B11">
          <w:rPr>
            <w:noProof/>
            <w:webHidden/>
          </w:rPr>
        </w:r>
        <w:r w:rsidR="006F7B11">
          <w:rPr>
            <w:noProof/>
            <w:webHidden/>
          </w:rPr>
          <w:fldChar w:fldCharType="separate"/>
        </w:r>
        <w:r w:rsidR="006F7B11">
          <w:rPr>
            <w:noProof/>
            <w:webHidden/>
          </w:rPr>
          <w:t>17</w:t>
        </w:r>
        <w:r w:rsidR="006F7B11">
          <w:rPr>
            <w:noProof/>
            <w:webHidden/>
          </w:rPr>
          <w:fldChar w:fldCharType="end"/>
        </w:r>
      </w:hyperlink>
    </w:p>
    <w:p w14:paraId="0F077C9C" w14:textId="79099F6C" w:rsidR="006F7B11" w:rsidRDefault="007B6914">
      <w:pPr>
        <w:pStyle w:val="TOC1"/>
        <w:tabs>
          <w:tab w:val="right" w:leader="dot" w:pos="9061"/>
        </w:tabs>
        <w:rPr>
          <w:rFonts w:asciiTheme="minorHAnsi" w:eastAsiaTheme="minorEastAsia" w:hAnsiTheme="minorHAnsi" w:cstheme="minorBidi"/>
          <w:noProof/>
          <w:sz w:val="22"/>
        </w:rPr>
      </w:pPr>
      <w:hyperlink w:anchor="_Toc243046552" w:history="1">
        <w:r w:rsidR="006F7B11" w:rsidRPr="00C36FE0">
          <w:rPr>
            <w:rStyle w:val="Hyperlink"/>
            <w:noProof/>
          </w:rPr>
          <w:t>Bảng 2.14. Cấu trúc bảng PhieuNghiemThu</w:t>
        </w:r>
        <w:r w:rsidR="006F7B11">
          <w:rPr>
            <w:noProof/>
            <w:webHidden/>
          </w:rPr>
          <w:tab/>
        </w:r>
        <w:r w:rsidR="006F7B11">
          <w:rPr>
            <w:noProof/>
            <w:webHidden/>
          </w:rPr>
          <w:fldChar w:fldCharType="begin"/>
        </w:r>
        <w:r w:rsidR="006F7B11">
          <w:rPr>
            <w:noProof/>
            <w:webHidden/>
          </w:rPr>
          <w:instrText xml:space="preserve"> PAGEREF _Toc243046552 \h </w:instrText>
        </w:r>
        <w:r w:rsidR="006F7B11">
          <w:rPr>
            <w:noProof/>
            <w:webHidden/>
          </w:rPr>
        </w:r>
        <w:r w:rsidR="006F7B11">
          <w:rPr>
            <w:noProof/>
            <w:webHidden/>
          </w:rPr>
          <w:fldChar w:fldCharType="separate"/>
        </w:r>
        <w:r w:rsidR="006F7B11">
          <w:rPr>
            <w:noProof/>
            <w:webHidden/>
          </w:rPr>
          <w:t>17</w:t>
        </w:r>
        <w:r w:rsidR="006F7B11">
          <w:rPr>
            <w:noProof/>
            <w:webHidden/>
          </w:rPr>
          <w:fldChar w:fldCharType="end"/>
        </w:r>
      </w:hyperlink>
    </w:p>
    <w:p w14:paraId="2D44288B" w14:textId="0A808872" w:rsidR="006F7B11" w:rsidRDefault="007B6914">
      <w:pPr>
        <w:pStyle w:val="TOC1"/>
        <w:tabs>
          <w:tab w:val="right" w:leader="dot" w:pos="9061"/>
        </w:tabs>
        <w:rPr>
          <w:rFonts w:asciiTheme="minorHAnsi" w:eastAsiaTheme="minorEastAsia" w:hAnsiTheme="minorHAnsi" w:cstheme="minorBidi"/>
          <w:noProof/>
          <w:sz w:val="22"/>
        </w:rPr>
      </w:pPr>
      <w:hyperlink w:anchor="_Toc243046553" w:history="1">
        <w:r w:rsidR="006F7B11" w:rsidRPr="00C36FE0">
          <w:rPr>
            <w:rStyle w:val="Hyperlink"/>
            <w:noProof/>
          </w:rPr>
          <w:t>Bảng 2.15. Cấu trúc bảng ThanhToan</w:t>
        </w:r>
        <w:r w:rsidR="006F7B11">
          <w:rPr>
            <w:noProof/>
            <w:webHidden/>
          </w:rPr>
          <w:tab/>
        </w:r>
        <w:r w:rsidR="006F7B11">
          <w:rPr>
            <w:noProof/>
            <w:webHidden/>
          </w:rPr>
          <w:fldChar w:fldCharType="begin"/>
        </w:r>
        <w:r w:rsidR="006F7B11">
          <w:rPr>
            <w:noProof/>
            <w:webHidden/>
          </w:rPr>
          <w:instrText xml:space="preserve"> PAGEREF _Toc243046553 \h </w:instrText>
        </w:r>
        <w:r w:rsidR="006F7B11">
          <w:rPr>
            <w:noProof/>
            <w:webHidden/>
          </w:rPr>
        </w:r>
        <w:r w:rsidR="006F7B11">
          <w:rPr>
            <w:noProof/>
            <w:webHidden/>
          </w:rPr>
          <w:fldChar w:fldCharType="separate"/>
        </w:r>
        <w:r w:rsidR="006F7B11">
          <w:rPr>
            <w:noProof/>
            <w:webHidden/>
          </w:rPr>
          <w:t>18</w:t>
        </w:r>
        <w:r w:rsidR="006F7B11">
          <w:rPr>
            <w:noProof/>
            <w:webHidden/>
          </w:rPr>
          <w:fldChar w:fldCharType="end"/>
        </w:r>
      </w:hyperlink>
    </w:p>
    <w:p w14:paraId="2AD414FE" w14:textId="7BC71AB7" w:rsidR="006F7B11" w:rsidRDefault="007B6914">
      <w:pPr>
        <w:pStyle w:val="TOC1"/>
        <w:tabs>
          <w:tab w:val="right" w:leader="dot" w:pos="9061"/>
        </w:tabs>
        <w:rPr>
          <w:rFonts w:asciiTheme="minorHAnsi" w:eastAsiaTheme="minorEastAsia" w:hAnsiTheme="minorHAnsi" w:cstheme="minorBidi"/>
          <w:noProof/>
          <w:sz w:val="22"/>
        </w:rPr>
      </w:pPr>
      <w:hyperlink w:anchor="_Toc243046554" w:history="1">
        <w:r w:rsidR="006F7B11" w:rsidRPr="00C36FE0">
          <w:rPr>
            <w:rStyle w:val="Hyperlink"/>
            <w:noProof/>
          </w:rPr>
          <w:t>Bảng 2.16. Cấu trúc bảng DoiSoat</w:t>
        </w:r>
        <w:r w:rsidR="006F7B11">
          <w:rPr>
            <w:noProof/>
            <w:webHidden/>
          </w:rPr>
          <w:tab/>
        </w:r>
        <w:r w:rsidR="006F7B11">
          <w:rPr>
            <w:noProof/>
            <w:webHidden/>
          </w:rPr>
          <w:fldChar w:fldCharType="begin"/>
        </w:r>
        <w:r w:rsidR="006F7B11">
          <w:rPr>
            <w:noProof/>
            <w:webHidden/>
          </w:rPr>
          <w:instrText xml:space="preserve"> PAGEREF _Toc243046554 \h </w:instrText>
        </w:r>
        <w:r w:rsidR="006F7B11">
          <w:rPr>
            <w:noProof/>
            <w:webHidden/>
          </w:rPr>
        </w:r>
        <w:r w:rsidR="006F7B11">
          <w:rPr>
            <w:noProof/>
            <w:webHidden/>
          </w:rPr>
          <w:fldChar w:fldCharType="separate"/>
        </w:r>
        <w:r w:rsidR="006F7B11">
          <w:rPr>
            <w:noProof/>
            <w:webHidden/>
          </w:rPr>
          <w:t>19</w:t>
        </w:r>
        <w:r w:rsidR="006F7B11">
          <w:rPr>
            <w:noProof/>
            <w:webHidden/>
          </w:rPr>
          <w:fldChar w:fldCharType="end"/>
        </w:r>
      </w:hyperlink>
    </w:p>
    <w:p w14:paraId="25362C77" w14:textId="0A4189E6" w:rsidR="006F7B11" w:rsidRDefault="007B6914">
      <w:pPr>
        <w:pStyle w:val="TOC1"/>
        <w:tabs>
          <w:tab w:val="right" w:leader="dot" w:pos="9061"/>
        </w:tabs>
        <w:rPr>
          <w:rFonts w:asciiTheme="minorHAnsi" w:eastAsiaTheme="minorEastAsia" w:hAnsiTheme="minorHAnsi" w:cstheme="minorBidi"/>
          <w:noProof/>
          <w:sz w:val="22"/>
        </w:rPr>
      </w:pPr>
      <w:hyperlink w:anchor="_Toc243046555" w:history="1">
        <w:r w:rsidR="006F7B11" w:rsidRPr="00C36FE0">
          <w:rPr>
            <w:rStyle w:val="Hyperlink"/>
            <w:noProof/>
          </w:rPr>
          <w:t>Bảng 2.17. Cấu trúc bảng YeuCauVi</w:t>
        </w:r>
        <w:r w:rsidR="006F7B11">
          <w:rPr>
            <w:noProof/>
            <w:webHidden/>
          </w:rPr>
          <w:tab/>
        </w:r>
        <w:r w:rsidR="006F7B11">
          <w:rPr>
            <w:noProof/>
            <w:webHidden/>
          </w:rPr>
          <w:fldChar w:fldCharType="begin"/>
        </w:r>
        <w:r w:rsidR="006F7B11">
          <w:rPr>
            <w:noProof/>
            <w:webHidden/>
          </w:rPr>
          <w:instrText xml:space="preserve"> PAGEREF _Toc243046555 \h </w:instrText>
        </w:r>
        <w:r w:rsidR="006F7B11">
          <w:rPr>
            <w:noProof/>
            <w:webHidden/>
          </w:rPr>
        </w:r>
        <w:r w:rsidR="006F7B11">
          <w:rPr>
            <w:noProof/>
            <w:webHidden/>
          </w:rPr>
          <w:fldChar w:fldCharType="separate"/>
        </w:r>
        <w:r w:rsidR="006F7B11">
          <w:rPr>
            <w:noProof/>
            <w:webHidden/>
          </w:rPr>
          <w:t>19</w:t>
        </w:r>
        <w:r w:rsidR="006F7B11">
          <w:rPr>
            <w:noProof/>
            <w:webHidden/>
          </w:rPr>
          <w:fldChar w:fldCharType="end"/>
        </w:r>
      </w:hyperlink>
    </w:p>
    <w:p w14:paraId="2A54A30E" w14:textId="1FC23063" w:rsidR="006F7B11" w:rsidRDefault="007B6914">
      <w:pPr>
        <w:pStyle w:val="TOC1"/>
        <w:tabs>
          <w:tab w:val="right" w:leader="dot" w:pos="9061"/>
        </w:tabs>
        <w:rPr>
          <w:rFonts w:asciiTheme="minorHAnsi" w:eastAsiaTheme="minorEastAsia" w:hAnsiTheme="minorHAnsi" w:cstheme="minorBidi"/>
          <w:noProof/>
          <w:sz w:val="22"/>
        </w:rPr>
      </w:pPr>
      <w:hyperlink w:anchor="_Toc243046556" w:history="1">
        <w:r w:rsidR="006F7B11" w:rsidRPr="00C36FE0">
          <w:rPr>
            <w:rStyle w:val="Hyperlink"/>
            <w:noProof/>
          </w:rPr>
          <w:t>Bảng 2.18. Cấu trúc bảng GiaoDichVi</w:t>
        </w:r>
        <w:r w:rsidR="006F7B11">
          <w:rPr>
            <w:noProof/>
            <w:webHidden/>
          </w:rPr>
          <w:tab/>
        </w:r>
        <w:r w:rsidR="006F7B11">
          <w:rPr>
            <w:noProof/>
            <w:webHidden/>
          </w:rPr>
          <w:fldChar w:fldCharType="begin"/>
        </w:r>
        <w:r w:rsidR="006F7B11">
          <w:rPr>
            <w:noProof/>
            <w:webHidden/>
          </w:rPr>
          <w:instrText xml:space="preserve"> PAGEREF _Toc243046556 \h </w:instrText>
        </w:r>
        <w:r w:rsidR="006F7B11">
          <w:rPr>
            <w:noProof/>
            <w:webHidden/>
          </w:rPr>
        </w:r>
        <w:r w:rsidR="006F7B11">
          <w:rPr>
            <w:noProof/>
            <w:webHidden/>
          </w:rPr>
          <w:fldChar w:fldCharType="separate"/>
        </w:r>
        <w:r w:rsidR="006F7B11">
          <w:rPr>
            <w:noProof/>
            <w:webHidden/>
          </w:rPr>
          <w:t>20</w:t>
        </w:r>
        <w:r w:rsidR="006F7B11">
          <w:rPr>
            <w:noProof/>
            <w:webHidden/>
          </w:rPr>
          <w:fldChar w:fldCharType="end"/>
        </w:r>
      </w:hyperlink>
    </w:p>
    <w:p w14:paraId="0C00110D" w14:textId="27D7D02A" w:rsidR="006F7B11" w:rsidRDefault="007B6914">
      <w:pPr>
        <w:pStyle w:val="TOC1"/>
        <w:tabs>
          <w:tab w:val="right" w:leader="dot" w:pos="9061"/>
        </w:tabs>
        <w:rPr>
          <w:rFonts w:asciiTheme="minorHAnsi" w:eastAsiaTheme="minorEastAsia" w:hAnsiTheme="minorHAnsi" w:cstheme="minorBidi"/>
          <w:noProof/>
          <w:sz w:val="22"/>
        </w:rPr>
      </w:pPr>
      <w:hyperlink w:anchor="_Toc243046557" w:history="1">
        <w:r w:rsidR="006F7B11" w:rsidRPr="00C36FE0">
          <w:rPr>
            <w:rStyle w:val="Hyperlink"/>
            <w:noProof/>
          </w:rPr>
          <w:t>Bảng 2.19. Cấu trúc bảng DanhGia</w:t>
        </w:r>
        <w:r w:rsidR="006F7B11">
          <w:rPr>
            <w:noProof/>
            <w:webHidden/>
          </w:rPr>
          <w:tab/>
        </w:r>
        <w:r w:rsidR="006F7B11">
          <w:rPr>
            <w:noProof/>
            <w:webHidden/>
          </w:rPr>
          <w:fldChar w:fldCharType="begin"/>
        </w:r>
        <w:r w:rsidR="006F7B11">
          <w:rPr>
            <w:noProof/>
            <w:webHidden/>
          </w:rPr>
          <w:instrText xml:space="preserve"> PAGEREF _Toc243046557 \h </w:instrText>
        </w:r>
        <w:r w:rsidR="006F7B11">
          <w:rPr>
            <w:noProof/>
            <w:webHidden/>
          </w:rPr>
        </w:r>
        <w:r w:rsidR="006F7B11">
          <w:rPr>
            <w:noProof/>
            <w:webHidden/>
          </w:rPr>
          <w:fldChar w:fldCharType="separate"/>
        </w:r>
        <w:r w:rsidR="006F7B11">
          <w:rPr>
            <w:noProof/>
            <w:webHidden/>
          </w:rPr>
          <w:t>21</w:t>
        </w:r>
        <w:r w:rsidR="006F7B11">
          <w:rPr>
            <w:noProof/>
            <w:webHidden/>
          </w:rPr>
          <w:fldChar w:fldCharType="end"/>
        </w:r>
      </w:hyperlink>
    </w:p>
    <w:p w14:paraId="799AE5B4" w14:textId="11E7BB66" w:rsidR="006F7B11" w:rsidRDefault="007B6914">
      <w:pPr>
        <w:pStyle w:val="TOC1"/>
        <w:tabs>
          <w:tab w:val="right" w:leader="dot" w:pos="9061"/>
        </w:tabs>
        <w:rPr>
          <w:rFonts w:asciiTheme="minorHAnsi" w:eastAsiaTheme="minorEastAsia" w:hAnsiTheme="minorHAnsi" w:cstheme="minorBidi"/>
          <w:noProof/>
          <w:sz w:val="22"/>
        </w:rPr>
      </w:pPr>
      <w:hyperlink w:anchor="_Toc243046558" w:history="1">
        <w:r w:rsidR="006F7B11" w:rsidRPr="00C36FE0">
          <w:rPr>
            <w:rStyle w:val="Hyperlink"/>
            <w:noProof/>
          </w:rPr>
          <w:t>Bảng 2.20. Cấu trúc bảng YeuCauHoTro</w:t>
        </w:r>
        <w:r w:rsidR="006F7B11">
          <w:rPr>
            <w:noProof/>
            <w:webHidden/>
          </w:rPr>
          <w:tab/>
        </w:r>
        <w:r w:rsidR="006F7B11">
          <w:rPr>
            <w:noProof/>
            <w:webHidden/>
          </w:rPr>
          <w:fldChar w:fldCharType="begin"/>
        </w:r>
        <w:r w:rsidR="006F7B11">
          <w:rPr>
            <w:noProof/>
            <w:webHidden/>
          </w:rPr>
          <w:instrText xml:space="preserve"> PAGEREF _Toc243046558 \h </w:instrText>
        </w:r>
        <w:r w:rsidR="006F7B11">
          <w:rPr>
            <w:noProof/>
            <w:webHidden/>
          </w:rPr>
        </w:r>
        <w:r w:rsidR="006F7B11">
          <w:rPr>
            <w:noProof/>
            <w:webHidden/>
          </w:rPr>
          <w:fldChar w:fldCharType="separate"/>
        </w:r>
        <w:r w:rsidR="006F7B11">
          <w:rPr>
            <w:noProof/>
            <w:webHidden/>
          </w:rPr>
          <w:t>21</w:t>
        </w:r>
        <w:r w:rsidR="006F7B11">
          <w:rPr>
            <w:noProof/>
            <w:webHidden/>
          </w:rPr>
          <w:fldChar w:fldCharType="end"/>
        </w:r>
      </w:hyperlink>
    </w:p>
    <w:p w14:paraId="466B1D41" w14:textId="48076BCC" w:rsidR="006F7B11" w:rsidRDefault="007B6914">
      <w:pPr>
        <w:pStyle w:val="TOC1"/>
        <w:tabs>
          <w:tab w:val="right" w:leader="dot" w:pos="9061"/>
        </w:tabs>
        <w:rPr>
          <w:rFonts w:asciiTheme="minorHAnsi" w:eastAsiaTheme="minorEastAsia" w:hAnsiTheme="minorHAnsi" w:cstheme="minorBidi"/>
          <w:noProof/>
          <w:sz w:val="22"/>
        </w:rPr>
      </w:pPr>
      <w:hyperlink w:anchor="_Toc243046559" w:history="1">
        <w:r w:rsidR="006F7B11" w:rsidRPr="00C36FE0">
          <w:rPr>
            <w:rStyle w:val="Hyperlink"/>
            <w:noProof/>
          </w:rPr>
          <w:t>Bảng 2.21. Cấu trúc bảng LichSuHoTro</w:t>
        </w:r>
        <w:r w:rsidR="006F7B11">
          <w:rPr>
            <w:noProof/>
            <w:webHidden/>
          </w:rPr>
          <w:tab/>
        </w:r>
        <w:r w:rsidR="006F7B11">
          <w:rPr>
            <w:noProof/>
            <w:webHidden/>
          </w:rPr>
          <w:fldChar w:fldCharType="begin"/>
        </w:r>
        <w:r w:rsidR="006F7B11">
          <w:rPr>
            <w:noProof/>
            <w:webHidden/>
          </w:rPr>
          <w:instrText xml:space="preserve"> PAGEREF _Toc243046559 \h </w:instrText>
        </w:r>
        <w:r w:rsidR="006F7B11">
          <w:rPr>
            <w:noProof/>
            <w:webHidden/>
          </w:rPr>
        </w:r>
        <w:r w:rsidR="006F7B11">
          <w:rPr>
            <w:noProof/>
            <w:webHidden/>
          </w:rPr>
          <w:fldChar w:fldCharType="separate"/>
        </w:r>
        <w:r w:rsidR="006F7B11">
          <w:rPr>
            <w:noProof/>
            <w:webHidden/>
          </w:rPr>
          <w:t>22</w:t>
        </w:r>
        <w:r w:rsidR="006F7B11">
          <w:rPr>
            <w:noProof/>
            <w:webHidden/>
          </w:rPr>
          <w:fldChar w:fldCharType="end"/>
        </w:r>
      </w:hyperlink>
    </w:p>
    <w:p w14:paraId="164E31FD" w14:textId="49C4E847" w:rsidR="006F7B11" w:rsidRDefault="007B6914">
      <w:pPr>
        <w:pStyle w:val="TOC1"/>
        <w:tabs>
          <w:tab w:val="right" w:leader="dot" w:pos="9061"/>
        </w:tabs>
        <w:rPr>
          <w:rFonts w:asciiTheme="minorHAnsi" w:eastAsiaTheme="minorEastAsia" w:hAnsiTheme="minorHAnsi" w:cstheme="minorBidi"/>
          <w:noProof/>
          <w:sz w:val="22"/>
        </w:rPr>
      </w:pPr>
      <w:hyperlink w:anchor="_Toc243046560" w:history="1">
        <w:r w:rsidR="006F7B11" w:rsidRPr="00C36FE0">
          <w:rPr>
            <w:rStyle w:val="Hyperlink"/>
            <w:noProof/>
          </w:rPr>
          <w:t>Bảng 2.22. Cấu trúc bảng LichSuDonHang</w:t>
        </w:r>
        <w:r w:rsidR="006F7B11">
          <w:rPr>
            <w:noProof/>
            <w:webHidden/>
          </w:rPr>
          <w:tab/>
        </w:r>
        <w:r w:rsidR="006F7B11">
          <w:rPr>
            <w:noProof/>
            <w:webHidden/>
          </w:rPr>
          <w:fldChar w:fldCharType="begin"/>
        </w:r>
        <w:r w:rsidR="006F7B11">
          <w:rPr>
            <w:noProof/>
            <w:webHidden/>
          </w:rPr>
          <w:instrText xml:space="preserve"> PAGEREF _Toc243046560 \h </w:instrText>
        </w:r>
        <w:r w:rsidR="006F7B11">
          <w:rPr>
            <w:noProof/>
            <w:webHidden/>
          </w:rPr>
        </w:r>
        <w:r w:rsidR="006F7B11">
          <w:rPr>
            <w:noProof/>
            <w:webHidden/>
          </w:rPr>
          <w:fldChar w:fldCharType="separate"/>
        </w:r>
        <w:r w:rsidR="006F7B11">
          <w:rPr>
            <w:noProof/>
            <w:webHidden/>
          </w:rPr>
          <w:t>22</w:t>
        </w:r>
        <w:r w:rsidR="006F7B11">
          <w:rPr>
            <w:noProof/>
            <w:webHidden/>
          </w:rPr>
          <w:fldChar w:fldCharType="end"/>
        </w:r>
      </w:hyperlink>
    </w:p>
    <w:p w14:paraId="50E0758D" w14:textId="53683AA6" w:rsidR="006F7B11" w:rsidRDefault="007B6914">
      <w:pPr>
        <w:pStyle w:val="TOC1"/>
        <w:tabs>
          <w:tab w:val="right" w:leader="dot" w:pos="9061"/>
        </w:tabs>
        <w:rPr>
          <w:rFonts w:asciiTheme="minorHAnsi" w:eastAsiaTheme="minorEastAsia" w:hAnsiTheme="minorHAnsi" w:cstheme="minorBidi"/>
          <w:noProof/>
          <w:sz w:val="22"/>
        </w:rPr>
      </w:pPr>
      <w:hyperlink w:anchor="_Toc243046561" w:history="1">
        <w:r w:rsidR="006F7B11" w:rsidRPr="00C36FE0">
          <w:rPr>
            <w:rStyle w:val="Hyperlink"/>
            <w:noProof/>
          </w:rPr>
          <w:t>Bảng 2.23. Cấu trúc bảng TepDinhKem</w:t>
        </w:r>
        <w:r w:rsidR="006F7B11">
          <w:rPr>
            <w:noProof/>
            <w:webHidden/>
          </w:rPr>
          <w:tab/>
        </w:r>
        <w:r w:rsidR="006F7B11">
          <w:rPr>
            <w:noProof/>
            <w:webHidden/>
          </w:rPr>
          <w:fldChar w:fldCharType="begin"/>
        </w:r>
        <w:r w:rsidR="006F7B11">
          <w:rPr>
            <w:noProof/>
            <w:webHidden/>
          </w:rPr>
          <w:instrText xml:space="preserve"> PAGEREF _Toc243046561 \h </w:instrText>
        </w:r>
        <w:r w:rsidR="006F7B11">
          <w:rPr>
            <w:noProof/>
            <w:webHidden/>
          </w:rPr>
        </w:r>
        <w:r w:rsidR="006F7B11">
          <w:rPr>
            <w:noProof/>
            <w:webHidden/>
          </w:rPr>
          <w:fldChar w:fldCharType="separate"/>
        </w:r>
        <w:r w:rsidR="006F7B11">
          <w:rPr>
            <w:noProof/>
            <w:webHidden/>
          </w:rPr>
          <w:t>23</w:t>
        </w:r>
        <w:r w:rsidR="006F7B11">
          <w:rPr>
            <w:noProof/>
            <w:webHidden/>
          </w:rPr>
          <w:fldChar w:fldCharType="end"/>
        </w:r>
      </w:hyperlink>
    </w:p>
    <w:p w14:paraId="4E0A765E" w14:textId="4AB0AF15" w:rsidR="006F7B11" w:rsidRDefault="007B6914">
      <w:pPr>
        <w:pStyle w:val="TOC1"/>
        <w:tabs>
          <w:tab w:val="right" w:leader="dot" w:pos="9061"/>
        </w:tabs>
        <w:rPr>
          <w:rFonts w:asciiTheme="minorHAnsi" w:eastAsiaTheme="minorEastAsia" w:hAnsiTheme="minorHAnsi" w:cstheme="minorBidi"/>
          <w:noProof/>
          <w:sz w:val="22"/>
        </w:rPr>
      </w:pPr>
      <w:hyperlink w:anchor="_Toc243046562" w:history="1">
        <w:r w:rsidR="006F7B11" w:rsidRPr="00C36FE0">
          <w:rPr>
            <w:rStyle w:val="Hyperlink"/>
            <w:noProof/>
          </w:rPr>
          <w:t>Bảng 2.24. Cấu trúc bảng GhiChuDon</w:t>
        </w:r>
        <w:r w:rsidR="006F7B11">
          <w:rPr>
            <w:noProof/>
            <w:webHidden/>
          </w:rPr>
          <w:tab/>
        </w:r>
        <w:r w:rsidR="006F7B11">
          <w:rPr>
            <w:noProof/>
            <w:webHidden/>
          </w:rPr>
          <w:fldChar w:fldCharType="begin"/>
        </w:r>
        <w:r w:rsidR="006F7B11">
          <w:rPr>
            <w:noProof/>
            <w:webHidden/>
          </w:rPr>
          <w:instrText xml:space="preserve"> PAGEREF _Toc243046562 \h </w:instrText>
        </w:r>
        <w:r w:rsidR="006F7B11">
          <w:rPr>
            <w:noProof/>
            <w:webHidden/>
          </w:rPr>
        </w:r>
        <w:r w:rsidR="006F7B11">
          <w:rPr>
            <w:noProof/>
            <w:webHidden/>
          </w:rPr>
          <w:fldChar w:fldCharType="separate"/>
        </w:r>
        <w:r w:rsidR="006F7B11">
          <w:rPr>
            <w:noProof/>
            <w:webHidden/>
          </w:rPr>
          <w:t>23</w:t>
        </w:r>
        <w:r w:rsidR="006F7B11">
          <w:rPr>
            <w:noProof/>
            <w:webHidden/>
          </w:rPr>
          <w:fldChar w:fldCharType="end"/>
        </w:r>
      </w:hyperlink>
    </w:p>
    <w:p w14:paraId="026BCD51" w14:textId="7724F238" w:rsidR="006F7B11" w:rsidRDefault="007B6914">
      <w:pPr>
        <w:pStyle w:val="TOC1"/>
        <w:tabs>
          <w:tab w:val="right" w:leader="dot" w:pos="9061"/>
        </w:tabs>
        <w:rPr>
          <w:rFonts w:asciiTheme="minorHAnsi" w:eastAsiaTheme="minorEastAsia" w:hAnsiTheme="minorHAnsi" w:cstheme="minorBidi"/>
          <w:noProof/>
          <w:sz w:val="22"/>
        </w:rPr>
      </w:pPr>
      <w:hyperlink w:anchor="_Toc243046563" w:history="1">
        <w:r w:rsidR="006F7B11" w:rsidRPr="00C36FE0">
          <w:rPr>
            <w:rStyle w:val="Hyperlink"/>
            <w:noProof/>
          </w:rPr>
          <w:t>Bảng 2.25. Cấu trúc bảng ThongBao</w:t>
        </w:r>
        <w:r w:rsidR="006F7B11">
          <w:rPr>
            <w:noProof/>
            <w:webHidden/>
          </w:rPr>
          <w:tab/>
        </w:r>
        <w:r w:rsidR="006F7B11">
          <w:rPr>
            <w:noProof/>
            <w:webHidden/>
          </w:rPr>
          <w:fldChar w:fldCharType="begin"/>
        </w:r>
        <w:r w:rsidR="006F7B11">
          <w:rPr>
            <w:noProof/>
            <w:webHidden/>
          </w:rPr>
          <w:instrText xml:space="preserve"> PAGEREF _Toc243046563 \h </w:instrText>
        </w:r>
        <w:r w:rsidR="006F7B11">
          <w:rPr>
            <w:noProof/>
            <w:webHidden/>
          </w:rPr>
        </w:r>
        <w:r w:rsidR="006F7B11">
          <w:rPr>
            <w:noProof/>
            <w:webHidden/>
          </w:rPr>
          <w:fldChar w:fldCharType="separate"/>
        </w:r>
        <w:r w:rsidR="006F7B11">
          <w:rPr>
            <w:noProof/>
            <w:webHidden/>
          </w:rPr>
          <w:t>24</w:t>
        </w:r>
        <w:r w:rsidR="006F7B11">
          <w:rPr>
            <w:noProof/>
            <w:webHidden/>
          </w:rPr>
          <w:fldChar w:fldCharType="end"/>
        </w:r>
      </w:hyperlink>
    </w:p>
    <w:p w14:paraId="7CB055BE" w14:textId="7E45EFCB" w:rsidR="006F7B11" w:rsidRDefault="007B6914">
      <w:pPr>
        <w:pStyle w:val="TOC1"/>
        <w:tabs>
          <w:tab w:val="right" w:leader="dot" w:pos="9061"/>
        </w:tabs>
        <w:rPr>
          <w:rFonts w:asciiTheme="minorHAnsi" w:eastAsiaTheme="minorEastAsia" w:hAnsiTheme="minorHAnsi" w:cstheme="minorBidi"/>
          <w:noProof/>
          <w:sz w:val="22"/>
        </w:rPr>
      </w:pPr>
      <w:hyperlink w:anchor="_Toc243046564" w:history="1">
        <w:r w:rsidR="006F7B11" w:rsidRPr="00C36FE0">
          <w:rPr>
            <w:rStyle w:val="Hyperlink"/>
            <w:noProof/>
          </w:rPr>
          <w:t>Bảng 2.26. Cấu trúc bảng HoSoKTV</w:t>
        </w:r>
        <w:r w:rsidR="006F7B11">
          <w:rPr>
            <w:noProof/>
            <w:webHidden/>
          </w:rPr>
          <w:tab/>
        </w:r>
        <w:r w:rsidR="006F7B11">
          <w:rPr>
            <w:noProof/>
            <w:webHidden/>
          </w:rPr>
          <w:fldChar w:fldCharType="begin"/>
        </w:r>
        <w:r w:rsidR="006F7B11">
          <w:rPr>
            <w:noProof/>
            <w:webHidden/>
          </w:rPr>
          <w:instrText xml:space="preserve"> PAGEREF _Toc243046564 \h </w:instrText>
        </w:r>
        <w:r w:rsidR="006F7B11">
          <w:rPr>
            <w:noProof/>
            <w:webHidden/>
          </w:rPr>
        </w:r>
        <w:r w:rsidR="006F7B11">
          <w:rPr>
            <w:noProof/>
            <w:webHidden/>
          </w:rPr>
          <w:fldChar w:fldCharType="separate"/>
        </w:r>
        <w:r w:rsidR="006F7B11">
          <w:rPr>
            <w:noProof/>
            <w:webHidden/>
          </w:rPr>
          <w:t>24</w:t>
        </w:r>
        <w:r w:rsidR="006F7B11">
          <w:rPr>
            <w:noProof/>
            <w:webHidden/>
          </w:rPr>
          <w:fldChar w:fldCharType="end"/>
        </w:r>
      </w:hyperlink>
    </w:p>
    <w:p w14:paraId="13D65882" w14:textId="03EF998C" w:rsidR="006F7B11" w:rsidRDefault="007B6914">
      <w:pPr>
        <w:pStyle w:val="TOC1"/>
        <w:tabs>
          <w:tab w:val="right" w:leader="dot" w:pos="9061"/>
        </w:tabs>
        <w:rPr>
          <w:rFonts w:asciiTheme="minorHAnsi" w:eastAsiaTheme="minorEastAsia" w:hAnsiTheme="minorHAnsi" w:cstheme="minorBidi"/>
          <w:noProof/>
          <w:sz w:val="22"/>
        </w:rPr>
      </w:pPr>
      <w:hyperlink w:anchor="_Toc243046565" w:history="1">
        <w:r w:rsidR="006F7B11" w:rsidRPr="00C36FE0">
          <w:rPr>
            <w:rStyle w:val="Hyperlink"/>
            <w:noProof/>
          </w:rPr>
          <w:t>Bảng 2.27. Cấu trúc bảng TaiKhoanNhanTien</w:t>
        </w:r>
        <w:r w:rsidR="006F7B11">
          <w:rPr>
            <w:noProof/>
            <w:webHidden/>
          </w:rPr>
          <w:tab/>
        </w:r>
        <w:r w:rsidR="006F7B11">
          <w:rPr>
            <w:noProof/>
            <w:webHidden/>
          </w:rPr>
          <w:fldChar w:fldCharType="begin"/>
        </w:r>
        <w:r w:rsidR="006F7B11">
          <w:rPr>
            <w:noProof/>
            <w:webHidden/>
          </w:rPr>
          <w:instrText xml:space="preserve"> PAGEREF _Toc243046565 \h </w:instrText>
        </w:r>
        <w:r w:rsidR="006F7B11">
          <w:rPr>
            <w:noProof/>
            <w:webHidden/>
          </w:rPr>
        </w:r>
        <w:r w:rsidR="006F7B11">
          <w:rPr>
            <w:noProof/>
            <w:webHidden/>
          </w:rPr>
          <w:fldChar w:fldCharType="separate"/>
        </w:r>
        <w:r w:rsidR="006F7B11">
          <w:rPr>
            <w:noProof/>
            <w:webHidden/>
          </w:rPr>
          <w:t>25</w:t>
        </w:r>
        <w:r w:rsidR="006F7B11">
          <w:rPr>
            <w:noProof/>
            <w:webHidden/>
          </w:rPr>
          <w:fldChar w:fldCharType="end"/>
        </w:r>
      </w:hyperlink>
    </w:p>
    <w:p w14:paraId="210E2ECC" w14:textId="1846AB87" w:rsidR="006F7B11" w:rsidRDefault="007B6914">
      <w:pPr>
        <w:pStyle w:val="TOC1"/>
        <w:tabs>
          <w:tab w:val="right" w:leader="dot" w:pos="9061"/>
        </w:tabs>
        <w:rPr>
          <w:rFonts w:asciiTheme="minorHAnsi" w:eastAsiaTheme="minorEastAsia" w:hAnsiTheme="minorHAnsi" w:cstheme="minorBidi"/>
          <w:noProof/>
          <w:sz w:val="22"/>
        </w:rPr>
      </w:pPr>
      <w:hyperlink w:anchor="_Toc243046566" w:history="1">
        <w:r w:rsidR="006F7B11" w:rsidRPr="00C36FE0">
          <w:rPr>
            <w:rStyle w:val="Hyperlink"/>
            <w:noProof/>
          </w:rPr>
          <w:t>Bảng 2.28. Cấu trúc bảng YeuCauThanhToan</w:t>
        </w:r>
        <w:r w:rsidR="006F7B11">
          <w:rPr>
            <w:noProof/>
            <w:webHidden/>
          </w:rPr>
          <w:tab/>
        </w:r>
        <w:r w:rsidR="006F7B11">
          <w:rPr>
            <w:noProof/>
            <w:webHidden/>
          </w:rPr>
          <w:fldChar w:fldCharType="begin"/>
        </w:r>
        <w:r w:rsidR="006F7B11">
          <w:rPr>
            <w:noProof/>
            <w:webHidden/>
          </w:rPr>
          <w:instrText xml:space="preserve"> PAGEREF _Toc243046566 \h </w:instrText>
        </w:r>
        <w:r w:rsidR="006F7B11">
          <w:rPr>
            <w:noProof/>
            <w:webHidden/>
          </w:rPr>
        </w:r>
        <w:r w:rsidR="006F7B11">
          <w:rPr>
            <w:noProof/>
            <w:webHidden/>
          </w:rPr>
          <w:fldChar w:fldCharType="separate"/>
        </w:r>
        <w:r w:rsidR="006F7B11">
          <w:rPr>
            <w:noProof/>
            <w:webHidden/>
          </w:rPr>
          <w:t>25</w:t>
        </w:r>
        <w:r w:rsidR="006F7B11">
          <w:rPr>
            <w:noProof/>
            <w:webHidden/>
          </w:rPr>
          <w:fldChar w:fldCharType="end"/>
        </w:r>
      </w:hyperlink>
    </w:p>
    <w:p w14:paraId="38260B19" w14:textId="2DFAACE4" w:rsidR="006F7B11" w:rsidRDefault="007B6914">
      <w:pPr>
        <w:pStyle w:val="TOC1"/>
        <w:tabs>
          <w:tab w:val="right" w:leader="dot" w:pos="9061"/>
        </w:tabs>
        <w:rPr>
          <w:rFonts w:asciiTheme="minorHAnsi" w:eastAsiaTheme="minorEastAsia" w:hAnsiTheme="minorHAnsi" w:cstheme="minorBidi"/>
          <w:noProof/>
          <w:sz w:val="22"/>
        </w:rPr>
      </w:pPr>
      <w:hyperlink w:anchor="_Toc243046567" w:history="1">
        <w:r w:rsidR="006F7B11" w:rsidRPr="00C36FE0">
          <w:rPr>
            <w:rStyle w:val="Hyperlink"/>
            <w:noProof/>
          </w:rPr>
          <w:t>Bảng 2.29. Cấu trúc bảng DeXuatChinhSach</w:t>
        </w:r>
        <w:r w:rsidR="006F7B11">
          <w:rPr>
            <w:noProof/>
            <w:webHidden/>
          </w:rPr>
          <w:tab/>
        </w:r>
        <w:r w:rsidR="006F7B11">
          <w:rPr>
            <w:noProof/>
            <w:webHidden/>
          </w:rPr>
          <w:fldChar w:fldCharType="begin"/>
        </w:r>
        <w:r w:rsidR="006F7B11">
          <w:rPr>
            <w:noProof/>
            <w:webHidden/>
          </w:rPr>
          <w:instrText xml:space="preserve"> PAGEREF _Toc243046567 \h </w:instrText>
        </w:r>
        <w:r w:rsidR="006F7B11">
          <w:rPr>
            <w:noProof/>
            <w:webHidden/>
          </w:rPr>
        </w:r>
        <w:r w:rsidR="006F7B11">
          <w:rPr>
            <w:noProof/>
            <w:webHidden/>
          </w:rPr>
          <w:fldChar w:fldCharType="separate"/>
        </w:r>
        <w:r w:rsidR="006F7B11">
          <w:rPr>
            <w:noProof/>
            <w:webHidden/>
          </w:rPr>
          <w:t>26</w:t>
        </w:r>
        <w:r w:rsidR="006F7B11">
          <w:rPr>
            <w:noProof/>
            <w:webHidden/>
          </w:rPr>
          <w:fldChar w:fldCharType="end"/>
        </w:r>
      </w:hyperlink>
    </w:p>
    <w:p w14:paraId="26848065" w14:textId="70EE3C57" w:rsidR="006F7B11" w:rsidRDefault="007B6914">
      <w:pPr>
        <w:pStyle w:val="TOC1"/>
        <w:tabs>
          <w:tab w:val="right" w:leader="dot" w:pos="9061"/>
        </w:tabs>
        <w:rPr>
          <w:rFonts w:asciiTheme="minorHAnsi" w:eastAsiaTheme="minorEastAsia" w:hAnsiTheme="minorHAnsi" w:cstheme="minorBidi"/>
          <w:noProof/>
          <w:sz w:val="22"/>
        </w:rPr>
      </w:pPr>
      <w:hyperlink w:anchor="_Toc243046568" w:history="1">
        <w:r w:rsidR="006F7B11" w:rsidRPr="00C36FE0">
          <w:rPr>
            <w:rStyle w:val="Hyperlink"/>
            <w:noProof/>
          </w:rPr>
          <w:t>Bảng 2.30. Cấu trúc bảng ViTriKhachHang</w:t>
        </w:r>
        <w:r w:rsidR="006F7B11">
          <w:rPr>
            <w:noProof/>
            <w:webHidden/>
          </w:rPr>
          <w:tab/>
        </w:r>
        <w:r w:rsidR="006F7B11">
          <w:rPr>
            <w:noProof/>
            <w:webHidden/>
          </w:rPr>
          <w:fldChar w:fldCharType="begin"/>
        </w:r>
        <w:r w:rsidR="006F7B11">
          <w:rPr>
            <w:noProof/>
            <w:webHidden/>
          </w:rPr>
          <w:instrText xml:space="preserve"> PAGEREF _Toc243046568 \h </w:instrText>
        </w:r>
        <w:r w:rsidR="006F7B11">
          <w:rPr>
            <w:noProof/>
            <w:webHidden/>
          </w:rPr>
        </w:r>
        <w:r w:rsidR="006F7B11">
          <w:rPr>
            <w:noProof/>
            <w:webHidden/>
          </w:rPr>
          <w:fldChar w:fldCharType="separate"/>
        </w:r>
        <w:r w:rsidR="006F7B11">
          <w:rPr>
            <w:noProof/>
            <w:webHidden/>
          </w:rPr>
          <w:t>27</w:t>
        </w:r>
        <w:r w:rsidR="006F7B11">
          <w:rPr>
            <w:noProof/>
            <w:webHidden/>
          </w:rPr>
          <w:fldChar w:fldCharType="end"/>
        </w:r>
      </w:hyperlink>
    </w:p>
    <w:p w14:paraId="443E7304" w14:textId="1E76443B" w:rsidR="006F7B11" w:rsidRDefault="007B6914">
      <w:pPr>
        <w:pStyle w:val="TOC1"/>
        <w:tabs>
          <w:tab w:val="right" w:leader="dot" w:pos="9061"/>
        </w:tabs>
        <w:rPr>
          <w:rFonts w:asciiTheme="minorHAnsi" w:eastAsiaTheme="minorEastAsia" w:hAnsiTheme="minorHAnsi" w:cstheme="minorBidi"/>
          <w:noProof/>
          <w:sz w:val="22"/>
        </w:rPr>
      </w:pPr>
      <w:hyperlink w:anchor="_Toc243046569" w:history="1">
        <w:r w:rsidR="006F7B11" w:rsidRPr="00C36FE0">
          <w:rPr>
            <w:rStyle w:val="Hyperlink"/>
            <w:noProof/>
          </w:rPr>
          <w:t>Bảng 2.31. Cấu trúc bảng CauHinh</w:t>
        </w:r>
        <w:r w:rsidR="006F7B11">
          <w:rPr>
            <w:noProof/>
            <w:webHidden/>
          </w:rPr>
          <w:tab/>
        </w:r>
        <w:r w:rsidR="006F7B11">
          <w:rPr>
            <w:noProof/>
            <w:webHidden/>
          </w:rPr>
          <w:fldChar w:fldCharType="begin"/>
        </w:r>
        <w:r w:rsidR="006F7B11">
          <w:rPr>
            <w:noProof/>
            <w:webHidden/>
          </w:rPr>
          <w:instrText xml:space="preserve"> PAGEREF _Toc243046569 \h </w:instrText>
        </w:r>
        <w:r w:rsidR="006F7B11">
          <w:rPr>
            <w:noProof/>
            <w:webHidden/>
          </w:rPr>
        </w:r>
        <w:r w:rsidR="006F7B11">
          <w:rPr>
            <w:noProof/>
            <w:webHidden/>
          </w:rPr>
          <w:fldChar w:fldCharType="separate"/>
        </w:r>
        <w:r w:rsidR="006F7B11">
          <w:rPr>
            <w:noProof/>
            <w:webHidden/>
          </w:rPr>
          <w:t>27</w:t>
        </w:r>
        <w:r w:rsidR="006F7B11">
          <w:rPr>
            <w:noProof/>
            <w:webHidden/>
          </w:rPr>
          <w:fldChar w:fldCharType="end"/>
        </w:r>
      </w:hyperlink>
    </w:p>
    <w:p w14:paraId="2ACF2F81" w14:textId="205C8AF8" w:rsidR="006F7B11" w:rsidRDefault="007B6914">
      <w:pPr>
        <w:pStyle w:val="TOC1"/>
        <w:tabs>
          <w:tab w:val="right" w:leader="dot" w:pos="9061"/>
        </w:tabs>
        <w:rPr>
          <w:rFonts w:asciiTheme="minorHAnsi" w:eastAsiaTheme="minorEastAsia" w:hAnsiTheme="minorHAnsi" w:cstheme="minorBidi"/>
          <w:noProof/>
          <w:sz w:val="22"/>
        </w:rPr>
      </w:pPr>
      <w:hyperlink w:anchor="_Toc243046570" w:history="1">
        <w:r w:rsidR="006F7B11" w:rsidRPr="00C36FE0">
          <w:rPr>
            <w:rStyle w:val="Hyperlink"/>
            <w:noProof/>
          </w:rPr>
          <w:t>Bảng 2.32. Cấu trúc bảng NhatKy</w:t>
        </w:r>
        <w:r w:rsidR="006F7B11">
          <w:rPr>
            <w:noProof/>
            <w:webHidden/>
          </w:rPr>
          <w:tab/>
        </w:r>
        <w:r w:rsidR="006F7B11">
          <w:rPr>
            <w:noProof/>
            <w:webHidden/>
          </w:rPr>
          <w:fldChar w:fldCharType="begin"/>
        </w:r>
        <w:r w:rsidR="006F7B11">
          <w:rPr>
            <w:noProof/>
            <w:webHidden/>
          </w:rPr>
          <w:instrText xml:space="preserve"> PAGEREF _Toc243046570 \h </w:instrText>
        </w:r>
        <w:r w:rsidR="006F7B11">
          <w:rPr>
            <w:noProof/>
            <w:webHidden/>
          </w:rPr>
        </w:r>
        <w:r w:rsidR="006F7B11">
          <w:rPr>
            <w:noProof/>
            <w:webHidden/>
          </w:rPr>
          <w:fldChar w:fldCharType="separate"/>
        </w:r>
        <w:r w:rsidR="006F7B11">
          <w:rPr>
            <w:noProof/>
            <w:webHidden/>
          </w:rPr>
          <w:t>28</w:t>
        </w:r>
        <w:r w:rsidR="006F7B11">
          <w:rPr>
            <w:noProof/>
            <w:webHidden/>
          </w:rPr>
          <w:fldChar w:fldCharType="end"/>
        </w:r>
      </w:hyperlink>
    </w:p>
    <w:p w14:paraId="695E338A" w14:textId="13A994F0" w:rsidR="006F7B11" w:rsidRDefault="007B6914">
      <w:pPr>
        <w:pStyle w:val="TOC1"/>
        <w:tabs>
          <w:tab w:val="right" w:leader="dot" w:pos="9061"/>
        </w:tabs>
        <w:rPr>
          <w:rFonts w:asciiTheme="minorHAnsi" w:eastAsiaTheme="minorEastAsia" w:hAnsiTheme="minorHAnsi" w:cstheme="minorBidi"/>
          <w:noProof/>
          <w:sz w:val="22"/>
        </w:rPr>
      </w:pPr>
      <w:hyperlink w:anchor="_Toc243046571" w:history="1">
        <w:r w:rsidR="006F7B11" w:rsidRPr="00C36FE0">
          <w:rPr>
            <w:rStyle w:val="Hyperlink"/>
            <w:noProof/>
          </w:rPr>
          <w:t>Bảng 2.33. Cấu trúc bảng ChongLapYeuCau</w:t>
        </w:r>
        <w:r w:rsidR="006F7B11">
          <w:rPr>
            <w:noProof/>
            <w:webHidden/>
          </w:rPr>
          <w:tab/>
        </w:r>
        <w:r w:rsidR="006F7B11">
          <w:rPr>
            <w:noProof/>
            <w:webHidden/>
          </w:rPr>
          <w:fldChar w:fldCharType="begin"/>
        </w:r>
        <w:r w:rsidR="006F7B11">
          <w:rPr>
            <w:noProof/>
            <w:webHidden/>
          </w:rPr>
          <w:instrText xml:space="preserve"> PAGEREF _Toc243046571 \h </w:instrText>
        </w:r>
        <w:r w:rsidR="006F7B11">
          <w:rPr>
            <w:noProof/>
            <w:webHidden/>
          </w:rPr>
        </w:r>
        <w:r w:rsidR="006F7B11">
          <w:rPr>
            <w:noProof/>
            <w:webHidden/>
          </w:rPr>
          <w:fldChar w:fldCharType="separate"/>
        </w:r>
        <w:r w:rsidR="006F7B11">
          <w:rPr>
            <w:noProof/>
            <w:webHidden/>
          </w:rPr>
          <w:t>28</w:t>
        </w:r>
        <w:r w:rsidR="006F7B11">
          <w:rPr>
            <w:noProof/>
            <w:webHidden/>
          </w:rPr>
          <w:fldChar w:fldCharType="end"/>
        </w:r>
      </w:hyperlink>
    </w:p>
    <w:p w14:paraId="5DEC2081" w14:textId="45732AAB" w:rsidR="006F7B11" w:rsidRDefault="007B6914">
      <w:pPr>
        <w:pStyle w:val="TOC1"/>
        <w:tabs>
          <w:tab w:val="right" w:leader="dot" w:pos="9061"/>
        </w:tabs>
        <w:rPr>
          <w:rFonts w:asciiTheme="minorHAnsi" w:eastAsiaTheme="minorEastAsia" w:hAnsiTheme="minorHAnsi" w:cstheme="minorBidi"/>
          <w:noProof/>
          <w:sz w:val="22"/>
        </w:rPr>
      </w:pPr>
      <w:hyperlink w:anchor="_Toc243046572" w:history="1">
        <w:r w:rsidR="006F7B11" w:rsidRPr="00C36FE0">
          <w:rPr>
            <w:rStyle w:val="Hyperlink"/>
            <w:noProof/>
          </w:rPr>
          <w:t>Bảng 2.34. Cấu trúc bảng XacThucOTP</w:t>
        </w:r>
        <w:r w:rsidR="006F7B11">
          <w:rPr>
            <w:noProof/>
            <w:webHidden/>
          </w:rPr>
          <w:tab/>
        </w:r>
        <w:r w:rsidR="006F7B11">
          <w:rPr>
            <w:noProof/>
            <w:webHidden/>
          </w:rPr>
          <w:fldChar w:fldCharType="begin"/>
        </w:r>
        <w:r w:rsidR="006F7B11">
          <w:rPr>
            <w:noProof/>
            <w:webHidden/>
          </w:rPr>
          <w:instrText xml:space="preserve"> PAGEREF _Toc243046572 \h </w:instrText>
        </w:r>
        <w:r w:rsidR="006F7B11">
          <w:rPr>
            <w:noProof/>
            <w:webHidden/>
          </w:rPr>
        </w:r>
        <w:r w:rsidR="006F7B11">
          <w:rPr>
            <w:noProof/>
            <w:webHidden/>
          </w:rPr>
          <w:fldChar w:fldCharType="separate"/>
        </w:r>
        <w:r w:rsidR="006F7B11">
          <w:rPr>
            <w:noProof/>
            <w:webHidden/>
          </w:rPr>
          <w:t>29</w:t>
        </w:r>
        <w:r w:rsidR="006F7B11">
          <w:rPr>
            <w:noProof/>
            <w:webHidden/>
          </w:rPr>
          <w:fldChar w:fldCharType="end"/>
        </w:r>
      </w:hyperlink>
    </w:p>
    <w:p w14:paraId="46A7D9DE" w14:textId="120E185A" w:rsidR="006F7B11" w:rsidRDefault="007B6914">
      <w:pPr>
        <w:pStyle w:val="TOC1"/>
        <w:tabs>
          <w:tab w:val="right" w:leader="dot" w:pos="9061"/>
        </w:tabs>
        <w:rPr>
          <w:rFonts w:asciiTheme="minorHAnsi" w:eastAsiaTheme="minorEastAsia" w:hAnsiTheme="minorHAnsi" w:cstheme="minorBidi"/>
          <w:noProof/>
          <w:sz w:val="22"/>
        </w:rPr>
      </w:pPr>
      <w:hyperlink w:anchor="_Toc243046573" w:history="1">
        <w:r w:rsidR="006F7B11" w:rsidRPr="00C36FE0">
          <w:rPr>
            <w:rStyle w:val="Hyperlink"/>
            <w:noProof/>
          </w:rPr>
          <w:t>Bảng 2.35. Cấu trúc bảng PhienBanCSDL</w:t>
        </w:r>
        <w:r w:rsidR="006F7B11">
          <w:rPr>
            <w:noProof/>
            <w:webHidden/>
          </w:rPr>
          <w:tab/>
        </w:r>
        <w:r w:rsidR="006F7B11">
          <w:rPr>
            <w:noProof/>
            <w:webHidden/>
          </w:rPr>
          <w:fldChar w:fldCharType="begin"/>
        </w:r>
        <w:r w:rsidR="006F7B11">
          <w:rPr>
            <w:noProof/>
            <w:webHidden/>
          </w:rPr>
          <w:instrText xml:space="preserve"> PAGEREF _Toc243046573 \h </w:instrText>
        </w:r>
        <w:r w:rsidR="006F7B11">
          <w:rPr>
            <w:noProof/>
            <w:webHidden/>
          </w:rPr>
        </w:r>
        <w:r w:rsidR="006F7B11">
          <w:rPr>
            <w:noProof/>
            <w:webHidden/>
          </w:rPr>
          <w:fldChar w:fldCharType="separate"/>
        </w:r>
        <w:r w:rsidR="006F7B11">
          <w:rPr>
            <w:noProof/>
            <w:webHidden/>
          </w:rPr>
          <w:t>29</w:t>
        </w:r>
        <w:r w:rsidR="006F7B11">
          <w:rPr>
            <w:noProof/>
            <w:webHidden/>
          </w:rPr>
          <w:fldChar w:fldCharType="end"/>
        </w:r>
      </w:hyperlink>
    </w:p>
    <w:p w14:paraId="305DEDCB" w14:textId="5506A011" w:rsidR="006F7B11" w:rsidRDefault="007B6914">
      <w:pPr>
        <w:pStyle w:val="TOC1"/>
        <w:tabs>
          <w:tab w:val="right" w:leader="dot" w:pos="9061"/>
        </w:tabs>
        <w:rPr>
          <w:rFonts w:asciiTheme="minorHAnsi" w:eastAsiaTheme="minorEastAsia" w:hAnsiTheme="minorHAnsi" w:cstheme="minorBidi"/>
          <w:noProof/>
          <w:sz w:val="22"/>
        </w:rPr>
      </w:pPr>
      <w:hyperlink w:anchor="_Toc243046574" w:history="1">
        <w:r w:rsidR="006F7B11" w:rsidRPr="00C36FE0">
          <w:rPr>
            <w:rStyle w:val="Hyperlink"/>
            <w:noProof/>
          </w:rPr>
          <w:t>Bảng 3.1. Các nhóm script SQL</w:t>
        </w:r>
        <w:r w:rsidR="006F7B11">
          <w:rPr>
            <w:noProof/>
            <w:webHidden/>
          </w:rPr>
          <w:tab/>
        </w:r>
        <w:r w:rsidR="006F7B11">
          <w:rPr>
            <w:noProof/>
            <w:webHidden/>
          </w:rPr>
          <w:fldChar w:fldCharType="begin"/>
        </w:r>
        <w:r w:rsidR="006F7B11">
          <w:rPr>
            <w:noProof/>
            <w:webHidden/>
          </w:rPr>
          <w:instrText xml:space="preserve"> PAGEREF _Toc243046574 \h </w:instrText>
        </w:r>
        <w:r w:rsidR="006F7B11">
          <w:rPr>
            <w:noProof/>
            <w:webHidden/>
          </w:rPr>
        </w:r>
        <w:r w:rsidR="006F7B11">
          <w:rPr>
            <w:noProof/>
            <w:webHidden/>
          </w:rPr>
          <w:fldChar w:fldCharType="separate"/>
        </w:r>
        <w:r w:rsidR="006F7B11">
          <w:rPr>
            <w:noProof/>
            <w:webHidden/>
          </w:rPr>
          <w:t>30</w:t>
        </w:r>
        <w:r w:rsidR="006F7B11">
          <w:rPr>
            <w:noProof/>
            <w:webHidden/>
          </w:rPr>
          <w:fldChar w:fldCharType="end"/>
        </w:r>
      </w:hyperlink>
    </w:p>
    <w:p w14:paraId="1E785DEA" w14:textId="414AC009" w:rsidR="006F7B11" w:rsidRDefault="007B6914">
      <w:pPr>
        <w:pStyle w:val="TOC1"/>
        <w:tabs>
          <w:tab w:val="right" w:leader="dot" w:pos="9061"/>
        </w:tabs>
        <w:rPr>
          <w:rFonts w:asciiTheme="minorHAnsi" w:eastAsiaTheme="minorEastAsia" w:hAnsiTheme="minorHAnsi" w:cstheme="minorBidi"/>
          <w:noProof/>
          <w:sz w:val="22"/>
        </w:rPr>
      </w:pPr>
      <w:hyperlink w:anchor="_Toc243046575" w:history="1">
        <w:r w:rsidR="006F7B11" w:rsidRPr="00C36FE0">
          <w:rPr>
            <w:rStyle w:val="Hyperlink"/>
            <w:noProof/>
          </w:rPr>
          <w:t>Bảng 3.2. Bộ SQL được chia theo chức năng</w:t>
        </w:r>
        <w:r w:rsidR="006F7B11">
          <w:rPr>
            <w:noProof/>
            <w:webHidden/>
          </w:rPr>
          <w:tab/>
        </w:r>
        <w:r w:rsidR="006F7B11">
          <w:rPr>
            <w:noProof/>
            <w:webHidden/>
          </w:rPr>
          <w:fldChar w:fldCharType="begin"/>
        </w:r>
        <w:r w:rsidR="006F7B11">
          <w:rPr>
            <w:noProof/>
            <w:webHidden/>
          </w:rPr>
          <w:instrText xml:space="preserve"> PAGEREF _Toc243046575 \h </w:instrText>
        </w:r>
        <w:r w:rsidR="006F7B11">
          <w:rPr>
            <w:noProof/>
            <w:webHidden/>
          </w:rPr>
        </w:r>
        <w:r w:rsidR="006F7B11">
          <w:rPr>
            <w:noProof/>
            <w:webHidden/>
          </w:rPr>
          <w:fldChar w:fldCharType="separate"/>
        </w:r>
        <w:r w:rsidR="006F7B11">
          <w:rPr>
            <w:noProof/>
            <w:webHidden/>
          </w:rPr>
          <w:t>31</w:t>
        </w:r>
        <w:r w:rsidR="006F7B11">
          <w:rPr>
            <w:noProof/>
            <w:webHidden/>
          </w:rPr>
          <w:fldChar w:fldCharType="end"/>
        </w:r>
      </w:hyperlink>
    </w:p>
    <w:p w14:paraId="0AB79355" w14:textId="3F16C104" w:rsidR="006F7B11" w:rsidRDefault="007B6914">
      <w:pPr>
        <w:pStyle w:val="TOC1"/>
        <w:tabs>
          <w:tab w:val="right" w:leader="dot" w:pos="9061"/>
        </w:tabs>
        <w:rPr>
          <w:rFonts w:asciiTheme="minorHAnsi" w:eastAsiaTheme="minorEastAsia" w:hAnsiTheme="minorHAnsi" w:cstheme="minorBidi"/>
          <w:noProof/>
          <w:sz w:val="22"/>
        </w:rPr>
      </w:pPr>
      <w:hyperlink w:anchor="_Toc243046576" w:history="1">
        <w:r w:rsidR="006F7B11" w:rsidRPr="00C36FE0">
          <w:rPr>
            <w:rStyle w:val="Hyperlink"/>
            <w:noProof/>
          </w:rPr>
          <w:t>Bảng 3.3. Danh mục thủ tục</w:t>
        </w:r>
        <w:r w:rsidR="006F7B11">
          <w:rPr>
            <w:noProof/>
            <w:webHidden/>
          </w:rPr>
          <w:tab/>
        </w:r>
        <w:r w:rsidR="006F7B11">
          <w:rPr>
            <w:noProof/>
            <w:webHidden/>
          </w:rPr>
          <w:fldChar w:fldCharType="begin"/>
        </w:r>
        <w:r w:rsidR="006F7B11">
          <w:rPr>
            <w:noProof/>
            <w:webHidden/>
          </w:rPr>
          <w:instrText xml:space="preserve"> PAGEREF _Toc243046576 \h </w:instrText>
        </w:r>
        <w:r w:rsidR="006F7B11">
          <w:rPr>
            <w:noProof/>
            <w:webHidden/>
          </w:rPr>
        </w:r>
        <w:r w:rsidR="006F7B11">
          <w:rPr>
            <w:noProof/>
            <w:webHidden/>
          </w:rPr>
          <w:fldChar w:fldCharType="separate"/>
        </w:r>
        <w:r w:rsidR="006F7B11">
          <w:rPr>
            <w:noProof/>
            <w:webHidden/>
          </w:rPr>
          <w:t>41</w:t>
        </w:r>
        <w:r w:rsidR="006F7B11">
          <w:rPr>
            <w:noProof/>
            <w:webHidden/>
          </w:rPr>
          <w:fldChar w:fldCharType="end"/>
        </w:r>
      </w:hyperlink>
    </w:p>
    <w:p w14:paraId="3F9BD5A2" w14:textId="416A6A4D" w:rsidR="006F7B11" w:rsidRDefault="007B6914">
      <w:pPr>
        <w:pStyle w:val="TOC1"/>
        <w:tabs>
          <w:tab w:val="right" w:leader="dot" w:pos="9061"/>
        </w:tabs>
        <w:rPr>
          <w:rFonts w:asciiTheme="minorHAnsi" w:eastAsiaTheme="minorEastAsia" w:hAnsiTheme="minorHAnsi" w:cstheme="minorBidi"/>
          <w:noProof/>
          <w:sz w:val="22"/>
        </w:rPr>
      </w:pPr>
      <w:hyperlink w:anchor="_Toc243046577" w:history="1">
        <w:r w:rsidR="006F7B11" w:rsidRPr="00C36FE0">
          <w:rPr>
            <w:rStyle w:val="Hyperlink"/>
            <w:noProof/>
          </w:rPr>
          <w:t>Bảng 3.4. Kết quả đo được lưu trong index-benchmark.json</w:t>
        </w:r>
        <w:r w:rsidR="006F7B11">
          <w:rPr>
            <w:noProof/>
            <w:webHidden/>
          </w:rPr>
          <w:tab/>
        </w:r>
        <w:r w:rsidR="006F7B11">
          <w:rPr>
            <w:noProof/>
            <w:webHidden/>
          </w:rPr>
          <w:fldChar w:fldCharType="begin"/>
        </w:r>
        <w:r w:rsidR="006F7B11">
          <w:rPr>
            <w:noProof/>
            <w:webHidden/>
          </w:rPr>
          <w:instrText xml:space="preserve"> PAGEREF _Toc243046577 \h </w:instrText>
        </w:r>
        <w:r w:rsidR="006F7B11">
          <w:rPr>
            <w:noProof/>
            <w:webHidden/>
          </w:rPr>
        </w:r>
        <w:r w:rsidR="006F7B11">
          <w:rPr>
            <w:noProof/>
            <w:webHidden/>
          </w:rPr>
          <w:fldChar w:fldCharType="separate"/>
        </w:r>
        <w:r w:rsidR="006F7B11">
          <w:rPr>
            <w:noProof/>
            <w:webHidden/>
          </w:rPr>
          <w:t>45</w:t>
        </w:r>
        <w:r w:rsidR="006F7B11">
          <w:rPr>
            <w:noProof/>
            <w:webHidden/>
          </w:rPr>
          <w:fldChar w:fldCharType="end"/>
        </w:r>
      </w:hyperlink>
    </w:p>
    <w:p w14:paraId="585F72B4" w14:textId="1153133A" w:rsidR="006F7B11" w:rsidRDefault="007B6914">
      <w:pPr>
        <w:pStyle w:val="TOC1"/>
        <w:tabs>
          <w:tab w:val="right" w:leader="dot" w:pos="9061"/>
        </w:tabs>
        <w:rPr>
          <w:rFonts w:asciiTheme="minorHAnsi" w:eastAsiaTheme="minorEastAsia" w:hAnsiTheme="minorHAnsi" w:cstheme="minorBidi"/>
          <w:noProof/>
          <w:sz w:val="22"/>
        </w:rPr>
      </w:pPr>
      <w:hyperlink w:anchor="_Toc243046578" w:history="1">
        <w:r w:rsidR="006F7B11" w:rsidRPr="00C36FE0">
          <w:rPr>
            <w:rStyle w:val="Hyperlink"/>
            <w:noProof/>
          </w:rPr>
          <w:t>Bảng 4.1. Áp dụng đặc tính ACID</w:t>
        </w:r>
        <w:r w:rsidR="006F7B11">
          <w:rPr>
            <w:noProof/>
            <w:webHidden/>
          </w:rPr>
          <w:tab/>
        </w:r>
        <w:r w:rsidR="006F7B11">
          <w:rPr>
            <w:noProof/>
            <w:webHidden/>
          </w:rPr>
          <w:fldChar w:fldCharType="begin"/>
        </w:r>
        <w:r w:rsidR="006F7B11">
          <w:rPr>
            <w:noProof/>
            <w:webHidden/>
          </w:rPr>
          <w:instrText xml:space="preserve"> PAGEREF _Toc243046578 \h </w:instrText>
        </w:r>
        <w:r w:rsidR="006F7B11">
          <w:rPr>
            <w:noProof/>
            <w:webHidden/>
          </w:rPr>
        </w:r>
        <w:r w:rsidR="006F7B11">
          <w:rPr>
            <w:noProof/>
            <w:webHidden/>
          </w:rPr>
          <w:fldChar w:fldCharType="separate"/>
        </w:r>
        <w:r w:rsidR="006F7B11">
          <w:rPr>
            <w:noProof/>
            <w:webHidden/>
          </w:rPr>
          <w:t>46</w:t>
        </w:r>
        <w:r w:rsidR="006F7B11">
          <w:rPr>
            <w:noProof/>
            <w:webHidden/>
          </w:rPr>
          <w:fldChar w:fldCharType="end"/>
        </w:r>
      </w:hyperlink>
    </w:p>
    <w:p w14:paraId="60C04ED6" w14:textId="39569EAC" w:rsidR="006F7B11" w:rsidRDefault="007B6914">
      <w:pPr>
        <w:pStyle w:val="TOC1"/>
        <w:tabs>
          <w:tab w:val="right" w:leader="dot" w:pos="9061"/>
        </w:tabs>
        <w:rPr>
          <w:rFonts w:asciiTheme="minorHAnsi" w:eastAsiaTheme="minorEastAsia" w:hAnsiTheme="minorHAnsi" w:cstheme="minorBidi"/>
          <w:noProof/>
          <w:sz w:val="22"/>
        </w:rPr>
      </w:pPr>
      <w:hyperlink w:anchor="_Toc243046579" w:history="1">
        <w:r w:rsidR="006F7B11" w:rsidRPr="00C36FE0">
          <w:rPr>
            <w:rStyle w:val="Hyperlink"/>
            <w:noProof/>
          </w:rPr>
          <w:t>Bảng 4.2. Các tình huống giao dịch đã kiểm thử</w:t>
        </w:r>
        <w:r w:rsidR="006F7B11">
          <w:rPr>
            <w:noProof/>
            <w:webHidden/>
          </w:rPr>
          <w:tab/>
        </w:r>
        <w:r w:rsidR="006F7B11">
          <w:rPr>
            <w:noProof/>
            <w:webHidden/>
          </w:rPr>
          <w:fldChar w:fldCharType="begin"/>
        </w:r>
        <w:r w:rsidR="006F7B11">
          <w:rPr>
            <w:noProof/>
            <w:webHidden/>
          </w:rPr>
          <w:instrText xml:space="preserve"> PAGEREF _Toc243046579 \h </w:instrText>
        </w:r>
        <w:r w:rsidR="006F7B11">
          <w:rPr>
            <w:noProof/>
            <w:webHidden/>
          </w:rPr>
        </w:r>
        <w:r w:rsidR="006F7B11">
          <w:rPr>
            <w:noProof/>
            <w:webHidden/>
          </w:rPr>
          <w:fldChar w:fldCharType="separate"/>
        </w:r>
        <w:r w:rsidR="006F7B11">
          <w:rPr>
            <w:noProof/>
            <w:webHidden/>
          </w:rPr>
          <w:t>54</w:t>
        </w:r>
        <w:r w:rsidR="006F7B11">
          <w:rPr>
            <w:noProof/>
            <w:webHidden/>
          </w:rPr>
          <w:fldChar w:fldCharType="end"/>
        </w:r>
      </w:hyperlink>
    </w:p>
    <w:p w14:paraId="4C9D53B7" w14:textId="0CE2B754" w:rsidR="006F7B11" w:rsidRDefault="007B6914">
      <w:pPr>
        <w:pStyle w:val="TOC1"/>
        <w:tabs>
          <w:tab w:val="right" w:leader="dot" w:pos="9061"/>
        </w:tabs>
        <w:rPr>
          <w:rFonts w:asciiTheme="minorHAnsi" w:eastAsiaTheme="minorEastAsia" w:hAnsiTheme="minorHAnsi" w:cstheme="minorBidi"/>
          <w:noProof/>
          <w:sz w:val="22"/>
        </w:rPr>
      </w:pPr>
      <w:hyperlink w:anchor="_Toc243046580" w:history="1">
        <w:r w:rsidR="006F7B11" w:rsidRPr="00C36FE0">
          <w:rPr>
            <w:rStyle w:val="Hyperlink"/>
            <w:noProof/>
          </w:rPr>
          <w:t>Bảng 4.3. Quyền SQL tiêu biểu theo bộ phận</w:t>
        </w:r>
        <w:r w:rsidR="006F7B11">
          <w:rPr>
            <w:noProof/>
            <w:webHidden/>
          </w:rPr>
          <w:tab/>
        </w:r>
        <w:r w:rsidR="006F7B11">
          <w:rPr>
            <w:noProof/>
            <w:webHidden/>
          </w:rPr>
          <w:fldChar w:fldCharType="begin"/>
        </w:r>
        <w:r w:rsidR="006F7B11">
          <w:rPr>
            <w:noProof/>
            <w:webHidden/>
          </w:rPr>
          <w:instrText xml:space="preserve"> PAGEREF _Toc243046580 \h </w:instrText>
        </w:r>
        <w:r w:rsidR="006F7B11">
          <w:rPr>
            <w:noProof/>
            <w:webHidden/>
          </w:rPr>
        </w:r>
        <w:r w:rsidR="006F7B11">
          <w:rPr>
            <w:noProof/>
            <w:webHidden/>
          </w:rPr>
          <w:fldChar w:fldCharType="separate"/>
        </w:r>
        <w:r w:rsidR="006F7B11">
          <w:rPr>
            <w:noProof/>
            <w:webHidden/>
          </w:rPr>
          <w:t>57</w:t>
        </w:r>
        <w:r w:rsidR="006F7B11">
          <w:rPr>
            <w:noProof/>
            <w:webHidden/>
          </w:rPr>
          <w:fldChar w:fldCharType="end"/>
        </w:r>
      </w:hyperlink>
    </w:p>
    <w:p w14:paraId="4AA16381" w14:textId="3D970776" w:rsidR="006F7B11" w:rsidRDefault="007B6914">
      <w:pPr>
        <w:pStyle w:val="TOC1"/>
        <w:tabs>
          <w:tab w:val="right" w:leader="dot" w:pos="9061"/>
        </w:tabs>
        <w:rPr>
          <w:rFonts w:asciiTheme="minorHAnsi" w:eastAsiaTheme="minorEastAsia" w:hAnsiTheme="minorHAnsi" w:cstheme="minorBidi"/>
          <w:noProof/>
          <w:sz w:val="22"/>
        </w:rPr>
      </w:pPr>
      <w:hyperlink w:anchor="_Toc243046581" w:history="1">
        <w:r w:rsidR="006F7B11" w:rsidRPr="00C36FE0">
          <w:rPr>
            <w:rStyle w:val="Hyperlink"/>
            <w:noProof/>
          </w:rPr>
          <w:t>Bảng 4.4. Thành phần sao lưu và mục đích</w:t>
        </w:r>
        <w:r w:rsidR="006F7B11">
          <w:rPr>
            <w:noProof/>
            <w:webHidden/>
          </w:rPr>
          <w:tab/>
        </w:r>
        <w:r w:rsidR="006F7B11">
          <w:rPr>
            <w:noProof/>
            <w:webHidden/>
          </w:rPr>
          <w:fldChar w:fldCharType="begin"/>
        </w:r>
        <w:r w:rsidR="006F7B11">
          <w:rPr>
            <w:noProof/>
            <w:webHidden/>
          </w:rPr>
          <w:instrText xml:space="preserve"> PAGEREF _Toc243046581 \h </w:instrText>
        </w:r>
        <w:r w:rsidR="006F7B11">
          <w:rPr>
            <w:noProof/>
            <w:webHidden/>
          </w:rPr>
        </w:r>
        <w:r w:rsidR="006F7B11">
          <w:rPr>
            <w:noProof/>
            <w:webHidden/>
          </w:rPr>
          <w:fldChar w:fldCharType="separate"/>
        </w:r>
        <w:r w:rsidR="006F7B11">
          <w:rPr>
            <w:noProof/>
            <w:webHidden/>
          </w:rPr>
          <w:t>59</w:t>
        </w:r>
        <w:r w:rsidR="006F7B11">
          <w:rPr>
            <w:noProof/>
            <w:webHidden/>
          </w:rPr>
          <w:fldChar w:fldCharType="end"/>
        </w:r>
      </w:hyperlink>
    </w:p>
    <w:p w14:paraId="2C732567" w14:textId="11F55B04" w:rsidR="006F7B11" w:rsidRDefault="007B6914">
      <w:pPr>
        <w:pStyle w:val="TOC1"/>
        <w:tabs>
          <w:tab w:val="right" w:leader="dot" w:pos="9061"/>
        </w:tabs>
        <w:rPr>
          <w:rFonts w:asciiTheme="minorHAnsi" w:eastAsiaTheme="minorEastAsia" w:hAnsiTheme="minorHAnsi" w:cstheme="minorBidi"/>
          <w:noProof/>
          <w:sz w:val="22"/>
        </w:rPr>
      </w:pPr>
      <w:hyperlink w:anchor="_Toc243046582" w:history="1">
        <w:r w:rsidR="006F7B11" w:rsidRPr="00C36FE0">
          <w:rPr>
            <w:rStyle w:val="Hyperlink"/>
            <w:noProof/>
          </w:rPr>
          <w:t>Bảng 4.5. Chuỗi phục hồi đã thực hiện</w:t>
        </w:r>
        <w:r w:rsidR="006F7B11">
          <w:rPr>
            <w:noProof/>
            <w:webHidden/>
          </w:rPr>
          <w:tab/>
        </w:r>
        <w:r w:rsidR="006F7B11">
          <w:rPr>
            <w:noProof/>
            <w:webHidden/>
          </w:rPr>
          <w:fldChar w:fldCharType="begin"/>
        </w:r>
        <w:r w:rsidR="006F7B11">
          <w:rPr>
            <w:noProof/>
            <w:webHidden/>
          </w:rPr>
          <w:instrText xml:space="preserve"> PAGEREF _Toc243046582 \h </w:instrText>
        </w:r>
        <w:r w:rsidR="006F7B11">
          <w:rPr>
            <w:noProof/>
            <w:webHidden/>
          </w:rPr>
        </w:r>
        <w:r w:rsidR="006F7B11">
          <w:rPr>
            <w:noProof/>
            <w:webHidden/>
          </w:rPr>
          <w:fldChar w:fldCharType="separate"/>
        </w:r>
        <w:r w:rsidR="006F7B11">
          <w:rPr>
            <w:noProof/>
            <w:webHidden/>
          </w:rPr>
          <w:t>60</w:t>
        </w:r>
        <w:r w:rsidR="006F7B11">
          <w:rPr>
            <w:noProof/>
            <w:webHidden/>
          </w:rPr>
          <w:fldChar w:fldCharType="end"/>
        </w:r>
      </w:hyperlink>
    </w:p>
    <w:p w14:paraId="586EBC94" w14:textId="0BE9C215" w:rsidR="006F7B11" w:rsidRDefault="007B6914">
      <w:pPr>
        <w:pStyle w:val="TOC1"/>
        <w:tabs>
          <w:tab w:val="right" w:leader="dot" w:pos="9061"/>
        </w:tabs>
        <w:rPr>
          <w:rFonts w:asciiTheme="minorHAnsi" w:eastAsiaTheme="minorEastAsia" w:hAnsiTheme="minorHAnsi" w:cstheme="minorBidi"/>
          <w:noProof/>
          <w:sz w:val="22"/>
        </w:rPr>
      </w:pPr>
      <w:hyperlink w:anchor="_Toc243046583" w:history="1">
        <w:r w:rsidR="006F7B11" w:rsidRPr="00C36FE0">
          <w:rPr>
            <w:rStyle w:val="Hyperlink"/>
            <w:noProof/>
          </w:rPr>
          <w:t>Bảng 5.1. Công nghệ và trách nhiệm</w:t>
        </w:r>
        <w:r w:rsidR="006F7B11">
          <w:rPr>
            <w:noProof/>
            <w:webHidden/>
          </w:rPr>
          <w:tab/>
        </w:r>
        <w:r w:rsidR="006F7B11">
          <w:rPr>
            <w:noProof/>
            <w:webHidden/>
          </w:rPr>
          <w:fldChar w:fldCharType="begin"/>
        </w:r>
        <w:r w:rsidR="006F7B11">
          <w:rPr>
            <w:noProof/>
            <w:webHidden/>
          </w:rPr>
          <w:instrText xml:space="preserve"> PAGEREF _Toc243046583 \h </w:instrText>
        </w:r>
        <w:r w:rsidR="006F7B11">
          <w:rPr>
            <w:noProof/>
            <w:webHidden/>
          </w:rPr>
        </w:r>
        <w:r w:rsidR="006F7B11">
          <w:rPr>
            <w:noProof/>
            <w:webHidden/>
          </w:rPr>
          <w:fldChar w:fldCharType="separate"/>
        </w:r>
        <w:r w:rsidR="006F7B11">
          <w:rPr>
            <w:noProof/>
            <w:webHidden/>
          </w:rPr>
          <w:t>62</w:t>
        </w:r>
        <w:r w:rsidR="006F7B11">
          <w:rPr>
            <w:noProof/>
            <w:webHidden/>
          </w:rPr>
          <w:fldChar w:fldCharType="end"/>
        </w:r>
      </w:hyperlink>
    </w:p>
    <w:p w14:paraId="2B4563A4" w14:textId="797DE570" w:rsidR="006F7B11" w:rsidRDefault="007B6914">
      <w:pPr>
        <w:pStyle w:val="TOC1"/>
        <w:tabs>
          <w:tab w:val="right" w:leader="dot" w:pos="9061"/>
        </w:tabs>
        <w:rPr>
          <w:rFonts w:asciiTheme="minorHAnsi" w:eastAsiaTheme="minorEastAsia" w:hAnsiTheme="minorHAnsi" w:cstheme="minorBidi"/>
          <w:noProof/>
          <w:sz w:val="22"/>
        </w:rPr>
      </w:pPr>
      <w:hyperlink w:anchor="_Toc243046584" w:history="1">
        <w:r w:rsidR="006F7B11" w:rsidRPr="00C36FE0">
          <w:rPr>
            <w:rStyle w:val="Hyperlink"/>
            <w:noProof/>
          </w:rPr>
          <w:t>Bảng 5.2. Đường gọi từ ứng dụng tới SQL</w:t>
        </w:r>
        <w:r w:rsidR="006F7B11">
          <w:rPr>
            <w:noProof/>
            <w:webHidden/>
          </w:rPr>
          <w:tab/>
        </w:r>
        <w:r w:rsidR="006F7B11">
          <w:rPr>
            <w:noProof/>
            <w:webHidden/>
          </w:rPr>
          <w:fldChar w:fldCharType="begin"/>
        </w:r>
        <w:r w:rsidR="006F7B11">
          <w:rPr>
            <w:noProof/>
            <w:webHidden/>
          </w:rPr>
          <w:instrText xml:space="preserve"> PAGEREF _Toc243046584 \h </w:instrText>
        </w:r>
        <w:r w:rsidR="006F7B11">
          <w:rPr>
            <w:noProof/>
            <w:webHidden/>
          </w:rPr>
        </w:r>
        <w:r w:rsidR="006F7B11">
          <w:rPr>
            <w:noProof/>
            <w:webHidden/>
          </w:rPr>
          <w:fldChar w:fldCharType="separate"/>
        </w:r>
        <w:r w:rsidR="006F7B11">
          <w:rPr>
            <w:noProof/>
            <w:webHidden/>
          </w:rPr>
          <w:t>63</w:t>
        </w:r>
        <w:r w:rsidR="006F7B11">
          <w:rPr>
            <w:noProof/>
            <w:webHidden/>
          </w:rPr>
          <w:fldChar w:fldCharType="end"/>
        </w:r>
      </w:hyperlink>
    </w:p>
    <w:p w14:paraId="200C574F" w14:textId="12CB23DF" w:rsidR="006F7B11" w:rsidRDefault="007B6914">
      <w:pPr>
        <w:pStyle w:val="TOC1"/>
        <w:tabs>
          <w:tab w:val="right" w:leader="dot" w:pos="9061"/>
        </w:tabs>
        <w:rPr>
          <w:rFonts w:asciiTheme="minorHAnsi" w:eastAsiaTheme="minorEastAsia" w:hAnsiTheme="minorHAnsi" w:cstheme="minorBidi"/>
          <w:noProof/>
          <w:sz w:val="22"/>
        </w:rPr>
      </w:pPr>
      <w:hyperlink w:anchor="_Toc243046585" w:history="1">
        <w:r w:rsidR="006F7B11" w:rsidRPr="00C36FE0">
          <w:rPr>
            <w:rStyle w:val="Hyperlink"/>
            <w:noProof/>
          </w:rPr>
          <w:t>Bảng 5.3. Thao tác dữ liệu của các phân hệ</w:t>
        </w:r>
        <w:r w:rsidR="006F7B11">
          <w:rPr>
            <w:noProof/>
            <w:webHidden/>
          </w:rPr>
          <w:tab/>
        </w:r>
        <w:r w:rsidR="006F7B11">
          <w:rPr>
            <w:noProof/>
            <w:webHidden/>
          </w:rPr>
          <w:fldChar w:fldCharType="begin"/>
        </w:r>
        <w:r w:rsidR="006F7B11">
          <w:rPr>
            <w:noProof/>
            <w:webHidden/>
          </w:rPr>
          <w:instrText xml:space="preserve"> PAGEREF _Toc243046585 \h </w:instrText>
        </w:r>
        <w:r w:rsidR="006F7B11">
          <w:rPr>
            <w:noProof/>
            <w:webHidden/>
          </w:rPr>
        </w:r>
        <w:r w:rsidR="006F7B11">
          <w:rPr>
            <w:noProof/>
            <w:webHidden/>
          </w:rPr>
          <w:fldChar w:fldCharType="separate"/>
        </w:r>
        <w:r w:rsidR="006F7B11">
          <w:rPr>
            <w:noProof/>
            <w:webHidden/>
          </w:rPr>
          <w:t>63</w:t>
        </w:r>
        <w:r w:rsidR="006F7B11">
          <w:rPr>
            <w:noProof/>
            <w:webHidden/>
          </w:rPr>
          <w:fldChar w:fldCharType="end"/>
        </w:r>
      </w:hyperlink>
    </w:p>
    <w:p w14:paraId="147E252E" w14:textId="296DBC4F" w:rsidR="006F7B11" w:rsidRDefault="007B6914">
      <w:pPr>
        <w:pStyle w:val="TOC1"/>
        <w:tabs>
          <w:tab w:val="right" w:leader="dot" w:pos="9061"/>
        </w:tabs>
        <w:rPr>
          <w:rFonts w:asciiTheme="minorHAnsi" w:eastAsiaTheme="minorEastAsia" w:hAnsiTheme="minorHAnsi" w:cstheme="minorBidi"/>
          <w:noProof/>
          <w:sz w:val="22"/>
        </w:rPr>
      </w:pPr>
      <w:hyperlink w:anchor="_Toc243046586" w:history="1">
        <w:r w:rsidR="006F7B11" w:rsidRPr="00C36FE0">
          <w:rPr>
            <w:rStyle w:val="Hyperlink"/>
            <w:noProof/>
          </w:rPr>
          <w:t>Bảng 5.4. Các nhóm kiểm thử</w:t>
        </w:r>
        <w:r w:rsidR="006F7B11">
          <w:rPr>
            <w:noProof/>
            <w:webHidden/>
          </w:rPr>
          <w:tab/>
        </w:r>
        <w:r w:rsidR="006F7B11">
          <w:rPr>
            <w:noProof/>
            <w:webHidden/>
          </w:rPr>
          <w:fldChar w:fldCharType="begin"/>
        </w:r>
        <w:r w:rsidR="006F7B11">
          <w:rPr>
            <w:noProof/>
            <w:webHidden/>
          </w:rPr>
          <w:instrText xml:space="preserve"> PAGEREF _Toc243046586 \h </w:instrText>
        </w:r>
        <w:r w:rsidR="006F7B11">
          <w:rPr>
            <w:noProof/>
            <w:webHidden/>
          </w:rPr>
        </w:r>
        <w:r w:rsidR="006F7B11">
          <w:rPr>
            <w:noProof/>
            <w:webHidden/>
          </w:rPr>
          <w:fldChar w:fldCharType="separate"/>
        </w:r>
        <w:r w:rsidR="006F7B11">
          <w:rPr>
            <w:noProof/>
            <w:webHidden/>
          </w:rPr>
          <w:t>71</w:t>
        </w:r>
        <w:r w:rsidR="006F7B11">
          <w:rPr>
            <w:noProof/>
            <w:webHidden/>
          </w:rPr>
          <w:fldChar w:fldCharType="end"/>
        </w:r>
      </w:hyperlink>
    </w:p>
    <w:p w14:paraId="46650105" w14:textId="6B0E98BC" w:rsidR="006F7B11" w:rsidRDefault="007B6914">
      <w:pPr>
        <w:pStyle w:val="TOC1"/>
        <w:tabs>
          <w:tab w:val="right" w:leader="dot" w:pos="9061"/>
        </w:tabs>
        <w:rPr>
          <w:rFonts w:asciiTheme="minorHAnsi" w:eastAsiaTheme="minorEastAsia" w:hAnsiTheme="minorHAnsi" w:cstheme="minorBidi"/>
          <w:noProof/>
          <w:sz w:val="22"/>
        </w:rPr>
      </w:pPr>
      <w:hyperlink w:anchor="_Toc243046587" w:history="1">
        <w:r w:rsidR="006F7B11" w:rsidRPr="00C36FE0">
          <w:rPr>
            <w:rStyle w:val="Hyperlink"/>
            <w:noProof/>
          </w:rPr>
          <w:t>Bảng 5.5. Số lần thực thi thủ tục qua API</w:t>
        </w:r>
        <w:r w:rsidR="006F7B11">
          <w:rPr>
            <w:noProof/>
            <w:webHidden/>
          </w:rPr>
          <w:tab/>
        </w:r>
        <w:r w:rsidR="006F7B11">
          <w:rPr>
            <w:noProof/>
            <w:webHidden/>
          </w:rPr>
          <w:fldChar w:fldCharType="begin"/>
        </w:r>
        <w:r w:rsidR="006F7B11">
          <w:rPr>
            <w:noProof/>
            <w:webHidden/>
          </w:rPr>
          <w:instrText xml:space="preserve"> PAGEREF _Toc243046587 \h </w:instrText>
        </w:r>
        <w:r w:rsidR="006F7B11">
          <w:rPr>
            <w:noProof/>
            <w:webHidden/>
          </w:rPr>
        </w:r>
        <w:r w:rsidR="006F7B11">
          <w:rPr>
            <w:noProof/>
            <w:webHidden/>
          </w:rPr>
          <w:fldChar w:fldCharType="separate"/>
        </w:r>
        <w:r w:rsidR="006F7B11">
          <w:rPr>
            <w:noProof/>
            <w:webHidden/>
          </w:rPr>
          <w:t>72</w:t>
        </w:r>
        <w:r w:rsidR="006F7B11">
          <w:rPr>
            <w:noProof/>
            <w:webHidden/>
          </w:rPr>
          <w:fldChar w:fldCharType="end"/>
        </w:r>
      </w:hyperlink>
    </w:p>
    <w:p w14:paraId="2BE4F635" w14:textId="50C365D6" w:rsidR="006F7B11" w:rsidRDefault="007B6914">
      <w:pPr>
        <w:pStyle w:val="TOC1"/>
        <w:tabs>
          <w:tab w:val="right" w:leader="dot" w:pos="9061"/>
        </w:tabs>
        <w:rPr>
          <w:rFonts w:asciiTheme="minorHAnsi" w:eastAsiaTheme="minorEastAsia" w:hAnsiTheme="minorHAnsi" w:cstheme="minorBidi"/>
          <w:noProof/>
          <w:sz w:val="22"/>
        </w:rPr>
      </w:pPr>
      <w:hyperlink w:anchor="_Toc243046588" w:history="1">
        <w:r w:rsidR="006F7B11" w:rsidRPr="00C36FE0">
          <w:rPr>
            <w:rStyle w:val="Hyperlink"/>
            <w:noProof/>
          </w:rPr>
          <w:t>Bảng 5.6. Môi trường cài đặt bản DBMS</w:t>
        </w:r>
        <w:r w:rsidR="006F7B11">
          <w:rPr>
            <w:noProof/>
            <w:webHidden/>
          </w:rPr>
          <w:tab/>
        </w:r>
        <w:r w:rsidR="006F7B11">
          <w:rPr>
            <w:noProof/>
            <w:webHidden/>
          </w:rPr>
          <w:fldChar w:fldCharType="begin"/>
        </w:r>
        <w:r w:rsidR="006F7B11">
          <w:rPr>
            <w:noProof/>
            <w:webHidden/>
          </w:rPr>
          <w:instrText xml:space="preserve"> PAGEREF _Toc243046588 \h </w:instrText>
        </w:r>
        <w:r w:rsidR="006F7B11">
          <w:rPr>
            <w:noProof/>
            <w:webHidden/>
          </w:rPr>
        </w:r>
        <w:r w:rsidR="006F7B11">
          <w:rPr>
            <w:noProof/>
            <w:webHidden/>
          </w:rPr>
          <w:fldChar w:fldCharType="separate"/>
        </w:r>
        <w:r w:rsidR="006F7B11">
          <w:rPr>
            <w:noProof/>
            <w:webHidden/>
          </w:rPr>
          <w:t>73</w:t>
        </w:r>
        <w:r w:rsidR="006F7B11">
          <w:rPr>
            <w:noProof/>
            <w:webHidden/>
          </w:rPr>
          <w:fldChar w:fldCharType="end"/>
        </w:r>
      </w:hyperlink>
    </w:p>
    <w:p w14:paraId="09C61D7C" w14:textId="2A0D006B" w:rsidR="006F7B11" w:rsidRDefault="007B6914">
      <w:pPr>
        <w:pStyle w:val="TOC1"/>
        <w:tabs>
          <w:tab w:val="right" w:leader="dot" w:pos="9061"/>
        </w:tabs>
        <w:rPr>
          <w:rFonts w:asciiTheme="minorHAnsi" w:eastAsiaTheme="minorEastAsia" w:hAnsiTheme="minorHAnsi" w:cstheme="minorBidi"/>
          <w:noProof/>
          <w:sz w:val="22"/>
        </w:rPr>
      </w:pPr>
      <w:hyperlink w:anchor="_Toc243046589" w:history="1">
        <w:r w:rsidR="006F7B11" w:rsidRPr="00C36FE0">
          <w:rPr>
            <w:rStyle w:val="Hyperlink"/>
            <w:noProof/>
          </w:rPr>
          <w:t>Bảng 5.7. Xử lý lỗi cài đặt thường gặp</w:t>
        </w:r>
        <w:r w:rsidR="006F7B11">
          <w:rPr>
            <w:noProof/>
            <w:webHidden/>
          </w:rPr>
          <w:tab/>
        </w:r>
        <w:r w:rsidR="006F7B11">
          <w:rPr>
            <w:noProof/>
            <w:webHidden/>
          </w:rPr>
          <w:fldChar w:fldCharType="begin"/>
        </w:r>
        <w:r w:rsidR="006F7B11">
          <w:rPr>
            <w:noProof/>
            <w:webHidden/>
          </w:rPr>
          <w:instrText xml:space="preserve"> PAGEREF _Toc243046589 \h </w:instrText>
        </w:r>
        <w:r w:rsidR="006F7B11">
          <w:rPr>
            <w:noProof/>
            <w:webHidden/>
          </w:rPr>
        </w:r>
        <w:r w:rsidR="006F7B11">
          <w:rPr>
            <w:noProof/>
            <w:webHidden/>
          </w:rPr>
          <w:fldChar w:fldCharType="separate"/>
        </w:r>
        <w:r w:rsidR="006F7B11">
          <w:rPr>
            <w:noProof/>
            <w:webHidden/>
          </w:rPr>
          <w:t>74</w:t>
        </w:r>
        <w:r w:rsidR="006F7B11">
          <w:rPr>
            <w:noProof/>
            <w:webHidden/>
          </w:rPr>
          <w:fldChar w:fldCharType="end"/>
        </w:r>
      </w:hyperlink>
    </w:p>
    <w:p w14:paraId="1065C370" w14:textId="56652B78" w:rsidR="006F7B11" w:rsidRDefault="007B6914">
      <w:pPr>
        <w:pStyle w:val="TOC1"/>
        <w:tabs>
          <w:tab w:val="right" w:leader="dot" w:pos="9061"/>
        </w:tabs>
        <w:rPr>
          <w:rFonts w:asciiTheme="minorHAnsi" w:eastAsiaTheme="minorEastAsia" w:hAnsiTheme="minorHAnsi" w:cstheme="minorBidi"/>
          <w:noProof/>
          <w:sz w:val="22"/>
        </w:rPr>
      </w:pPr>
      <w:hyperlink w:anchor="_Toc243046590" w:history="1">
        <w:r w:rsidR="006F7B11" w:rsidRPr="00C36FE0">
          <w:rPr>
            <w:rStyle w:val="Hyperlink"/>
            <w:noProof/>
          </w:rPr>
          <w:t>Bảng 5.8. Các ca kiểm thử bổ sung và tiêu chí chấp nhận</w:t>
        </w:r>
        <w:r w:rsidR="006F7B11">
          <w:rPr>
            <w:noProof/>
            <w:webHidden/>
          </w:rPr>
          <w:tab/>
        </w:r>
        <w:r w:rsidR="006F7B11">
          <w:rPr>
            <w:noProof/>
            <w:webHidden/>
          </w:rPr>
          <w:fldChar w:fldCharType="begin"/>
        </w:r>
        <w:r w:rsidR="006F7B11">
          <w:rPr>
            <w:noProof/>
            <w:webHidden/>
          </w:rPr>
          <w:instrText xml:space="preserve"> PAGEREF _Toc243046590 \h </w:instrText>
        </w:r>
        <w:r w:rsidR="006F7B11">
          <w:rPr>
            <w:noProof/>
            <w:webHidden/>
          </w:rPr>
        </w:r>
        <w:r w:rsidR="006F7B11">
          <w:rPr>
            <w:noProof/>
            <w:webHidden/>
          </w:rPr>
          <w:fldChar w:fldCharType="separate"/>
        </w:r>
        <w:r w:rsidR="006F7B11">
          <w:rPr>
            <w:noProof/>
            <w:webHidden/>
          </w:rPr>
          <w:t>81</w:t>
        </w:r>
        <w:r w:rsidR="006F7B11">
          <w:rPr>
            <w:noProof/>
            <w:webHidden/>
          </w:rPr>
          <w:fldChar w:fldCharType="end"/>
        </w:r>
      </w:hyperlink>
    </w:p>
    <w:p w14:paraId="2B076BAB" w14:textId="23871EB9" w:rsidR="006F7B11" w:rsidRDefault="007B6914">
      <w:pPr>
        <w:pStyle w:val="TOC1"/>
        <w:tabs>
          <w:tab w:val="right" w:leader="dot" w:pos="9061"/>
        </w:tabs>
        <w:rPr>
          <w:rFonts w:asciiTheme="minorHAnsi" w:eastAsiaTheme="minorEastAsia" w:hAnsiTheme="minorHAnsi" w:cstheme="minorBidi"/>
          <w:noProof/>
          <w:sz w:val="22"/>
        </w:rPr>
      </w:pPr>
      <w:hyperlink w:anchor="_Toc243046591" w:history="1">
        <w:r w:rsidR="006F7B11" w:rsidRPr="00C36FE0">
          <w:rPr>
            <w:rStyle w:val="Hyperlink"/>
            <w:noProof/>
          </w:rPr>
          <w:t>Bảng A.1. Phân công công việc của Nhóm 08</w:t>
        </w:r>
        <w:r w:rsidR="006F7B11">
          <w:rPr>
            <w:noProof/>
            <w:webHidden/>
          </w:rPr>
          <w:tab/>
        </w:r>
        <w:r w:rsidR="006F7B11">
          <w:rPr>
            <w:noProof/>
            <w:webHidden/>
          </w:rPr>
          <w:fldChar w:fldCharType="begin"/>
        </w:r>
        <w:r w:rsidR="006F7B11">
          <w:rPr>
            <w:noProof/>
            <w:webHidden/>
          </w:rPr>
          <w:instrText xml:space="preserve"> PAGEREF _Toc243046591 \h </w:instrText>
        </w:r>
        <w:r w:rsidR="006F7B11">
          <w:rPr>
            <w:noProof/>
            <w:webHidden/>
          </w:rPr>
        </w:r>
        <w:r w:rsidR="006F7B11">
          <w:rPr>
            <w:noProof/>
            <w:webHidden/>
          </w:rPr>
          <w:fldChar w:fldCharType="separate"/>
        </w:r>
        <w:r w:rsidR="006F7B11">
          <w:rPr>
            <w:noProof/>
            <w:webHidden/>
          </w:rPr>
          <w:t>87</w:t>
        </w:r>
        <w:r w:rsidR="006F7B11">
          <w:rPr>
            <w:noProof/>
            <w:webHidden/>
          </w:rPr>
          <w:fldChar w:fldCharType="end"/>
        </w:r>
      </w:hyperlink>
    </w:p>
    <w:p w14:paraId="56BA39A4" w14:textId="0468063B" w:rsidR="006F7B11" w:rsidRDefault="007B6914">
      <w:pPr>
        <w:pStyle w:val="TOC1"/>
        <w:tabs>
          <w:tab w:val="right" w:leader="dot" w:pos="9061"/>
        </w:tabs>
        <w:rPr>
          <w:rFonts w:asciiTheme="minorHAnsi" w:eastAsiaTheme="minorEastAsia" w:hAnsiTheme="minorHAnsi" w:cstheme="minorBidi"/>
          <w:noProof/>
          <w:sz w:val="22"/>
        </w:rPr>
      </w:pPr>
      <w:hyperlink w:anchor="_Toc243046592" w:history="1">
        <w:r w:rsidR="006F7B11" w:rsidRPr="00C36FE0">
          <w:rPr>
            <w:rStyle w:val="Hyperlink"/>
            <w:noProof/>
          </w:rPr>
          <w:t>Bảng B.1. Các thành phần trong repository</w:t>
        </w:r>
        <w:r w:rsidR="006F7B11">
          <w:rPr>
            <w:noProof/>
            <w:webHidden/>
          </w:rPr>
          <w:tab/>
        </w:r>
        <w:r w:rsidR="006F7B11">
          <w:rPr>
            <w:noProof/>
            <w:webHidden/>
          </w:rPr>
          <w:fldChar w:fldCharType="begin"/>
        </w:r>
        <w:r w:rsidR="006F7B11">
          <w:rPr>
            <w:noProof/>
            <w:webHidden/>
          </w:rPr>
          <w:instrText xml:space="preserve"> PAGEREF _Toc243046592 \h </w:instrText>
        </w:r>
        <w:r w:rsidR="006F7B11">
          <w:rPr>
            <w:noProof/>
            <w:webHidden/>
          </w:rPr>
        </w:r>
        <w:r w:rsidR="006F7B11">
          <w:rPr>
            <w:noProof/>
            <w:webHidden/>
          </w:rPr>
          <w:fldChar w:fldCharType="separate"/>
        </w:r>
        <w:r w:rsidR="006F7B11">
          <w:rPr>
            <w:noProof/>
            <w:webHidden/>
          </w:rPr>
          <w:t>88</w:t>
        </w:r>
        <w:r w:rsidR="006F7B11">
          <w:rPr>
            <w:noProof/>
            <w:webHidden/>
          </w:rPr>
          <w:fldChar w:fldCharType="end"/>
        </w:r>
      </w:hyperlink>
    </w:p>
    <w:p w14:paraId="41421D19" w14:textId="6193A910" w:rsidR="006F7B11" w:rsidRDefault="007B6914">
      <w:pPr>
        <w:pStyle w:val="TOC1"/>
        <w:tabs>
          <w:tab w:val="right" w:leader="dot" w:pos="9061"/>
        </w:tabs>
        <w:rPr>
          <w:rFonts w:asciiTheme="minorHAnsi" w:eastAsiaTheme="minorEastAsia" w:hAnsiTheme="minorHAnsi" w:cstheme="minorBidi"/>
          <w:noProof/>
          <w:sz w:val="22"/>
        </w:rPr>
      </w:pPr>
      <w:hyperlink w:anchor="_Toc243046593" w:history="1">
        <w:r w:rsidR="006F7B11" w:rsidRPr="00C36FE0">
          <w:rPr>
            <w:rStyle w:val="Hyperlink"/>
            <w:noProof/>
          </w:rPr>
          <w:t>Bảng C.1. Ánh xạ tiêu chí chấm điểm với sản phẩm</w:t>
        </w:r>
        <w:r w:rsidR="006F7B11">
          <w:rPr>
            <w:noProof/>
            <w:webHidden/>
          </w:rPr>
          <w:tab/>
        </w:r>
        <w:r w:rsidR="006F7B11">
          <w:rPr>
            <w:noProof/>
            <w:webHidden/>
          </w:rPr>
          <w:fldChar w:fldCharType="begin"/>
        </w:r>
        <w:r w:rsidR="006F7B11">
          <w:rPr>
            <w:noProof/>
            <w:webHidden/>
          </w:rPr>
          <w:instrText xml:space="preserve"> PAGEREF _Toc243046593 \h </w:instrText>
        </w:r>
        <w:r w:rsidR="006F7B11">
          <w:rPr>
            <w:noProof/>
            <w:webHidden/>
          </w:rPr>
        </w:r>
        <w:r w:rsidR="006F7B11">
          <w:rPr>
            <w:noProof/>
            <w:webHidden/>
          </w:rPr>
          <w:fldChar w:fldCharType="separate"/>
        </w:r>
        <w:r w:rsidR="006F7B11">
          <w:rPr>
            <w:noProof/>
            <w:webHidden/>
          </w:rPr>
          <w:t>89</w:t>
        </w:r>
        <w:r w:rsidR="006F7B11">
          <w:rPr>
            <w:noProof/>
            <w:webHidden/>
          </w:rPr>
          <w:fldChar w:fldCharType="end"/>
        </w:r>
      </w:hyperlink>
    </w:p>
    <w:p w14:paraId="20631DBA" w14:textId="6E7021CA" w:rsidR="006F7B11" w:rsidRDefault="007B6914">
      <w:pPr>
        <w:pStyle w:val="TOC1"/>
        <w:tabs>
          <w:tab w:val="right" w:leader="dot" w:pos="9061"/>
        </w:tabs>
        <w:rPr>
          <w:rFonts w:asciiTheme="minorHAnsi" w:eastAsiaTheme="minorEastAsia" w:hAnsiTheme="minorHAnsi" w:cstheme="minorBidi"/>
          <w:noProof/>
          <w:sz w:val="22"/>
        </w:rPr>
      </w:pPr>
      <w:hyperlink w:anchor="_Toc243046594" w:history="1">
        <w:r w:rsidR="006F7B11" w:rsidRPr="00C36FE0">
          <w:rPr>
            <w:rStyle w:val="Hyperlink"/>
            <w:noProof/>
          </w:rPr>
          <w:t>Bảng D.1. Các tệp dùng khi cài đặt và vấn đáp</w:t>
        </w:r>
        <w:r w:rsidR="006F7B11">
          <w:rPr>
            <w:noProof/>
            <w:webHidden/>
          </w:rPr>
          <w:tab/>
        </w:r>
        <w:r w:rsidR="006F7B11">
          <w:rPr>
            <w:noProof/>
            <w:webHidden/>
          </w:rPr>
          <w:fldChar w:fldCharType="begin"/>
        </w:r>
        <w:r w:rsidR="006F7B11">
          <w:rPr>
            <w:noProof/>
            <w:webHidden/>
          </w:rPr>
          <w:instrText xml:space="preserve"> PAGEREF _Toc243046594 \h </w:instrText>
        </w:r>
        <w:r w:rsidR="006F7B11">
          <w:rPr>
            <w:noProof/>
            <w:webHidden/>
          </w:rPr>
        </w:r>
        <w:r w:rsidR="006F7B11">
          <w:rPr>
            <w:noProof/>
            <w:webHidden/>
          </w:rPr>
          <w:fldChar w:fldCharType="separate"/>
        </w:r>
        <w:r w:rsidR="006F7B11">
          <w:rPr>
            <w:noProof/>
            <w:webHidden/>
          </w:rPr>
          <w:t>90</w:t>
        </w:r>
        <w:r w:rsidR="006F7B11">
          <w:rPr>
            <w:noProof/>
            <w:webHidden/>
          </w:rPr>
          <w:fldChar w:fldCharType="end"/>
        </w:r>
      </w:hyperlink>
    </w:p>
    <w:p w14:paraId="7DA90439" w14:textId="157833A7" w:rsidR="007333FA" w:rsidRDefault="00E11E90">
      <w:r>
        <w:fldChar w:fldCharType="end"/>
      </w:r>
    </w:p>
    <w:p w14:paraId="58140188" w14:textId="77777777" w:rsidR="007333FA" w:rsidRDefault="00E11E90">
      <w:r>
        <w:br w:type="page"/>
      </w:r>
    </w:p>
    <w:p w14:paraId="128B9DF1" w14:textId="77777777" w:rsidR="007333FA" w:rsidRDefault="00E11E90">
      <w:pPr>
        <w:pStyle w:val="HFFrontTitle"/>
      </w:pPr>
      <w:r>
        <w:lastRenderedPageBreak/>
        <w:t>DANH MỤC TỪ VIẾT TẮT</w:t>
      </w:r>
    </w:p>
    <w:p w14:paraId="1136F0BC" w14:textId="77777777" w:rsidR="007333FA" w:rsidRDefault="00E11E90">
      <w:pPr>
        <w:pStyle w:val="HFTableCaption"/>
        <w:keepNext/>
      </w:pPr>
      <w:bookmarkStart w:id="0" w:name="_Toc243046536"/>
      <w:r>
        <w:t>Bảng 0.1. Các thuật ngữ sử dụng</w:t>
      </w:r>
      <w:bookmarkEnd w:id="0"/>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701"/>
        <w:gridCol w:w="7370"/>
      </w:tblGrid>
      <w:tr w:rsidR="007333FA" w14:paraId="75ACE32C" w14:textId="77777777">
        <w:trPr>
          <w:cantSplit/>
          <w:tblHeader/>
        </w:trPr>
        <w:tc>
          <w:tcPr>
            <w:tcW w:w="1701" w:type="dxa"/>
            <w:shd w:val="clear" w:color="auto" w:fill="E8EFF5"/>
          </w:tcPr>
          <w:p w14:paraId="03BE0908" w14:textId="77777777" w:rsidR="007333FA" w:rsidRDefault="00E11E90">
            <w:pPr>
              <w:spacing w:after="60" w:line="264" w:lineRule="auto"/>
            </w:pPr>
            <w:r>
              <w:rPr>
                <w:b/>
                <w:color w:val="000000"/>
                <w:sz w:val="21"/>
              </w:rPr>
              <w:t>Ký hiệu</w:t>
            </w:r>
          </w:p>
        </w:tc>
        <w:tc>
          <w:tcPr>
            <w:tcW w:w="7370" w:type="dxa"/>
            <w:shd w:val="clear" w:color="auto" w:fill="E8EFF5"/>
          </w:tcPr>
          <w:p w14:paraId="2C6D3C3E" w14:textId="77777777" w:rsidR="007333FA" w:rsidRDefault="00E11E90">
            <w:pPr>
              <w:spacing w:after="60" w:line="264" w:lineRule="auto"/>
            </w:pPr>
            <w:r>
              <w:rPr>
                <w:b/>
                <w:color w:val="000000"/>
                <w:sz w:val="21"/>
              </w:rPr>
              <w:t>Diễn giải</w:t>
            </w:r>
          </w:p>
        </w:tc>
      </w:tr>
      <w:tr w:rsidR="007333FA" w14:paraId="728C3178" w14:textId="77777777">
        <w:trPr>
          <w:cantSplit/>
        </w:trPr>
        <w:tc>
          <w:tcPr>
            <w:tcW w:w="1701" w:type="dxa"/>
          </w:tcPr>
          <w:p w14:paraId="04940839" w14:textId="77777777" w:rsidR="007333FA" w:rsidRDefault="00E11E90">
            <w:pPr>
              <w:spacing w:after="60" w:line="264" w:lineRule="auto"/>
            </w:pPr>
            <w:r>
              <w:rPr>
                <w:color w:val="000000"/>
                <w:sz w:val="21"/>
              </w:rPr>
              <w:t>CSDL / DBMS</w:t>
            </w:r>
          </w:p>
        </w:tc>
        <w:tc>
          <w:tcPr>
            <w:tcW w:w="7370" w:type="dxa"/>
          </w:tcPr>
          <w:p w14:paraId="3E0C2249" w14:textId="77777777" w:rsidR="007333FA" w:rsidRDefault="00E11E90">
            <w:pPr>
              <w:spacing w:after="60" w:line="264" w:lineRule="auto"/>
            </w:pPr>
            <w:r>
              <w:rPr>
                <w:color w:val="000000"/>
                <w:sz w:val="21"/>
              </w:rPr>
              <w:t>Cơ sở dữ liệu / Hệ quản trị cơ sở dữ liệu</w:t>
            </w:r>
          </w:p>
        </w:tc>
      </w:tr>
      <w:tr w:rsidR="007333FA" w14:paraId="185384C1" w14:textId="77777777">
        <w:trPr>
          <w:cantSplit/>
        </w:trPr>
        <w:tc>
          <w:tcPr>
            <w:tcW w:w="1701" w:type="dxa"/>
          </w:tcPr>
          <w:p w14:paraId="0752B877" w14:textId="77777777" w:rsidR="007333FA" w:rsidRDefault="00E11E90">
            <w:pPr>
              <w:spacing w:after="60" w:line="264" w:lineRule="auto"/>
            </w:pPr>
            <w:r>
              <w:rPr>
                <w:color w:val="000000"/>
                <w:sz w:val="21"/>
              </w:rPr>
              <w:t>KH / KTV</w:t>
            </w:r>
          </w:p>
        </w:tc>
        <w:tc>
          <w:tcPr>
            <w:tcW w:w="7370" w:type="dxa"/>
          </w:tcPr>
          <w:p w14:paraId="0B7B680D" w14:textId="77777777" w:rsidR="007333FA" w:rsidRDefault="00E11E90">
            <w:pPr>
              <w:spacing w:after="60" w:line="264" w:lineRule="auto"/>
            </w:pPr>
            <w:r>
              <w:rPr>
                <w:color w:val="000000"/>
                <w:sz w:val="21"/>
              </w:rPr>
              <w:t>Khách hàng / Kỹ thuật viên</w:t>
            </w:r>
          </w:p>
        </w:tc>
      </w:tr>
      <w:tr w:rsidR="007333FA" w14:paraId="16A987A2" w14:textId="77777777">
        <w:trPr>
          <w:cantSplit/>
        </w:trPr>
        <w:tc>
          <w:tcPr>
            <w:tcW w:w="1701" w:type="dxa"/>
          </w:tcPr>
          <w:p w14:paraId="5718A545" w14:textId="77777777" w:rsidR="007333FA" w:rsidRDefault="00E11E90">
            <w:pPr>
              <w:spacing w:after="60" w:line="264" w:lineRule="auto"/>
            </w:pPr>
            <w:r>
              <w:rPr>
                <w:color w:val="000000"/>
                <w:sz w:val="21"/>
              </w:rPr>
              <w:t>ĐPV / CSKH</w:t>
            </w:r>
          </w:p>
        </w:tc>
        <w:tc>
          <w:tcPr>
            <w:tcW w:w="7370" w:type="dxa"/>
          </w:tcPr>
          <w:p w14:paraId="67893B01" w14:textId="77777777" w:rsidR="007333FA" w:rsidRDefault="00E11E90">
            <w:pPr>
              <w:spacing w:after="60" w:line="264" w:lineRule="auto"/>
            </w:pPr>
            <w:r>
              <w:rPr>
                <w:color w:val="000000"/>
                <w:sz w:val="21"/>
              </w:rPr>
              <w:t>Điều phối viên / Chăm sóc khách hàng</w:t>
            </w:r>
          </w:p>
        </w:tc>
      </w:tr>
      <w:tr w:rsidR="007333FA" w14:paraId="716729B7" w14:textId="77777777">
        <w:trPr>
          <w:cantSplit/>
        </w:trPr>
        <w:tc>
          <w:tcPr>
            <w:tcW w:w="1701" w:type="dxa"/>
          </w:tcPr>
          <w:p w14:paraId="00C50568" w14:textId="77777777" w:rsidR="007333FA" w:rsidRDefault="00E11E90">
            <w:pPr>
              <w:spacing w:after="60" w:line="264" w:lineRule="auto"/>
            </w:pPr>
            <w:r>
              <w:rPr>
                <w:color w:val="000000"/>
                <w:sz w:val="21"/>
              </w:rPr>
              <w:t>KT / QTV / GĐ</w:t>
            </w:r>
          </w:p>
        </w:tc>
        <w:tc>
          <w:tcPr>
            <w:tcW w:w="7370" w:type="dxa"/>
          </w:tcPr>
          <w:p w14:paraId="216D190F" w14:textId="77777777" w:rsidR="007333FA" w:rsidRDefault="00E11E90">
            <w:pPr>
              <w:spacing w:after="60" w:line="264" w:lineRule="auto"/>
            </w:pPr>
            <w:r>
              <w:rPr>
                <w:color w:val="000000"/>
                <w:sz w:val="21"/>
              </w:rPr>
              <w:t>Kế toán / Quản trị viên / Giám đốc</w:t>
            </w:r>
          </w:p>
        </w:tc>
      </w:tr>
      <w:tr w:rsidR="007333FA" w14:paraId="1E66A4B4" w14:textId="77777777">
        <w:trPr>
          <w:cantSplit/>
        </w:trPr>
        <w:tc>
          <w:tcPr>
            <w:tcW w:w="1701" w:type="dxa"/>
          </w:tcPr>
          <w:p w14:paraId="1DB851F3" w14:textId="77777777" w:rsidR="007333FA" w:rsidRDefault="00E11E90">
            <w:pPr>
              <w:spacing w:after="60" w:line="264" w:lineRule="auto"/>
            </w:pPr>
            <w:r>
              <w:rPr>
                <w:color w:val="000000"/>
                <w:sz w:val="21"/>
              </w:rPr>
              <w:t>PK / FK</w:t>
            </w:r>
          </w:p>
        </w:tc>
        <w:tc>
          <w:tcPr>
            <w:tcW w:w="7370" w:type="dxa"/>
          </w:tcPr>
          <w:p w14:paraId="432C87E8" w14:textId="77777777" w:rsidR="007333FA" w:rsidRDefault="00E11E90">
            <w:pPr>
              <w:spacing w:after="60" w:line="264" w:lineRule="auto"/>
            </w:pPr>
            <w:r>
              <w:rPr>
                <w:color w:val="000000"/>
                <w:sz w:val="21"/>
              </w:rPr>
              <w:t>Khóa chính / Khóa ngoại</w:t>
            </w:r>
          </w:p>
        </w:tc>
      </w:tr>
      <w:tr w:rsidR="007333FA" w14:paraId="3845453E" w14:textId="77777777">
        <w:trPr>
          <w:cantSplit/>
        </w:trPr>
        <w:tc>
          <w:tcPr>
            <w:tcW w:w="1701" w:type="dxa"/>
          </w:tcPr>
          <w:p w14:paraId="62C94390" w14:textId="77777777" w:rsidR="007333FA" w:rsidRDefault="00E11E90">
            <w:pPr>
              <w:spacing w:after="60" w:line="264" w:lineRule="auto"/>
            </w:pPr>
            <w:r>
              <w:rPr>
                <w:color w:val="000000"/>
                <w:sz w:val="21"/>
              </w:rPr>
              <w:t>SP / UDF</w:t>
            </w:r>
          </w:p>
        </w:tc>
        <w:tc>
          <w:tcPr>
            <w:tcW w:w="7370" w:type="dxa"/>
          </w:tcPr>
          <w:p w14:paraId="5E31D1AA" w14:textId="77777777" w:rsidR="007333FA" w:rsidRDefault="00E11E90">
            <w:pPr>
              <w:spacing w:after="60" w:line="264" w:lineRule="auto"/>
            </w:pPr>
            <w:r>
              <w:rPr>
                <w:color w:val="000000"/>
                <w:sz w:val="21"/>
              </w:rPr>
              <w:t>Thủ tục lưu trữ / Hàm do người dùng định nghĩa</w:t>
            </w:r>
          </w:p>
        </w:tc>
      </w:tr>
      <w:tr w:rsidR="007333FA" w14:paraId="40957329" w14:textId="77777777">
        <w:trPr>
          <w:cantSplit/>
        </w:trPr>
        <w:tc>
          <w:tcPr>
            <w:tcW w:w="1701" w:type="dxa"/>
          </w:tcPr>
          <w:p w14:paraId="547E373C" w14:textId="77777777" w:rsidR="007333FA" w:rsidRDefault="00E11E90">
            <w:pPr>
              <w:spacing w:after="60" w:line="264" w:lineRule="auto"/>
            </w:pPr>
            <w:r>
              <w:rPr>
                <w:color w:val="000000"/>
                <w:sz w:val="21"/>
              </w:rPr>
              <w:t>API / JSON</w:t>
            </w:r>
          </w:p>
        </w:tc>
        <w:tc>
          <w:tcPr>
            <w:tcW w:w="7370" w:type="dxa"/>
          </w:tcPr>
          <w:p w14:paraId="0919DF3A" w14:textId="77777777" w:rsidR="007333FA" w:rsidRDefault="00E11E90">
            <w:pPr>
              <w:spacing w:after="60" w:line="264" w:lineRule="auto"/>
            </w:pPr>
            <w:r>
              <w:rPr>
                <w:color w:val="000000"/>
                <w:sz w:val="21"/>
              </w:rPr>
              <w:t>Giao diện lập trình ứng dụng / Định dạng trao đổi dữ liệu</w:t>
            </w:r>
          </w:p>
        </w:tc>
      </w:tr>
      <w:tr w:rsidR="007333FA" w14:paraId="399630C4" w14:textId="77777777">
        <w:trPr>
          <w:cantSplit/>
        </w:trPr>
        <w:tc>
          <w:tcPr>
            <w:tcW w:w="1701" w:type="dxa"/>
          </w:tcPr>
          <w:p w14:paraId="406FC37C" w14:textId="77777777" w:rsidR="007333FA" w:rsidRDefault="00E11E90">
            <w:pPr>
              <w:spacing w:after="60" w:line="264" w:lineRule="auto"/>
            </w:pPr>
            <w:r>
              <w:rPr>
                <w:color w:val="000000"/>
                <w:sz w:val="21"/>
              </w:rPr>
              <w:t>JWT / OTP</w:t>
            </w:r>
          </w:p>
        </w:tc>
        <w:tc>
          <w:tcPr>
            <w:tcW w:w="7370" w:type="dxa"/>
          </w:tcPr>
          <w:p w14:paraId="1AAB52DA" w14:textId="77777777" w:rsidR="007333FA" w:rsidRDefault="00E11E90">
            <w:pPr>
              <w:spacing w:after="60" w:line="264" w:lineRule="auto"/>
            </w:pPr>
            <w:r>
              <w:rPr>
                <w:color w:val="000000"/>
                <w:sz w:val="21"/>
              </w:rPr>
              <w:t>Token xác thực / Mã xác thực một lần</w:t>
            </w:r>
          </w:p>
        </w:tc>
      </w:tr>
      <w:tr w:rsidR="007333FA" w14:paraId="3FD83CDC" w14:textId="77777777">
        <w:trPr>
          <w:cantSplit/>
        </w:trPr>
        <w:tc>
          <w:tcPr>
            <w:tcW w:w="1701" w:type="dxa"/>
          </w:tcPr>
          <w:p w14:paraId="51D99230" w14:textId="77777777" w:rsidR="007333FA" w:rsidRDefault="00E11E90">
            <w:pPr>
              <w:spacing w:after="60" w:line="264" w:lineRule="auto"/>
            </w:pPr>
            <w:r>
              <w:rPr>
                <w:color w:val="000000"/>
                <w:sz w:val="21"/>
              </w:rPr>
              <w:t>COD</w:t>
            </w:r>
          </w:p>
        </w:tc>
        <w:tc>
          <w:tcPr>
            <w:tcW w:w="7370" w:type="dxa"/>
          </w:tcPr>
          <w:p w14:paraId="22CA241D" w14:textId="77777777" w:rsidR="007333FA" w:rsidRDefault="00E11E90">
            <w:pPr>
              <w:spacing w:after="60" w:line="264" w:lineRule="auto"/>
            </w:pPr>
            <w:r>
              <w:rPr>
                <w:color w:val="000000"/>
                <w:sz w:val="21"/>
              </w:rPr>
              <w:t>Thanh toán tiền mặt khi hoàn tất dịch vụ</w:t>
            </w:r>
          </w:p>
        </w:tc>
      </w:tr>
      <w:tr w:rsidR="007333FA" w14:paraId="6AA5D1B9" w14:textId="77777777">
        <w:trPr>
          <w:cantSplit/>
        </w:trPr>
        <w:tc>
          <w:tcPr>
            <w:tcW w:w="1701" w:type="dxa"/>
          </w:tcPr>
          <w:p w14:paraId="65A392F8" w14:textId="77777777" w:rsidR="007333FA" w:rsidRDefault="00E11E90">
            <w:pPr>
              <w:spacing w:after="60" w:line="264" w:lineRule="auto"/>
            </w:pPr>
            <w:r>
              <w:rPr>
                <w:color w:val="000000"/>
                <w:sz w:val="21"/>
              </w:rPr>
              <w:t>ERD</w:t>
            </w:r>
          </w:p>
        </w:tc>
        <w:tc>
          <w:tcPr>
            <w:tcW w:w="7370" w:type="dxa"/>
          </w:tcPr>
          <w:p w14:paraId="4F4A2622" w14:textId="77777777" w:rsidR="007333FA" w:rsidRDefault="00E11E90">
            <w:pPr>
              <w:spacing w:after="60" w:line="264" w:lineRule="auto"/>
            </w:pPr>
            <w:r>
              <w:rPr>
                <w:color w:val="000000"/>
                <w:sz w:val="21"/>
              </w:rPr>
              <w:t>Mô hình thực thể – kết hợp</w:t>
            </w:r>
          </w:p>
        </w:tc>
      </w:tr>
      <w:tr w:rsidR="007333FA" w14:paraId="21B49415" w14:textId="77777777">
        <w:trPr>
          <w:cantSplit/>
        </w:trPr>
        <w:tc>
          <w:tcPr>
            <w:tcW w:w="1701" w:type="dxa"/>
          </w:tcPr>
          <w:p w14:paraId="766B8B35" w14:textId="77777777" w:rsidR="007333FA" w:rsidRDefault="00E11E90">
            <w:pPr>
              <w:spacing w:after="60" w:line="264" w:lineRule="auto"/>
            </w:pPr>
            <w:r>
              <w:rPr>
                <w:color w:val="000000"/>
                <w:sz w:val="21"/>
              </w:rPr>
              <w:t>ACID</w:t>
            </w:r>
          </w:p>
        </w:tc>
        <w:tc>
          <w:tcPr>
            <w:tcW w:w="7370" w:type="dxa"/>
          </w:tcPr>
          <w:p w14:paraId="16C86AC4" w14:textId="77777777" w:rsidR="007333FA" w:rsidRDefault="00E11E90">
            <w:pPr>
              <w:spacing w:after="60" w:line="264" w:lineRule="auto"/>
            </w:pPr>
            <w:r>
              <w:rPr>
                <w:color w:val="000000"/>
                <w:sz w:val="21"/>
              </w:rPr>
              <w:t>Nguyên tử, nhất quán, cô lập và bền vững của giao dịch</w:t>
            </w:r>
          </w:p>
        </w:tc>
      </w:tr>
    </w:tbl>
    <w:p w14:paraId="27A1A9EB" w14:textId="77777777" w:rsidR="007333FA" w:rsidRDefault="007333FA">
      <w:pPr>
        <w:pStyle w:val="HFBody"/>
      </w:pPr>
    </w:p>
    <w:p w14:paraId="0000705F" w14:textId="77777777" w:rsidR="007333FA" w:rsidRDefault="007333FA">
      <w:pPr>
        <w:sectPr w:rsidR="007333FA">
          <w:headerReference w:type="default" r:id="rId11"/>
          <w:footerReference w:type="default" r:id="rId12"/>
          <w:pgSz w:w="11906" w:h="16838" w:code="9"/>
          <w:pgMar w:top="1134" w:right="1134" w:bottom="1134" w:left="1701" w:header="510" w:footer="567" w:gutter="0"/>
          <w:pgNumType w:fmt="lowerRoman" w:start="1"/>
          <w:cols w:space="720"/>
          <w:docGrid w:linePitch="360"/>
        </w:sectPr>
      </w:pPr>
    </w:p>
    <w:p w14:paraId="2BE39161" w14:textId="77777777" w:rsidR="007333FA" w:rsidRDefault="00E11E90">
      <w:pPr>
        <w:pStyle w:val="Heading1"/>
        <w:pageBreakBefore w:val="0"/>
      </w:pPr>
      <w:bookmarkStart w:id="1" w:name="_Toc243046470"/>
      <w:r>
        <w:lastRenderedPageBreak/>
        <w:t>CHƯƠNG 1. TỔNG QUAN ĐỀ TÀI</w:t>
      </w:r>
      <w:bookmarkEnd w:id="1"/>
    </w:p>
    <w:p w14:paraId="544CF7CD" w14:textId="77777777" w:rsidR="007333FA" w:rsidRDefault="00E11E90">
      <w:pPr>
        <w:pStyle w:val="Heading2"/>
      </w:pPr>
      <w:bookmarkStart w:id="2" w:name="_Toc243046471"/>
      <w:r>
        <w:t>1.1. Lý do chọn đề tài</w:t>
      </w:r>
      <w:bookmarkEnd w:id="2"/>
    </w:p>
    <w:p w14:paraId="27CB58A1" w14:textId="77777777" w:rsidR="007333FA" w:rsidRDefault="00E11E90">
      <w:pPr>
        <w:pStyle w:val="HFBody"/>
      </w:pPr>
      <w:r>
        <w:t>Nhu cầu sửa chữa và bảo trì thiết bị tại nhà phát sinh thường xuyên trong sinh hoạt. Quá trình cung cấp dịch vụ có nhiều bên tham gia, từ khách hàng, điều phối viên và kỹ thuật viên đến kế toán, bộ phận chăm sóc khách hàng. Khi thông tin được trao đổi rời rạc qua điện thoại hoặc tin nhắn, việc theo dõi chi phí, người chịu trách nhiệm và lịch sử xử lý trở nên khó khăn.</w:t>
      </w:r>
    </w:p>
    <w:p w14:paraId="3F13D435" w14:textId="77777777" w:rsidR="007333FA" w:rsidRDefault="00E11E90">
      <w:pPr>
        <w:pStyle w:val="HFBody"/>
      </w:pPr>
      <w:r>
        <w:t>HomeFix tổ chức các thông tin đó thành một quy trình thống nhất. Mỗi yêu cầu được ghi nhận thành đơn hàng; báo giá và nghiệm thu cần được khách hàng xác nhận; khoản thanh toán được lưu cùng chứng từ; thu nhập của kỹ thuật viên và hoa hồng được xác định khi đối soát. Cơ sở dữ liệu giữ vai trò bảo vệ tính nhất quán giữa những bước có liên quan.</w:t>
      </w:r>
    </w:p>
    <w:p w14:paraId="76C0C62C" w14:textId="77777777" w:rsidR="007333FA" w:rsidRDefault="00E11E90">
      <w:pPr>
        <w:pStyle w:val="HFBody"/>
      </w:pPr>
      <w:r>
        <w:t>Đề tài tạo điều kiện vận dụng kiến thức hệ quản trị cơ sở dữ liệu vào một ứng dụng có nhiều thao tác đồng thời. Những tình huống như hai điều phối viên cùng phân công một đơn, gửi lặp yêu cầu thanh toán hoặc duyệt rút ví vượt số dư được giải quyết bằng ràng buộc, thủ tục, trigger và transaction, thay vì chỉ kiểm tra ở giao diện.</w:t>
      </w:r>
    </w:p>
    <w:p w14:paraId="5C7F8CC7" w14:textId="77777777" w:rsidR="007333FA" w:rsidRDefault="00E11E90">
      <w:pPr>
        <w:pStyle w:val="Heading2"/>
      </w:pPr>
      <w:bookmarkStart w:id="3" w:name="_Toc243046472"/>
      <w:r>
        <w:t>1.2. Phát biểu bài toán</w:t>
      </w:r>
      <w:bookmarkEnd w:id="3"/>
    </w:p>
    <w:p w14:paraId="2448A5CE" w14:textId="77777777" w:rsidR="007333FA" w:rsidRDefault="00E11E90">
      <w:pPr>
        <w:pStyle w:val="HFBody"/>
      </w:pPr>
      <w:r>
        <w:t>Hệ thống tiếp nhận yêu cầu sửa chữa, lưu thông tin liên hệ, địa điểm và thời gian hẹn. Điều phối viên lập báo giá sơ bộ; chỉ sau khi khách đồng ý, đơn mới chuyển sang chờ phân công. Kỹ thuật viên nhận lệnh, cập nhật tiến độ, đề xuất vật tư và lập phiếu nghiệm thu.</w:t>
      </w:r>
    </w:p>
    <w:p w14:paraId="120D9ED0" w14:textId="77777777" w:rsidR="007333FA" w:rsidRDefault="00E11E90">
      <w:pPr>
        <w:pStyle w:val="HFBody"/>
      </w:pPr>
      <w:r>
        <w:t>Khách hàng phê duyệt các chi phí trước khi hoàn tất dịch vụ. Thanh toán được thực hiện bằng tiền mặt hoặc chuyển khoản có xác nhận của kế toán. Hệ thống tiếp tục hỗ trợ đối soát, quản lý ví kỹ thuật viên, đánh giá và tiếp nhận khiếu nại hoặc yêu cầu bảo hành. Các bộ phận quản lý khai thác báo cáo từ dữ liệu phát sinh trong quá trình này.</w:t>
      </w:r>
    </w:p>
    <w:p w14:paraId="2F925646" w14:textId="77777777" w:rsidR="007333FA" w:rsidRDefault="00E11E90">
      <w:pPr>
        <w:pStyle w:val="Heading2"/>
      </w:pPr>
      <w:bookmarkStart w:id="4" w:name="_Toc243046473"/>
      <w:r>
        <w:t>1.3. Mục tiêu và phạm vi</w:t>
      </w:r>
      <w:bookmarkEnd w:id="4"/>
    </w:p>
    <w:p w14:paraId="1C048490" w14:textId="77777777" w:rsidR="007333FA" w:rsidRDefault="00E11E90">
      <w:pPr>
        <w:pStyle w:val="HFBody"/>
      </w:pPr>
      <w:r>
        <w:t xml:space="preserve">Mục tiêu của đồ án là xây dựng CSDL quan hệ trên SQL Server và ứng dụng web sử dụng CSDL đó để thực hiện trọn vẹn quy trình dịch vụ. Thiết kế phải xác định rõ </w:t>
      </w:r>
      <w:r>
        <w:lastRenderedPageBreak/>
        <w:t>khóa, quan hệ và miền giá trị; xử lý được các nghiệp vụ nhiều bước; phân quyền theo vai trò; cung cấp dữ liệu kiểm thử và script tái tạo để người khác cài đặt.</w:t>
      </w:r>
    </w:p>
    <w:p w14:paraId="745E4693" w14:textId="77777777" w:rsidR="007333FA" w:rsidRDefault="00E11E90">
      <w:pPr>
        <w:pStyle w:val="HFTableCaption"/>
        <w:keepNext/>
      </w:pPr>
      <w:bookmarkStart w:id="5" w:name="_Toc243046537"/>
      <w:r>
        <w:t>Bảng 1.1. Phạm vi chức năng</w:t>
      </w:r>
      <w:bookmarkEnd w:id="5"/>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268"/>
        <w:gridCol w:w="6803"/>
      </w:tblGrid>
      <w:tr w:rsidR="007333FA" w14:paraId="552B137C" w14:textId="77777777">
        <w:trPr>
          <w:cantSplit/>
          <w:tblHeader/>
        </w:trPr>
        <w:tc>
          <w:tcPr>
            <w:tcW w:w="2268" w:type="dxa"/>
            <w:shd w:val="clear" w:color="auto" w:fill="E8EFF5"/>
          </w:tcPr>
          <w:p w14:paraId="5FC6736E" w14:textId="77777777" w:rsidR="007333FA" w:rsidRDefault="00E11E90">
            <w:pPr>
              <w:spacing w:after="60" w:line="264" w:lineRule="auto"/>
            </w:pPr>
            <w:r>
              <w:rPr>
                <w:b/>
                <w:color w:val="000000"/>
                <w:sz w:val="21"/>
              </w:rPr>
              <w:t>Nhóm chức năng</w:t>
            </w:r>
          </w:p>
        </w:tc>
        <w:tc>
          <w:tcPr>
            <w:tcW w:w="6803" w:type="dxa"/>
            <w:shd w:val="clear" w:color="auto" w:fill="E8EFF5"/>
          </w:tcPr>
          <w:p w14:paraId="5B4730E1" w14:textId="77777777" w:rsidR="007333FA" w:rsidRDefault="00E11E90">
            <w:pPr>
              <w:spacing w:after="60" w:line="264" w:lineRule="auto"/>
            </w:pPr>
            <w:r>
              <w:rPr>
                <w:b/>
                <w:color w:val="000000"/>
                <w:sz w:val="21"/>
              </w:rPr>
              <w:t>Nội dung thực hiện</w:t>
            </w:r>
          </w:p>
        </w:tc>
      </w:tr>
      <w:tr w:rsidR="007333FA" w14:paraId="6A7AC3F3" w14:textId="77777777">
        <w:trPr>
          <w:cantSplit/>
        </w:trPr>
        <w:tc>
          <w:tcPr>
            <w:tcW w:w="2268" w:type="dxa"/>
          </w:tcPr>
          <w:p w14:paraId="70975D87" w14:textId="77777777" w:rsidR="007333FA" w:rsidRDefault="00E11E90">
            <w:pPr>
              <w:spacing w:after="60" w:line="264" w:lineRule="auto"/>
            </w:pPr>
            <w:r>
              <w:rPr>
                <w:color w:val="000000"/>
                <w:sz w:val="21"/>
              </w:rPr>
              <w:t>Tài khoản</w:t>
            </w:r>
          </w:p>
        </w:tc>
        <w:tc>
          <w:tcPr>
            <w:tcW w:w="6803" w:type="dxa"/>
          </w:tcPr>
          <w:p w14:paraId="79EBE9F1" w14:textId="77777777" w:rsidR="007333FA" w:rsidRDefault="00E11E90">
            <w:pPr>
              <w:spacing w:after="60" w:line="264" w:lineRule="auto"/>
            </w:pPr>
            <w:r>
              <w:rPr>
                <w:color w:val="000000"/>
                <w:sz w:val="21"/>
              </w:rPr>
              <w:t>Đăng nhập, vai trò, hồ sơ, OTP email, khóa tài khoản và thu hồi phiên.</w:t>
            </w:r>
          </w:p>
        </w:tc>
      </w:tr>
      <w:tr w:rsidR="007333FA" w14:paraId="06D83E83" w14:textId="77777777">
        <w:trPr>
          <w:cantSplit/>
        </w:trPr>
        <w:tc>
          <w:tcPr>
            <w:tcW w:w="2268" w:type="dxa"/>
          </w:tcPr>
          <w:p w14:paraId="02BC35CB" w14:textId="77777777" w:rsidR="007333FA" w:rsidRDefault="00E11E90">
            <w:pPr>
              <w:spacing w:after="60" w:line="264" w:lineRule="auto"/>
            </w:pPr>
            <w:r>
              <w:rPr>
                <w:color w:val="000000"/>
                <w:sz w:val="21"/>
              </w:rPr>
              <w:t>Dịch vụ và đơn hàng</w:t>
            </w:r>
          </w:p>
        </w:tc>
        <w:tc>
          <w:tcPr>
            <w:tcW w:w="6803" w:type="dxa"/>
          </w:tcPr>
          <w:p w14:paraId="09687189" w14:textId="77777777" w:rsidR="007333FA" w:rsidRDefault="00E11E90">
            <w:pPr>
              <w:spacing w:after="60" w:line="264" w:lineRule="auto"/>
            </w:pPr>
            <w:r>
              <w:rPr>
                <w:color w:val="000000"/>
                <w:sz w:val="21"/>
              </w:rPr>
              <w:t>Danh mục, đặt dịch vụ, báo giá, điều phối, theo dõi trạng thái.</w:t>
            </w:r>
          </w:p>
        </w:tc>
      </w:tr>
      <w:tr w:rsidR="007333FA" w14:paraId="74AC51AD" w14:textId="77777777">
        <w:trPr>
          <w:cantSplit/>
        </w:trPr>
        <w:tc>
          <w:tcPr>
            <w:tcW w:w="2268" w:type="dxa"/>
          </w:tcPr>
          <w:p w14:paraId="30E2D25E" w14:textId="77777777" w:rsidR="007333FA" w:rsidRDefault="00E11E90">
            <w:pPr>
              <w:spacing w:after="60" w:line="264" w:lineRule="auto"/>
            </w:pPr>
            <w:r>
              <w:rPr>
                <w:color w:val="000000"/>
                <w:sz w:val="21"/>
              </w:rPr>
              <w:t>Thực hiện dịch vụ</w:t>
            </w:r>
          </w:p>
        </w:tc>
        <w:tc>
          <w:tcPr>
            <w:tcW w:w="6803" w:type="dxa"/>
          </w:tcPr>
          <w:p w14:paraId="08AD1FDF" w14:textId="77777777" w:rsidR="007333FA" w:rsidRDefault="00E11E90">
            <w:pPr>
              <w:spacing w:after="60" w:line="264" w:lineRule="auto"/>
            </w:pPr>
            <w:r>
              <w:rPr>
                <w:color w:val="000000"/>
                <w:sz w:val="21"/>
              </w:rPr>
              <w:t>Vật tư, nghiệm thu, ảnh hiện trạng và ảnh hoàn tất.</w:t>
            </w:r>
          </w:p>
        </w:tc>
      </w:tr>
      <w:tr w:rsidR="007333FA" w14:paraId="47D89021" w14:textId="77777777">
        <w:trPr>
          <w:cantSplit/>
        </w:trPr>
        <w:tc>
          <w:tcPr>
            <w:tcW w:w="2268" w:type="dxa"/>
          </w:tcPr>
          <w:p w14:paraId="11C6455F" w14:textId="77777777" w:rsidR="007333FA" w:rsidRDefault="00E11E90">
            <w:pPr>
              <w:spacing w:after="60" w:line="264" w:lineRule="auto"/>
            </w:pPr>
            <w:r>
              <w:rPr>
                <w:color w:val="000000"/>
                <w:sz w:val="21"/>
              </w:rPr>
              <w:t>Tài chính</w:t>
            </w:r>
          </w:p>
        </w:tc>
        <w:tc>
          <w:tcPr>
            <w:tcW w:w="6803" w:type="dxa"/>
          </w:tcPr>
          <w:p w14:paraId="7E601A29" w14:textId="77777777" w:rsidR="007333FA" w:rsidRDefault="00E11E90">
            <w:pPr>
              <w:spacing w:after="60" w:line="264" w:lineRule="auto"/>
            </w:pPr>
            <w:r>
              <w:rPr>
                <w:color w:val="000000"/>
                <w:sz w:val="21"/>
              </w:rPr>
              <w:t>COD, chứng từ chuyển khoản, đối soát, yêu cầu nạp/rút ví.</w:t>
            </w:r>
          </w:p>
        </w:tc>
      </w:tr>
      <w:tr w:rsidR="007333FA" w14:paraId="52E26803" w14:textId="77777777">
        <w:trPr>
          <w:cantSplit/>
        </w:trPr>
        <w:tc>
          <w:tcPr>
            <w:tcW w:w="2268" w:type="dxa"/>
          </w:tcPr>
          <w:p w14:paraId="5A1E17EE" w14:textId="77777777" w:rsidR="007333FA" w:rsidRDefault="00E11E90">
            <w:pPr>
              <w:spacing w:after="60" w:line="264" w:lineRule="auto"/>
            </w:pPr>
            <w:r>
              <w:rPr>
                <w:color w:val="000000"/>
                <w:sz w:val="21"/>
              </w:rPr>
              <w:t>Sau dịch vụ</w:t>
            </w:r>
          </w:p>
        </w:tc>
        <w:tc>
          <w:tcPr>
            <w:tcW w:w="6803" w:type="dxa"/>
          </w:tcPr>
          <w:p w14:paraId="4F88EC69" w14:textId="77777777" w:rsidR="007333FA" w:rsidRDefault="00E11E90">
            <w:pPr>
              <w:spacing w:after="60" w:line="264" w:lineRule="auto"/>
            </w:pPr>
            <w:r>
              <w:rPr>
                <w:color w:val="000000"/>
                <w:sz w:val="21"/>
              </w:rPr>
              <w:t>Đánh giá, khiếu nại, bảo hành và lịch sử xử lý.</w:t>
            </w:r>
          </w:p>
        </w:tc>
      </w:tr>
      <w:tr w:rsidR="007333FA" w14:paraId="70FDD122" w14:textId="77777777">
        <w:trPr>
          <w:cantSplit/>
        </w:trPr>
        <w:tc>
          <w:tcPr>
            <w:tcW w:w="2268" w:type="dxa"/>
          </w:tcPr>
          <w:p w14:paraId="52BD1C32" w14:textId="77777777" w:rsidR="007333FA" w:rsidRDefault="00E11E90">
            <w:pPr>
              <w:spacing w:after="60" w:line="264" w:lineRule="auto"/>
            </w:pPr>
            <w:r>
              <w:rPr>
                <w:color w:val="000000"/>
                <w:sz w:val="21"/>
              </w:rPr>
              <w:t>Quản trị và báo cáo</w:t>
            </w:r>
          </w:p>
        </w:tc>
        <w:tc>
          <w:tcPr>
            <w:tcW w:w="6803" w:type="dxa"/>
          </w:tcPr>
          <w:p w14:paraId="3BEF9397" w14:textId="77777777" w:rsidR="007333FA" w:rsidRDefault="00E11E90">
            <w:pPr>
              <w:spacing w:after="60" w:line="264" w:lineRule="auto"/>
            </w:pPr>
            <w:r>
              <w:rPr>
                <w:color w:val="000000"/>
                <w:sz w:val="21"/>
              </w:rPr>
              <w:t>Tài khoản, cấu hình, chính sách, nhật ký và báo cáo tổng hợp.</w:t>
            </w:r>
          </w:p>
        </w:tc>
      </w:tr>
    </w:tbl>
    <w:p w14:paraId="544CF7EA" w14:textId="77777777" w:rsidR="007333FA" w:rsidRDefault="007333FA">
      <w:pPr>
        <w:pStyle w:val="HFBody"/>
      </w:pPr>
    </w:p>
    <w:p w14:paraId="27CFC1DF" w14:textId="77777777" w:rsidR="007333FA" w:rsidRDefault="00E11E90">
      <w:pPr>
        <w:pStyle w:val="HFBody"/>
      </w:pPr>
      <w:r>
        <w:t>Phạm vi triển khai là ứng dụng web phục vụ học tập và minh họa trên máy cục bộ. Chuyển khoản được kế toán xác nhận thủ công; tọa độ được cập nhật khi người dùng thao tác. Gọi video, tích hợp ngân hàng tự động và theo dõi GPS liên tục là các hướng phát triển ngoài phạm vi chức năng đã triển khai.</w:t>
      </w:r>
    </w:p>
    <w:p w14:paraId="684D5722" w14:textId="77777777" w:rsidR="007333FA" w:rsidRDefault="00E11E90">
      <w:pPr>
        <w:pStyle w:val="Heading2"/>
      </w:pPr>
      <w:bookmarkStart w:id="6" w:name="_Toc243046474"/>
      <w:r>
        <w:t>1.4. Tổ chức và trách nhiệm các bộ phận</w:t>
      </w:r>
      <w:bookmarkEnd w:id="6"/>
    </w:p>
    <w:p w14:paraId="7A14AC5C" w14:textId="77777777" w:rsidR="007333FA" w:rsidRDefault="00E11E90">
      <w:pPr>
        <w:pStyle w:val="HFBody"/>
      </w:pPr>
      <w:r>
        <w:t>HomeFix phân định trách nhiệm giữa khách hàng, kỹ thuật viên và các bộ phận vận hành. Điều phối viên quản lý báo giá và phân công; kế toán xác nhận tiền và đối soát; CSKH tiếp nhận vấn đề sau dịch vụ; quản trị viên quản lý tài khoản, danh mục và cấu hình. Giám đốc theo dõi báo cáo và quyết định các đề xuất chính sách.</w:t>
      </w:r>
    </w:p>
    <w:p w14:paraId="06252CAD" w14:textId="77777777" w:rsidR="007333FA" w:rsidRDefault="00E11E90">
      <w:pPr>
        <w:keepNext/>
        <w:spacing w:after="80"/>
        <w:jc w:val="center"/>
      </w:pPr>
      <w:r>
        <w:rPr>
          <w:noProof/>
        </w:rPr>
        <w:lastRenderedPageBreak/>
        <w:drawing>
          <wp:inline distT="0" distB="0" distL="0" distR="0" wp14:anchorId="0A882487" wp14:editId="23EE08D1">
            <wp:extent cx="4320000" cy="3812642"/>
            <wp:effectExtent l="0" t="0" r="0" b="0"/>
            <wp:docPr id="2107478804" name="Picture 210747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to-chuc.png"/>
                    <pic:cNvPicPr/>
                  </pic:nvPicPr>
                  <pic:blipFill>
                    <a:blip r:embed="rId13"/>
                    <a:stretch>
                      <a:fillRect/>
                    </a:stretch>
                  </pic:blipFill>
                  <pic:spPr>
                    <a:xfrm>
                      <a:off x="0" y="0"/>
                      <a:ext cx="4320000" cy="3812642"/>
                    </a:xfrm>
                    <a:prstGeom prst="rect">
                      <a:avLst/>
                    </a:prstGeom>
                  </pic:spPr>
                </pic:pic>
              </a:graphicData>
            </a:graphic>
          </wp:inline>
        </w:drawing>
      </w:r>
    </w:p>
    <w:p w14:paraId="5B2FA803" w14:textId="77777777" w:rsidR="007333FA" w:rsidRDefault="00E11E90">
      <w:pPr>
        <w:pStyle w:val="HFFigureCaption"/>
      </w:pPr>
      <w:bookmarkStart w:id="7" w:name="_Toc243046517"/>
      <w:r>
        <w:t>Hình 1.1. Các bộ phận tham gia hoạt động HomeFix</w:t>
      </w:r>
      <w:bookmarkEnd w:id="7"/>
    </w:p>
    <w:p w14:paraId="4E4D59A6" w14:textId="77777777" w:rsidR="007333FA" w:rsidRDefault="00E11E90">
      <w:pPr>
        <w:pStyle w:val="HFSmall"/>
      </w:pPr>
      <w:r>
        <w:t>Nguồn hình: tài liệu phân tích và thiết kế hệ thống của Nhóm 08 [1]. Các đường nối thể hiện quan hệ phối hợp giữa bộ phận và tác nhân trong hoạt động dịch vụ.</w:t>
      </w:r>
    </w:p>
    <w:p w14:paraId="087517FD" w14:textId="77777777" w:rsidR="007333FA" w:rsidRDefault="00E11E90">
      <w:pPr>
        <w:pStyle w:val="HFTableCaption"/>
        <w:keepNext/>
      </w:pPr>
      <w:bookmarkStart w:id="8" w:name="_Toc243046538"/>
      <w:r>
        <w:t>Bảng 1.2. Trách nhiệm của bảy vai trò</w:t>
      </w:r>
      <w:bookmarkEnd w:id="8"/>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701"/>
        <w:gridCol w:w="7370"/>
      </w:tblGrid>
      <w:tr w:rsidR="007333FA" w14:paraId="30F76740" w14:textId="77777777">
        <w:trPr>
          <w:cantSplit/>
          <w:tblHeader/>
        </w:trPr>
        <w:tc>
          <w:tcPr>
            <w:tcW w:w="1701" w:type="dxa"/>
            <w:shd w:val="clear" w:color="auto" w:fill="E8EFF5"/>
          </w:tcPr>
          <w:p w14:paraId="0F2600DB" w14:textId="77777777" w:rsidR="007333FA" w:rsidRDefault="00E11E90">
            <w:pPr>
              <w:spacing w:after="60" w:line="264" w:lineRule="auto"/>
            </w:pPr>
            <w:r>
              <w:rPr>
                <w:b/>
                <w:color w:val="000000"/>
                <w:sz w:val="21"/>
              </w:rPr>
              <w:t>Vai trò</w:t>
            </w:r>
          </w:p>
        </w:tc>
        <w:tc>
          <w:tcPr>
            <w:tcW w:w="7370" w:type="dxa"/>
            <w:shd w:val="clear" w:color="auto" w:fill="E8EFF5"/>
          </w:tcPr>
          <w:p w14:paraId="3FFB9106" w14:textId="77777777" w:rsidR="007333FA" w:rsidRDefault="00E11E90">
            <w:pPr>
              <w:spacing w:after="60" w:line="264" w:lineRule="auto"/>
            </w:pPr>
            <w:r>
              <w:rPr>
                <w:b/>
                <w:color w:val="000000"/>
                <w:sz w:val="21"/>
              </w:rPr>
              <w:t>Trách nhiệm</w:t>
            </w:r>
          </w:p>
        </w:tc>
      </w:tr>
      <w:tr w:rsidR="007333FA" w14:paraId="31592516" w14:textId="77777777">
        <w:trPr>
          <w:cantSplit/>
        </w:trPr>
        <w:tc>
          <w:tcPr>
            <w:tcW w:w="1701" w:type="dxa"/>
          </w:tcPr>
          <w:p w14:paraId="1E40D473" w14:textId="77777777" w:rsidR="007333FA" w:rsidRDefault="00E11E90">
            <w:pPr>
              <w:spacing w:after="60" w:line="264" w:lineRule="auto"/>
            </w:pPr>
            <w:r>
              <w:rPr>
                <w:color w:val="000000"/>
                <w:sz w:val="21"/>
              </w:rPr>
              <w:t>KH</w:t>
            </w:r>
          </w:p>
        </w:tc>
        <w:tc>
          <w:tcPr>
            <w:tcW w:w="7370" w:type="dxa"/>
          </w:tcPr>
          <w:p w14:paraId="3822FD38" w14:textId="77777777" w:rsidR="007333FA" w:rsidRDefault="00E11E90">
            <w:pPr>
              <w:spacing w:after="60" w:line="264" w:lineRule="auto"/>
            </w:pPr>
            <w:r>
              <w:rPr>
                <w:color w:val="000000"/>
                <w:sz w:val="21"/>
              </w:rPr>
              <w:t>Đưa ra yêu cầu, phê duyệt chi phí, nghiệm thu, thanh toán và đánh giá.</w:t>
            </w:r>
          </w:p>
        </w:tc>
      </w:tr>
      <w:tr w:rsidR="007333FA" w14:paraId="16EBF1D8" w14:textId="77777777">
        <w:trPr>
          <w:cantSplit/>
        </w:trPr>
        <w:tc>
          <w:tcPr>
            <w:tcW w:w="1701" w:type="dxa"/>
          </w:tcPr>
          <w:p w14:paraId="43F08B5E" w14:textId="77777777" w:rsidR="007333FA" w:rsidRDefault="00E11E90">
            <w:pPr>
              <w:spacing w:after="60" w:line="264" w:lineRule="auto"/>
            </w:pPr>
            <w:r>
              <w:rPr>
                <w:color w:val="000000"/>
                <w:sz w:val="21"/>
              </w:rPr>
              <w:t>KTV</w:t>
            </w:r>
          </w:p>
        </w:tc>
        <w:tc>
          <w:tcPr>
            <w:tcW w:w="7370" w:type="dxa"/>
          </w:tcPr>
          <w:p w14:paraId="7E1F6ED6" w14:textId="77777777" w:rsidR="007333FA" w:rsidRDefault="00E11E90">
            <w:pPr>
              <w:spacing w:after="60" w:line="264" w:lineRule="auto"/>
            </w:pPr>
            <w:r>
              <w:rPr>
                <w:color w:val="000000"/>
                <w:sz w:val="21"/>
              </w:rPr>
              <w:t>Nhận công việc, kiểm tra thiết bị, đề xuất vật tư, thực hiện sửa chữa và lập nghiệm thu.</w:t>
            </w:r>
          </w:p>
        </w:tc>
      </w:tr>
      <w:tr w:rsidR="007333FA" w14:paraId="468407A9" w14:textId="77777777">
        <w:trPr>
          <w:cantSplit/>
        </w:trPr>
        <w:tc>
          <w:tcPr>
            <w:tcW w:w="1701" w:type="dxa"/>
          </w:tcPr>
          <w:p w14:paraId="74A9A6BC" w14:textId="77777777" w:rsidR="007333FA" w:rsidRDefault="00E11E90">
            <w:pPr>
              <w:spacing w:after="60" w:line="264" w:lineRule="auto"/>
            </w:pPr>
            <w:r>
              <w:rPr>
                <w:color w:val="000000"/>
                <w:sz w:val="21"/>
              </w:rPr>
              <w:t>DPV</w:t>
            </w:r>
          </w:p>
        </w:tc>
        <w:tc>
          <w:tcPr>
            <w:tcW w:w="7370" w:type="dxa"/>
          </w:tcPr>
          <w:p w14:paraId="2B6E6E23" w14:textId="77777777" w:rsidR="007333FA" w:rsidRDefault="00E11E90">
            <w:pPr>
              <w:spacing w:after="60" w:line="264" w:lineRule="auto"/>
            </w:pPr>
            <w:r>
              <w:rPr>
                <w:color w:val="000000"/>
                <w:sz w:val="21"/>
              </w:rPr>
              <w:t>Tiếp nhận thông tin, lập báo giá sơ bộ và phát lệnh phân công phù hợp.</w:t>
            </w:r>
          </w:p>
        </w:tc>
      </w:tr>
      <w:tr w:rsidR="007333FA" w14:paraId="59BDA1B8" w14:textId="77777777">
        <w:trPr>
          <w:cantSplit/>
        </w:trPr>
        <w:tc>
          <w:tcPr>
            <w:tcW w:w="1701" w:type="dxa"/>
          </w:tcPr>
          <w:p w14:paraId="5226BB28" w14:textId="77777777" w:rsidR="007333FA" w:rsidRDefault="00E11E90">
            <w:pPr>
              <w:spacing w:after="60" w:line="264" w:lineRule="auto"/>
            </w:pPr>
            <w:r>
              <w:rPr>
                <w:color w:val="000000"/>
                <w:sz w:val="21"/>
              </w:rPr>
              <w:t>CSKH</w:t>
            </w:r>
          </w:p>
        </w:tc>
        <w:tc>
          <w:tcPr>
            <w:tcW w:w="7370" w:type="dxa"/>
          </w:tcPr>
          <w:p w14:paraId="32E6C26D" w14:textId="77777777" w:rsidR="007333FA" w:rsidRDefault="00E11E90">
            <w:pPr>
              <w:spacing w:after="60" w:line="264" w:lineRule="auto"/>
            </w:pPr>
            <w:r>
              <w:rPr>
                <w:color w:val="000000"/>
                <w:sz w:val="21"/>
              </w:rPr>
              <w:t>Tiếp nhận và xử lý yêu cầu hỗ trợ, ghi nhận kết quả và lịch sử.</w:t>
            </w:r>
          </w:p>
        </w:tc>
      </w:tr>
      <w:tr w:rsidR="007333FA" w14:paraId="56DCC5E7" w14:textId="77777777">
        <w:trPr>
          <w:cantSplit/>
        </w:trPr>
        <w:tc>
          <w:tcPr>
            <w:tcW w:w="1701" w:type="dxa"/>
          </w:tcPr>
          <w:p w14:paraId="5AF1ECAE" w14:textId="77777777" w:rsidR="007333FA" w:rsidRDefault="00E11E90">
            <w:pPr>
              <w:spacing w:after="60" w:line="264" w:lineRule="auto"/>
            </w:pPr>
            <w:r>
              <w:rPr>
                <w:color w:val="000000"/>
                <w:sz w:val="21"/>
              </w:rPr>
              <w:t>KT</w:t>
            </w:r>
          </w:p>
        </w:tc>
        <w:tc>
          <w:tcPr>
            <w:tcW w:w="7370" w:type="dxa"/>
          </w:tcPr>
          <w:p w14:paraId="0E11AB14" w14:textId="77777777" w:rsidR="007333FA" w:rsidRDefault="00E11E90">
            <w:pPr>
              <w:spacing w:after="60" w:line="264" w:lineRule="auto"/>
            </w:pPr>
            <w:r>
              <w:rPr>
                <w:color w:val="000000"/>
                <w:sz w:val="21"/>
              </w:rPr>
              <w:t>Xác nhận tiền nhận, duyệt yêu cầu ví, thực hiện đối soát và theo dõi dòng tiền.</w:t>
            </w:r>
          </w:p>
        </w:tc>
      </w:tr>
      <w:tr w:rsidR="007333FA" w14:paraId="4ADA4459" w14:textId="77777777">
        <w:trPr>
          <w:cantSplit/>
        </w:trPr>
        <w:tc>
          <w:tcPr>
            <w:tcW w:w="1701" w:type="dxa"/>
          </w:tcPr>
          <w:p w14:paraId="6EA10C20" w14:textId="77777777" w:rsidR="007333FA" w:rsidRDefault="00E11E90">
            <w:pPr>
              <w:spacing w:after="60" w:line="264" w:lineRule="auto"/>
            </w:pPr>
            <w:r>
              <w:rPr>
                <w:color w:val="000000"/>
                <w:sz w:val="21"/>
              </w:rPr>
              <w:t>ADMIN</w:t>
            </w:r>
          </w:p>
        </w:tc>
        <w:tc>
          <w:tcPr>
            <w:tcW w:w="7370" w:type="dxa"/>
          </w:tcPr>
          <w:p w14:paraId="335B2654" w14:textId="77777777" w:rsidR="007333FA" w:rsidRDefault="00E11E90">
            <w:pPr>
              <w:spacing w:after="60" w:line="264" w:lineRule="auto"/>
            </w:pPr>
            <w:r>
              <w:rPr>
                <w:color w:val="000000"/>
                <w:sz w:val="21"/>
              </w:rPr>
              <w:t>Quản lý tài khoản, danh mục, tham số nghiệp vụ và nhật ký.</w:t>
            </w:r>
          </w:p>
        </w:tc>
      </w:tr>
      <w:tr w:rsidR="007333FA" w14:paraId="7E019B98" w14:textId="77777777">
        <w:trPr>
          <w:cantSplit/>
        </w:trPr>
        <w:tc>
          <w:tcPr>
            <w:tcW w:w="1701" w:type="dxa"/>
          </w:tcPr>
          <w:p w14:paraId="327CF063" w14:textId="77777777" w:rsidR="007333FA" w:rsidRDefault="00E11E90">
            <w:pPr>
              <w:spacing w:after="60" w:line="264" w:lineRule="auto"/>
            </w:pPr>
            <w:r>
              <w:rPr>
                <w:color w:val="000000"/>
                <w:sz w:val="21"/>
              </w:rPr>
              <w:t>GD</w:t>
            </w:r>
          </w:p>
        </w:tc>
        <w:tc>
          <w:tcPr>
            <w:tcW w:w="7370" w:type="dxa"/>
          </w:tcPr>
          <w:p w14:paraId="7E1EC893" w14:textId="77777777" w:rsidR="007333FA" w:rsidRDefault="00E11E90">
            <w:pPr>
              <w:spacing w:after="60" w:line="264" w:lineRule="auto"/>
            </w:pPr>
            <w:r>
              <w:rPr>
                <w:color w:val="000000"/>
                <w:sz w:val="21"/>
              </w:rPr>
              <w:t>Xem báo cáo điều hành, hiệu suất và xem xét đề xuất chính sách.</w:t>
            </w:r>
          </w:p>
        </w:tc>
      </w:tr>
    </w:tbl>
    <w:p w14:paraId="1EBB2183" w14:textId="77777777" w:rsidR="007333FA" w:rsidRDefault="007333FA">
      <w:pPr>
        <w:pStyle w:val="HFBody"/>
      </w:pPr>
    </w:p>
    <w:p w14:paraId="0C016BD8" w14:textId="77777777" w:rsidR="007333FA" w:rsidRDefault="00E11E90">
      <w:pPr>
        <w:pStyle w:val="Heading2"/>
      </w:pPr>
      <w:bookmarkStart w:id="9" w:name="_Toc243046475"/>
      <w:r>
        <w:t>1.5. Phương pháp thực hiện và tổ chức báo cáo</w:t>
      </w:r>
      <w:bookmarkEnd w:id="9"/>
    </w:p>
    <w:p w14:paraId="2D92FB5C" w14:textId="77777777" w:rsidR="007333FA" w:rsidRDefault="00E11E90">
      <w:pPr>
        <w:pStyle w:val="HFBody"/>
      </w:pPr>
      <w:r>
        <w:t>Nhóm phân tích các tác nhân và sự kiện nghiệp vụ để xây dựng mô hình quan hệ; cài đặt cấu trúc và chương trình T-SQL; tích hợp API với giao diện; sau đó kiểm thử luồng thành công, lỗi đầu vào, phân quyền và truy cập đồng thời. Nội dung phân tích nghiệp vụ kế thừa tài liệu do nhóm thực hiện [1]. Cấu trúc và cách trình bày mã nguồn tham khảo báo cáo học phần về quản lý quán cà phê [2]; mã SQL và các màn hình trong báo cáo thuộc hệ thống HomeFix.</w:t>
      </w:r>
    </w:p>
    <w:p w14:paraId="7AC1D39B" w14:textId="77777777" w:rsidR="007333FA" w:rsidRDefault="00E11E90">
      <w:pPr>
        <w:pStyle w:val="HFBody"/>
      </w:pPr>
      <w:r>
        <w:lastRenderedPageBreak/>
        <w:t>Chương 2 trình bày yêu cầu và thiết kế dữ liệu. Chương 3 mô tả các đối tượng SQL. Chương 4 phân tích giao dịch và bảo mật. Chương 5 trình bày tích hợp ứng dụng, giao diện và kiểm thử. Chương 6 tổng kết kết quả, hạn chế và hướng phát triển.</w:t>
      </w:r>
    </w:p>
    <w:p w14:paraId="78DFE3AE" w14:textId="77777777" w:rsidR="007333FA" w:rsidRDefault="00E11E90">
      <w:pPr>
        <w:pStyle w:val="Heading1"/>
      </w:pPr>
      <w:bookmarkStart w:id="10" w:name="_Toc243046476"/>
      <w:r>
        <w:lastRenderedPageBreak/>
        <w:t>CHƯƠNG 2. PHÂN TÍCH VÀ THIẾT KẾ CƠ SỞ DỮ LIỆU</w:t>
      </w:r>
      <w:bookmarkEnd w:id="10"/>
    </w:p>
    <w:p w14:paraId="402E8C83" w14:textId="77777777" w:rsidR="007333FA" w:rsidRDefault="00E11E90">
      <w:pPr>
        <w:pStyle w:val="Heading2"/>
      </w:pPr>
      <w:bookmarkStart w:id="11" w:name="_Toc243046477"/>
      <w:r>
        <w:t>2.1. Yêu cầu chức năng</w:t>
      </w:r>
      <w:bookmarkEnd w:id="11"/>
    </w:p>
    <w:p w14:paraId="54D152A2" w14:textId="77777777" w:rsidR="007333FA" w:rsidRDefault="00E11E90">
      <w:pPr>
        <w:pStyle w:val="HFBody"/>
      </w:pPr>
      <w:r>
        <w:t>Các yêu cầu được tổ chức theo quá trình cung cấp dịch vụ. Mỗi chức năng xác định tác nhân được phép thực hiện, dữ liệu đầu vào và kết quả phải được lưu. Việc xác nhận của khách hàng là điều kiện chuyển tiếp tại các bước báo giá, vật tư và nghiệm thu.</w:t>
      </w:r>
    </w:p>
    <w:p w14:paraId="7D5BF0E8" w14:textId="77777777" w:rsidR="007333FA" w:rsidRDefault="00E11E90">
      <w:pPr>
        <w:pStyle w:val="HFTableCaption"/>
        <w:keepNext/>
      </w:pPr>
      <w:bookmarkStart w:id="12" w:name="_Toc243046539"/>
      <w:r>
        <w:t>Bảng 2.1. Danh sách yêu cầu chức năng</w:t>
      </w:r>
      <w:bookmarkEnd w:id="12"/>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794"/>
        <w:gridCol w:w="2041"/>
        <w:gridCol w:w="6236"/>
      </w:tblGrid>
      <w:tr w:rsidR="007333FA" w14:paraId="4ED85DB8" w14:textId="77777777">
        <w:trPr>
          <w:cantSplit/>
          <w:tblHeader/>
        </w:trPr>
        <w:tc>
          <w:tcPr>
            <w:tcW w:w="794" w:type="dxa"/>
            <w:shd w:val="clear" w:color="auto" w:fill="E8EFF5"/>
          </w:tcPr>
          <w:p w14:paraId="4B35EF3D" w14:textId="77777777" w:rsidR="007333FA" w:rsidRDefault="00E11E90">
            <w:pPr>
              <w:spacing w:after="60" w:line="264" w:lineRule="auto"/>
            </w:pPr>
            <w:r>
              <w:rPr>
                <w:b/>
                <w:color w:val="000000"/>
                <w:sz w:val="21"/>
              </w:rPr>
              <w:t>Mã</w:t>
            </w:r>
          </w:p>
        </w:tc>
        <w:tc>
          <w:tcPr>
            <w:tcW w:w="2041" w:type="dxa"/>
            <w:shd w:val="clear" w:color="auto" w:fill="E8EFF5"/>
          </w:tcPr>
          <w:p w14:paraId="6F27D3D8" w14:textId="77777777" w:rsidR="007333FA" w:rsidRDefault="00E11E90">
            <w:pPr>
              <w:spacing w:after="60" w:line="264" w:lineRule="auto"/>
            </w:pPr>
            <w:r>
              <w:rPr>
                <w:b/>
                <w:color w:val="000000"/>
                <w:sz w:val="21"/>
              </w:rPr>
              <w:t>Chức năng</w:t>
            </w:r>
          </w:p>
        </w:tc>
        <w:tc>
          <w:tcPr>
            <w:tcW w:w="6236" w:type="dxa"/>
            <w:shd w:val="clear" w:color="auto" w:fill="E8EFF5"/>
          </w:tcPr>
          <w:p w14:paraId="65F6F9C1" w14:textId="77777777" w:rsidR="007333FA" w:rsidRDefault="00E11E90">
            <w:pPr>
              <w:spacing w:after="60" w:line="264" w:lineRule="auto"/>
            </w:pPr>
            <w:r>
              <w:rPr>
                <w:b/>
                <w:color w:val="000000"/>
                <w:sz w:val="21"/>
              </w:rPr>
              <w:t>Nội dung</w:t>
            </w:r>
          </w:p>
        </w:tc>
      </w:tr>
      <w:tr w:rsidR="007333FA" w14:paraId="3A9AF71E" w14:textId="77777777">
        <w:trPr>
          <w:cantSplit/>
        </w:trPr>
        <w:tc>
          <w:tcPr>
            <w:tcW w:w="794" w:type="dxa"/>
          </w:tcPr>
          <w:p w14:paraId="5D90384E" w14:textId="77777777" w:rsidR="007333FA" w:rsidRDefault="00E11E90">
            <w:pPr>
              <w:spacing w:after="60" w:line="264" w:lineRule="auto"/>
            </w:pPr>
            <w:r>
              <w:rPr>
                <w:color w:val="000000"/>
                <w:sz w:val="21"/>
              </w:rPr>
              <w:t>YC01</w:t>
            </w:r>
          </w:p>
        </w:tc>
        <w:tc>
          <w:tcPr>
            <w:tcW w:w="2041" w:type="dxa"/>
          </w:tcPr>
          <w:p w14:paraId="00CCE7B9" w14:textId="77777777" w:rsidR="007333FA" w:rsidRDefault="00E11E90">
            <w:pPr>
              <w:spacing w:after="60" w:line="264" w:lineRule="auto"/>
            </w:pPr>
            <w:r>
              <w:rPr>
                <w:color w:val="000000"/>
                <w:sz w:val="21"/>
              </w:rPr>
              <w:t>Tài khoản và phân quyền</w:t>
            </w:r>
          </w:p>
        </w:tc>
        <w:tc>
          <w:tcPr>
            <w:tcW w:w="6236" w:type="dxa"/>
          </w:tcPr>
          <w:p w14:paraId="4FE26073" w14:textId="77777777" w:rsidR="007333FA" w:rsidRDefault="00E11E90">
            <w:pPr>
              <w:spacing w:after="60" w:line="264" w:lineRule="auto"/>
            </w:pPr>
            <w:r>
              <w:rPr>
                <w:color w:val="000000"/>
                <w:sz w:val="21"/>
              </w:rPr>
              <w:t>Đăng nhập bằng số điện thoại/email và mật khẩu; OTP email cho các thao tác xác thực. Quyền được kiểm tra ở API theo vai trò và quyền sở hữu dữ liệu.</w:t>
            </w:r>
          </w:p>
        </w:tc>
      </w:tr>
      <w:tr w:rsidR="007333FA" w14:paraId="21962918" w14:textId="77777777">
        <w:trPr>
          <w:cantSplit/>
        </w:trPr>
        <w:tc>
          <w:tcPr>
            <w:tcW w:w="794" w:type="dxa"/>
          </w:tcPr>
          <w:p w14:paraId="660708F2" w14:textId="77777777" w:rsidR="007333FA" w:rsidRDefault="00E11E90">
            <w:pPr>
              <w:spacing w:after="60" w:line="264" w:lineRule="auto"/>
            </w:pPr>
            <w:r>
              <w:rPr>
                <w:color w:val="000000"/>
                <w:sz w:val="21"/>
              </w:rPr>
              <w:t>YC02</w:t>
            </w:r>
          </w:p>
        </w:tc>
        <w:tc>
          <w:tcPr>
            <w:tcW w:w="2041" w:type="dxa"/>
          </w:tcPr>
          <w:p w14:paraId="36EF1DF5" w14:textId="77777777" w:rsidR="007333FA" w:rsidRDefault="00E11E90">
            <w:pPr>
              <w:spacing w:after="60" w:line="264" w:lineRule="auto"/>
            </w:pPr>
            <w:r>
              <w:rPr>
                <w:color w:val="000000"/>
                <w:sz w:val="21"/>
              </w:rPr>
              <w:t>Đặt dịch vụ</w:t>
            </w:r>
          </w:p>
        </w:tc>
        <w:tc>
          <w:tcPr>
            <w:tcW w:w="6236" w:type="dxa"/>
          </w:tcPr>
          <w:p w14:paraId="0E5D0504" w14:textId="77777777" w:rsidR="007333FA" w:rsidRDefault="00E11E90">
            <w:pPr>
              <w:spacing w:after="60" w:line="264" w:lineRule="auto"/>
            </w:pPr>
            <w:r>
              <w:rPr>
                <w:color w:val="000000"/>
                <w:sz w:val="21"/>
              </w:rPr>
              <w:t>Chọn dịch vụ, nhập địa chỉ và mô tả, hẹn giờ phù hợp, gửi ảnh hiện trạng. Đơn lưu tên dịch vụ và phí hủy tại thời điểm đặt.</w:t>
            </w:r>
          </w:p>
        </w:tc>
      </w:tr>
      <w:tr w:rsidR="007333FA" w14:paraId="524AD9FB" w14:textId="77777777">
        <w:trPr>
          <w:cantSplit/>
        </w:trPr>
        <w:tc>
          <w:tcPr>
            <w:tcW w:w="794" w:type="dxa"/>
          </w:tcPr>
          <w:p w14:paraId="18B351DE" w14:textId="77777777" w:rsidR="007333FA" w:rsidRDefault="00E11E90">
            <w:pPr>
              <w:spacing w:after="60" w:line="264" w:lineRule="auto"/>
            </w:pPr>
            <w:r>
              <w:rPr>
                <w:color w:val="000000"/>
                <w:sz w:val="21"/>
              </w:rPr>
              <w:t>YC03</w:t>
            </w:r>
          </w:p>
        </w:tc>
        <w:tc>
          <w:tcPr>
            <w:tcW w:w="2041" w:type="dxa"/>
          </w:tcPr>
          <w:p w14:paraId="32586473" w14:textId="77777777" w:rsidR="007333FA" w:rsidRDefault="00E11E90">
            <w:pPr>
              <w:spacing w:after="60" w:line="264" w:lineRule="auto"/>
            </w:pPr>
            <w:r>
              <w:rPr>
                <w:color w:val="000000"/>
                <w:sz w:val="21"/>
              </w:rPr>
              <w:t>Báo giá sơ bộ</w:t>
            </w:r>
          </w:p>
        </w:tc>
        <w:tc>
          <w:tcPr>
            <w:tcW w:w="6236" w:type="dxa"/>
          </w:tcPr>
          <w:p w14:paraId="04126F77" w14:textId="77777777" w:rsidR="007333FA" w:rsidRDefault="00E11E90">
            <w:pPr>
              <w:spacing w:after="60" w:line="264" w:lineRule="auto"/>
            </w:pPr>
            <w:r>
              <w:rPr>
                <w:color w:val="000000"/>
                <w:sz w:val="21"/>
              </w:rPr>
              <w:t>Điều phối nhập chẩn đoán, phí kiểm tra và tiền công. Khách hàng duyệt hoặc từ chối trước khi phát lệnh phân công.</w:t>
            </w:r>
          </w:p>
        </w:tc>
      </w:tr>
      <w:tr w:rsidR="007333FA" w14:paraId="1E8426FC" w14:textId="77777777">
        <w:trPr>
          <w:cantSplit/>
        </w:trPr>
        <w:tc>
          <w:tcPr>
            <w:tcW w:w="794" w:type="dxa"/>
          </w:tcPr>
          <w:p w14:paraId="1C996367" w14:textId="77777777" w:rsidR="007333FA" w:rsidRDefault="00E11E90">
            <w:pPr>
              <w:spacing w:after="60" w:line="264" w:lineRule="auto"/>
            </w:pPr>
            <w:r>
              <w:rPr>
                <w:color w:val="000000"/>
                <w:sz w:val="21"/>
              </w:rPr>
              <w:t>YC04</w:t>
            </w:r>
          </w:p>
        </w:tc>
        <w:tc>
          <w:tcPr>
            <w:tcW w:w="2041" w:type="dxa"/>
          </w:tcPr>
          <w:p w14:paraId="43872B81" w14:textId="77777777" w:rsidR="007333FA" w:rsidRDefault="00E11E90">
            <w:pPr>
              <w:spacing w:after="60" w:line="264" w:lineRule="auto"/>
            </w:pPr>
            <w:r>
              <w:rPr>
                <w:color w:val="000000"/>
                <w:sz w:val="21"/>
              </w:rPr>
              <w:t>Điều phối</w:t>
            </w:r>
          </w:p>
        </w:tc>
        <w:tc>
          <w:tcPr>
            <w:tcW w:w="6236" w:type="dxa"/>
          </w:tcPr>
          <w:p w14:paraId="339CB979" w14:textId="77777777" w:rsidR="007333FA" w:rsidRDefault="00E11E90">
            <w:pPr>
              <w:spacing w:after="60" w:line="264" w:lineRule="auto"/>
            </w:pPr>
            <w:r>
              <w:rPr>
                <w:color w:val="000000"/>
                <w:sz w:val="21"/>
              </w:rPr>
              <w:t>Kiểm tra chuyên môn, trạng thái sẵn sàng, số dư và lệnh đang hoạt động. Lệnh có hạn phản hồi; hết hạn được đóng để điều phối lại.</w:t>
            </w:r>
          </w:p>
        </w:tc>
      </w:tr>
      <w:tr w:rsidR="007333FA" w14:paraId="751403E7" w14:textId="77777777">
        <w:trPr>
          <w:cantSplit/>
        </w:trPr>
        <w:tc>
          <w:tcPr>
            <w:tcW w:w="794" w:type="dxa"/>
          </w:tcPr>
          <w:p w14:paraId="4ED844B9" w14:textId="77777777" w:rsidR="007333FA" w:rsidRDefault="00E11E90">
            <w:pPr>
              <w:spacing w:after="60" w:line="264" w:lineRule="auto"/>
            </w:pPr>
            <w:r>
              <w:rPr>
                <w:color w:val="000000"/>
                <w:sz w:val="21"/>
              </w:rPr>
              <w:t>YC05</w:t>
            </w:r>
          </w:p>
        </w:tc>
        <w:tc>
          <w:tcPr>
            <w:tcW w:w="2041" w:type="dxa"/>
          </w:tcPr>
          <w:p w14:paraId="59D1495E" w14:textId="77777777" w:rsidR="007333FA" w:rsidRDefault="00E11E90">
            <w:pPr>
              <w:spacing w:after="60" w:line="264" w:lineRule="auto"/>
            </w:pPr>
            <w:r>
              <w:rPr>
                <w:color w:val="000000"/>
                <w:sz w:val="21"/>
              </w:rPr>
              <w:t>Tiếp nhận và tiến độ</w:t>
            </w:r>
          </w:p>
        </w:tc>
        <w:tc>
          <w:tcPr>
            <w:tcW w:w="6236" w:type="dxa"/>
          </w:tcPr>
          <w:p w14:paraId="4CF88506" w14:textId="77777777" w:rsidR="007333FA" w:rsidRDefault="00E11E90">
            <w:pPr>
              <w:spacing w:after="60" w:line="264" w:lineRule="auto"/>
            </w:pPr>
            <w:r>
              <w:rPr>
                <w:color w:val="000000"/>
                <w:sz w:val="21"/>
              </w:rPr>
              <w:t>Kỹ thuật viên nhận hoặc từ chối lệnh; cập nhật di chuyển, đến nơi, xử lý và gửi nghiệm thu theo đúng trạng thái.</w:t>
            </w:r>
          </w:p>
        </w:tc>
      </w:tr>
      <w:tr w:rsidR="007333FA" w14:paraId="4A02673F" w14:textId="77777777">
        <w:trPr>
          <w:cantSplit/>
        </w:trPr>
        <w:tc>
          <w:tcPr>
            <w:tcW w:w="794" w:type="dxa"/>
          </w:tcPr>
          <w:p w14:paraId="1BE6B51F" w14:textId="77777777" w:rsidR="007333FA" w:rsidRDefault="00E11E90">
            <w:pPr>
              <w:spacing w:after="60" w:line="264" w:lineRule="auto"/>
            </w:pPr>
            <w:r>
              <w:rPr>
                <w:color w:val="000000"/>
                <w:sz w:val="21"/>
              </w:rPr>
              <w:t>YC06</w:t>
            </w:r>
          </w:p>
        </w:tc>
        <w:tc>
          <w:tcPr>
            <w:tcW w:w="2041" w:type="dxa"/>
          </w:tcPr>
          <w:p w14:paraId="7CBF3801" w14:textId="77777777" w:rsidR="007333FA" w:rsidRDefault="00E11E90">
            <w:pPr>
              <w:spacing w:after="60" w:line="264" w:lineRule="auto"/>
            </w:pPr>
            <w:r>
              <w:rPr>
                <w:color w:val="000000"/>
                <w:sz w:val="21"/>
              </w:rPr>
              <w:t>Vật tư và nghiệm thu</w:t>
            </w:r>
          </w:p>
        </w:tc>
        <w:tc>
          <w:tcPr>
            <w:tcW w:w="6236" w:type="dxa"/>
          </w:tcPr>
          <w:p w14:paraId="4ED48515" w14:textId="77777777" w:rsidR="007333FA" w:rsidRDefault="00E11E90">
            <w:pPr>
              <w:spacing w:after="60" w:line="264" w:lineRule="auto"/>
            </w:pPr>
            <w:r>
              <w:rPr>
                <w:color w:val="000000"/>
                <w:sz w:val="21"/>
              </w:rPr>
              <w:t>Lập vật tư có số lượng, đơn giá, bảo hành; khách duyệt. Nghiệm thu tổng hợp phí và vật tư, ảnh hoàn tất, tùy chọn chữ ký.</w:t>
            </w:r>
          </w:p>
        </w:tc>
      </w:tr>
      <w:tr w:rsidR="007333FA" w14:paraId="649808D7" w14:textId="77777777">
        <w:trPr>
          <w:cantSplit/>
        </w:trPr>
        <w:tc>
          <w:tcPr>
            <w:tcW w:w="794" w:type="dxa"/>
          </w:tcPr>
          <w:p w14:paraId="593FB5F3" w14:textId="77777777" w:rsidR="007333FA" w:rsidRDefault="00E11E90">
            <w:pPr>
              <w:spacing w:after="60" w:line="264" w:lineRule="auto"/>
            </w:pPr>
            <w:r>
              <w:rPr>
                <w:color w:val="000000"/>
                <w:sz w:val="21"/>
              </w:rPr>
              <w:t>YC07</w:t>
            </w:r>
          </w:p>
        </w:tc>
        <w:tc>
          <w:tcPr>
            <w:tcW w:w="2041" w:type="dxa"/>
          </w:tcPr>
          <w:p w14:paraId="7C3411DA" w14:textId="77777777" w:rsidR="007333FA" w:rsidRDefault="00E11E90">
            <w:pPr>
              <w:spacing w:after="60" w:line="264" w:lineRule="auto"/>
            </w:pPr>
            <w:r>
              <w:rPr>
                <w:color w:val="000000"/>
                <w:sz w:val="21"/>
              </w:rPr>
              <w:t>Thanh toán</w:t>
            </w:r>
          </w:p>
        </w:tc>
        <w:tc>
          <w:tcPr>
            <w:tcW w:w="6236" w:type="dxa"/>
          </w:tcPr>
          <w:p w14:paraId="749DCB95" w14:textId="77777777" w:rsidR="007333FA" w:rsidRDefault="00E11E90">
            <w:pPr>
              <w:spacing w:after="60" w:line="264" w:lineRule="auto"/>
            </w:pPr>
            <w:r>
              <w:rPr>
                <w:color w:val="000000"/>
                <w:sz w:val="21"/>
              </w:rPr>
              <w:t>Ghi nhận COD hoặc yêu cầu chuyển khoản. Chuyển khoản chỉ thành thanh toán sau khi kế toán xác nhận số tiền và chứng từ.</w:t>
            </w:r>
          </w:p>
        </w:tc>
      </w:tr>
      <w:tr w:rsidR="007333FA" w14:paraId="60B9D2A2" w14:textId="77777777">
        <w:trPr>
          <w:cantSplit/>
        </w:trPr>
        <w:tc>
          <w:tcPr>
            <w:tcW w:w="794" w:type="dxa"/>
          </w:tcPr>
          <w:p w14:paraId="379807BB" w14:textId="77777777" w:rsidR="007333FA" w:rsidRDefault="00E11E90">
            <w:pPr>
              <w:spacing w:after="60" w:line="264" w:lineRule="auto"/>
            </w:pPr>
            <w:r>
              <w:rPr>
                <w:color w:val="000000"/>
                <w:sz w:val="21"/>
              </w:rPr>
              <w:t>YC08</w:t>
            </w:r>
          </w:p>
        </w:tc>
        <w:tc>
          <w:tcPr>
            <w:tcW w:w="2041" w:type="dxa"/>
          </w:tcPr>
          <w:p w14:paraId="5E6D72CA" w14:textId="77777777" w:rsidR="007333FA" w:rsidRDefault="00E11E90">
            <w:pPr>
              <w:spacing w:after="60" w:line="264" w:lineRule="auto"/>
            </w:pPr>
            <w:r>
              <w:rPr>
                <w:color w:val="000000"/>
                <w:sz w:val="21"/>
              </w:rPr>
              <w:t>Ví và đối soát</w:t>
            </w:r>
          </w:p>
        </w:tc>
        <w:tc>
          <w:tcPr>
            <w:tcW w:w="6236" w:type="dxa"/>
          </w:tcPr>
          <w:p w14:paraId="27D991C4" w14:textId="77777777" w:rsidR="007333FA" w:rsidRDefault="00E11E90">
            <w:pPr>
              <w:spacing w:after="60" w:line="264" w:lineRule="auto"/>
            </w:pPr>
            <w:r>
              <w:rPr>
                <w:color w:val="000000"/>
                <w:sz w:val="21"/>
              </w:rPr>
              <w:t>Duyệt nạp/rút ví; trừ hoa hồng COD hoặc cộng tiền thuộc kỹ thuật viên khi chuyển khoản đã được sàn nhận.</w:t>
            </w:r>
          </w:p>
        </w:tc>
      </w:tr>
      <w:tr w:rsidR="007333FA" w14:paraId="7DCDA61B" w14:textId="77777777">
        <w:trPr>
          <w:cantSplit/>
        </w:trPr>
        <w:tc>
          <w:tcPr>
            <w:tcW w:w="794" w:type="dxa"/>
          </w:tcPr>
          <w:p w14:paraId="53D2872A" w14:textId="77777777" w:rsidR="007333FA" w:rsidRDefault="00E11E90">
            <w:pPr>
              <w:spacing w:after="60" w:line="264" w:lineRule="auto"/>
            </w:pPr>
            <w:r>
              <w:rPr>
                <w:color w:val="000000"/>
                <w:sz w:val="21"/>
              </w:rPr>
              <w:t>YC09</w:t>
            </w:r>
          </w:p>
        </w:tc>
        <w:tc>
          <w:tcPr>
            <w:tcW w:w="2041" w:type="dxa"/>
          </w:tcPr>
          <w:p w14:paraId="4E9828D4" w14:textId="77777777" w:rsidR="007333FA" w:rsidRDefault="00E11E90">
            <w:pPr>
              <w:spacing w:after="60" w:line="264" w:lineRule="auto"/>
            </w:pPr>
            <w:r>
              <w:rPr>
                <w:color w:val="000000"/>
                <w:sz w:val="21"/>
              </w:rPr>
              <w:t>Đánh giá và hỗ trợ</w:t>
            </w:r>
          </w:p>
        </w:tc>
        <w:tc>
          <w:tcPr>
            <w:tcW w:w="6236" w:type="dxa"/>
          </w:tcPr>
          <w:p w14:paraId="3E632D4D" w14:textId="77777777" w:rsidR="007333FA" w:rsidRDefault="00E11E90">
            <w:pPr>
              <w:spacing w:after="60" w:line="264" w:lineRule="auto"/>
            </w:pPr>
            <w:r>
              <w:rPr>
                <w:color w:val="000000"/>
                <w:sz w:val="21"/>
              </w:rPr>
              <w:t>Đánh giá 1–5 sao sau hoàn thành và thanh toán. Khách gửi khiếu nại/bảo hành; CSKH ghi kết quả cùng lịch sử xử lý.</w:t>
            </w:r>
          </w:p>
        </w:tc>
      </w:tr>
      <w:tr w:rsidR="007333FA" w14:paraId="342AA599" w14:textId="77777777">
        <w:trPr>
          <w:cantSplit/>
        </w:trPr>
        <w:tc>
          <w:tcPr>
            <w:tcW w:w="794" w:type="dxa"/>
          </w:tcPr>
          <w:p w14:paraId="556A506B" w14:textId="77777777" w:rsidR="007333FA" w:rsidRDefault="00E11E90">
            <w:pPr>
              <w:spacing w:after="60" w:line="264" w:lineRule="auto"/>
            </w:pPr>
            <w:r>
              <w:rPr>
                <w:color w:val="000000"/>
                <w:sz w:val="21"/>
              </w:rPr>
              <w:t>YC10</w:t>
            </w:r>
          </w:p>
        </w:tc>
        <w:tc>
          <w:tcPr>
            <w:tcW w:w="2041" w:type="dxa"/>
          </w:tcPr>
          <w:p w14:paraId="6A9C0763" w14:textId="77777777" w:rsidR="007333FA" w:rsidRDefault="00E11E90">
            <w:pPr>
              <w:spacing w:after="60" w:line="264" w:lineRule="auto"/>
            </w:pPr>
            <w:r>
              <w:rPr>
                <w:color w:val="000000"/>
                <w:sz w:val="21"/>
              </w:rPr>
              <w:t>Quản trị</w:t>
            </w:r>
          </w:p>
        </w:tc>
        <w:tc>
          <w:tcPr>
            <w:tcW w:w="6236" w:type="dxa"/>
          </w:tcPr>
          <w:p w14:paraId="7ED45E17" w14:textId="77777777" w:rsidR="007333FA" w:rsidRDefault="00E11E90">
            <w:pPr>
              <w:spacing w:after="60" w:line="264" w:lineRule="auto"/>
            </w:pPr>
            <w:r>
              <w:rPr>
                <w:color w:val="000000"/>
                <w:sz w:val="21"/>
              </w:rPr>
              <w:t>Quản lý tài khoản, dịch vụ, tài khoản nhận tiền, cấu hình và hồ sơ đăng ký kỹ thuật viên.</w:t>
            </w:r>
          </w:p>
        </w:tc>
      </w:tr>
      <w:tr w:rsidR="007333FA" w14:paraId="207B16DB" w14:textId="77777777">
        <w:trPr>
          <w:cantSplit/>
        </w:trPr>
        <w:tc>
          <w:tcPr>
            <w:tcW w:w="794" w:type="dxa"/>
          </w:tcPr>
          <w:p w14:paraId="631FA131" w14:textId="77777777" w:rsidR="007333FA" w:rsidRDefault="00E11E90">
            <w:pPr>
              <w:spacing w:after="60" w:line="264" w:lineRule="auto"/>
            </w:pPr>
            <w:r>
              <w:rPr>
                <w:color w:val="000000"/>
                <w:sz w:val="21"/>
              </w:rPr>
              <w:t>YC11</w:t>
            </w:r>
          </w:p>
        </w:tc>
        <w:tc>
          <w:tcPr>
            <w:tcW w:w="2041" w:type="dxa"/>
          </w:tcPr>
          <w:p w14:paraId="4F77C0FF" w14:textId="77777777" w:rsidR="007333FA" w:rsidRDefault="00E11E90">
            <w:pPr>
              <w:spacing w:after="60" w:line="264" w:lineRule="auto"/>
            </w:pPr>
            <w:r>
              <w:rPr>
                <w:color w:val="000000"/>
                <w:sz w:val="21"/>
              </w:rPr>
              <w:t>Báo cáo</w:t>
            </w:r>
          </w:p>
        </w:tc>
        <w:tc>
          <w:tcPr>
            <w:tcW w:w="6236" w:type="dxa"/>
          </w:tcPr>
          <w:p w14:paraId="4033DB91" w14:textId="77777777" w:rsidR="007333FA" w:rsidRDefault="00E11E90">
            <w:pPr>
              <w:spacing w:after="60" w:line="264" w:lineRule="auto"/>
            </w:pPr>
            <w:r>
              <w:rPr>
                <w:color w:val="000000"/>
                <w:sz w:val="21"/>
              </w:rPr>
              <w:t>Tổng hợp đơn, doanh thu, đối soát, ví và chất lượng dịch vụ theo kỳ, phục vụ các vai trò được phép.</w:t>
            </w:r>
          </w:p>
        </w:tc>
      </w:tr>
    </w:tbl>
    <w:p w14:paraId="2D28867C" w14:textId="77777777" w:rsidR="007333FA" w:rsidRDefault="007333FA">
      <w:pPr>
        <w:pStyle w:val="HFBody"/>
      </w:pPr>
    </w:p>
    <w:p w14:paraId="06BBFBFF" w14:textId="77777777" w:rsidR="007333FA" w:rsidRDefault="00E11E90">
      <w:pPr>
        <w:pStyle w:val="Heading2"/>
      </w:pPr>
      <w:bookmarkStart w:id="13" w:name="_Toc243046478"/>
      <w:r>
        <w:t>2.2. Yêu cầu chất lượng và kiểm soát dữ liệu</w:t>
      </w:r>
      <w:bookmarkEnd w:id="13"/>
    </w:p>
    <w:p w14:paraId="74BF1AE8" w14:textId="77777777" w:rsidR="007333FA" w:rsidRDefault="00E11E90">
      <w:pPr>
        <w:pStyle w:val="HFTableCaption"/>
        <w:keepNext/>
      </w:pPr>
      <w:bookmarkStart w:id="14" w:name="_Toc243046540"/>
      <w:r>
        <w:t>Bảng 2.2. Yêu cầu chất lượng</w:t>
      </w:r>
      <w:bookmarkEnd w:id="14"/>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984"/>
        <w:gridCol w:w="7087"/>
      </w:tblGrid>
      <w:tr w:rsidR="007333FA" w14:paraId="479BA5C6" w14:textId="77777777">
        <w:trPr>
          <w:cantSplit/>
          <w:tblHeader/>
        </w:trPr>
        <w:tc>
          <w:tcPr>
            <w:tcW w:w="1984" w:type="dxa"/>
            <w:shd w:val="clear" w:color="auto" w:fill="E8EFF5"/>
          </w:tcPr>
          <w:p w14:paraId="62783C1A" w14:textId="77777777" w:rsidR="007333FA" w:rsidRDefault="00E11E90">
            <w:pPr>
              <w:spacing w:after="60" w:line="264" w:lineRule="auto"/>
            </w:pPr>
            <w:r>
              <w:rPr>
                <w:b/>
                <w:color w:val="000000"/>
                <w:sz w:val="21"/>
              </w:rPr>
              <w:t>Tiêu chí</w:t>
            </w:r>
          </w:p>
        </w:tc>
        <w:tc>
          <w:tcPr>
            <w:tcW w:w="7087" w:type="dxa"/>
            <w:shd w:val="clear" w:color="auto" w:fill="E8EFF5"/>
          </w:tcPr>
          <w:p w14:paraId="39A69B2B" w14:textId="77777777" w:rsidR="007333FA" w:rsidRDefault="00E11E90">
            <w:pPr>
              <w:spacing w:after="60" w:line="264" w:lineRule="auto"/>
            </w:pPr>
            <w:r>
              <w:rPr>
                <w:b/>
                <w:color w:val="000000"/>
                <w:sz w:val="21"/>
              </w:rPr>
              <w:t>Cách đáp ứng và phạm vi</w:t>
            </w:r>
          </w:p>
        </w:tc>
      </w:tr>
      <w:tr w:rsidR="007333FA" w14:paraId="1628BE87" w14:textId="77777777">
        <w:trPr>
          <w:cantSplit/>
        </w:trPr>
        <w:tc>
          <w:tcPr>
            <w:tcW w:w="1984" w:type="dxa"/>
          </w:tcPr>
          <w:p w14:paraId="39337F03" w14:textId="77777777" w:rsidR="007333FA" w:rsidRDefault="00E11E90">
            <w:pPr>
              <w:spacing w:after="60" w:line="264" w:lineRule="auto"/>
            </w:pPr>
            <w:r>
              <w:rPr>
                <w:color w:val="000000"/>
                <w:sz w:val="21"/>
              </w:rPr>
              <w:t>Nhất quán</w:t>
            </w:r>
          </w:p>
        </w:tc>
        <w:tc>
          <w:tcPr>
            <w:tcW w:w="7087" w:type="dxa"/>
          </w:tcPr>
          <w:p w14:paraId="079C6704" w14:textId="77777777" w:rsidR="007333FA" w:rsidRDefault="00E11E90">
            <w:pPr>
              <w:spacing w:after="60" w:line="264" w:lineRule="auto"/>
            </w:pPr>
            <w:r>
              <w:rPr>
                <w:color w:val="000000"/>
                <w:sz w:val="21"/>
              </w:rPr>
              <w:t>Khóa ngoại và CHECK bảo vệ dữ liệu; transaction bao các thay đổi liên quan.</w:t>
            </w:r>
          </w:p>
        </w:tc>
      </w:tr>
      <w:tr w:rsidR="007333FA" w14:paraId="78105517" w14:textId="77777777">
        <w:trPr>
          <w:cantSplit/>
        </w:trPr>
        <w:tc>
          <w:tcPr>
            <w:tcW w:w="1984" w:type="dxa"/>
          </w:tcPr>
          <w:p w14:paraId="3421EBC1" w14:textId="77777777" w:rsidR="007333FA" w:rsidRDefault="00E11E90">
            <w:pPr>
              <w:spacing w:after="60" w:line="264" w:lineRule="auto"/>
            </w:pPr>
            <w:r>
              <w:rPr>
                <w:color w:val="000000"/>
                <w:sz w:val="21"/>
              </w:rPr>
              <w:t>Bảo mật</w:t>
            </w:r>
          </w:p>
        </w:tc>
        <w:tc>
          <w:tcPr>
            <w:tcW w:w="7087" w:type="dxa"/>
          </w:tcPr>
          <w:p w14:paraId="145E131F" w14:textId="77777777" w:rsidR="007333FA" w:rsidRDefault="00E11E90">
            <w:pPr>
              <w:spacing w:after="60" w:line="264" w:lineRule="auto"/>
            </w:pPr>
            <w:r>
              <w:rPr>
                <w:color w:val="000000"/>
                <w:sz w:val="21"/>
              </w:rPr>
              <w:t>Mật khẩu băm, JWT có hạn, kiểm tra vai trò và chủ sở hữu, truy vấn có tham số.</w:t>
            </w:r>
          </w:p>
        </w:tc>
      </w:tr>
      <w:tr w:rsidR="007333FA" w14:paraId="71094BF3" w14:textId="77777777">
        <w:trPr>
          <w:cantSplit/>
        </w:trPr>
        <w:tc>
          <w:tcPr>
            <w:tcW w:w="1984" w:type="dxa"/>
          </w:tcPr>
          <w:p w14:paraId="259D427A" w14:textId="77777777" w:rsidR="007333FA" w:rsidRDefault="00E11E90">
            <w:pPr>
              <w:spacing w:after="60" w:line="264" w:lineRule="auto"/>
            </w:pPr>
            <w:r>
              <w:rPr>
                <w:color w:val="000000"/>
                <w:sz w:val="21"/>
              </w:rPr>
              <w:t>Chống gửi lặp</w:t>
            </w:r>
          </w:p>
        </w:tc>
        <w:tc>
          <w:tcPr>
            <w:tcW w:w="7087" w:type="dxa"/>
          </w:tcPr>
          <w:p w14:paraId="1D0C042F" w14:textId="77777777" w:rsidR="007333FA" w:rsidRDefault="00E11E90">
            <w:pPr>
              <w:spacing w:after="60" w:line="264" w:lineRule="auto"/>
            </w:pPr>
            <w:r>
              <w:rPr>
                <w:color w:val="000000"/>
                <w:sz w:val="21"/>
              </w:rPr>
              <w:t>Khóa yêu cầu cùng mã băm nội dung giúp trả lại kết quả đã xử lý mà không tạo thêm chứng từ.</w:t>
            </w:r>
          </w:p>
        </w:tc>
      </w:tr>
      <w:tr w:rsidR="007333FA" w14:paraId="5F2174F6" w14:textId="77777777">
        <w:trPr>
          <w:cantSplit/>
        </w:trPr>
        <w:tc>
          <w:tcPr>
            <w:tcW w:w="1984" w:type="dxa"/>
          </w:tcPr>
          <w:p w14:paraId="0CB3910E" w14:textId="77777777" w:rsidR="007333FA" w:rsidRDefault="00E11E90">
            <w:pPr>
              <w:spacing w:after="60" w:line="264" w:lineRule="auto"/>
            </w:pPr>
            <w:r>
              <w:rPr>
                <w:color w:val="000000"/>
                <w:sz w:val="21"/>
              </w:rPr>
              <w:t>Đồng thời</w:t>
            </w:r>
          </w:p>
        </w:tc>
        <w:tc>
          <w:tcPr>
            <w:tcW w:w="7087" w:type="dxa"/>
          </w:tcPr>
          <w:p w14:paraId="5FD08F97" w14:textId="77777777" w:rsidR="007333FA" w:rsidRDefault="00E11E90">
            <w:pPr>
              <w:spacing w:after="60" w:line="264" w:lineRule="auto"/>
            </w:pPr>
            <w:r>
              <w:rPr>
                <w:color w:val="000000"/>
                <w:sz w:val="21"/>
              </w:rPr>
              <w:t>ROWVERSION phát hiện dữ liệu đã thay đổi; khóa ngăn duyệt hai lần hoặc làm ví âm.</w:t>
            </w:r>
          </w:p>
        </w:tc>
      </w:tr>
      <w:tr w:rsidR="007333FA" w14:paraId="5127D3BF" w14:textId="77777777">
        <w:trPr>
          <w:cantSplit/>
        </w:trPr>
        <w:tc>
          <w:tcPr>
            <w:tcW w:w="1984" w:type="dxa"/>
          </w:tcPr>
          <w:p w14:paraId="2190EACB" w14:textId="77777777" w:rsidR="007333FA" w:rsidRDefault="00E11E90">
            <w:pPr>
              <w:spacing w:after="60" w:line="264" w:lineRule="auto"/>
            </w:pPr>
            <w:r>
              <w:rPr>
                <w:color w:val="000000"/>
                <w:sz w:val="21"/>
              </w:rPr>
              <w:lastRenderedPageBreak/>
              <w:t>Truy vết</w:t>
            </w:r>
          </w:p>
        </w:tc>
        <w:tc>
          <w:tcPr>
            <w:tcW w:w="7087" w:type="dxa"/>
          </w:tcPr>
          <w:p w14:paraId="4F8C3706" w14:textId="77777777" w:rsidR="007333FA" w:rsidRDefault="00E11E90">
            <w:pPr>
              <w:spacing w:after="60" w:line="264" w:lineRule="auto"/>
            </w:pPr>
            <w:r>
              <w:rPr>
                <w:color w:val="000000"/>
                <w:sz w:val="21"/>
              </w:rPr>
              <w:t>Lưu lịch sử trạng thái, hỗ trợ, giao dịch ví và nhật ký quản trị.</w:t>
            </w:r>
          </w:p>
        </w:tc>
      </w:tr>
      <w:tr w:rsidR="007333FA" w14:paraId="178E2DB0" w14:textId="77777777">
        <w:trPr>
          <w:cantSplit/>
        </w:trPr>
        <w:tc>
          <w:tcPr>
            <w:tcW w:w="1984" w:type="dxa"/>
          </w:tcPr>
          <w:p w14:paraId="7FF315CF" w14:textId="77777777" w:rsidR="007333FA" w:rsidRDefault="00E11E90">
            <w:pPr>
              <w:spacing w:after="60" w:line="264" w:lineRule="auto"/>
            </w:pPr>
            <w:r>
              <w:rPr>
                <w:color w:val="000000"/>
                <w:sz w:val="21"/>
              </w:rPr>
              <w:t>Khả năng bảo trì</w:t>
            </w:r>
          </w:p>
        </w:tc>
        <w:tc>
          <w:tcPr>
            <w:tcW w:w="7087" w:type="dxa"/>
          </w:tcPr>
          <w:p w14:paraId="2B9894B8" w14:textId="77777777" w:rsidR="007333FA" w:rsidRDefault="00E11E90">
            <w:pPr>
              <w:spacing w:after="60" w:line="264" w:lineRule="auto"/>
            </w:pPr>
            <w:r>
              <w:rPr>
                <w:color w:val="000000"/>
                <w:sz w:val="21"/>
              </w:rPr>
              <w:t>Chia module theo nghiệp vụ; script khởi tạo và kiểm thử được quản lý cùng mã nguồn.</w:t>
            </w:r>
          </w:p>
        </w:tc>
      </w:tr>
      <w:tr w:rsidR="007333FA" w14:paraId="324D5EE9" w14:textId="77777777">
        <w:trPr>
          <w:cantSplit/>
        </w:trPr>
        <w:tc>
          <w:tcPr>
            <w:tcW w:w="1984" w:type="dxa"/>
          </w:tcPr>
          <w:p w14:paraId="447B806B" w14:textId="77777777" w:rsidR="007333FA" w:rsidRDefault="00E11E90">
            <w:pPr>
              <w:spacing w:after="60" w:line="264" w:lineRule="auto"/>
            </w:pPr>
            <w:r>
              <w:rPr>
                <w:color w:val="000000"/>
                <w:sz w:val="21"/>
              </w:rPr>
              <w:t>Hiệu năng</w:t>
            </w:r>
          </w:p>
        </w:tc>
        <w:tc>
          <w:tcPr>
            <w:tcW w:w="7087" w:type="dxa"/>
          </w:tcPr>
          <w:p w14:paraId="50FA6DA6" w14:textId="77777777" w:rsidR="007333FA" w:rsidRDefault="00E11E90">
            <w:pPr>
              <w:spacing w:after="60" w:line="264" w:lineRule="auto"/>
            </w:pPr>
            <w:r>
              <w:rPr>
                <w:color w:val="000000"/>
                <w:sz w:val="21"/>
              </w:rPr>
              <w:t>Chỉ mục bám theo điều kiện lọc; có phép đo IO trên dữ liệu kiểm thử.</w:t>
            </w:r>
          </w:p>
        </w:tc>
      </w:tr>
      <w:tr w:rsidR="007333FA" w14:paraId="03F0F329" w14:textId="77777777">
        <w:trPr>
          <w:cantSplit/>
        </w:trPr>
        <w:tc>
          <w:tcPr>
            <w:tcW w:w="1984" w:type="dxa"/>
          </w:tcPr>
          <w:p w14:paraId="5D3ECFCF" w14:textId="77777777" w:rsidR="007333FA" w:rsidRDefault="00E11E90">
            <w:pPr>
              <w:spacing w:after="60" w:line="264" w:lineRule="auto"/>
            </w:pPr>
            <w:r>
              <w:rPr>
                <w:color w:val="000000"/>
                <w:sz w:val="21"/>
              </w:rPr>
              <w:t>Khả năng sử dụng</w:t>
            </w:r>
          </w:p>
        </w:tc>
        <w:tc>
          <w:tcPr>
            <w:tcW w:w="7087" w:type="dxa"/>
          </w:tcPr>
          <w:p w14:paraId="4DB716C2" w14:textId="77777777" w:rsidR="007333FA" w:rsidRDefault="00E11E90">
            <w:pPr>
              <w:spacing w:after="60" w:line="264" w:lineRule="auto"/>
            </w:pPr>
            <w:r>
              <w:rPr>
                <w:color w:val="000000"/>
                <w:sz w:val="21"/>
              </w:rPr>
              <w:t>Giao diện theo vai trò; thông báo lỗi rõ; kiểm tra trình duyệt desktop.</w:t>
            </w:r>
          </w:p>
        </w:tc>
      </w:tr>
    </w:tbl>
    <w:p w14:paraId="4DAD27D6" w14:textId="77777777" w:rsidR="007333FA" w:rsidRDefault="007333FA">
      <w:pPr>
        <w:pStyle w:val="HFBody"/>
      </w:pPr>
    </w:p>
    <w:p w14:paraId="06DE2293" w14:textId="77777777" w:rsidR="007333FA" w:rsidRDefault="00E11E90">
      <w:pPr>
        <w:pStyle w:val="Heading2"/>
      </w:pPr>
      <w:bookmarkStart w:id="15" w:name="_Toc243046479"/>
      <w:r>
        <w:t>2.3. Quy trình và quy tắc nghiệp vụ</w:t>
      </w:r>
      <w:bookmarkEnd w:id="15"/>
    </w:p>
    <w:p w14:paraId="12E10F1D" w14:textId="77777777" w:rsidR="007333FA" w:rsidRDefault="00E11E90">
      <w:pPr>
        <w:pStyle w:val="HFTableCaption"/>
        <w:keepNext/>
      </w:pPr>
      <w:bookmarkStart w:id="16" w:name="_Toc243046541"/>
      <w:r>
        <w:t>Bảng 2.3. Các trạng thái của đơn hàng</w:t>
      </w:r>
      <w:bookmarkEnd w:id="16"/>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835"/>
        <w:gridCol w:w="6236"/>
      </w:tblGrid>
      <w:tr w:rsidR="007333FA" w14:paraId="50614C62" w14:textId="77777777">
        <w:trPr>
          <w:cantSplit/>
          <w:tblHeader/>
        </w:trPr>
        <w:tc>
          <w:tcPr>
            <w:tcW w:w="2835" w:type="dxa"/>
            <w:shd w:val="clear" w:color="auto" w:fill="E8EFF5"/>
          </w:tcPr>
          <w:p w14:paraId="5F0D775E" w14:textId="77777777" w:rsidR="007333FA" w:rsidRDefault="00E11E90">
            <w:pPr>
              <w:spacing w:after="60" w:line="264" w:lineRule="auto"/>
            </w:pPr>
            <w:r>
              <w:rPr>
                <w:b/>
                <w:color w:val="000000"/>
                <w:sz w:val="21"/>
              </w:rPr>
              <w:t>Trạng thái</w:t>
            </w:r>
          </w:p>
        </w:tc>
        <w:tc>
          <w:tcPr>
            <w:tcW w:w="6236" w:type="dxa"/>
            <w:shd w:val="clear" w:color="auto" w:fill="E8EFF5"/>
          </w:tcPr>
          <w:p w14:paraId="22A934F4" w14:textId="77777777" w:rsidR="007333FA" w:rsidRDefault="00E11E90">
            <w:pPr>
              <w:spacing w:after="60" w:line="264" w:lineRule="auto"/>
            </w:pPr>
            <w:r>
              <w:rPr>
                <w:b/>
                <w:color w:val="000000"/>
                <w:sz w:val="21"/>
              </w:rPr>
              <w:t>Ý nghĩa</w:t>
            </w:r>
          </w:p>
        </w:tc>
      </w:tr>
      <w:tr w:rsidR="007333FA" w14:paraId="046C1654" w14:textId="77777777">
        <w:trPr>
          <w:cantSplit/>
        </w:trPr>
        <w:tc>
          <w:tcPr>
            <w:tcW w:w="2835" w:type="dxa"/>
          </w:tcPr>
          <w:p w14:paraId="3FBC19FA" w14:textId="77777777" w:rsidR="007333FA" w:rsidRDefault="00E11E90">
            <w:pPr>
              <w:spacing w:after="60" w:line="264" w:lineRule="auto"/>
            </w:pPr>
            <w:r>
              <w:rPr>
                <w:color w:val="000000"/>
                <w:sz w:val="21"/>
              </w:rPr>
              <w:t>ChoTiepNhan</w:t>
            </w:r>
          </w:p>
        </w:tc>
        <w:tc>
          <w:tcPr>
            <w:tcW w:w="6236" w:type="dxa"/>
          </w:tcPr>
          <w:p w14:paraId="2E3D6583" w14:textId="77777777" w:rsidR="007333FA" w:rsidRDefault="00E11E90">
            <w:pPr>
              <w:spacing w:after="60" w:line="264" w:lineRule="auto"/>
            </w:pPr>
            <w:r>
              <w:rPr>
                <w:color w:val="000000"/>
                <w:sz w:val="21"/>
              </w:rPr>
              <w:t>Khách vừa đặt dịch vụ.</w:t>
            </w:r>
          </w:p>
        </w:tc>
      </w:tr>
      <w:tr w:rsidR="007333FA" w14:paraId="68B99DEE" w14:textId="77777777">
        <w:trPr>
          <w:cantSplit/>
        </w:trPr>
        <w:tc>
          <w:tcPr>
            <w:tcW w:w="2835" w:type="dxa"/>
          </w:tcPr>
          <w:p w14:paraId="41A14FC9" w14:textId="77777777" w:rsidR="007333FA" w:rsidRDefault="00E11E90">
            <w:pPr>
              <w:spacing w:after="60" w:line="264" w:lineRule="auto"/>
            </w:pPr>
            <w:r>
              <w:rPr>
                <w:color w:val="000000"/>
                <w:sz w:val="21"/>
              </w:rPr>
              <w:t>ChoDuyetSoBo</w:t>
            </w:r>
          </w:p>
        </w:tc>
        <w:tc>
          <w:tcPr>
            <w:tcW w:w="6236" w:type="dxa"/>
          </w:tcPr>
          <w:p w14:paraId="647E9F7E" w14:textId="77777777" w:rsidR="007333FA" w:rsidRDefault="00E11E90">
            <w:pPr>
              <w:spacing w:after="60" w:line="264" w:lineRule="auto"/>
            </w:pPr>
            <w:r>
              <w:rPr>
                <w:color w:val="000000"/>
                <w:sz w:val="21"/>
              </w:rPr>
              <w:t>Đã có báo giá, chờ khách quyết định.</w:t>
            </w:r>
          </w:p>
        </w:tc>
      </w:tr>
      <w:tr w:rsidR="007333FA" w14:paraId="66B9516C" w14:textId="77777777">
        <w:trPr>
          <w:cantSplit/>
        </w:trPr>
        <w:tc>
          <w:tcPr>
            <w:tcW w:w="2835" w:type="dxa"/>
          </w:tcPr>
          <w:p w14:paraId="33ECA8A6" w14:textId="77777777" w:rsidR="007333FA" w:rsidRDefault="00E11E90">
            <w:pPr>
              <w:spacing w:after="60" w:line="264" w:lineRule="auto"/>
            </w:pPr>
            <w:r>
              <w:rPr>
                <w:color w:val="000000"/>
                <w:sz w:val="21"/>
              </w:rPr>
              <w:t>ChoPhanCong</w:t>
            </w:r>
          </w:p>
        </w:tc>
        <w:tc>
          <w:tcPr>
            <w:tcW w:w="6236" w:type="dxa"/>
          </w:tcPr>
          <w:p w14:paraId="190EC571" w14:textId="77777777" w:rsidR="007333FA" w:rsidRDefault="00E11E90">
            <w:pPr>
              <w:spacing w:after="60" w:line="264" w:lineRule="auto"/>
            </w:pPr>
            <w:r>
              <w:rPr>
                <w:color w:val="000000"/>
                <w:sz w:val="21"/>
              </w:rPr>
              <w:t>Báo giá được duyệt, chờ điều phối.</w:t>
            </w:r>
          </w:p>
        </w:tc>
      </w:tr>
      <w:tr w:rsidR="007333FA" w14:paraId="7842B623" w14:textId="77777777">
        <w:trPr>
          <w:cantSplit/>
        </w:trPr>
        <w:tc>
          <w:tcPr>
            <w:tcW w:w="2835" w:type="dxa"/>
          </w:tcPr>
          <w:p w14:paraId="6E75801C" w14:textId="77777777" w:rsidR="007333FA" w:rsidRDefault="00E11E90">
            <w:pPr>
              <w:spacing w:after="60" w:line="264" w:lineRule="auto"/>
            </w:pPr>
            <w:r>
              <w:rPr>
                <w:color w:val="000000"/>
                <w:sz w:val="21"/>
              </w:rPr>
              <w:t>ChoNhan</w:t>
            </w:r>
          </w:p>
        </w:tc>
        <w:tc>
          <w:tcPr>
            <w:tcW w:w="6236" w:type="dxa"/>
          </w:tcPr>
          <w:p w14:paraId="2CC0B73F" w14:textId="77777777" w:rsidR="007333FA" w:rsidRDefault="00E11E90">
            <w:pPr>
              <w:spacing w:after="60" w:line="264" w:lineRule="auto"/>
            </w:pPr>
            <w:r>
              <w:rPr>
                <w:color w:val="000000"/>
                <w:sz w:val="21"/>
              </w:rPr>
              <w:t>Đã phát lệnh, chờ kỹ thuật viên phản hồi.</w:t>
            </w:r>
          </w:p>
        </w:tc>
      </w:tr>
      <w:tr w:rsidR="007333FA" w14:paraId="5C46FDCC" w14:textId="77777777">
        <w:trPr>
          <w:cantSplit/>
        </w:trPr>
        <w:tc>
          <w:tcPr>
            <w:tcW w:w="2835" w:type="dxa"/>
          </w:tcPr>
          <w:p w14:paraId="32525D25" w14:textId="77777777" w:rsidR="007333FA" w:rsidRDefault="00E11E90">
            <w:pPr>
              <w:spacing w:after="60" w:line="264" w:lineRule="auto"/>
            </w:pPr>
            <w:r>
              <w:rPr>
                <w:color w:val="000000"/>
                <w:sz w:val="21"/>
              </w:rPr>
              <w:t>DaTiepNhan</w:t>
            </w:r>
          </w:p>
        </w:tc>
        <w:tc>
          <w:tcPr>
            <w:tcW w:w="6236" w:type="dxa"/>
          </w:tcPr>
          <w:p w14:paraId="1CCC14CF" w14:textId="77777777" w:rsidR="007333FA" w:rsidRDefault="00E11E90">
            <w:pPr>
              <w:spacing w:after="60" w:line="264" w:lineRule="auto"/>
            </w:pPr>
            <w:r>
              <w:rPr>
                <w:color w:val="000000"/>
                <w:sz w:val="21"/>
              </w:rPr>
              <w:t>Kỹ thuật viên nhận lệnh.</w:t>
            </w:r>
          </w:p>
        </w:tc>
      </w:tr>
      <w:tr w:rsidR="007333FA" w14:paraId="29070606" w14:textId="77777777">
        <w:trPr>
          <w:cantSplit/>
        </w:trPr>
        <w:tc>
          <w:tcPr>
            <w:tcW w:w="2835" w:type="dxa"/>
          </w:tcPr>
          <w:p w14:paraId="2A836895" w14:textId="77777777" w:rsidR="007333FA" w:rsidRDefault="00E11E90">
            <w:pPr>
              <w:spacing w:after="60" w:line="264" w:lineRule="auto"/>
            </w:pPr>
            <w:r>
              <w:rPr>
                <w:color w:val="000000"/>
                <w:sz w:val="21"/>
              </w:rPr>
              <w:t>DangDiChuyen</w:t>
            </w:r>
          </w:p>
        </w:tc>
        <w:tc>
          <w:tcPr>
            <w:tcW w:w="6236" w:type="dxa"/>
          </w:tcPr>
          <w:p w14:paraId="0E4FDE12" w14:textId="77777777" w:rsidR="007333FA" w:rsidRDefault="00E11E90">
            <w:pPr>
              <w:spacing w:after="60" w:line="264" w:lineRule="auto"/>
            </w:pPr>
            <w:r>
              <w:rPr>
                <w:color w:val="000000"/>
                <w:sz w:val="21"/>
              </w:rPr>
              <w:t>Kỹ thuật viên đang di chuyển.</w:t>
            </w:r>
          </w:p>
        </w:tc>
      </w:tr>
      <w:tr w:rsidR="007333FA" w14:paraId="34268775" w14:textId="77777777">
        <w:trPr>
          <w:cantSplit/>
        </w:trPr>
        <w:tc>
          <w:tcPr>
            <w:tcW w:w="2835" w:type="dxa"/>
          </w:tcPr>
          <w:p w14:paraId="0D7ED179" w14:textId="77777777" w:rsidR="007333FA" w:rsidRDefault="00E11E90">
            <w:pPr>
              <w:spacing w:after="60" w:line="264" w:lineRule="auto"/>
            </w:pPr>
            <w:r>
              <w:rPr>
                <w:color w:val="000000"/>
                <w:sz w:val="21"/>
              </w:rPr>
              <w:t>DaDenNoi</w:t>
            </w:r>
          </w:p>
        </w:tc>
        <w:tc>
          <w:tcPr>
            <w:tcW w:w="6236" w:type="dxa"/>
          </w:tcPr>
          <w:p w14:paraId="5536D8C3" w14:textId="77777777" w:rsidR="007333FA" w:rsidRDefault="00E11E90">
            <w:pPr>
              <w:spacing w:after="60" w:line="264" w:lineRule="auto"/>
            </w:pPr>
            <w:r>
              <w:rPr>
                <w:color w:val="000000"/>
                <w:sz w:val="21"/>
              </w:rPr>
              <w:t>Đã có mặt tại địa điểm.</w:t>
            </w:r>
          </w:p>
        </w:tc>
      </w:tr>
      <w:tr w:rsidR="007333FA" w14:paraId="5EDE6847" w14:textId="77777777">
        <w:trPr>
          <w:cantSplit/>
        </w:trPr>
        <w:tc>
          <w:tcPr>
            <w:tcW w:w="2835" w:type="dxa"/>
          </w:tcPr>
          <w:p w14:paraId="45276C72" w14:textId="77777777" w:rsidR="007333FA" w:rsidRDefault="00E11E90">
            <w:pPr>
              <w:spacing w:after="60" w:line="264" w:lineRule="auto"/>
            </w:pPr>
            <w:r>
              <w:rPr>
                <w:color w:val="000000"/>
                <w:sz w:val="21"/>
              </w:rPr>
              <w:t>DangXuLy</w:t>
            </w:r>
          </w:p>
        </w:tc>
        <w:tc>
          <w:tcPr>
            <w:tcW w:w="6236" w:type="dxa"/>
          </w:tcPr>
          <w:p w14:paraId="14781C32" w14:textId="77777777" w:rsidR="007333FA" w:rsidRDefault="00E11E90">
            <w:pPr>
              <w:spacing w:after="60" w:line="264" w:lineRule="auto"/>
            </w:pPr>
            <w:r>
              <w:rPr>
                <w:color w:val="000000"/>
                <w:sz w:val="21"/>
              </w:rPr>
              <w:t>Đang kiểm tra và sửa chữa.</w:t>
            </w:r>
          </w:p>
        </w:tc>
      </w:tr>
      <w:tr w:rsidR="007333FA" w14:paraId="1C2DAC99" w14:textId="77777777">
        <w:trPr>
          <w:cantSplit/>
        </w:trPr>
        <w:tc>
          <w:tcPr>
            <w:tcW w:w="2835" w:type="dxa"/>
          </w:tcPr>
          <w:p w14:paraId="15535BE3" w14:textId="77777777" w:rsidR="007333FA" w:rsidRDefault="00E11E90">
            <w:pPr>
              <w:spacing w:after="60" w:line="264" w:lineRule="auto"/>
            </w:pPr>
            <w:r>
              <w:rPr>
                <w:color w:val="000000"/>
                <w:sz w:val="21"/>
              </w:rPr>
              <w:t>ChoNghiemThu</w:t>
            </w:r>
          </w:p>
        </w:tc>
        <w:tc>
          <w:tcPr>
            <w:tcW w:w="6236" w:type="dxa"/>
          </w:tcPr>
          <w:p w14:paraId="39F8E31D" w14:textId="77777777" w:rsidR="007333FA" w:rsidRDefault="00E11E90">
            <w:pPr>
              <w:spacing w:after="60" w:line="264" w:lineRule="auto"/>
            </w:pPr>
            <w:r>
              <w:rPr>
                <w:color w:val="000000"/>
                <w:sz w:val="21"/>
              </w:rPr>
              <w:t>Đã gửi nghiệm thu, chờ khách xác nhận.</w:t>
            </w:r>
          </w:p>
        </w:tc>
      </w:tr>
      <w:tr w:rsidR="007333FA" w14:paraId="37560332" w14:textId="77777777">
        <w:trPr>
          <w:cantSplit/>
        </w:trPr>
        <w:tc>
          <w:tcPr>
            <w:tcW w:w="2835" w:type="dxa"/>
          </w:tcPr>
          <w:p w14:paraId="1F4333FD" w14:textId="77777777" w:rsidR="007333FA" w:rsidRDefault="00E11E90">
            <w:pPr>
              <w:spacing w:after="60" w:line="264" w:lineRule="auto"/>
            </w:pPr>
            <w:r>
              <w:rPr>
                <w:color w:val="000000"/>
                <w:sz w:val="21"/>
              </w:rPr>
              <w:t>HoanThanh</w:t>
            </w:r>
          </w:p>
        </w:tc>
        <w:tc>
          <w:tcPr>
            <w:tcW w:w="6236" w:type="dxa"/>
          </w:tcPr>
          <w:p w14:paraId="702E328B" w14:textId="77777777" w:rsidR="007333FA" w:rsidRDefault="00E11E90">
            <w:pPr>
              <w:spacing w:after="60" w:line="264" w:lineRule="auto"/>
            </w:pPr>
            <w:r>
              <w:rPr>
                <w:color w:val="000000"/>
                <w:sz w:val="21"/>
              </w:rPr>
              <w:t>Khách đã chấp nhận nghiệm thu.</w:t>
            </w:r>
          </w:p>
        </w:tc>
      </w:tr>
      <w:tr w:rsidR="007333FA" w14:paraId="1F89434E" w14:textId="77777777">
        <w:trPr>
          <w:cantSplit/>
        </w:trPr>
        <w:tc>
          <w:tcPr>
            <w:tcW w:w="2835" w:type="dxa"/>
          </w:tcPr>
          <w:p w14:paraId="79C56303" w14:textId="77777777" w:rsidR="007333FA" w:rsidRDefault="00E11E90">
            <w:pPr>
              <w:spacing w:after="60" w:line="264" w:lineRule="auto"/>
            </w:pPr>
            <w:r>
              <w:rPr>
                <w:color w:val="000000"/>
                <w:sz w:val="21"/>
              </w:rPr>
              <w:t>Huy</w:t>
            </w:r>
          </w:p>
        </w:tc>
        <w:tc>
          <w:tcPr>
            <w:tcW w:w="6236" w:type="dxa"/>
          </w:tcPr>
          <w:p w14:paraId="24745FBB" w14:textId="77777777" w:rsidR="007333FA" w:rsidRDefault="00E11E90">
            <w:pPr>
              <w:spacing w:after="60" w:line="264" w:lineRule="auto"/>
            </w:pPr>
            <w:r>
              <w:rPr>
                <w:color w:val="000000"/>
                <w:sz w:val="21"/>
              </w:rPr>
              <w:t>Đơn kết thúc theo quy trình hủy hoặc từ chối.</w:t>
            </w:r>
          </w:p>
        </w:tc>
      </w:tr>
    </w:tbl>
    <w:p w14:paraId="6FE7CDEA" w14:textId="77777777" w:rsidR="007333FA" w:rsidRDefault="007333FA">
      <w:pPr>
        <w:pStyle w:val="HFBody"/>
      </w:pPr>
    </w:p>
    <w:p w14:paraId="2AD38E42" w14:textId="77777777" w:rsidR="007333FA" w:rsidRDefault="00E11E90">
      <w:pPr>
        <w:pStyle w:val="HFBody"/>
      </w:pPr>
      <w:r>
        <w:t>Luồng thực hiện thông thường đi từ ChoTiepNhan đến HoanThanh theo thứ tự trong bảng. Khi kỹ thuật viên từ chối hoặc lệnh hết hạn, đơn có thể quay lại ChoPhanCong. Khách từ chối nghiệm thu đưa đơn trở lại DangXuLy. Không cho phép cập nhật tùy ý sang một trạng thái không có trong sơ đồ chuyển tiếp; thủ tục sp_ChuyenTrangThaiDon kiểm tra điều kiện này trong SQL Server.</w:t>
      </w:r>
    </w:p>
    <w:p w14:paraId="11054462" w14:textId="77777777" w:rsidR="007333FA" w:rsidRDefault="00E11E90">
      <w:pPr>
        <w:pStyle w:val="HFTableCaption"/>
        <w:keepNext/>
      </w:pPr>
      <w:bookmarkStart w:id="17" w:name="_Toc243046542"/>
      <w:r>
        <w:t>Bảng 2.4. Quy tắc toàn vẹn nghiệp vụ</w:t>
      </w:r>
      <w:bookmarkEnd w:id="17"/>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850"/>
        <w:gridCol w:w="8220"/>
      </w:tblGrid>
      <w:tr w:rsidR="007333FA" w14:paraId="0E9D9CEA" w14:textId="77777777">
        <w:trPr>
          <w:cantSplit/>
          <w:tblHeader/>
        </w:trPr>
        <w:tc>
          <w:tcPr>
            <w:tcW w:w="850" w:type="dxa"/>
            <w:shd w:val="clear" w:color="auto" w:fill="E8EFF5"/>
          </w:tcPr>
          <w:p w14:paraId="121D253E" w14:textId="77777777" w:rsidR="007333FA" w:rsidRDefault="00E11E90">
            <w:pPr>
              <w:spacing w:after="60" w:line="264" w:lineRule="auto"/>
            </w:pPr>
            <w:r>
              <w:rPr>
                <w:b/>
                <w:color w:val="000000"/>
                <w:sz w:val="21"/>
              </w:rPr>
              <w:t>Mã</w:t>
            </w:r>
          </w:p>
        </w:tc>
        <w:tc>
          <w:tcPr>
            <w:tcW w:w="8220" w:type="dxa"/>
            <w:shd w:val="clear" w:color="auto" w:fill="E8EFF5"/>
          </w:tcPr>
          <w:p w14:paraId="032A7380" w14:textId="77777777" w:rsidR="007333FA" w:rsidRDefault="00E11E90">
            <w:pPr>
              <w:spacing w:after="60" w:line="264" w:lineRule="auto"/>
            </w:pPr>
            <w:r>
              <w:rPr>
                <w:b/>
                <w:color w:val="000000"/>
                <w:sz w:val="21"/>
              </w:rPr>
              <w:t>Quy tắc</w:t>
            </w:r>
          </w:p>
        </w:tc>
      </w:tr>
      <w:tr w:rsidR="007333FA" w14:paraId="39C6E023" w14:textId="77777777">
        <w:trPr>
          <w:cantSplit/>
        </w:trPr>
        <w:tc>
          <w:tcPr>
            <w:tcW w:w="850" w:type="dxa"/>
          </w:tcPr>
          <w:p w14:paraId="4F998551" w14:textId="77777777" w:rsidR="007333FA" w:rsidRDefault="00E11E90">
            <w:pPr>
              <w:spacing w:after="60" w:line="264" w:lineRule="auto"/>
            </w:pPr>
            <w:r>
              <w:rPr>
                <w:color w:val="000000"/>
                <w:sz w:val="21"/>
              </w:rPr>
              <w:t>R01</w:t>
            </w:r>
          </w:p>
        </w:tc>
        <w:tc>
          <w:tcPr>
            <w:tcW w:w="8220" w:type="dxa"/>
          </w:tcPr>
          <w:p w14:paraId="4F9C49C5" w14:textId="77777777" w:rsidR="007333FA" w:rsidRDefault="00E11E90">
            <w:pPr>
              <w:spacing w:after="60" w:line="264" w:lineRule="auto"/>
            </w:pPr>
            <w:r>
              <w:rPr>
                <w:color w:val="000000"/>
                <w:sz w:val="21"/>
              </w:rPr>
              <w:t>Chỉ người có vai trò khách hàng được đứng tên đặt đơn.</w:t>
            </w:r>
          </w:p>
        </w:tc>
      </w:tr>
      <w:tr w:rsidR="007333FA" w14:paraId="3F3B1613" w14:textId="77777777">
        <w:trPr>
          <w:cantSplit/>
        </w:trPr>
        <w:tc>
          <w:tcPr>
            <w:tcW w:w="850" w:type="dxa"/>
          </w:tcPr>
          <w:p w14:paraId="1D9162D4" w14:textId="77777777" w:rsidR="007333FA" w:rsidRDefault="00E11E90">
            <w:pPr>
              <w:spacing w:after="60" w:line="264" w:lineRule="auto"/>
            </w:pPr>
            <w:r>
              <w:rPr>
                <w:color w:val="000000"/>
                <w:sz w:val="21"/>
              </w:rPr>
              <w:t>R02</w:t>
            </w:r>
          </w:p>
        </w:tc>
        <w:tc>
          <w:tcPr>
            <w:tcW w:w="8220" w:type="dxa"/>
          </w:tcPr>
          <w:p w14:paraId="6D8916C3" w14:textId="77777777" w:rsidR="007333FA" w:rsidRDefault="00E11E90">
            <w:pPr>
              <w:spacing w:after="60" w:line="264" w:lineRule="auto"/>
            </w:pPr>
            <w:r>
              <w:rPr>
                <w:color w:val="000000"/>
                <w:sz w:val="21"/>
              </w:rPr>
              <w:t>Mỗi đơn và mỗi kỹ thuật viên có tối đa một lệnh phân công đang hoạt động.</w:t>
            </w:r>
          </w:p>
        </w:tc>
      </w:tr>
      <w:tr w:rsidR="007333FA" w14:paraId="7A83777C" w14:textId="77777777">
        <w:trPr>
          <w:cantSplit/>
        </w:trPr>
        <w:tc>
          <w:tcPr>
            <w:tcW w:w="850" w:type="dxa"/>
          </w:tcPr>
          <w:p w14:paraId="58CAABA5" w14:textId="77777777" w:rsidR="007333FA" w:rsidRDefault="00E11E90">
            <w:pPr>
              <w:spacing w:after="60" w:line="264" w:lineRule="auto"/>
            </w:pPr>
            <w:r>
              <w:rPr>
                <w:color w:val="000000"/>
                <w:sz w:val="21"/>
              </w:rPr>
              <w:t>R03</w:t>
            </w:r>
          </w:p>
        </w:tc>
        <w:tc>
          <w:tcPr>
            <w:tcW w:w="8220" w:type="dxa"/>
          </w:tcPr>
          <w:p w14:paraId="7227C37D" w14:textId="77777777" w:rsidR="007333FA" w:rsidRDefault="00E11E90">
            <w:pPr>
              <w:spacing w:after="60" w:line="264" w:lineRule="auto"/>
            </w:pPr>
            <w:r>
              <w:rPr>
                <w:color w:val="000000"/>
                <w:sz w:val="21"/>
              </w:rPr>
              <w:t>Mỗi đơn có tối đa một nghiệm thu đã duyệt và một khoản thanh toán chính thức.</w:t>
            </w:r>
          </w:p>
        </w:tc>
      </w:tr>
      <w:tr w:rsidR="007333FA" w14:paraId="7D10A106" w14:textId="77777777">
        <w:trPr>
          <w:cantSplit/>
        </w:trPr>
        <w:tc>
          <w:tcPr>
            <w:tcW w:w="850" w:type="dxa"/>
          </w:tcPr>
          <w:p w14:paraId="208BD19A" w14:textId="77777777" w:rsidR="007333FA" w:rsidRDefault="00E11E90">
            <w:pPr>
              <w:spacing w:after="60" w:line="264" w:lineRule="auto"/>
            </w:pPr>
            <w:r>
              <w:rPr>
                <w:color w:val="000000"/>
                <w:sz w:val="21"/>
              </w:rPr>
              <w:t>R04</w:t>
            </w:r>
          </w:p>
        </w:tc>
        <w:tc>
          <w:tcPr>
            <w:tcW w:w="8220" w:type="dxa"/>
          </w:tcPr>
          <w:p w14:paraId="2EF4B6AC" w14:textId="77777777" w:rsidR="007333FA" w:rsidRDefault="00E11E90">
            <w:pPr>
              <w:spacing w:after="60" w:line="264" w:lineRule="auto"/>
            </w:pPr>
            <w:r>
              <w:rPr>
                <w:color w:val="000000"/>
                <w:sz w:val="21"/>
              </w:rPr>
              <w:t>Ví kỹ thuật viên không âm; giao dịch ví và khoản thanh toán không được sửa/xóa.</w:t>
            </w:r>
          </w:p>
        </w:tc>
      </w:tr>
      <w:tr w:rsidR="007333FA" w14:paraId="150F2BD1" w14:textId="77777777">
        <w:trPr>
          <w:cantSplit/>
        </w:trPr>
        <w:tc>
          <w:tcPr>
            <w:tcW w:w="850" w:type="dxa"/>
          </w:tcPr>
          <w:p w14:paraId="01FE5A65" w14:textId="77777777" w:rsidR="007333FA" w:rsidRDefault="00E11E90">
            <w:pPr>
              <w:spacing w:after="60" w:line="264" w:lineRule="auto"/>
            </w:pPr>
            <w:r>
              <w:rPr>
                <w:color w:val="000000"/>
                <w:sz w:val="21"/>
              </w:rPr>
              <w:t>R05</w:t>
            </w:r>
          </w:p>
        </w:tc>
        <w:tc>
          <w:tcPr>
            <w:tcW w:w="8220" w:type="dxa"/>
          </w:tcPr>
          <w:p w14:paraId="15DE87DF" w14:textId="77777777" w:rsidR="007333FA" w:rsidRDefault="00E11E90">
            <w:pPr>
              <w:spacing w:after="60" w:line="264" w:lineRule="auto"/>
            </w:pPr>
            <w:r>
              <w:rPr>
                <w:color w:val="000000"/>
                <w:sz w:val="21"/>
              </w:rPr>
              <w:t>Hoa hồng tính trên tiền công, không tính trên giá trị vật tư.</w:t>
            </w:r>
          </w:p>
        </w:tc>
      </w:tr>
      <w:tr w:rsidR="007333FA" w14:paraId="4A9865C3" w14:textId="77777777">
        <w:trPr>
          <w:cantSplit/>
        </w:trPr>
        <w:tc>
          <w:tcPr>
            <w:tcW w:w="850" w:type="dxa"/>
          </w:tcPr>
          <w:p w14:paraId="0210A514" w14:textId="77777777" w:rsidR="007333FA" w:rsidRDefault="00E11E90">
            <w:pPr>
              <w:spacing w:after="60" w:line="264" w:lineRule="auto"/>
            </w:pPr>
            <w:r>
              <w:rPr>
                <w:color w:val="000000"/>
                <w:sz w:val="21"/>
              </w:rPr>
              <w:t>R06</w:t>
            </w:r>
          </w:p>
        </w:tc>
        <w:tc>
          <w:tcPr>
            <w:tcW w:w="8220" w:type="dxa"/>
          </w:tcPr>
          <w:p w14:paraId="5399B3ED" w14:textId="77777777" w:rsidR="007333FA" w:rsidRDefault="00E11E90">
            <w:pPr>
              <w:spacing w:after="60" w:line="264" w:lineRule="auto"/>
            </w:pPr>
            <w:r>
              <w:rPr>
                <w:color w:val="000000"/>
                <w:sz w:val="21"/>
              </w:rPr>
              <w:t>Thanh toán phải khớp đơn, nghiệm thu đã duyệt và số tiền được xác nhận.</w:t>
            </w:r>
          </w:p>
        </w:tc>
      </w:tr>
      <w:tr w:rsidR="007333FA" w14:paraId="2E8B22F4" w14:textId="77777777">
        <w:trPr>
          <w:cantSplit/>
        </w:trPr>
        <w:tc>
          <w:tcPr>
            <w:tcW w:w="850" w:type="dxa"/>
          </w:tcPr>
          <w:p w14:paraId="5384D270" w14:textId="77777777" w:rsidR="007333FA" w:rsidRDefault="00E11E90">
            <w:pPr>
              <w:spacing w:after="60" w:line="264" w:lineRule="auto"/>
            </w:pPr>
            <w:r>
              <w:rPr>
                <w:color w:val="000000"/>
                <w:sz w:val="21"/>
              </w:rPr>
              <w:t>R07</w:t>
            </w:r>
          </w:p>
        </w:tc>
        <w:tc>
          <w:tcPr>
            <w:tcW w:w="8220" w:type="dxa"/>
          </w:tcPr>
          <w:p w14:paraId="298A0268" w14:textId="77777777" w:rsidR="007333FA" w:rsidRDefault="00E11E90">
            <w:pPr>
              <w:spacing w:after="60" w:line="264" w:lineRule="auto"/>
            </w:pPr>
            <w:r>
              <w:rPr>
                <w:color w:val="000000"/>
                <w:sz w:val="21"/>
              </w:rPr>
              <w:t>Đánh giá thuộc đúng khách và đúng kỹ thuật viên, sau hoàn thành và thanh toán.</w:t>
            </w:r>
          </w:p>
        </w:tc>
      </w:tr>
      <w:tr w:rsidR="007333FA" w14:paraId="13EE61AA" w14:textId="77777777">
        <w:trPr>
          <w:cantSplit/>
        </w:trPr>
        <w:tc>
          <w:tcPr>
            <w:tcW w:w="850" w:type="dxa"/>
          </w:tcPr>
          <w:p w14:paraId="2AC8B5F2" w14:textId="77777777" w:rsidR="007333FA" w:rsidRDefault="00E11E90">
            <w:pPr>
              <w:spacing w:after="60" w:line="264" w:lineRule="auto"/>
            </w:pPr>
            <w:r>
              <w:rPr>
                <w:color w:val="000000"/>
                <w:sz w:val="21"/>
              </w:rPr>
              <w:t>R08</w:t>
            </w:r>
          </w:p>
        </w:tc>
        <w:tc>
          <w:tcPr>
            <w:tcW w:w="8220" w:type="dxa"/>
          </w:tcPr>
          <w:p w14:paraId="70F8CD71" w14:textId="77777777" w:rsidR="007333FA" w:rsidRDefault="00E11E90">
            <w:pPr>
              <w:spacing w:after="60" w:line="264" w:lineRule="auto"/>
            </w:pPr>
            <w:r>
              <w:rPr>
                <w:color w:val="000000"/>
                <w:sz w:val="21"/>
              </w:rPr>
              <w:t>Thao tác trên phiên bản dữ liệu không còn hiện hành bị từ chối để người dùng tải lại.</w:t>
            </w:r>
          </w:p>
        </w:tc>
      </w:tr>
    </w:tbl>
    <w:p w14:paraId="3B2562BE" w14:textId="77777777" w:rsidR="007333FA" w:rsidRDefault="007333FA">
      <w:pPr>
        <w:pStyle w:val="HFBody"/>
      </w:pPr>
    </w:p>
    <w:p w14:paraId="2449DE67" w14:textId="77777777" w:rsidR="007333FA" w:rsidRDefault="00E11E90">
      <w:pPr>
        <w:pStyle w:val="Heading2"/>
      </w:pPr>
      <w:bookmarkStart w:id="18" w:name="_Toc243046480"/>
      <w:r>
        <w:lastRenderedPageBreak/>
        <w:t>2.4. Mô hình dữ liệu và quan hệ</w:t>
      </w:r>
      <w:bookmarkEnd w:id="18"/>
    </w:p>
    <w:p w14:paraId="40E5E4EB" w14:textId="77777777" w:rsidR="007333FA" w:rsidRDefault="00E11E90">
      <w:pPr>
        <w:pStyle w:val="HFBody"/>
      </w:pPr>
      <w:r>
        <w:t>CSDL gồm 30 bảng, tổ chức quanh đơn hàng. NguoiDung là đầu mối danh tính; KyThuatVien bổ sung thông tin làm việc. DichVu cung cấp danh mục, còn DonHang giữ thông tin cần thiết tại thời điểm phát sinh. Các bảng báo giá, lệnh điều phối, vật tư, nghiệm thu và lịch sử tham chiếu tới đơn để lưu các bước xử lý.</w:t>
      </w:r>
    </w:p>
    <w:p w14:paraId="4E8BDA7F" w14:textId="77777777" w:rsidR="007333FA" w:rsidRDefault="00E11E90">
      <w:pPr>
        <w:pStyle w:val="HFBody"/>
      </w:pPr>
      <w:r>
        <w:t>Nhóm tài chính liên kết nghiệm thu, thanh toán, đối soát và sổ ví. Nhóm hỗ trợ gồm yêu cầu, lịch sử xử lý, đánh giá và tệp. Mũi tên trong các sơ đồ đi từ bảng được tham chiếu đến bảng chứa khóa ngoại; nhãn trên cạnh là cột khóa ngoại. Mỗi sơ đồ chỉ hiển thị những quan hệ giữa các bảng thuộc phân hệ tương ứng.</w:t>
      </w:r>
    </w:p>
    <w:p w14:paraId="664A0CC8" w14:textId="77777777" w:rsidR="007333FA" w:rsidRDefault="007333FA">
      <w:pPr>
        <w:sectPr w:rsidR="007333FA">
          <w:headerReference w:type="default" r:id="rId14"/>
          <w:footerReference w:type="default" r:id="rId15"/>
          <w:pgSz w:w="11906" w:h="16838" w:code="9"/>
          <w:pgMar w:top="1134" w:right="1134" w:bottom="1134" w:left="1701" w:header="510" w:footer="567" w:gutter="0"/>
          <w:pgNumType w:start="1"/>
          <w:cols w:space="720"/>
          <w:docGrid w:linePitch="360"/>
        </w:sectPr>
      </w:pPr>
    </w:p>
    <w:p w14:paraId="41D93BE8" w14:textId="77777777" w:rsidR="007333FA" w:rsidRDefault="00E11E90">
      <w:pPr>
        <w:keepNext/>
        <w:spacing w:after="80"/>
        <w:jc w:val="center"/>
      </w:pPr>
      <w:r>
        <w:rPr>
          <w:noProof/>
        </w:rPr>
        <w:lastRenderedPageBreak/>
        <w:drawing>
          <wp:inline distT="0" distB="0" distL="0" distR="0" wp14:anchorId="7DD4EF1F" wp14:editId="6CE6771D">
            <wp:extent cx="8677165" cy="5220000"/>
            <wp:effectExtent l="0" t="0" r="0" b="0"/>
            <wp:docPr id="2107478805" name="Picture 210747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rders.png"/>
                    <pic:cNvPicPr/>
                  </pic:nvPicPr>
                  <pic:blipFill>
                    <a:blip r:embed="rId16"/>
                    <a:stretch>
                      <a:fillRect/>
                    </a:stretch>
                  </pic:blipFill>
                  <pic:spPr>
                    <a:xfrm>
                      <a:off x="0" y="0"/>
                      <a:ext cx="8677165" cy="5220000"/>
                    </a:xfrm>
                    <a:prstGeom prst="rect">
                      <a:avLst/>
                    </a:prstGeom>
                  </pic:spPr>
                </pic:pic>
              </a:graphicData>
            </a:graphic>
          </wp:inline>
        </w:drawing>
      </w:r>
    </w:p>
    <w:p w14:paraId="45DC18A9" w14:textId="77777777" w:rsidR="007333FA" w:rsidRDefault="00E11E90">
      <w:pPr>
        <w:pStyle w:val="HFFigureCaption"/>
      </w:pPr>
      <w:bookmarkStart w:id="19" w:name="_Toc243046518"/>
      <w:r>
        <w:t>Hình 2.1. Quan hệ tài khoản, dịch vụ và xử lý đơn</w:t>
      </w:r>
      <w:bookmarkEnd w:id="19"/>
    </w:p>
    <w:p w14:paraId="27AADC05" w14:textId="77777777" w:rsidR="007333FA" w:rsidRDefault="00E11E90">
      <w:r>
        <w:br w:type="page"/>
      </w:r>
    </w:p>
    <w:p w14:paraId="60C77060" w14:textId="77777777" w:rsidR="007333FA" w:rsidRDefault="00E11E90">
      <w:pPr>
        <w:keepNext/>
        <w:spacing w:after="80"/>
        <w:jc w:val="center"/>
      </w:pPr>
      <w:r>
        <w:rPr>
          <w:noProof/>
        </w:rPr>
        <w:lastRenderedPageBreak/>
        <w:drawing>
          <wp:inline distT="0" distB="0" distL="0" distR="0" wp14:anchorId="6074814E" wp14:editId="70916B38">
            <wp:extent cx="9252000" cy="5000949"/>
            <wp:effectExtent l="0" t="0" r="0" b="0"/>
            <wp:docPr id="2107478806" name="Picture 210747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finance.png"/>
                    <pic:cNvPicPr/>
                  </pic:nvPicPr>
                  <pic:blipFill>
                    <a:blip r:embed="rId17"/>
                    <a:stretch>
                      <a:fillRect/>
                    </a:stretch>
                  </pic:blipFill>
                  <pic:spPr>
                    <a:xfrm>
                      <a:off x="0" y="0"/>
                      <a:ext cx="9252000" cy="5000949"/>
                    </a:xfrm>
                    <a:prstGeom prst="rect">
                      <a:avLst/>
                    </a:prstGeom>
                  </pic:spPr>
                </pic:pic>
              </a:graphicData>
            </a:graphic>
          </wp:inline>
        </w:drawing>
      </w:r>
    </w:p>
    <w:p w14:paraId="5E2EF46E" w14:textId="77777777" w:rsidR="007333FA" w:rsidRDefault="00E11E90">
      <w:pPr>
        <w:pStyle w:val="HFFigureCaption"/>
      </w:pPr>
      <w:bookmarkStart w:id="20" w:name="_Toc243046519"/>
      <w:r>
        <w:t>Hình 2.2. Quan hệ nghiệm thu, thanh toán và ví</w:t>
      </w:r>
      <w:bookmarkEnd w:id="20"/>
    </w:p>
    <w:p w14:paraId="4A640CD5" w14:textId="77777777" w:rsidR="007333FA" w:rsidRDefault="00E11E90">
      <w:r>
        <w:br w:type="page"/>
      </w:r>
    </w:p>
    <w:p w14:paraId="7B4D1E4B" w14:textId="77777777" w:rsidR="007333FA" w:rsidRDefault="00E11E90">
      <w:pPr>
        <w:keepNext/>
        <w:spacing w:after="80"/>
        <w:jc w:val="center"/>
      </w:pPr>
      <w:r>
        <w:rPr>
          <w:noProof/>
        </w:rPr>
        <w:lastRenderedPageBreak/>
        <w:drawing>
          <wp:inline distT="0" distB="0" distL="0" distR="0" wp14:anchorId="15CB340A" wp14:editId="2F981E4E">
            <wp:extent cx="7319557" cy="5220000"/>
            <wp:effectExtent l="0" t="0" r="0" b="0"/>
            <wp:docPr id="2107478807" name="Picture 210747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upport.png"/>
                    <pic:cNvPicPr/>
                  </pic:nvPicPr>
                  <pic:blipFill>
                    <a:blip r:embed="rId18"/>
                    <a:stretch>
                      <a:fillRect/>
                    </a:stretch>
                  </pic:blipFill>
                  <pic:spPr>
                    <a:xfrm>
                      <a:off x="0" y="0"/>
                      <a:ext cx="7319557" cy="5220000"/>
                    </a:xfrm>
                    <a:prstGeom prst="rect">
                      <a:avLst/>
                    </a:prstGeom>
                  </pic:spPr>
                </pic:pic>
              </a:graphicData>
            </a:graphic>
          </wp:inline>
        </w:drawing>
      </w:r>
    </w:p>
    <w:p w14:paraId="5890180F" w14:textId="77777777" w:rsidR="007333FA" w:rsidRDefault="00E11E90">
      <w:pPr>
        <w:pStyle w:val="HFFigureCaption"/>
      </w:pPr>
      <w:bookmarkStart w:id="21" w:name="_Toc243046520"/>
      <w:r>
        <w:t>Hình 2.3. Quan hệ hỗ trợ, hồ sơ và dữ liệu bổ trợ</w:t>
      </w:r>
      <w:bookmarkEnd w:id="21"/>
    </w:p>
    <w:p w14:paraId="2AF7D82F" w14:textId="77777777" w:rsidR="007333FA" w:rsidRDefault="007333FA">
      <w:pPr>
        <w:sectPr w:rsidR="007333FA">
          <w:headerReference w:type="default" r:id="rId19"/>
          <w:footerReference w:type="default" r:id="rId20"/>
          <w:pgSz w:w="16838" w:h="11906" w:orient="landscape" w:code="9"/>
          <w:pgMar w:top="1134" w:right="1134" w:bottom="1134" w:left="1134" w:header="510" w:footer="567" w:gutter="0"/>
          <w:cols w:space="720"/>
          <w:docGrid w:linePitch="360"/>
        </w:sectPr>
      </w:pPr>
    </w:p>
    <w:p w14:paraId="012D49A9" w14:textId="77777777" w:rsidR="007333FA" w:rsidRDefault="00E11E90">
      <w:pPr>
        <w:pStyle w:val="Heading2"/>
      </w:pPr>
      <w:bookmarkStart w:id="22" w:name="_Toc243046481"/>
      <w:r>
        <w:lastRenderedPageBreak/>
        <w:t>2.5. Chuẩn hóa và dữ liệu tại thời điểm giao dịch</w:t>
      </w:r>
      <w:bookmarkEnd w:id="22"/>
    </w:p>
    <w:p w14:paraId="416F8FEB" w14:textId="77777777" w:rsidR="007333FA" w:rsidRDefault="00E11E90">
      <w:pPr>
        <w:pStyle w:val="HFBody"/>
      </w:pPr>
      <w:r>
        <w:t>Ở mức quan hệ, mỗi dòng biểu diễn một đối tượng hoặc một sự kiện xác định bởi khóa. Thuộc tính đa trị như danh sách vật tư và danh sách ảnh được tách thành bảng con. Một đơn có nhiều vật tư không được lưu bằng các cột VatTu1, VatTu2 hoặc một chuỗi gồm nhiều mã. Cách tách này bảo đảm mỗi ô lưu một giá trị theo miền dữ liệu và hỗ trợ thêm số dòng chi tiết mà không đổi cấu trúc bảng.</w:t>
      </w:r>
    </w:p>
    <w:p w14:paraId="6FF0F4B3" w14:textId="77777777" w:rsidR="007333FA" w:rsidRDefault="00E11E90">
      <w:pPr>
        <w:pStyle w:val="HFBody"/>
      </w:pPr>
      <w:r>
        <w:t>Đối với các bảng có khóa đơn Id, thuộc tính mô tả phụ thuộc vào toàn bộ khóa. Các khóa ứng viên như (DonHangId, LanSuaDoi) ở phiếu vật tư và (NguoiThucHienId, DuongDan, KhoaYeuCau) ở bảng chống gửi lặp được xác định riêng. Trong Idempotency, kết quả đã xử lý phụ thuộc đủ cả ba thành phần: cùng một khóa yêu cầu nhưng khác người dùng hoặc khác nghiệp vụ không phải cùng một lệnh.</w:t>
      </w:r>
    </w:p>
    <w:p w14:paraId="09E86387" w14:textId="77777777" w:rsidR="007333FA" w:rsidRDefault="00E11E90">
      <w:pPr>
        <w:pStyle w:val="HFBody"/>
      </w:pPr>
      <w:r>
        <w:t>Để tránh phụ thuộc bắc cầu của dữ liệu hiện hành, thông tin tài khoản chỉ được quản lý trong NguoiDung, thông tin dịch vụ hiện tại nằm trong DichVu, còn các bảng con tham chiếu bằng khóa. Các tên và giá được lưu trên chứng từ là ảnh chụp nghiệp vụ tại thời điểm phát sinh. Chẳng hạn TenDichVu của DonHang không có nghĩa “tên dịch vụ hiện tại”; đổi tên trong danh mục không được sửa nội dung đơn cũ. Vì vậy, không áp đặt phụ thuộc DichVuId → TenDichVu cho thuộc tính lịch sử này.</w:t>
      </w:r>
    </w:p>
    <w:p w14:paraId="333EE61F" w14:textId="77777777" w:rsidR="007333FA" w:rsidRDefault="00E11E90">
      <w:pPr>
        <w:pStyle w:val="HFBody"/>
      </w:pPr>
      <w:r>
        <w:t>Thiết kế phân biệt quan hệ nghiệp vụ chuẩn hóa với giá trị tổng hợp phục vụ vận hành. SoDu trong KyThuatVien là số lưu dẫn xuất từ GiaoDichVi, không phải một nguồn số dư độc lập; TongTien của phiếu vật tư được cập nhật cùng các dòng chi tiết trong giao dịch. View đối chiếu và ca kiểm thử kiểm tra sự nhất quán của các giá trị này. Các cột tính toán như ThanhTien và TienHoaHong được SQL Server tính lại theo công thức, giúp tránh hai cách tính khác nhau giữa trình duyệt và máy chủ.</w:t>
      </w:r>
    </w:p>
    <w:p w14:paraId="0F0EEFF5" w14:textId="77777777" w:rsidR="007333FA" w:rsidRDefault="00E11E90">
      <w:pPr>
        <w:pStyle w:val="HFTableCaption"/>
        <w:keepNext/>
      </w:pPr>
      <w:bookmarkStart w:id="23" w:name="_Toc243046543"/>
      <w:r>
        <w:t>Bảng 2.5. Khóa và phụ thuộc dữ liệu</w:t>
      </w:r>
      <w:bookmarkEnd w:id="23"/>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268"/>
        <w:gridCol w:w="6803"/>
      </w:tblGrid>
      <w:tr w:rsidR="007333FA" w14:paraId="652CEE3B" w14:textId="77777777">
        <w:trPr>
          <w:cantSplit/>
          <w:tblHeader/>
        </w:trPr>
        <w:tc>
          <w:tcPr>
            <w:tcW w:w="2268" w:type="dxa"/>
            <w:shd w:val="clear" w:color="auto" w:fill="E8EFF5"/>
          </w:tcPr>
          <w:p w14:paraId="4B18426D" w14:textId="77777777" w:rsidR="007333FA" w:rsidRDefault="00E11E90">
            <w:pPr>
              <w:spacing w:after="60" w:line="264" w:lineRule="auto"/>
            </w:pPr>
            <w:r>
              <w:rPr>
                <w:b/>
                <w:color w:val="000000"/>
                <w:sz w:val="21"/>
              </w:rPr>
              <w:t>Quan hệ</w:t>
            </w:r>
          </w:p>
        </w:tc>
        <w:tc>
          <w:tcPr>
            <w:tcW w:w="6803" w:type="dxa"/>
            <w:shd w:val="clear" w:color="auto" w:fill="E8EFF5"/>
          </w:tcPr>
          <w:p w14:paraId="7CB920D1" w14:textId="77777777" w:rsidR="007333FA" w:rsidRDefault="00E11E90">
            <w:pPr>
              <w:spacing w:after="60" w:line="264" w:lineRule="auto"/>
            </w:pPr>
            <w:r>
              <w:rPr>
                <w:b/>
                <w:color w:val="000000"/>
                <w:sz w:val="21"/>
              </w:rPr>
              <w:t>Phụ thuộc và cách tổ chức</w:t>
            </w:r>
          </w:p>
        </w:tc>
      </w:tr>
      <w:tr w:rsidR="007333FA" w14:paraId="4D30DD97" w14:textId="77777777">
        <w:trPr>
          <w:cantSplit/>
        </w:trPr>
        <w:tc>
          <w:tcPr>
            <w:tcW w:w="2268" w:type="dxa"/>
          </w:tcPr>
          <w:p w14:paraId="07BC3477" w14:textId="77777777" w:rsidR="007333FA" w:rsidRDefault="00E11E90">
            <w:pPr>
              <w:spacing w:after="60" w:line="264" w:lineRule="auto"/>
            </w:pPr>
            <w:r>
              <w:rPr>
                <w:color w:val="000000"/>
                <w:sz w:val="21"/>
              </w:rPr>
              <w:t>NguoiDung</w:t>
            </w:r>
          </w:p>
        </w:tc>
        <w:tc>
          <w:tcPr>
            <w:tcW w:w="6803" w:type="dxa"/>
          </w:tcPr>
          <w:p w14:paraId="5A356357" w14:textId="77777777" w:rsidR="007333FA" w:rsidRDefault="00E11E90">
            <w:pPr>
              <w:spacing w:after="60" w:line="264" w:lineRule="auto"/>
            </w:pPr>
            <w:r>
              <w:rPr>
                <w:color w:val="000000"/>
                <w:sz w:val="21"/>
              </w:rPr>
              <w:t>Id xác định hồ sơ và vai trò; số điện thoại là khóa ứng viên. Thông tin người dùng không lặp trong bảng tài khoản riêng theo từng vai trò.</w:t>
            </w:r>
          </w:p>
        </w:tc>
      </w:tr>
      <w:tr w:rsidR="007333FA" w14:paraId="7145B857" w14:textId="77777777">
        <w:trPr>
          <w:cantSplit/>
        </w:trPr>
        <w:tc>
          <w:tcPr>
            <w:tcW w:w="2268" w:type="dxa"/>
          </w:tcPr>
          <w:p w14:paraId="66B1D3A7" w14:textId="77777777" w:rsidR="007333FA" w:rsidRDefault="00E11E90">
            <w:pPr>
              <w:spacing w:after="60" w:line="264" w:lineRule="auto"/>
            </w:pPr>
            <w:r>
              <w:rPr>
                <w:color w:val="000000"/>
                <w:sz w:val="21"/>
              </w:rPr>
              <w:t>KyThuatVien</w:t>
            </w:r>
          </w:p>
        </w:tc>
        <w:tc>
          <w:tcPr>
            <w:tcW w:w="6803" w:type="dxa"/>
          </w:tcPr>
          <w:p w14:paraId="4F1199CA" w14:textId="77777777" w:rsidR="007333FA" w:rsidRDefault="00E11E90">
            <w:pPr>
              <w:spacing w:after="60" w:line="264" w:lineRule="auto"/>
            </w:pPr>
            <w:r>
              <w:rPr>
                <w:color w:val="000000"/>
                <w:sz w:val="21"/>
              </w:rPr>
              <w:t>Id đồng thời là PK và FK đến NguoiDung; các thuộc tính chuyên môn phụ thuộc vào mã kỹ thuật viên.</w:t>
            </w:r>
          </w:p>
        </w:tc>
      </w:tr>
      <w:tr w:rsidR="007333FA" w14:paraId="6DB963BC" w14:textId="77777777">
        <w:trPr>
          <w:cantSplit/>
        </w:trPr>
        <w:tc>
          <w:tcPr>
            <w:tcW w:w="2268" w:type="dxa"/>
          </w:tcPr>
          <w:p w14:paraId="1ABDD945" w14:textId="77777777" w:rsidR="007333FA" w:rsidRDefault="00E11E90">
            <w:pPr>
              <w:spacing w:after="60" w:line="264" w:lineRule="auto"/>
            </w:pPr>
            <w:r>
              <w:rPr>
                <w:color w:val="000000"/>
                <w:sz w:val="21"/>
              </w:rPr>
              <w:t>Chứng từ vật tư</w:t>
            </w:r>
          </w:p>
        </w:tc>
        <w:tc>
          <w:tcPr>
            <w:tcW w:w="6803" w:type="dxa"/>
          </w:tcPr>
          <w:p w14:paraId="0044E2B1" w14:textId="77777777" w:rsidR="007333FA" w:rsidRDefault="00E11E90">
            <w:pPr>
              <w:spacing w:after="60" w:line="264" w:lineRule="auto"/>
            </w:pPr>
            <w:r>
              <w:rPr>
                <w:color w:val="000000"/>
                <w:sz w:val="21"/>
              </w:rPr>
              <w:t>Tách phần đầu phiếu và các dòng chi tiết để mỗi ô chứa giá trị đơn; mỗi dòng xác định vật tư, số lượng, giá và bảo hành.</w:t>
            </w:r>
          </w:p>
        </w:tc>
      </w:tr>
      <w:tr w:rsidR="007333FA" w14:paraId="65EDD8CA" w14:textId="77777777">
        <w:trPr>
          <w:cantSplit/>
        </w:trPr>
        <w:tc>
          <w:tcPr>
            <w:tcW w:w="2268" w:type="dxa"/>
          </w:tcPr>
          <w:p w14:paraId="7C340F6B" w14:textId="77777777" w:rsidR="007333FA" w:rsidRDefault="00E11E90">
            <w:pPr>
              <w:spacing w:after="60" w:line="264" w:lineRule="auto"/>
            </w:pPr>
            <w:r>
              <w:rPr>
                <w:color w:val="000000"/>
                <w:sz w:val="21"/>
              </w:rPr>
              <w:t>ChongLapYeuCau</w:t>
            </w:r>
          </w:p>
        </w:tc>
        <w:tc>
          <w:tcPr>
            <w:tcW w:w="6803" w:type="dxa"/>
          </w:tcPr>
          <w:p w14:paraId="7440684A" w14:textId="77777777" w:rsidR="007333FA" w:rsidRDefault="00E11E90">
            <w:pPr>
              <w:spacing w:after="60" w:line="264" w:lineRule="auto"/>
            </w:pPr>
            <w:r>
              <w:rPr>
                <w:color w:val="000000"/>
                <w:sz w:val="21"/>
              </w:rPr>
              <w:t>Khóa ghép tác nhân, đường dẫn và khóa yêu cầu xác định duy nhất một kết quả xử lý.</w:t>
            </w:r>
          </w:p>
        </w:tc>
      </w:tr>
      <w:tr w:rsidR="007333FA" w14:paraId="6A79E009" w14:textId="77777777">
        <w:trPr>
          <w:cantSplit/>
        </w:trPr>
        <w:tc>
          <w:tcPr>
            <w:tcW w:w="2268" w:type="dxa"/>
          </w:tcPr>
          <w:p w14:paraId="70A2AB9A" w14:textId="77777777" w:rsidR="007333FA" w:rsidRDefault="00E11E90">
            <w:pPr>
              <w:spacing w:after="60" w:line="264" w:lineRule="auto"/>
            </w:pPr>
            <w:r>
              <w:rPr>
                <w:color w:val="000000"/>
                <w:sz w:val="21"/>
              </w:rPr>
              <w:lastRenderedPageBreak/>
              <w:t>Thông tin lịch sử</w:t>
            </w:r>
          </w:p>
        </w:tc>
        <w:tc>
          <w:tcPr>
            <w:tcW w:w="6803" w:type="dxa"/>
          </w:tcPr>
          <w:p w14:paraId="2B9E1434" w14:textId="77777777" w:rsidR="007333FA" w:rsidRDefault="00E11E90">
            <w:pPr>
              <w:spacing w:after="60" w:line="264" w:lineRule="auto"/>
            </w:pPr>
            <w:r>
              <w:rPr>
                <w:color w:val="000000"/>
                <w:sz w:val="21"/>
              </w:rPr>
              <w:t>Tên dịch vụ, giá và phí tại thời điểm giao dịch có ý nghĩa lịch sử; không đồng nhất với giá hiện hành trong danh mục.</w:t>
            </w:r>
          </w:p>
        </w:tc>
      </w:tr>
      <w:tr w:rsidR="007333FA" w14:paraId="3FED87BB" w14:textId="77777777">
        <w:trPr>
          <w:cantSplit/>
        </w:trPr>
        <w:tc>
          <w:tcPr>
            <w:tcW w:w="2268" w:type="dxa"/>
          </w:tcPr>
          <w:p w14:paraId="6094AE9B" w14:textId="77777777" w:rsidR="007333FA" w:rsidRDefault="00E11E90">
            <w:pPr>
              <w:spacing w:after="60" w:line="264" w:lineRule="auto"/>
            </w:pPr>
            <w:r>
              <w:rPr>
                <w:color w:val="000000"/>
                <w:sz w:val="21"/>
              </w:rPr>
              <w:t>Giá trị tổng hợp</w:t>
            </w:r>
          </w:p>
        </w:tc>
        <w:tc>
          <w:tcPr>
            <w:tcW w:w="6803" w:type="dxa"/>
          </w:tcPr>
          <w:p w14:paraId="42FB5B62" w14:textId="77777777" w:rsidR="007333FA" w:rsidRDefault="00E11E90">
            <w:pPr>
              <w:spacing w:after="60" w:line="264" w:lineRule="auto"/>
            </w:pPr>
            <w:r>
              <w:rPr>
                <w:color w:val="000000"/>
                <w:sz w:val="21"/>
              </w:rPr>
              <w:t>Số dư lưu và tổng tiền được kiểm soát cùng dữ liệu chi tiết; view đối chiếu hỗ trợ phát hiện chênh lệch.</w:t>
            </w:r>
          </w:p>
        </w:tc>
      </w:tr>
    </w:tbl>
    <w:p w14:paraId="167CF591" w14:textId="77777777" w:rsidR="007333FA" w:rsidRDefault="007333FA">
      <w:pPr>
        <w:pStyle w:val="HFBody"/>
      </w:pPr>
    </w:p>
    <w:p w14:paraId="52E56CFA" w14:textId="77777777" w:rsidR="007333FA" w:rsidRDefault="00E11E90">
      <w:pPr>
        <w:pStyle w:val="Heading2"/>
      </w:pPr>
      <w:bookmarkStart w:id="24" w:name="_Toc243046482"/>
      <w:r>
        <w:t>2.6. Từ điển dữ liệu</w:t>
      </w:r>
      <w:bookmarkEnd w:id="24"/>
    </w:p>
    <w:p w14:paraId="4692A097" w14:textId="77777777" w:rsidR="007333FA" w:rsidRDefault="00E11E90">
      <w:pPr>
        <w:pStyle w:val="HFBody"/>
      </w:pPr>
      <w:r>
        <w:t>Từ điển được đối chiếu với metadata SQL Server. Số tiền dùng DECIMAL; thời điểm dùng DATETIME2 theo UTC; chuỗi tiếng Việt dùng NVARCHAR; ROWVERSION là dấu phiên bản nhị phân để kiểm soát cập nhật, không phải ngày giờ. PK là khóa chính, FK là khóa ngoại và NN là không nhận NULL.</w:t>
      </w:r>
    </w:p>
    <w:p w14:paraId="02279EAB" w14:textId="77777777" w:rsidR="007333FA" w:rsidRDefault="00E11E90">
      <w:pPr>
        <w:pStyle w:val="Heading3"/>
      </w:pPr>
      <w:r>
        <w:t>2.6.1. NguoiDung — Tài khoản và thông tin người dùng</w:t>
      </w:r>
    </w:p>
    <w:p w14:paraId="44FEC97B" w14:textId="77777777" w:rsidR="007333FA" w:rsidRDefault="00E11E90">
      <w:pPr>
        <w:pStyle w:val="HFBody"/>
      </w:pPr>
      <w:r>
        <w:t>Thông tin đăng nhập dùng chung cho bảy vai trò được lưu tại một đầu mối. Email và căn cước dùng chỉ mục duy nhất có điều kiện để nhiều người dùng chưa khai báo vẫn có thể cùng tồn tại. Mật khẩu được băm trước khi ghi, không xuất hiện trong dữ liệu trả về giao diện. PhienBanXacThuc cho phép vô hiệu hóa phiên cũ khi đổi mật khẩu hoặc khóa tài khoản.</w:t>
      </w:r>
    </w:p>
    <w:p w14:paraId="7D8458D6" w14:textId="77777777" w:rsidR="007333FA" w:rsidRDefault="00E11E90">
      <w:pPr>
        <w:pStyle w:val="HFTableCaption"/>
        <w:keepNext/>
      </w:pPr>
      <w:bookmarkStart w:id="25" w:name="_Toc243046544"/>
      <w:r>
        <w:t>Bảng 2.6. Cấu trúc bảng NguoiDung</w:t>
      </w:r>
      <w:bookmarkEnd w:id="25"/>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180DDF37" w14:textId="77777777">
        <w:trPr>
          <w:cantSplit/>
          <w:tblHeader/>
        </w:trPr>
        <w:tc>
          <w:tcPr>
            <w:tcW w:w="2041" w:type="dxa"/>
            <w:shd w:val="clear" w:color="auto" w:fill="E8EFF5"/>
          </w:tcPr>
          <w:p w14:paraId="595102D3" w14:textId="77777777" w:rsidR="006E79C5" w:rsidRDefault="005A5F4B">
            <w:pPr>
              <w:spacing w:after="60" w:line="264" w:lineRule="auto"/>
            </w:pPr>
            <w:r>
              <w:rPr>
                <w:b/>
                <w:color w:val="000000"/>
                <w:sz w:val="21"/>
              </w:rPr>
              <w:t>Thuộc tính</w:t>
            </w:r>
          </w:p>
        </w:tc>
        <w:tc>
          <w:tcPr>
            <w:tcW w:w="1701" w:type="dxa"/>
            <w:shd w:val="clear" w:color="auto" w:fill="E8EFF5"/>
          </w:tcPr>
          <w:p w14:paraId="13E646E0" w14:textId="77777777" w:rsidR="006E79C5" w:rsidRDefault="005A5F4B">
            <w:pPr>
              <w:spacing w:after="60" w:line="264" w:lineRule="auto"/>
            </w:pPr>
            <w:r>
              <w:rPr>
                <w:b/>
                <w:color w:val="000000"/>
                <w:sz w:val="21"/>
              </w:rPr>
              <w:t>Kiểu dữ liệu</w:t>
            </w:r>
          </w:p>
        </w:tc>
        <w:tc>
          <w:tcPr>
            <w:tcW w:w="2324" w:type="dxa"/>
            <w:shd w:val="clear" w:color="auto" w:fill="E8EFF5"/>
          </w:tcPr>
          <w:p w14:paraId="0439BA46" w14:textId="77777777" w:rsidR="006E79C5" w:rsidRDefault="005A5F4B">
            <w:pPr>
              <w:spacing w:after="60" w:line="264" w:lineRule="auto"/>
            </w:pPr>
            <w:r>
              <w:rPr>
                <w:b/>
                <w:color w:val="000000"/>
                <w:sz w:val="21"/>
              </w:rPr>
              <w:t>Khóa / ràng buộc</w:t>
            </w:r>
          </w:p>
        </w:tc>
        <w:tc>
          <w:tcPr>
            <w:tcW w:w="3005" w:type="dxa"/>
            <w:shd w:val="clear" w:color="auto" w:fill="E8EFF5"/>
          </w:tcPr>
          <w:p w14:paraId="35ABBA11" w14:textId="77777777" w:rsidR="006E79C5" w:rsidRDefault="005A5F4B">
            <w:pPr>
              <w:spacing w:after="60" w:line="264" w:lineRule="auto"/>
            </w:pPr>
            <w:r>
              <w:rPr>
                <w:b/>
                <w:color w:val="000000"/>
                <w:sz w:val="21"/>
              </w:rPr>
              <w:t>Ý nghĩa</w:t>
            </w:r>
          </w:p>
        </w:tc>
      </w:tr>
      <w:tr w:rsidR="006E79C5" w14:paraId="5EECFEAD" w14:textId="77777777">
        <w:trPr>
          <w:cantSplit/>
        </w:trPr>
        <w:tc>
          <w:tcPr>
            <w:tcW w:w="2041" w:type="dxa"/>
          </w:tcPr>
          <w:p w14:paraId="67390DEE" w14:textId="77777777" w:rsidR="006E79C5" w:rsidRDefault="005A5F4B">
            <w:pPr>
              <w:spacing w:after="60" w:line="264" w:lineRule="auto"/>
            </w:pPr>
            <w:r>
              <w:rPr>
                <w:color w:val="000000"/>
                <w:sz w:val="21"/>
              </w:rPr>
              <w:t>Id</w:t>
            </w:r>
          </w:p>
        </w:tc>
        <w:tc>
          <w:tcPr>
            <w:tcW w:w="1701" w:type="dxa"/>
          </w:tcPr>
          <w:p w14:paraId="12D85235" w14:textId="77777777" w:rsidR="006E79C5" w:rsidRDefault="005A5F4B">
            <w:pPr>
              <w:spacing w:after="60" w:line="264" w:lineRule="auto"/>
            </w:pPr>
            <w:r>
              <w:rPr>
                <w:color w:val="000000"/>
                <w:sz w:val="21"/>
              </w:rPr>
              <w:t>int</w:t>
            </w:r>
          </w:p>
        </w:tc>
        <w:tc>
          <w:tcPr>
            <w:tcW w:w="2324" w:type="dxa"/>
          </w:tcPr>
          <w:p w14:paraId="0FD68091" w14:textId="77777777" w:rsidR="006E79C5" w:rsidRDefault="005A5F4B">
            <w:pPr>
              <w:spacing w:after="60" w:line="264" w:lineRule="auto"/>
            </w:pPr>
            <w:r>
              <w:rPr>
                <w:color w:val="000000"/>
                <w:sz w:val="21"/>
              </w:rPr>
              <w:t>PK; Tự tăng; NN</w:t>
            </w:r>
          </w:p>
        </w:tc>
        <w:tc>
          <w:tcPr>
            <w:tcW w:w="3005" w:type="dxa"/>
          </w:tcPr>
          <w:p w14:paraId="330EEED4" w14:textId="77777777" w:rsidR="006E79C5" w:rsidRDefault="005A5F4B">
            <w:pPr>
              <w:spacing w:after="60" w:line="264" w:lineRule="auto"/>
            </w:pPr>
            <w:r>
              <w:rPr>
                <w:color w:val="000000"/>
                <w:sz w:val="21"/>
              </w:rPr>
              <w:t>Mã định danh bản ghi</w:t>
            </w:r>
          </w:p>
        </w:tc>
      </w:tr>
      <w:tr w:rsidR="006E79C5" w14:paraId="6BC5BB71" w14:textId="77777777">
        <w:trPr>
          <w:cantSplit/>
        </w:trPr>
        <w:tc>
          <w:tcPr>
            <w:tcW w:w="2041" w:type="dxa"/>
          </w:tcPr>
          <w:p w14:paraId="44F30D83" w14:textId="77777777" w:rsidR="006E79C5" w:rsidRDefault="005A5F4B">
            <w:pPr>
              <w:spacing w:after="60" w:line="264" w:lineRule="auto"/>
            </w:pPr>
            <w:r>
              <w:rPr>
                <w:color w:val="000000"/>
                <w:sz w:val="21"/>
              </w:rPr>
              <w:t>HoTen</w:t>
            </w:r>
          </w:p>
        </w:tc>
        <w:tc>
          <w:tcPr>
            <w:tcW w:w="1701" w:type="dxa"/>
          </w:tcPr>
          <w:p w14:paraId="3B5A2C30" w14:textId="77777777" w:rsidR="006E79C5" w:rsidRDefault="005A5F4B">
            <w:pPr>
              <w:spacing w:after="60" w:line="264" w:lineRule="auto"/>
            </w:pPr>
            <w:r>
              <w:rPr>
                <w:color w:val="000000"/>
                <w:sz w:val="21"/>
              </w:rPr>
              <w:t>nvarchar(120)</w:t>
            </w:r>
          </w:p>
        </w:tc>
        <w:tc>
          <w:tcPr>
            <w:tcW w:w="2324" w:type="dxa"/>
          </w:tcPr>
          <w:p w14:paraId="0D5DFFDD" w14:textId="77777777" w:rsidR="006E79C5" w:rsidRDefault="005A5F4B">
            <w:pPr>
              <w:spacing w:after="60" w:line="264" w:lineRule="auto"/>
            </w:pPr>
            <w:r>
              <w:rPr>
                <w:color w:val="000000"/>
                <w:sz w:val="21"/>
              </w:rPr>
              <w:t>NN</w:t>
            </w:r>
          </w:p>
        </w:tc>
        <w:tc>
          <w:tcPr>
            <w:tcW w:w="3005" w:type="dxa"/>
          </w:tcPr>
          <w:p w14:paraId="6A2D6D44" w14:textId="77777777" w:rsidR="006E79C5" w:rsidRDefault="005A5F4B">
            <w:pPr>
              <w:spacing w:after="60" w:line="264" w:lineRule="auto"/>
            </w:pPr>
            <w:r>
              <w:rPr>
                <w:color w:val="000000"/>
                <w:sz w:val="21"/>
              </w:rPr>
              <w:t>Họ tên người dùng</w:t>
            </w:r>
          </w:p>
        </w:tc>
      </w:tr>
      <w:tr w:rsidR="006E79C5" w14:paraId="75A2370C" w14:textId="77777777">
        <w:trPr>
          <w:cantSplit/>
        </w:trPr>
        <w:tc>
          <w:tcPr>
            <w:tcW w:w="2041" w:type="dxa"/>
          </w:tcPr>
          <w:p w14:paraId="1BB4D3EA" w14:textId="77777777" w:rsidR="006E79C5" w:rsidRDefault="005A5F4B">
            <w:pPr>
              <w:spacing w:after="60" w:line="264" w:lineRule="auto"/>
            </w:pPr>
            <w:r>
              <w:rPr>
                <w:color w:val="000000"/>
                <w:sz w:val="21"/>
              </w:rPr>
              <w:t>SoDienThoai</w:t>
            </w:r>
          </w:p>
        </w:tc>
        <w:tc>
          <w:tcPr>
            <w:tcW w:w="1701" w:type="dxa"/>
          </w:tcPr>
          <w:p w14:paraId="03328736" w14:textId="77777777" w:rsidR="006E79C5" w:rsidRDefault="005A5F4B">
            <w:pPr>
              <w:spacing w:after="60" w:line="264" w:lineRule="auto"/>
            </w:pPr>
            <w:r>
              <w:rPr>
                <w:color w:val="000000"/>
                <w:sz w:val="21"/>
              </w:rPr>
              <w:t>varchar(15)</w:t>
            </w:r>
          </w:p>
        </w:tc>
        <w:tc>
          <w:tcPr>
            <w:tcW w:w="2324" w:type="dxa"/>
          </w:tcPr>
          <w:p w14:paraId="4479D5DE" w14:textId="77777777" w:rsidR="006E79C5" w:rsidRDefault="005A5F4B">
            <w:pPr>
              <w:spacing w:after="60" w:line="264" w:lineRule="auto"/>
            </w:pPr>
            <w:r>
              <w:rPr>
                <w:color w:val="000000"/>
                <w:sz w:val="21"/>
              </w:rPr>
              <w:t>NN</w:t>
            </w:r>
          </w:p>
        </w:tc>
        <w:tc>
          <w:tcPr>
            <w:tcW w:w="3005" w:type="dxa"/>
          </w:tcPr>
          <w:p w14:paraId="110E88C9" w14:textId="77777777" w:rsidR="006E79C5" w:rsidRDefault="005A5F4B">
            <w:pPr>
              <w:spacing w:after="60" w:line="264" w:lineRule="auto"/>
            </w:pPr>
            <w:r>
              <w:rPr>
                <w:color w:val="000000"/>
                <w:sz w:val="21"/>
              </w:rPr>
              <w:t>Số điện thoại liên hệ</w:t>
            </w:r>
          </w:p>
        </w:tc>
      </w:tr>
      <w:tr w:rsidR="006E79C5" w14:paraId="54B9C4EC" w14:textId="77777777">
        <w:trPr>
          <w:cantSplit/>
        </w:trPr>
        <w:tc>
          <w:tcPr>
            <w:tcW w:w="2041" w:type="dxa"/>
          </w:tcPr>
          <w:p w14:paraId="6B26B1C1" w14:textId="77777777" w:rsidR="006E79C5" w:rsidRDefault="005A5F4B">
            <w:pPr>
              <w:spacing w:after="60" w:line="264" w:lineRule="auto"/>
            </w:pPr>
            <w:r>
              <w:rPr>
                <w:color w:val="000000"/>
                <w:sz w:val="21"/>
              </w:rPr>
              <w:t>Email</w:t>
            </w:r>
          </w:p>
        </w:tc>
        <w:tc>
          <w:tcPr>
            <w:tcW w:w="1701" w:type="dxa"/>
          </w:tcPr>
          <w:p w14:paraId="467E369E" w14:textId="77777777" w:rsidR="006E79C5" w:rsidRDefault="005A5F4B">
            <w:pPr>
              <w:spacing w:after="60" w:line="264" w:lineRule="auto"/>
            </w:pPr>
            <w:r>
              <w:rPr>
                <w:color w:val="000000"/>
                <w:sz w:val="21"/>
              </w:rPr>
              <w:t>nvarchar(200)</w:t>
            </w:r>
          </w:p>
        </w:tc>
        <w:tc>
          <w:tcPr>
            <w:tcW w:w="2324" w:type="dxa"/>
          </w:tcPr>
          <w:p w14:paraId="73022ED3" w14:textId="77777777" w:rsidR="006E79C5" w:rsidRDefault="005A5F4B">
            <w:pPr>
              <w:spacing w:after="60" w:line="264" w:lineRule="auto"/>
            </w:pPr>
            <w:r>
              <w:rPr>
                <w:color w:val="000000"/>
                <w:sz w:val="21"/>
              </w:rPr>
              <w:t>Cho phép NULL</w:t>
            </w:r>
          </w:p>
        </w:tc>
        <w:tc>
          <w:tcPr>
            <w:tcW w:w="3005" w:type="dxa"/>
          </w:tcPr>
          <w:p w14:paraId="35CB5647" w14:textId="77777777" w:rsidR="006E79C5" w:rsidRDefault="005A5F4B">
            <w:pPr>
              <w:spacing w:after="60" w:line="264" w:lineRule="auto"/>
            </w:pPr>
            <w:r>
              <w:rPr>
                <w:color w:val="000000"/>
                <w:sz w:val="21"/>
              </w:rPr>
              <w:t>Địa chỉ thư điện tử</w:t>
            </w:r>
          </w:p>
        </w:tc>
      </w:tr>
      <w:tr w:rsidR="006E79C5" w14:paraId="5D047445" w14:textId="77777777">
        <w:trPr>
          <w:cantSplit/>
        </w:trPr>
        <w:tc>
          <w:tcPr>
            <w:tcW w:w="2041" w:type="dxa"/>
          </w:tcPr>
          <w:p w14:paraId="75C4777C" w14:textId="77777777" w:rsidR="006E79C5" w:rsidRDefault="005A5F4B">
            <w:pPr>
              <w:spacing w:after="60" w:line="264" w:lineRule="auto"/>
            </w:pPr>
            <w:r>
              <w:rPr>
                <w:color w:val="000000"/>
                <w:sz w:val="21"/>
              </w:rPr>
              <w:t>CCCD</w:t>
            </w:r>
          </w:p>
        </w:tc>
        <w:tc>
          <w:tcPr>
            <w:tcW w:w="1701" w:type="dxa"/>
          </w:tcPr>
          <w:p w14:paraId="0D28C384" w14:textId="77777777" w:rsidR="006E79C5" w:rsidRDefault="005A5F4B">
            <w:pPr>
              <w:spacing w:after="60" w:line="264" w:lineRule="auto"/>
            </w:pPr>
            <w:r>
              <w:rPr>
                <w:color w:val="000000"/>
                <w:sz w:val="21"/>
              </w:rPr>
              <w:t>varchar(12)</w:t>
            </w:r>
          </w:p>
        </w:tc>
        <w:tc>
          <w:tcPr>
            <w:tcW w:w="2324" w:type="dxa"/>
          </w:tcPr>
          <w:p w14:paraId="6FE14EFB" w14:textId="77777777" w:rsidR="006E79C5" w:rsidRDefault="005A5F4B">
            <w:pPr>
              <w:spacing w:after="60" w:line="264" w:lineRule="auto"/>
            </w:pPr>
            <w:r>
              <w:rPr>
                <w:color w:val="000000"/>
                <w:sz w:val="21"/>
              </w:rPr>
              <w:t>Cho phép NULL</w:t>
            </w:r>
          </w:p>
        </w:tc>
        <w:tc>
          <w:tcPr>
            <w:tcW w:w="3005" w:type="dxa"/>
          </w:tcPr>
          <w:p w14:paraId="319FDD95" w14:textId="77777777" w:rsidR="006E79C5" w:rsidRDefault="005A5F4B">
            <w:pPr>
              <w:spacing w:after="60" w:line="264" w:lineRule="auto"/>
            </w:pPr>
            <w:r>
              <w:rPr>
                <w:color w:val="000000"/>
                <w:sz w:val="21"/>
              </w:rPr>
              <w:t>Số căn cước, có thể chưa khai báo</w:t>
            </w:r>
          </w:p>
        </w:tc>
      </w:tr>
      <w:tr w:rsidR="006E79C5" w14:paraId="680ACFF7" w14:textId="77777777">
        <w:trPr>
          <w:cantSplit/>
        </w:trPr>
        <w:tc>
          <w:tcPr>
            <w:tcW w:w="2041" w:type="dxa"/>
          </w:tcPr>
          <w:p w14:paraId="0EED5E6D" w14:textId="77777777" w:rsidR="006E79C5" w:rsidRDefault="005A5F4B">
            <w:pPr>
              <w:spacing w:after="60" w:line="264" w:lineRule="auto"/>
            </w:pPr>
            <w:r>
              <w:rPr>
                <w:color w:val="000000"/>
                <w:sz w:val="21"/>
              </w:rPr>
              <w:t>MatKhauBam</w:t>
            </w:r>
          </w:p>
        </w:tc>
        <w:tc>
          <w:tcPr>
            <w:tcW w:w="1701" w:type="dxa"/>
          </w:tcPr>
          <w:p w14:paraId="434C2987" w14:textId="77777777" w:rsidR="006E79C5" w:rsidRDefault="005A5F4B">
            <w:pPr>
              <w:spacing w:after="60" w:line="264" w:lineRule="auto"/>
            </w:pPr>
            <w:r>
              <w:rPr>
                <w:color w:val="000000"/>
                <w:sz w:val="21"/>
              </w:rPr>
              <w:t>varchar(100)</w:t>
            </w:r>
          </w:p>
        </w:tc>
        <w:tc>
          <w:tcPr>
            <w:tcW w:w="2324" w:type="dxa"/>
          </w:tcPr>
          <w:p w14:paraId="5BE20725" w14:textId="77777777" w:rsidR="006E79C5" w:rsidRDefault="005A5F4B">
            <w:pPr>
              <w:spacing w:after="60" w:line="264" w:lineRule="auto"/>
            </w:pPr>
            <w:r>
              <w:rPr>
                <w:color w:val="000000"/>
                <w:sz w:val="21"/>
              </w:rPr>
              <w:t>NN</w:t>
            </w:r>
          </w:p>
        </w:tc>
        <w:tc>
          <w:tcPr>
            <w:tcW w:w="3005" w:type="dxa"/>
          </w:tcPr>
          <w:p w14:paraId="0938EDE3" w14:textId="77777777" w:rsidR="006E79C5" w:rsidRDefault="005A5F4B">
            <w:pPr>
              <w:spacing w:after="60" w:line="264" w:lineRule="auto"/>
            </w:pPr>
            <w:r>
              <w:rPr>
                <w:color w:val="000000"/>
                <w:sz w:val="21"/>
              </w:rPr>
              <w:t>Chuỗi băm mật khẩu</w:t>
            </w:r>
          </w:p>
        </w:tc>
      </w:tr>
      <w:tr w:rsidR="006E79C5" w14:paraId="2BDF44A0" w14:textId="77777777">
        <w:trPr>
          <w:cantSplit/>
        </w:trPr>
        <w:tc>
          <w:tcPr>
            <w:tcW w:w="2041" w:type="dxa"/>
          </w:tcPr>
          <w:p w14:paraId="01D920E8" w14:textId="77777777" w:rsidR="006E79C5" w:rsidRDefault="005A5F4B">
            <w:pPr>
              <w:spacing w:after="60" w:line="264" w:lineRule="auto"/>
            </w:pPr>
            <w:r>
              <w:rPr>
                <w:color w:val="000000"/>
                <w:sz w:val="21"/>
              </w:rPr>
              <w:t>VaiTro</w:t>
            </w:r>
          </w:p>
        </w:tc>
        <w:tc>
          <w:tcPr>
            <w:tcW w:w="1701" w:type="dxa"/>
          </w:tcPr>
          <w:p w14:paraId="01D02686" w14:textId="77777777" w:rsidR="006E79C5" w:rsidRDefault="005A5F4B">
            <w:pPr>
              <w:spacing w:after="60" w:line="264" w:lineRule="auto"/>
            </w:pPr>
            <w:r>
              <w:rPr>
                <w:color w:val="000000"/>
                <w:sz w:val="21"/>
              </w:rPr>
              <w:t>varchar(10)</w:t>
            </w:r>
          </w:p>
        </w:tc>
        <w:tc>
          <w:tcPr>
            <w:tcW w:w="2324" w:type="dxa"/>
          </w:tcPr>
          <w:p w14:paraId="296285AD" w14:textId="77777777" w:rsidR="006E79C5" w:rsidRDefault="005A5F4B">
            <w:pPr>
              <w:spacing w:after="60" w:line="264" w:lineRule="auto"/>
            </w:pPr>
            <w:r>
              <w:rPr>
                <w:color w:val="000000"/>
                <w:sz w:val="21"/>
              </w:rPr>
              <w:t>NN</w:t>
            </w:r>
          </w:p>
        </w:tc>
        <w:tc>
          <w:tcPr>
            <w:tcW w:w="3005" w:type="dxa"/>
          </w:tcPr>
          <w:p w14:paraId="43AF01A7" w14:textId="77777777" w:rsidR="006E79C5" w:rsidRDefault="005A5F4B">
            <w:pPr>
              <w:spacing w:after="60" w:line="264" w:lineRule="auto"/>
            </w:pPr>
            <w:r>
              <w:rPr>
                <w:color w:val="000000"/>
                <w:sz w:val="21"/>
              </w:rPr>
              <w:t>Mã vai trò nghiệp vụ</w:t>
            </w:r>
          </w:p>
        </w:tc>
      </w:tr>
      <w:tr w:rsidR="006E79C5" w14:paraId="1A851257" w14:textId="77777777">
        <w:trPr>
          <w:cantSplit/>
        </w:trPr>
        <w:tc>
          <w:tcPr>
            <w:tcW w:w="2041" w:type="dxa"/>
          </w:tcPr>
          <w:p w14:paraId="2F58899D" w14:textId="77777777" w:rsidR="006E79C5" w:rsidRDefault="005A5F4B">
            <w:pPr>
              <w:spacing w:after="60" w:line="264" w:lineRule="auto"/>
            </w:pPr>
            <w:r>
              <w:rPr>
                <w:color w:val="000000"/>
                <w:sz w:val="21"/>
              </w:rPr>
              <w:t>DiaChiMacDinh</w:t>
            </w:r>
          </w:p>
        </w:tc>
        <w:tc>
          <w:tcPr>
            <w:tcW w:w="1701" w:type="dxa"/>
          </w:tcPr>
          <w:p w14:paraId="72A41D8E" w14:textId="77777777" w:rsidR="006E79C5" w:rsidRDefault="005A5F4B">
            <w:pPr>
              <w:spacing w:after="60" w:line="264" w:lineRule="auto"/>
            </w:pPr>
            <w:r>
              <w:rPr>
                <w:color w:val="000000"/>
                <w:sz w:val="21"/>
              </w:rPr>
              <w:t>nvarchar(500)</w:t>
            </w:r>
          </w:p>
        </w:tc>
        <w:tc>
          <w:tcPr>
            <w:tcW w:w="2324" w:type="dxa"/>
          </w:tcPr>
          <w:p w14:paraId="1D0EC268" w14:textId="77777777" w:rsidR="006E79C5" w:rsidRDefault="005A5F4B">
            <w:pPr>
              <w:spacing w:after="60" w:line="264" w:lineRule="auto"/>
            </w:pPr>
            <w:r>
              <w:rPr>
                <w:color w:val="000000"/>
                <w:sz w:val="21"/>
              </w:rPr>
              <w:t>Cho phép NULL</w:t>
            </w:r>
          </w:p>
        </w:tc>
        <w:tc>
          <w:tcPr>
            <w:tcW w:w="3005" w:type="dxa"/>
          </w:tcPr>
          <w:p w14:paraId="5A44BFF5" w14:textId="77777777" w:rsidR="006E79C5" w:rsidRDefault="005A5F4B">
            <w:pPr>
              <w:spacing w:after="60" w:line="264" w:lineRule="auto"/>
            </w:pPr>
            <w:r>
              <w:rPr>
                <w:color w:val="000000"/>
                <w:sz w:val="21"/>
              </w:rPr>
              <w:t>Địa chỉ liên hệ mặc định</w:t>
            </w:r>
          </w:p>
        </w:tc>
      </w:tr>
      <w:tr w:rsidR="006E79C5" w14:paraId="3CE8B2E5" w14:textId="77777777">
        <w:trPr>
          <w:cantSplit/>
        </w:trPr>
        <w:tc>
          <w:tcPr>
            <w:tcW w:w="2041" w:type="dxa"/>
          </w:tcPr>
          <w:p w14:paraId="7E1D6280" w14:textId="77777777" w:rsidR="006E79C5" w:rsidRDefault="005A5F4B">
            <w:pPr>
              <w:spacing w:after="60" w:line="264" w:lineRule="auto"/>
            </w:pPr>
            <w:r>
              <w:rPr>
                <w:color w:val="000000"/>
                <w:sz w:val="21"/>
              </w:rPr>
              <w:t>DangHoatDong</w:t>
            </w:r>
          </w:p>
        </w:tc>
        <w:tc>
          <w:tcPr>
            <w:tcW w:w="1701" w:type="dxa"/>
          </w:tcPr>
          <w:p w14:paraId="4858D2F8" w14:textId="77777777" w:rsidR="006E79C5" w:rsidRDefault="005A5F4B">
            <w:pPr>
              <w:spacing w:after="60" w:line="264" w:lineRule="auto"/>
            </w:pPr>
            <w:r>
              <w:rPr>
                <w:color w:val="000000"/>
                <w:sz w:val="21"/>
              </w:rPr>
              <w:t>bit</w:t>
            </w:r>
          </w:p>
        </w:tc>
        <w:tc>
          <w:tcPr>
            <w:tcW w:w="2324" w:type="dxa"/>
          </w:tcPr>
          <w:p w14:paraId="12A24159" w14:textId="77777777" w:rsidR="006E79C5" w:rsidRDefault="005A5F4B">
            <w:pPr>
              <w:spacing w:after="60" w:line="264" w:lineRule="auto"/>
            </w:pPr>
            <w:r>
              <w:rPr>
                <w:color w:val="000000"/>
                <w:sz w:val="21"/>
              </w:rPr>
              <w:t>NN; Mặc định ((1))</w:t>
            </w:r>
          </w:p>
        </w:tc>
        <w:tc>
          <w:tcPr>
            <w:tcW w:w="3005" w:type="dxa"/>
          </w:tcPr>
          <w:p w14:paraId="75B1B138" w14:textId="77777777" w:rsidR="006E79C5" w:rsidRDefault="005A5F4B">
            <w:pPr>
              <w:spacing w:after="60" w:line="264" w:lineRule="auto"/>
            </w:pPr>
            <w:r>
              <w:rPr>
                <w:color w:val="000000"/>
                <w:sz w:val="21"/>
              </w:rPr>
              <w:t>Còn hiệu lực hoặc còn được cung cấp</w:t>
            </w:r>
          </w:p>
        </w:tc>
      </w:tr>
      <w:tr w:rsidR="006E79C5" w14:paraId="7A24AF4C" w14:textId="77777777">
        <w:trPr>
          <w:cantSplit/>
        </w:trPr>
        <w:tc>
          <w:tcPr>
            <w:tcW w:w="2041" w:type="dxa"/>
          </w:tcPr>
          <w:p w14:paraId="4623D747" w14:textId="77777777" w:rsidR="006E79C5" w:rsidRDefault="005A5F4B">
            <w:pPr>
              <w:spacing w:after="60" w:line="264" w:lineRule="auto"/>
            </w:pPr>
            <w:r>
              <w:rPr>
                <w:color w:val="000000"/>
                <w:sz w:val="21"/>
              </w:rPr>
              <w:t>PhienBanXacThuc</w:t>
            </w:r>
          </w:p>
        </w:tc>
        <w:tc>
          <w:tcPr>
            <w:tcW w:w="1701" w:type="dxa"/>
          </w:tcPr>
          <w:p w14:paraId="6806A1B2" w14:textId="77777777" w:rsidR="006E79C5" w:rsidRDefault="005A5F4B">
            <w:pPr>
              <w:spacing w:after="60" w:line="264" w:lineRule="auto"/>
            </w:pPr>
            <w:r>
              <w:rPr>
                <w:color w:val="000000"/>
                <w:sz w:val="21"/>
              </w:rPr>
              <w:t>int</w:t>
            </w:r>
          </w:p>
        </w:tc>
        <w:tc>
          <w:tcPr>
            <w:tcW w:w="2324" w:type="dxa"/>
          </w:tcPr>
          <w:p w14:paraId="617620E0" w14:textId="77777777" w:rsidR="006E79C5" w:rsidRDefault="005A5F4B">
            <w:pPr>
              <w:spacing w:after="60" w:line="264" w:lineRule="auto"/>
            </w:pPr>
            <w:r>
              <w:rPr>
                <w:color w:val="000000"/>
                <w:sz w:val="21"/>
              </w:rPr>
              <w:t>NN; Mặc định ((0))</w:t>
            </w:r>
          </w:p>
        </w:tc>
        <w:tc>
          <w:tcPr>
            <w:tcW w:w="3005" w:type="dxa"/>
          </w:tcPr>
          <w:p w14:paraId="0BD80AD8" w14:textId="77777777" w:rsidR="006E79C5" w:rsidRDefault="005A5F4B">
            <w:pPr>
              <w:spacing w:after="60" w:line="264" w:lineRule="auto"/>
            </w:pPr>
            <w:r>
              <w:rPr>
                <w:color w:val="000000"/>
                <w:sz w:val="21"/>
              </w:rPr>
              <w:t>Phiên bản thu hồi phiên đăng nhập</w:t>
            </w:r>
          </w:p>
        </w:tc>
      </w:tr>
      <w:tr w:rsidR="006E79C5" w14:paraId="0B7A79BD" w14:textId="77777777">
        <w:trPr>
          <w:cantSplit/>
        </w:trPr>
        <w:tc>
          <w:tcPr>
            <w:tcW w:w="2041" w:type="dxa"/>
          </w:tcPr>
          <w:p w14:paraId="6C65E49A" w14:textId="77777777" w:rsidR="006E79C5" w:rsidRDefault="005A5F4B">
            <w:pPr>
              <w:spacing w:after="60" w:line="264" w:lineRule="auto"/>
            </w:pPr>
            <w:r>
              <w:rPr>
                <w:color w:val="000000"/>
                <w:sz w:val="21"/>
              </w:rPr>
              <w:t>NgayTao</w:t>
            </w:r>
          </w:p>
        </w:tc>
        <w:tc>
          <w:tcPr>
            <w:tcW w:w="1701" w:type="dxa"/>
          </w:tcPr>
          <w:p w14:paraId="1BFFDAAA" w14:textId="77777777" w:rsidR="006E79C5" w:rsidRDefault="005A5F4B">
            <w:pPr>
              <w:spacing w:after="60" w:line="264" w:lineRule="auto"/>
            </w:pPr>
            <w:r>
              <w:rPr>
                <w:color w:val="000000"/>
                <w:sz w:val="21"/>
              </w:rPr>
              <w:t>datetime2</w:t>
            </w:r>
          </w:p>
        </w:tc>
        <w:tc>
          <w:tcPr>
            <w:tcW w:w="2324" w:type="dxa"/>
          </w:tcPr>
          <w:p w14:paraId="417462D5" w14:textId="77777777" w:rsidR="006E79C5" w:rsidRDefault="005A5F4B">
            <w:pPr>
              <w:spacing w:after="60" w:line="264" w:lineRule="auto"/>
            </w:pPr>
            <w:r>
              <w:rPr>
                <w:color w:val="000000"/>
                <w:sz w:val="21"/>
              </w:rPr>
              <w:t>NN; Mặc định (sysutcdatetime())</w:t>
            </w:r>
          </w:p>
        </w:tc>
        <w:tc>
          <w:tcPr>
            <w:tcW w:w="3005" w:type="dxa"/>
          </w:tcPr>
          <w:p w14:paraId="29004C43" w14:textId="77777777" w:rsidR="006E79C5" w:rsidRDefault="005A5F4B">
            <w:pPr>
              <w:spacing w:after="60" w:line="264" w:lineRule="auto"/>
            </w:pPr>
            <w:r>
              <w:rPr>
                <w:color w:val="000000"/>
                <w:sz w:val="21"/>
              </w:rPr>
              <w:t>Thời điểm tạo theo UTC</w:t>
            </w:r>
          </w:p>
        </w:tc>
      </w:tr>
      <w:tr w:rsidR="006E79C5" w14:paraId="5D1657AD" w14:textId="77777777">
        <w:trPr>
          <w:cantSplit/>
        </w:trPr>
        <w:tc>
          <w:tcPr>
            <w:tcW w:w="2041" w:type="dxa"/>
          </w:tcPr>
          <w:p w14:paraId="749D0180" w14:textId="77777777" w:rsidR="006E79C5" w:rsidRDefault="005A5F4B">
            <w:pPr>
              <w:spacing w:after="60" w:line="264" w:lineRule="auto"/>
            </w:pPr>
            <w:r>
              <w:rPr>
                <w:color w:val="000000"/>
                <w:sz w:val="21"/>
              </w:rPr>
              <w:t>PhienBan</w:t>
            </w:r>
          </w:p>
        </w:tc>
        <w:tc>
          <w:tcPr>
            <w:tcW w:w="1701" w:type="dxa"/>
          </w:tcPr>
          <w:p w14:paraId="464F9465" w14:textId="77777777" w:rsidR="006E79C5" w:rsidRDefault="005A5F4B">
            <w:pPr>
              <w:spacing w:after="60" w:line="264" w:lineRule="auto"/>
            </w:pPr>
            <w:r>
              <w:rPr>
                <w:color w:val="000000"/>
                <w:sz w:val="21"/>
              </w:rPr>
              <w:t>rowversion</w:t>
            </w:r>
          </w:p>
        </w:tc>
        <w:tc>
          <w:tcPr>
            <w:tcW w:w="2324" w:type="dxa"/>
          </w:tcPr>
          <w:p w14:paraId="75FCBB22" w14:textId="77777777" w:rsidR="006E79C5" w:rsidRDefault="005A5F4B">
            <w:pPr>
              <w:spacing w:after="60" w:line="264" w:lineRule="auto"/>
            </w:pPr>
            <w:r>
              <w:rPr>
                <w:color w:val="000000"/>
                <w:sz w:val="21"/>
              </w:rPr>
              <w:t>NN</w:t>
            </w:r>
          </w:p>
        </w:tc>
        <w:tc>
          <w:tcPr>
            <w:tcW w:w="3005" w:type="dxa"/>
          </w:tcPr>
          <w:p w14:paraId="7BA3FC63" w14:textId="77777777" w:rsidR="006E79C5" w:rsidRDefault="005A5F4B">
            <w:pPr>
              <w:spacing w:after="60" w:line="264" w:lineRule="auto"/>
            </w:pPr>
            <w:r>
              <w:rPr>
                <w:color w:val="000000"/>
                <w:sz w:val="21"/>
              </w:rPr>
              <w:t>Dấu phiên bản phục vụ chống ghi đè</w:t>
            </w:r>
          </w:p>
        </w:tc>
      </w:tr>
      <w:tr w:rsidR="006E79C5" w14:paraId="0E1AAB49" w14:textId="77777777">
        <w:trPr>
          <w:cantSplit/>
        </w:trPr>
        <w:tc>
          <w:tcPr>
            <w:tcW w:w="2041" w:type="dxa"/>
          </w:tcPr>
          <w:p w14:paraId="3D2E6F79" w14:textId="77777777" w:rsidR="006E79C5" w:rsidRDefault="005A5F4B">
            <w:pPr>
              <w:spacing w:after="60" w:line="264" w:lineRule="auto"/>
            </w:pPr>
            <w:r>
              <w:rPr>
                <w:color w:val="000000"/>
                <w:sz w:val="21"/>
              </w:rPr>
              <w:t>DuongDanAnhDaiDien</w:t>
            </w:r>
          </w:p>
        </w:tc>
        <w:tc>
          <w:tcPr>
            <w:tcW w:w="1701" w:type="dxa"/>
          </w:tcPr>
          <w:p w14:paraId="397756D0" w14:textId="77777777" w:rsidR="006E79C5" w:rsidRDefault="005A5F4B">
            <w:pPr>
              <w:spacing w:after="60" w:line="264" w:lineRule="auto"/>
            </w:pPr>
            <w:r>
              <w:rPr>
                <w:color w:val="000000"/>
                <w:sz w:val="21"/>
              </w:rPr>
              <w:t>nvarchar(500)</w:t>
            </w:r>
          </w:p>
        </w:tc>
        <w:tc>
          <w:tcPr>
            <w:tcW w:w="2324" w:type="dxa"/>
          </w:tcPr>
          <w:p w14:paraId="324A4BF2" w14:textId="77777777" w:rsidR="006E79C5" w:rsidRDefault="005A5F4B">
            <w:pPr>
              <w:spacing w:after="60" w:line="264" w:lineRule="auto"/>
            </w:pPr>
            <w:r>
              <w:rPr>
                <w:color w:val="000000"/>
                <w:sz w:val="21"/>
              </w:rPr>
              <w:t>Cho phép NULL</w:t>
            </w:r>
          </w:p>
        </w:tc>
        <w:tc>
          <w:tcPr>
            <w:tcW w:w="3005" w:type="dxa"/>
          </w:tcPr>
          <w:p w14:paraId="67504958" w14:textId="77777777" w:rsidR="006E79C5" w:rsidRDefault="005A5F4B">
            <w:pPr>
              <w:spacing w:after="60" w:line="264" w:lineRule="auto"/>
            </w:pPr>
            <w:r>
              <w:rPr>
                <w:color w:val="000000"/>
                <w:sz w:val="21"/>
              </w:rPr>
              <w:t>Đường dẫn ảnh đại diện</w:t>
            </w:r>
          </w:p>
        </w:tc>
      </w:tr>
      <w:tr w:rsidR="006E79C5" w14:paraId="044F7F18" w14:textId="77777777">
        <w:trPr>
          <w:cantSplit/>
        </w:trPr>
        <w:tc>
          <w:tcPr>
            <w:tcW w:w="2041" w:type="dxa"/>
          </w:tcPr>
          <w:p w14:paraId="3029BBBB" w14:textId="77777777" w:rsidR="006E79C5" w:rsidRDefault="005A5F4B">
            <w:pPr>
              <w:spacing w:after="60" w:line="264" w:lineRule="auto"/>
            </w:pPr>
            <w:r>
              <w:rPr>
                <w:color w:val="000000"/>
                <w:sz w:val="21"/>
              </w:rPr>
              <w:lastRenderedPageBreak/>
              <w:t>KhoaDenNgay</w:t>
            </w:r>
          </w:p>
        </w:tc>
        <w:tc>
          <w:tcPr>
            <w:tcW w:w="1701" w:type="dxa"/>
          </w:tcPr>
          <w:p w14:paraId="4C13AEDA" w14:textId="77777777" w:rsidR="006E79C5" w:rsidRDefault="005A5F4B">
            <w:pPr>
              <w:spacing w:after="60" w:line="264" w:lineRule="auto"/>
            </w:pPr>
            <w:r>
              <w:rPr>
                <w:color w:val="000000"/>
                <w:sz w:val="21"/>
              </w:rPr>
              <w:t>datetime2</w:t>
            </w:r>
          </w:p>
        </w:tc>
        <w:tc>
          <w:tcPr>
            <w:tcW w:w="2324" w:type="dxa"/>
          </w:tcPr>
          <w:p w14:paraId="2A27CAB2" w14:textId="77777777" w:rsidR="006E79C5" w:rsidRDefault="005A5F4B">
            <w:pPr>
              <w:spacing w:after="60" w:line="264" w:lineRule="auto"/>
            </w:pPr>
            <w:r>
              <w:rPr>
                <w:color w:val="000000"/>
                <w:sz w:val="21"/>
              </w:rPr>
              <w:t>Cho phép NULL</w:t>
            </w:r>
          </w:p>
        </w:tc>
        <w:tc>
          <w:tcPr>
            <w:tcW w:w="3005" w:type="dxa"/>
          </w:tcPr>
          <w:p w14:paraId="5397DEE9" w14:textId="77777777" w:rsidR="006E79C5" w:rsidRDefault="005A5F4B">
            <w:pPr>
              <w:spacing w:after="60" w:line="264" w:lineRule="auto"/>
            </w:pPr>
            <w:r>
              <w:rPr>
                <w:color w:val="000000"/>
                <w:sz w:val="21"/>
              </w:rPr>
              <w:t>Thời điểm kết thúc khóa tạm thời</w:t>
            </w:r>
          </w:p>
        </w:tc>
      </w:tr>
    </w:tbl>
    <w:p w14:paraId="78CB6527" w14:textId="77777777" w:rsidR="007333FA" w:rsidRDefault="007333FA">
      <w:pPr>
        <w:pStyle w:val="HFBody"/>
      </w:pPr>
    </w:p>
    <w:p w14:paraId="2DF4742B" w14:textId="77777777" w:rsidR="007333FA" w:rsidRDefault="00E11E90">
      <w:pPr>
        <w:pStyle w:val="Heading3"/>
      </w:pPr>
      <w:r>
        <w:t>2.6.2. KyThuatVien — Hồ sơ làm việc của kỹ thuật viên</w:t>
      </w:r>
    </w:p>
    <w:p w14:paraId="161957C9" w14:textId="77777777" w:rsidR="007333FA" w:rsidRDefault="00E11E90">
      <w:pPr>
        <w:pStyle w:val="HFBody"/>
      </w:pPr>
      <w:r>
        <w:t>Khóa chính đồng thời tham chiếu người dùng, thể hiện quan hệ mở rộng một–một. Chuyên môn và khu vực phục vụ dùng để kiểm tra khả năng phân công. Số dư là giá trị tổng hợp được duy trì bằng trigger từ sổ giao dịch; view đối chiếu phát hiện chênh lệch giữa số lưu và số tính lại. Vị trí là thông tin cập nhật gần nhất, không được diễn giải thành hệ thống theo dõi GPS liên tục.</w:t>
      </w:r>
    </w:p>
    <w:p w14:paraId="65497C67" w14:textId="77777777" w:rsidR="007333FA" w:rsidRDefault="00E11E90">
      <w:pPr>
        <w:pStyle w:val="HFTableCaption"/>
        <w:keepNext/>
      </w:pPr>
      <w:bookmarkStart w:id="26" w:name="_Toc243046545"/>
      <w:r>
        <w:t>Bảng 2.7. Cấu trúc bảng KyThuatVien</w:t>
      </w:r>
      <w:bookmarkEnd w:id="26"/>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019279E9" w14:textId="77777777">
        <w:trPr>
          <w:cantSplit/>
          <w:tblHeader/>
        </w:trPr>
        <w:tc>
          <w:tcPr>
            <w:tcW w:w="2041" w:type="dxa"/>
            <w:shd w:val="clear" w:color="auto" w:fill="E8EFF5"/>
          </w:tcPr>
          <w:p w14:paraId="4F367912" w14:textId="77777777" w:rsidR="006E79C5" w:rsidRDefault="005A5F4B">
            <w:pPr>
              <w:spacing w:after="60" w:line="264" w:lineRule="auto"/>
            </w:pPr>
            <w:r>
              <w:rPr>
                <w:b/>
                <w:color w:val="000000"/>
                <w:sz w:val="21"/>
              </w:rPr>
              <w:t>Thuộc tính</w:t>
            </w:r>
          </w:p>
        </w:tc>
        <w:tc>
          <w:tcPr>
            <w:tcW w:w="1701" w:type="dxa"/>
            <w:shd w:val="clear" w:color="auto" w:fill="E8EFF5"/>
          </w:tcPr>
          <w:p w14:paraId="77CF98D4" w14:textId="77777777" w:rsidR="006E79C5" w:rsidRDefault="005A5F4B">
            <w:pPr>
              <w:spacing w:after="60" w:line="264" w:lineRule="auto"/>
            </w:pPr>
            <w:r>
              <w:rPr>
                <w:b/>
                <w:color w:val="000000"/>
                <w:sz w:val="21"/>
              </w:rPr>
              <w:t>Kiểu dữ liệu</w:t>
            </w:r>
          </w:p>
        </w:tc>
        <w:tc>
          <w:tcPr>
            <w:tcW w:w="2324" w:type="dxa"/>
            <w:shd w:val="clear" w:color="auto" w:fill="E8EFF5"/>
          </w:tcPr>
          <w:p w14:paraId="7226EF6E" w14:textId="77777777" w:rsidR="006E79C5" w:rsidRDefault="005A5F4B">
            <w:pPr>
              <w:spacing w:after="60" w:line="264" w:lineRule="auto"/>
            </w:pPr>
            <w:r>
              <w:rPr>
                <w:b/>
                <w:color w:val="000000"/>
                <w:sz w:val="21"/>
              </w:rPr>
              <w:t>Khóa / ràng buộc</w:t>
            </w:r>
          </w:p>
        </w:tc>
        <w:tc>
          <w:tcPr>
            <w:tcW w:w="3005" w:type="dxa"/>
            <w:shd w:val="clear" w:color="auto" w:fill="E8EFF5"/>
          </w:tcPr>
          <w:p w14:paraId="5ABC36E3" w14:textId="77777777" w:rsidR="006E79C5" w:rsidRDefault="005A5F4B">
            <w:pPr>
              <w:spacing w:after="60" w:line="264" w:lineRule="auto"/>
            </w:pPr>
            <w:r>
              <w:rPr>
                <w:b/>
                <w:color w:val="000000"/>
                <w:sz w:val="21"/>
              </w:rPr>
              <w:t>Ý nghĩa</w:t>
            </w:r>
          </w:p>
        </w:tc>
      </w:tr>
      <w:tr w:rsidR="006E79C5" w14:paraId="68201143" w14:textId="77777777">
        <w:trPr>
          <w:cantSplit/>
        </w:trPr>
        <w:tc>
          <w:tcPr>
            <w:tcW w:w="2041" w:type="dxa"/>
          </w:tcPr>
          <w:p w14:paraId="6B5B9225" w14:textId="77777777" w:rsidR="006E79C5" w:rsidRDefault="005A5F4B">
            <w:pPr>
              <w:spacing w:after="60" w:line="264" w:lineRule="auto"/>
            </w:pPr>
            <w:r>
              <w:rPr>
                <w:color w:val="000000"/>
                <w:sz w:val="21"/>
              </w:rPr>
              <w:t>Id</w:t>
            </w:r>
          </w:p>
        </w:tc>
        <w:tc>
          <w:tcPr>
            <w:tcW w:w="1701" w:type="dxa"/>
          </w:tcPr>
          <w:p w14:paraId="33027F9E" w14:textId="77777777" w:rsidR="006E79C5" w:rsidRDefault="005A5F4B">
            <w:pPr>
              <w:spacing w:after="60" w:line="264" w:lineRule="auto"/>
            </w:pPr>
            <w:r>
              <w:rPr>
                <w:color w:val="000000"/>
                <w:sz w:val="21"/>
              </w:rPr>
              <w:t>int</w:t>
            </w:r>
          </w:p>
        </w:tc>
        <w:tc>
          <w:tcPr>
            <w:tcW w:w="2324" w:type="dxa"/>
          </w:tcPr>
          <w:p w14:paraId="01E69E41" w14:textId="77777777" w:rsidR="006E79C5" w:rsidRDefault="005A5F4B">
            <w:pPr>
              <w:spacing w:after="60" w:line="264" w:lineRule="auto"/>
            </w:pPr>
            <w:r>
              <w:rPr>
                <w:color w:val="000000"/>
                <w:sz w:val="21"/>
              </w:rPr>
              <w:t>PK; NN; FK → NguoiDung.Id</w:t>
            </w:r>
          </w:p>
        </w:tc>
        <w:tc>
          <w:tcPr>
            <w:tcW w:w="3005" w:type="dxa"/>
          </w:tcPr>
          <w:p w14:paraId="0751CC87" w14:textId="77777777" w:rsidR="006E79C5" w:rsidRDefault="005A5F4B">
            <w:pPr>
              <w:spacing w:after="60" w:line="264" w:lineRule="auto"/>
            </w:pPr>
            <w:r>
              <w:rPr>
                <w:color w:val="000000"/>
                <w:sz w:val="21"/>
              </w:rPr>
              <w:t>Mã định danh bản ghi</w:t>
            </w:r>
          </w:p>
        </w:tc>
      </w:tr>
      <w:tr w:rsidR="006E79C5" w14:paraId="4AED50DE" w14:textId="77777777">
        <w:trPr>
          <w:cantSplit/>
        </w:trPr>
        <w:tc>
          <w:tcPr>
            <w:tcW w:w="2041" w:type="dxa"/>
          </w:tcPr>
          <w:p w14:paraId="31432D58" w14:textId="77777777" w:rsidR="006E79C5" w:rsidRDefault="005A5F4B">
            <w:pPr>
              <w:spacing w:after="60" w:line="264" w:lineRule="auto"/>
            </w:pPr>
            <w:r>
              <w:rPr>
                <w:color w:val="000000"/>
                <w:sz w:val="21"/>
              </w:rPr>
              <w:t>NhomTayNghe</w:t>
            </w:r>
          </w:p>
        </w:tc>
        <w:tc>
          <w:tcPr>
            <w:tcW w:w="1701" w:type="dxa"/>
          </w:tcPr>
          <w:p w14:paraId="792F56BE" w14:textId="77777777" w:rsidR="006E79C5" w:rsidRDefault="005A5F4B">
            <w:pPr>
              <w:spacing w:after="60" w:line="264" w:lineRule="auto"/>
            </w:pPr>
            <w:r>
              <w:rPr>
                <w:color w:val="000000"/>
                <w:sz w:val="21"/>
              </w:rPr>
              <w:t>nvarchar(60)</w:t>
            </w:r>
          </w:p>
        </w:tc>
        <w:tc>
          <w:tcPr>
            <w:tcW w:w="2324" w:type="dxa"/>
          </w:tcPr>
          <w:p w14:paraId="281FA5B2" w14:textId="77777777" w:rsidR="006E79C5" w:rsidRDefault="005A5F4B">
            <w:pPr>
              <w:spacing w:after="60" w:line="264" w:lineRule="auto"/>
            </w:pPr>
            <w:r>
              <w:rPr>
                <w:color w:val="000000"/>
                <w:sz w:val="21"/>
              </w:rPr>
              <w:t>NN</w:t>
            </w:r>
          </w:p>
        </w:tc>
        <w:tc>
          <w:tcPr>
            <w:tcW w:w="3005" w:type="dxa"/>
          </w:tcPr>
          <w:p w14:paraId="61245C14" w14:textId="77777777" w:rsidR="006E79C5" w:rsidRDefault="005A5F4B">
            <w:pPr>
              <w:spacing w:after="60" w:line="264" w:lineRule="auto"/>
            </w:pPr>
            <w:r>
              <w:rPr>
                <w:color w:val="000000"/>
                <w:sz w:val="21"/>
              </w:rPr>
              <w:t>Nhóm chuyên môn kỹ thuật</w:t>
            </w:r>
          </w:p>
        </w:tc>
      </w:tr>
      <w:tr w:rsidR="006E79C5" w14:paraId="33D5CB50" w14:textId="77777777">
        <w:trPr>
          <w:cantSplit/>
        </w:trPr>
        <w:tc>
          <w:tcPr>
            <w:tcW w:w="2041" w:type="dxa"/>
          </w:tcPr>
          <w:p w14:paraId="0D443A2E" w14:textId="77777777" w:rsidR="006E79C5" w:rsidRDefault="005A5F4B">
            <w:pPr>
              <w:spacing w:after="60" w:line="264" w:lineRule="auto"/>
            </w:pPr>
            <w:r>
              <w:rPr>
                <w:color w:val="000000"/>
                <w:sz w:val="21"/>
              </w:rPr>
              <w:t>KhuVucPhucVu</w:t>
            </w:r>
          </w:p>
        </w:tc>
        <w:tc>
          <w:tcPr>
            <w:tcW w:w="1701" w:type="dxa"/>
          </w:tcPr>
          <w:p w14:paraId="0D78AEE9" w14:textId="77777777" w:rsidR="006E79C5" w:rsidRDefault="005A5F4B">
            <w:pPr>
              <w:spacing w:after="60" w:line="264" w:lineRule="auto"/>
            </w:pPr>
            <w:r>
              <w:rPr>
                <w:color w:val="000000"/>
                <w:sz w:val="21"/>
              </w:rPr>
              <w:t>nvarchar(120)</w:t>
            </w:r>
          </w:p>
        </w:tc>
        <w:tc>
          <w:tcPr>
            <w:tcW w:w="2324" w:type="dxa"/>
          </w:tcPr>
          <w:p w14:paraId="69DADCF6" w14:textId="77777777" w:rsidR="006E79C5" w:rsidRDefault="005A5F4B">
            <w:pPr>
              <w:spacing w:after="60" w:line="264" w:lineRule="auto"/>
            </w:pPr>
            <w:r>
              <w:rPr>
                <w:color w:val="000000"/>
                <w:sz w:val="21"/>
              </w:rPr>
              <w:t>NN</w:t>
            </w:r>
          </w:p>
        </w:tc>
        <w:tc>
          <w:tcPr>
            <w:tcW w:w="3005" w:type="dxa"/>
          </w:tcPr>
          <w:p w14:paraId="0C5BABAD" w14:textId="77777777" w:rsidR="006E79C5" w:rsidRDefault="005A5F4B">
            <w:pPr>
              <w:spacing w:after="60" w:line="264" w:lineRule="auto"/>
            </w:pPr>
            <w:r>
              <w:rPr>
                <w:color w:val="000000"/>
                <w:sz w:val="21"/>
              </w:rPr>
              <w:t>Khu vực nhận phục vụ</w:t>
            </w:r>
          </w:p>
        </w:tc>
      </w:tr>
      <w:tr w:rsidR="006E79C5" w14:paraId="3012D9F4" w14:textId="77777777">
        <w:trPr>
          <w:cantSplit/>
        </w:trPr>
        <w:tc>
          <w:tcPr>
            <w:tcW w:w="2041" w:type="dxa"/>
          </w:tcPr>
          <w:p w14:paraId="2BE59022" w14:textId="77777777" w:rsidR="006E79C5" w:rsidRDefault="005A5F4B">
            <w:pPr>
              <w:spacing w:after="60" w:line="264" w:lineRule="auto"/>
            </w:pPr>
            <w:r>
              <w:rPr>
                <w:color w:val="000000"/>
                <w:sz w:val="21"/>
              </w:rPr>
              <w:t>TrangThaiSanSang</w:t>
            </w:r>
          </w:p>
        </w:tc>
        <w:tc>
          <w:tcPr>
            <w:tcW w:w="1701" w:type="dxa"/>
          </w:tcPr>
          <w:p w14:paraId="20D73A8D" w14:textId="77777777" w:rsidR="006E79C5" w:rsidRDefault="005A5F4B">
            <w:pPr>
              <w:spacing w:after="60" w:line="264" w:lineRule="auto"/>
            </w:pPr>
            <w:r>
              <w:rPr>
                <w:color w:val="000000"/>
                <w:sz w:val="21"/>
              </w:rPr>
              <w:t>varchar(15)</w:t>
            </w:r>
          </w:p>
        </w:tc>
        <w:tc>
          <w:tcPr>
            <w:tcW w:w="2324" w:type="dxa"/>
          </w:tcPr>
          <w:p w14:paraId="7BEDF0A9" w14:textId="77777777" w:rsidR="006E79C5" w:rsidRDefault="005A5F4B">
            <w:pPr>
              <w:spacing w:after="60" w:line="264" w:lineRule="auto"/>
            </w:pPr>
            <w:r>
              <w:rPr>
                <w:color w:val="000000"/>
                <w:sz w:val="21"/>
              </w:rPr>
              <w:t>NN; Mặc định ('TamBan')</w:t>
            </w:r>
          </w:p>
        </w:tc>
        <w:tc>
          <w:tcPr>
            <w:tcW w:w="3005" w:type="dxa"/>
          </w:tcPr>
          <w:p w14:paraId="7236817F" w14:textId="77777777" w:rsidR="006E79C5" w:rsidRDefault="005A5F4B">
            <w:pPr>
              <w:spacing w:after="60" w:line="264" w:lineRule="auto"/>
            </w:pPr>
            <w:r>
              <w:rPr>
                <w:color w:val="000000"/>
                <w:sz w:val="21"/>
              </w:rPr>
              <w:t>Trạng thái sẵn sàng nhận ca</w:t>
            </w:r>
          </w:p>
        </w:tc>
      </w:tr>
      <w:tr w:rsidR="006E79C5" w14:paraId="41514823" w14:textId="77777777">
        <w:trPr>
          <w:cantSplit/>
        </w:trPr>
        <w:tc>
          <w:tcPr>
            <w:tcW w:w="2041" w:type="dxa"/>
          </w:tcPr>
          <w:p w14:paraId="5E402002" w14:textId="77777777" w:rsidR="006E79C5" w:rsidRDefault="005A5F4B">
            <w:pPr>
              <w:spacing w:after="60" w:line="264" w:lineRule="auto"/>
            </w:pPr>
            <w:r>
              <w:rPr>
                <w:color w:val="000000"/>
                <w:sz w:val="21"/>
              </w:rPr>
              <w:t>SoDu</w:t>
            </w:r>
          </w:p>
        </w:tc>
        <w:tc>
          <w:tcPr>
            <w:tcW w:w="1701" w:type="dxa"/>
          </w:tcPr>
          <w:p w14:paraId="5D18D9AC" w14:textId="77777777" w:rsidR="006E79C5" w:rsidRDefault="005A5F4B">
            <w:pPr>
              <w:spacing w:after="60" w:line="264" w:lineRule="auto"/>
            </w:pPr>
            <w:r>
              <w:rPr>
                <w:color w:val="000000"/>
                <w:sz w:val="21"/>
              </w:rPr>
              <w:t>decimal(18,2)</w:t>
            </w:r>
          </w:p>
        </w:tc>
        <w:tc>
          <w:tcPr>
            <w:tcW w:w="2324" w:type="dxa"/>
          </w:tcPr>
          <w:p w14:paraId="1D63795F" w14:textId="77777777" w:rsidR="006E79C5" w:rsidRDefault="005A5F4B">
            <w:pPr>
              <w:spacing w:after="60" w:line="264" w:lineRule="auto"/>
            </w:pPr>
            <w:r>
              <w:rPr>
                <w:color w:val="000000"/>
                <w:sz w:val="21"/>
              </w:rPr>
              <w:t>NN; Mặc định ((0))</w:t>
            </w:r>
          </w:p>
        </w:tc>
        <w:tc>
          <w:tcPr>
            <w:tcW w:w="3005" w:type="dxa"/>
          </w:tcPr>
          <w:p w14:paraId="0C33FBD8" w14:textId="77777777" w:rsidR="006E79C5" w:rsidRDefault="005A5F4B">
            <w:pPr>
              <w:spacing w:after="60" w:line="264" w:lineRule="auto"/>
            </w:pPr>
            <w:r>
              <w:rPr>
                <w:color w:val="000000"/>
                <w:sz w:val="21"/>
              </w:rPr>
              <w:t>Số dư ví kỹ thuật viên</w:t>
            </w:r>
          </w:p>
        </w:tc>
      </w:tr>
      <w:tr w:rsidR="006E79C5" w14:paraId="3E1BE410" w14:textId="77777777">
        <w:trPr>
          <w:cantSplit/>
        </w:trPr>
        <w:tc>
          <w:tcPr>
            <w:tcW w:w="2041" w:type="dxa"/>
          </w:tcPr>
          <w:p w14:paraId="6649492B" w14:textId="77777777" w:rsidR="006E79C5" w:rsidRDefault="005A5F4B">
            <w:pPr>
              <w:spacing w:after="60" w:line="264" w:lineRule="auto"/>
            </w:pPr>
            <w:r>
              <w:rPr>
                <w:color w:val="000000"/>
                <w:sz w:val="21"/>
              </w:rPr>
              <w:t>ViDo</w:t>
            </w:r>
          </w:p>
        </w:tc>
        <w:tc>
          <w:tcPr>
            <w:tcW w:w="1701" w:type="dxa"/>
          </w:tcPr>
          <w:p w14:paraId="2488EA63" w14:textId="77777777" w:rsidR="006E79C5" w:rsidRDefault="005A5F4B">
            <w:pPr>
              <w:spacing w:after="60" w:line="264" w:lineRule="auto"/>
            </w:pPr>
            <w:r>
              <w:rPr>
                <w:color w:val="000000"/>
                <w:sz w:val="21"/>
              </w:rPr>
              <w:t>decimal(10,7)</w:t>
            </w:r>
          </w:p>
        </w:tc>
        <w:tc>
          <w:tcPr>
            <w:tcW w:w="2324" w:type="dxa"/>
          </w:tcPr>
          <w:p w14:paraId="3394A3CB" w14:textId="77777777" w:rsidR="006E79C5" w:rsidRDefault="005A5F4B">
            <w:pPr>
              <w:spacing w:after="60" w:line="264" w:lineRule="auto"/>
            </w:pPr>
            <w:r>
              <w:rPr>
                <w:color w:val="000000"/>
                <w:sz w:val="21"/>
              </w:rPr>
              <w:t>Cho phép NULL</w:t>
            </w:r>
          </w:p>
        </w:tc>
        <w:tc>
          <w:tcPr>
            <w:tcW w:w="3005" w:type="dxa"/>
          </w:tcPr>
          <w:p w14:paraId="685C75B1" w14:textId="77777777" w:rsidR="006E79C5" w:rsidRDefault="005A5F4B">
            <w:pPr>
              <w:spacing w:after="60" w:line="264" w:lineRule="auto"/>
            </w:pPr>
            <w:r>
              <w:rPr>
                <w:color w:val="000000"/>
                <w:sz w:val="21"/>
              </w:rPr>
              <w:t>Vĩ độ</w:t>
            </w:r>
          </w:p>
        </w:tc>
      </w:tr>
      <w:tr w:rsidR="006E79C5" w14:paraId="088E04B0" w14:textId="77777777">
        <w:trPr>
          <w:cantSplit/>
        </w:trPr>
        <w:tc>
          <w:tcPr>
            <w:tcW w:w="2041" w:type="dxa"/>
          </w:tcPr>
          <w:p w14:paraId="4F090EB5" w14:textId="77777777" w:rsidR="006E79C5" w:rsidRDefault="005A5F4B">
            <w:pPr>
              <w:spacing w:after="60" w:line="264" w:lineRule="auto"/>
            </w:pPr>
            <w:r>
              <w:rPr>
                <w:color w:val="000000"/>
                <w:sz w:val="21"/>
              </w:rPr>
              <w:t>KinhDo</w:t>
            </w:r>
          </w:p>
        </w:tc>
        <w:tc>
          <w:tcPr>
            <w:tcW w:w="1701" w:type="dxa"/>
          </w:tcPr>
          <w:p w14:paraId="298607E1" w14:textId="77777777" w:rsidR="006E79C5" w:rsidRDefault="005A5F4B">
            <w:pPr>
              <w:spacing w:after="60" w:line="264" w:lineRule="auto"/>
            </w:pPr>
            <w:r>
              <w:rPr>
                <w:color w:val="000000"/>
                <w:sz w:val="21"/>
              </w:rPr>
              <w:t>decimal(10,7)</w:t>
            </w:r>
          </w:p>
        </w:tc>
        <w:tc>
          <w:tcPr>
            <w:tcW w:w="2324" w:type="dxa"/>
          </w:tcPr>
          <w:p w14:paraId="15E8F937" w14:textId="77777777" w:rsidR="006E79C5" w:rsidRDefault="005A5F4B">
            <w:pPr>
              <w:spacing w:after="60" w:line="264" w:lineRule="auto"/>
            </w:pPr>
            <w:r>
              <w:rPr>
                <w:color w:val="000000"/>
                <w:sz w:val="21"/>
              </w:rPr>
              <w:t>Cho phép NULL</w:t>
            </w:r>
          </w:p>
        </w:tc>
        <w:tc>
          <w:tcPr>
            <w:tcW w:w="3005" w:type="dxa"/>
          </w:tcPr>
          <w:p w14:paraId="25AD687B" w14:textId="77777777" w:rsidR="006E79C5" w:rsidRDefault="005A5F4B">
            <w:pPr>
              <w:spacing w:after="60" w:line="264" w:lineRule="auto"/>
            </w:pPr>
            <w:r>
              <w:rPr>
                <w:color w:val="000000"/>
                <w:sz w:val="21"/>
              </w:rPr>
              <w:t>Kinh độ</w:t>
            </w:r>
          </w:p>
        </w:tc>
      </w:tr>
      <w:tr w:rsidR="006E79C5" w14:paraId="2EFA5DD8" w14:textId="77777777">
        <w:trPr>
          <w:cantSplit/>
        </w:trPr>
        <w:tc>
          <w:tcPr>
            <w:tcW w:w="2041" w:type="dxa"/>
          </w:tcPr>
          <w:p w14:paraId="4B568AC9" w14:textId="77777777" w:rsidR="006E79C5" w:rsidRDefault="005A5F4B">
            <w:pPr>
              <w:spacing w:after="60" w:line="264" w:lineRule="auto"/>
            </w:pPr>
            <w:r>
              <w:rPr>
                <w:color w:val="000000"/>
                <w:sz w:val="21"/>
              </w:rPr>
              <w:t>DoChinhXacMet</w:t>
            </w:r>
          </w:p>
        </w:tc>
        <w:tc>
          <w:tcPr>
            <w:tcW w:w="1701" w:type="dxa"/>
          </w:tcPr>
          <w:p w14:paraId="5217195C" w14:textId="77777777" w:rsidR="006E79C5" w:rsidRDefault="005A5F4B">
            <w:pPr>
              <w:spacing w:after="60" w:line="264" w:lineRule="auto"/>
            </w:pPr>
            <w:r>
              <w:rPr>
                <w:color w:val="000000"/>
                <w:sz w:val="21"/>
              </w:rPr>
              <w:t>decimal(12,2)</w:t>
            </w:r>
          </w:p>
        </w:tc>
        <w:tc>
          <w:tcPr>
            <w:tcW w:w="2324" w:type="dxa"/>
          </w:tcPr>
          <w:p w14:paraId="5B34BE2E" w14:textId="77777777" w:rsidR="006E79C5" w:rsidRDefault="005A5F4B">
            <w:pPr>
              <w:spacing w:after="60" w:line="264" w:lineRule="auto"/>
            </w:pPr>
            <w:r>
              <w:rPr>
                <w:color w:val="000000"/>
                <w:sz w:val="21"/>
              </w:rPr>
              <w:t>Cho phép NULL</w:t>
            </w:r>
          </w:p>
        </w:tc>
        <w:tc>
          <w:tcPr>
            <w:tcW w:w="3005" w:type="dxa"/>
          </w:tcPr>
          <w:p w14:paraId="1170C9CC" w14:textId="77777777" w:rsidR="006E79C5" w:rsidRDefault="005A5F4B">
            <w:pPr>
              <w:spacing w:after="60" w:line="264" w:lineRule="auto"/>
            </w:pPr>
            <w:r>
              <w:rPr>
                <w:color w:val="000000"/>
                <w:sz w:val="21"/>
              </w:rPr>
              <w:t>Sai số vị trí theo mét</w:t>
            </w:r>
          </w:p>
        </w:tc>
      </w:tr>
      <w:tr w:rsidR="006E79C5" w14:paraId="207654D4" w14:textId="77777777">
        <w:trPr>
          <w:cantSplit/>
        </w:trPr>
        <w:tc>
          <w:tcPr>
            <w:tcW w:w="2041" w:type="dxa"/>
          </w:tcPr>
          <w:p w14:paraId="55EEECED" w14:textId="77777777" w:rsidR="006E79C5" w:rsidRDefault="005A5F4B">
            <w:pPr>
              <w:spacing w:after="60" w:line="264" w:lineRule="auto"/>
            </w:pPr>
            <w:r>
              <w:rPr>
                <w:color w:val="000000"/>
                <w:sz w:val="21"/>
              </w:rPr>
              <w:t>NgayCapNhatViTri</w:t>
            </w:r>
          </w:p>
        </w:tc>
        <w:tc>
          <w:tcPr>
            <w:tcW w:w="1701" w:type="dxa"/>
          </w:tcPr>
          <w:p w14:paraId="4A04288C" w14:textId="77777777" w:rsidR="006E79C5" w:rsidRDefault="005A5F4B">
            <w:pPr>
              <w:spacing w:after="60" w:line="264" w:lineRule="auto"/>
            </w:pPr>
            <w:r>
              <w:rPr>
                <w:color w:val="000000"/>
                <w:sz w:val="21"/>
              </w:rPr>
              <w:t>datetime2</w:t>
            </w:r>
          </w:p>
        </w:tc>
        <w:tc>
          <w:tcPr>
            <w:tcW w:w="2324" w:type="dxa"/>
          </w:tcPr>
          <w:p w14:paraId="1C9464A5" w14:textId="77777777" w:rsidR="006E79C5" w:rsidRDefault="005A5F4B">
            <w:pPr>
              <w:spacing w:after="60" w:line="264" w:lineRule="auto"/>
            </w:pPr>
            <w:r>
              <w:rPr>
                <w:color w:val="000000"/>
                <w:sz w:val="21"/>
              </w:rPr>
              <w:t>Cho phép NULL</w:t>
            </w:r>
          </w:p>
        </w:tc>
        <w:tc>
          <w:tcPr>
            <w:tcW w:w="3005" w:type="dxa"/>
          </w:tcPr>
          <w:p w14:paraId="03E5C2FF" w14:textId="77777777" w:rsidR="006E79C5" w:rsidRDefault="005A5F4B">
            <w:pPr>
              <w:spacing w:after="60" w:line="264" w:lineRule="auto"/>
            </w:pPr>
            <w:r>
              <w:rPr>
                <w:color w:val="000000"/>
                <w:sz w:val="21"/>
              </w:rPr>
              <w:t>Lần cập nhật vị trí gần nhất</w:t>
            </w:r>
          </w:p>
        </w:tc>
      </w:tr>
      <w:tr w:rsidR="006E79C5" w14:paraId="01FB08D5" w14:textId="77777777">
        <w:trPr>
          <w:cantSplit/>
        </w:trPr>
        <w:tc>
          <w:tcPr>
            <w:tcW w:w="2041" w:type="dxa"/>
          </w:tcPr>
          <w:p w14:paraId="76A11896" w14:textId="77777777" w:rsidR="006E79C5" w:rsidRDefault="005A5F4B">
            <w:pPr>
              <w:spacing w:after="60" w:line="264" w:lineRule="auto"/>
            </w:pPr>
            <w:r>
              <w:rPr>
                <w:color w:val="000000"/>
                <w:sz w:val="21"/>
              </w:rPr>
              <w:t>PhienBan</w:t>
            </w:r>
          </w:p>
        </w:tc>
        <w:tc>
          <w:tcPr>
            <w:tcW w:w="1701" w:type="dxa"/>
          </w:tcPr>
          <w:p w14:paraId="1D392EF3" w14:textId="77777777" w:rsidR="006E79C5" w:rsidRDefault="005A5F4B">
            <w:pPr>
              <w:spacing w:after="60" w:line="264" w:lineRule="auto"/>
            </w:pPr>
            <w:r>
              <w:rPr>
                <w:color w:val="000000"/>
                <w:sz w:val="21"/>
              </w:rPr>
              <w:t>rowversion</w:t>
            </w:r>
          </w:p>
        </w:tc>
        <w:tc>
          <w:tcPr>
            <w:tcW w:w="2324" w:type="dxa"/>
          </w:tcPr>
          <w:p w14:paraId="35CAEEE1" w14:textId="77777777" w:rsidR="006E79C5" w:rsidRDefault="005A5F4B">
            <w:pPr>
              <w:spacing w:after="60" w:line="264" w:lineRule="auto"/>
            </w:pPr>
            <w:r>
              <w:rPr>
                <w:color w:val="000000"/>
                <w:sz w:val="21"/>
              </w:rPr>
              <w:t>NN</w:t>
            </w:r>
          </w:p>
        </w:tc>
        <w:tc>
          <w:tcPr>
            <w:tcW w:w="3005" w:type="dxa"/>
          </w:tcPr>
          <w:p w14:paraId="453AF5F8" w14:textId="77777777" w:rsidR="006E79C5" w:rsidRDefault="005A5F4B">
            <w:pPr>
              <w:spacing w:after="60" w:line="264" w:lineRule="auto"/>
            </w:pPr>
            <w:r>
              <w:rPr>
                <w:color w:val="000000"/>
                <w:sz w:val="21"/>
              </w:rPr>
              <w:t>Dấu phiên bản phục vụ chống ghi đè</w:t>
            </w:r>
          </w:p>
        </w:tc>
      </w:tr>
    </w:tbl>
    <w:p w14:paraId="168E8FC6" w14:textId="77777777" w:rsidR="007333FA" w:rsidRDefault="007333FA">
      <w:pPr>
        <w:pStyle w:val="HFBody"/>
      </w:pPr>
    </w:p>
    <w:p w14:paraId="762E61D7" w14:textId="77777777" w:rsidR="007333FA" w:rsidRDefault="00E11E90">
      <w:pPr>
        <w:pStyle w:val="Heading3"/>
      </w:pPr>
      <w:r>
        <w:t>2.6.3. DichVu — Danh mục dịch vụ</w:t>
      </w:r>
    </w:p>
    <w:p w14:paraId="6C6C6DD0" w14:textId="77777777" w:rsidR="007333FA" w:rsidRDefault="00E11E90">
      <w:pPr>
        <w:pStyle w:val="HFBody"/>
      </w:pPr>
      <w:r>
        <w:t>Mỗi dịch vụ có nhóm chuyên môn, phí kiểm tra, phí nhân công và tỷ lệ hoa hồng. Khi đã có đơn tham chiếu, thao tác ngừng cung cấp thay thế việc xóa vật lý để bảo toàn lịch sử. Giá trong danh mục là giá hiện hành; các chứng từ lưu giá được chấp nhận tại thời điểm phát sinh.</w:t>
      </w:r>
    </w:p>
    <w:p w14:paraId="16BDB662" w14:textId="77777777" w:rsidR="007333FA" w:rsidRDefault="00E11E90">
      <w:pPr>
        <w:pStyle w:val="HFTableCaption"/>
        <w:keepNext/>
      </w:pPr>
      <w:bookmarkStart w:id="27" w:name="_Toc243046546"/>
      <w:r>
        <w:t>Bảng 2.8. Cấu trúc bảng DichVu</w:t>
      </w:r>
      <w:bookmarkEnd w:id="27"/>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02B1B7CB" w14:textId="77777777">
        <w:trPr>
          <w:cantSplit/>
          <w:tblHeader/>
        </w:trPr>
        <w:tc>
          <w:tcPr>
            <w:tcW w:w="2041" w:type="dxa"/>
            <w:shd w:val="clear" w:color="auto" w:fill="E8EFF5"/>
          </w:tcPr>
          <w:p w14:paraId="070A7DC9" w14:textId="77777777" w:rsidR="006E79C5" w:rsidRDefault="005A5F4B">
            <w:pPr>
              <w:spacing w:after="60" w:line="264" w:lineRule="auto"/>
            </w:pPr>
            <w:r>
              <w:rPr>
                <w:b/>
                <w:color w:val="000000"/>
                <w:sz w:val="21"/>
              </w:rPr>
              <w:t>Thuộc tính</w:t>
            </w:r>
          </w:p>
        </w:tc>
        <w:tc>
          <w:tcPr>
            <w:tcW w:w="1701" w:type="dxa"/>
            <w:shd w:val="clear" w:color="auto" w:fill="E8EFF5"/>
          </w:tcPr>
          <w:p w14:paraId="388833A1" w14:textId="77777777" w:rsidR="006E79C5" w:rsidRDefault="005A5F4B">
            <w:pPr>
              <w:spacing w:after="60" w:line="264" w:lineRule="auto"/>
            </w:pPr>
            <w:r>
              <w:rPr>
                <w:b/>
                <w:color w:val="000000"/>
                <w:sz w:val="21"/>
              </w:rPr>
              <w:t>Kiểu dữ liệu</w:t>
            </w:r>
          </w:p>
        </w:tc>
        <w:tc>
          <w:tcPr>
            <w:tcW w:w="2324" w:type="dxa"/>
            <w:shd w:val="clear" w:color="auto" w:fill="E8EFF5"/>
          </w:tcPr>
          <w:p w14:paraId="5C317663" w14:textId="77777777" w:rsidR="006E79C5" w:rsidRDefault="005A5F4B">
            <w:pPr>
              <w:spacing w:after="60" w:line="264" w:lineRule="auto"/>
            </w:pPr>
            <w:r>
              <w:rPr>
                <w:b/>
                <w:color w:val="000000"/>
                <w:sz w:val="21"/>
              </w:rPr>
              <w:t>Khóa / ràng buộc</w:t>
            </w:r>
          </w:p>
        </w:tc>
        <w:tc>
          <w:tcPr>
            <w:tcW w:w="3005" w:type="dxa"/>
            <w:shd w:val="clear" w:color="auto" w:fill="E8EFF5"/>
          </w:tcPr>
          <w:p w14:paraId="70979811" w14:textId="77777777" w:rsidR="006E79C5" w:rsidRDefault="005A5F4B">
            <w:pPr>
              <w:spacing w:after="60" w:line="264" w:lineRule="auto"/>
            </w:pPr>
            <w:r>
              <w:rPr>
                <w:b/>
                <w:color w:val="000000"/>
                <w:sz w:val="21"/>
              </w:rPr>
              <w:t>Ý nghĩa</w:t>
            </w:r>
          </w:p>
        </w:tc>
      </w:tr>
      <w:tr w:rsidR="006E79C5" w14:paraId="33505438" w14:textId="77777777">
        <w:trPr>
          <w:cantSplit/>
        </w:trPr>
        <w:tc>
          <w:tcPr>
            <w:tcW w:w="2041" w:type="dxa"/>
          </w:tcPr>
          <w:p w14:paraId="76E4A4B5" w14:textId="77777777" w:rsidR="006E79C5" w:rsidRDefault="005A5F4B">
            <w:pPr>
              <w:spacing w:after="60" w:line="264" w:lineRule="auto"/>
            </w:pPr>
            <w:r>
              <w:rPr>
                <w:color w:val="000000"/>
                <w:sz w:val="21"/>
              </w:rPr>
              <w:t>Id</w:t>
            </w:r>
          </w:p>
        </w:tc>
        <w:tc>
          <w:tcPr>
            <w:tcW w:w="1701" w:type="dxa"/>
          </w:tcPr>
          <w:p w14:paraId="3C8FBC47" w14:textId="77777777" w:rsidR="006E79C5" w:rsidRDefault="005A5F4B">
            <w:pPr>
              <w:spacing w:after="60" w:line="264" w:lineRule="auto"/>
            </w:pPr>
            <w:r>
              <w:rPr>
                <w:color w:val="000000"/>
                <w:sz w:val="21"/>
              </w:rPr>
              <w:t>int</w:t>
            </w:r>
          </w:p>
        </w:tc>
        <w:tc>
          <w:tcPr>
            <w:tcW w:w="2324" w:type="dxa"/>
          </w:tcPr>
          <w:p w14:paraId="7136B865" w14:textId="77777777" w:rsidR="006E79C5" w:rsidRDefault="005A5F4B">
            <w:pPr>
              <w:spacing w:after="60" w:line="264" w:lineRule="auto"/>
            </w:pPr>
            <w:r>
              <w:rPr>
                <w:color w:val="000000"/>
                <w:sz w:val="21"/>
              </w:rPr>
              <w:t>PK; Tự tăng; NN</w:t>
            </w:r>
          </w:p>
        </w:tc>
        <w:tc>
          <w:tcPr>
            <w:tcW w:w="3005" w:type="dxa"/>
          </w:tcPr>
          <w:p w14:paraId="5B4CFB44" w14:textId="77777777" w:rsidR="006E79C5" w:rsidRDefault="005A5F4B">
            <w:pPr>
              <w:spacing w:after="60" w:line="264" w:lineRule="auto"/>
            </w:pPr>
            <w:r>
              <w:rPr>
                <w:color w:val="000000"/>
                <w:sz w:val="21"/>
              </w:rPr>
              <w:t>Mã định danh bản ghi</w:t>
            </w:r>
          </w:p>
        </w:tc>
      </w:tr>
      <w:tr w:rsidR="006E79C5" w14:paraId="5E925961" w14:textId="77777777">
        <w:trPr>
          <w:cantSplit/>
        </w:trPr>
        <w:tc>
          <w:tcPr>
            <w:tcW w:w="2041" w:type="dxa"/>
          </w:tcPr>
          <w:p w14:paraId="2BBBAD21" w14:textId="77777777" w:rsidR="006E79C5" w:rsidRDefault="005A5F4B">
            <w:pPr>
              <w:spacing w:after="60" w:line="264" w:lineRule="auto"/>
            </w:pPr>
            <w:r>
              <w:rPr>
                <w:color w:val="000000"/>
                <w:sz w:val="21"/>
              </w:rPr>
              <w:t>Ten</w:t>
            </w:r>
          </w:p>
        </w:tc>
        <w:tc>
          <w:tcPr>
            <w:tcW w:w="1701" w:type="dxa"/>
          </w:tcPr>
          <w:p w14:paraId="59ED9B16" w14:textId="77777777" w:rsidR="006E79C5" w:rsidRDefault="005A5F4B">
            <w:pPr>
              <w:spacing w:after="60" w:line="264" w:lineRule="auto"/>
            </w:pPr>
            <w:r>
              <w:rPr>
                <w:color w:val="000000"/>
                <w:sz w:val="21"/>
              </w:rPr>
              <w:t>nvarchar(150)</w:t>
            </w:r>
          </w:p>
        </w:tc>
        <w:tc>
          <w:tcPr>
            <w:tcW w:w="2324" w:type="dxa"/>
          </w:tcPr>
          <w:p w14:paraId="0B637B81" w14:textId="77777777" w:rsidR="006E79C5" w:rsidRDefault="005A5F4B">
            <w:pPr>
              <w:spacing w:after="60" w:line="264" w:lineRule="auto"/>
            </w:pPr>
            <w:r>
              <w:rPr>
                <w:color w:val="000000"/>
                <w:sz w:val="21"/>
              </w:rPr>
              <w:t>NN</w:t>
            </w:r>
          </w:p>
        </w:tc>
        <w:tc>
          <w:tcPr>
            <w:tcW w:w="3005" w:type="dxa"/>
          </w:tcPr>
          <w:p w14:paraId="0285B58B" w14:textId="77777777" w:rsidR="006E79C5" w:rsidRDefault="005A5F4B">
            <w:pPr>
              <w:spacing w:after="60" w:line="264" w:lineRule="auto"/>
            </w:pPr>
            <w:r>
              <w:rPr>
                <w:color w:val="000000"/>
                <w:sz w:val="21"/>
              </w:rPr>
              <w:t>Tên dịch vụ hoặc tên vật tư</w:t>
            </w:r>
          </w:p>
        </w:tc>
      </w:tr>
      <w:tr w:rsidR="006E79C5" w14:paraId="0E9DCA4A" w14:textId="77777777">
        <w:trPr>
          <w:cantSplit/>
        </w:trPr>
        <w:tc>
          <w:tcPr>
            <w:tcW w:w="2041" w:type="dxa"/>
          </w:tcPr>
          <w:p w14:paraId="2F7BCDCF" w14:textId="77777777" w:rsidR="006E79C5" w:rsidRDefault="005A5F4B">
            <w:pPr>
              <w:spacing w:after="60" w:line="264" w:lineRule="auto"/>
            </w:pPr>
            <w:r>
              <w:rPr>
                <w:color w:val="000000"/>
                <w:sz w:val="21"/>
              </w:rPr>
              <w:t>MaNhom</w:t>
            </w:r>
          </w:p>
        </w:tc>
        <w:tc>
          <w:tcPr>
            <w:tcW w:w="1701" w:type="dxa"/>
          </w:tcPr>
          <w:p w14:paraId="3B935A70" w14:textId="77777777" w:rsidR="006E79C5" w:rsidRDefault="005A5F4B">
            <w:pPr>
              <w:spacing w:after="60" w:line="264" w:lineRule="auto"/>
            </w:pPr>
            <w:r>
              <w:rPr>
                <w:color w:val="000000"/>
                <w:sz w:val="21"/>
              </w:rPr>
              <w:t>nvarchar(60)</w:t>
            </w:r>
          </w:p>
        </w:tc>
        <w:tc>
          <w:tcPr>
            <w:tcW w:w="2324" w:type="dxa"/>
          </w:tcPr>
          <w:p w14:paraId="1F01452B" w14:textId="77777777" w:rsidR="006E79C5" w:rsidRDefault="005A5F4B">
            <w:pPr>
              <w:spacing w:after="60" w:line="264" w:lineRule="auto"/>
            </w:pPr>
            <w:r>
              <w:rPr>
                <w:color w:val="000000"/>
                <w:sz w:val="21"/>
              </w:rPr>
              <w:t>NN</w:t>
            </w:r>
          </w:p>
        </w:tc>
        <w:tc>
          <w:tcPr>
            <w:tcW w:w="3005" w:type="dxa"/>
          </w:tcPr>
          <w:p w14:paraId="0EC74B3B" w14:textId="77777777" w:rsidR="006E79C5" w:rsidRDefault="005A5F4B">
            <w:pPr>
              <w:spacing w:after="60" w:line="264" w:lineRule="auto"/>
            </w:pPr>
            <w:r>
              <w:rPr>
                <w:color w:val="000000"/>
                <w:sz w:val="21"/>
              </w:rPr>
              <w:t>Mã nhóm dịch vụ</w:t>
            </w:r>
          </w:p>
        </w:tc>
      </w:tr>
      <w:tr w:rsidR="006E79C5" w14:paraId="15144C3F" w14:textId="77777777">
        <w:trPr>
          <w:cantSplit/>
        </w:trPr>
        <w:tc>
          <w:tcPr>
            <w:tcW w:w="2041" w:type="dxa"/>
          </w:tcPr>
          <w:p w14:paraId="566620AB" w14:textId="77777777" w:rsidR="006E79C5" w:rsidRDefault="005A5F4B">
            <w:pPr>
              <w:spacing w:after="60" w:line="264" w:lineRule="auto"/>
            </w:pPr>
            <w:r>
              <w:rPr>
                <w:color w:val="000000"/>
                <w:sz w:val="21"/>
              </w:rPr>
              <w:lastRenderedPageBreak/>
              <w:t>MoTa</w:t>
            </w:r>
          </w:p>
        </w:tc>
        <w:tc>
          <w:tcPr>
            <w:tcW w:w="1701" w:type="dxa"/>
          </w:tcPr>
          <w:p w14:paraId="27002B45" w14:textId="77777777" w:rsidR="006E79C5" w:rsidRDefault="005A5F4B">
            <w:pPr>
              <w:spacing w:after="60" w:line="264" w:lineRule="auto"/>
            </w:pPr>
            <w:r>
              <w:rPr>
                <w:color w:val="000000"/>
                <w:sz w:val="21"/>
              </w:rPr>
              <w:t>nvarchar(1500)</w:t>
            </w:r>
          </w:p>
        </w:tc>
        <w:tc>
          <w:tcPr>
            <w:tcW w:w="2324" w:type="dxa"/>
          </w:tcPr>
          <w:p w14:paraId="4C88C62A" w14:textId="77777777" w:rsidR="006E79C5" w:rsidRDefault="005A5F4B">
            <w:pPr>
              <w:spacing w:after="60" w:line="264" w:lineRule="auto"/>
            </w:pPr>
            <w:r>
              <w:rPr>
                <w:color w:val="000000"/>
                <w:sz w:val="21"/>
              </w:rPr>
              <w:t>NN</w:t>
            </w:r>
          </w:p>
        </w:tc>
        <w:tc>
          <w:tcPr>
            <w:tcW w:w="3005" w:type="dxa"/>
          </w:tcPr>
          <w:p w14:paraId="362719C4" w14:textId="77777777" w:rsidR="006E79C5" w:rsidRDefault="005A5F4B">
            <w:pPr>
              <w:spacing w:after="60" w:line="264" w:lineRule="auto"/>
            </w:pPr>
            <w:r>
              <w:rPr>
                <w:color w:val="000000"/>
                <w:sz w:val="21"/>
              </w:rPr>
              <w:t>Nội dung mô tả</w:t>
            </w:r>
          </w:p>
        </w:tc>
      </w:tr>
      <w:tr w:rsidR="006E79C5" w14:paraId="575C036F" w14:textId="77777777">
        <w:trPr>
          <w:cantSplit/>
        </w:trPr>
        <w:tc>
          <w:tcPr>
            <w:tcW w:w="2041" w:type="dxa"/>
          </w:tcPr>
          <w:p w14:paraId="46BDD0C6" w14:textId="77777777" w:rsidR="006E79C5" w:rsidRDefault="005A5F4B">
            <w:pPr>
              <w:spacing w:after="60" w:line="264" w:lineRule="auto"/>
            </w:pPr>
            <w:r>
              <w:rPr>
                <w:color w:val="000000"/>
                <w:sz w:val="21"/>
              </w:rPr>
              <w:t>PhiKiemTra</w:t>
            </w:r>
          </w:p>
        </w:tc>
        <w:tc>
          <w:tcPr>
            <w:tcW w:w="1701" w:type="dxa"/>
          </w:tcPr>
          <w:p w14:paraId="7AFF0522" w14:textId="77777777" w:rsidR="006E79C5" w:rsidRDefault="005A5F4B">
            <w:pPr>
              <w:spacing w:after="60" w:line="264" w:lineRule="auto"/>
            </w:pPr>
            <w:r>
              <w:rPr>
                <w:color w:val="000000"/>
                <w:sz w:val="21"/>
              </w:rPr>
              <w:t>decimal(18,2)</w:t>
            </w:r>
          </w:p>
        </w:tc>
        <w:tc>
          <w:tcPr>
            <w:tcW w:w="2324" w:type="dxa"/>
          </w:tcPr>
          <w:p w14:paraId="2474D4F3" w14:textId="77777777" w:rsidR="006E79C5" w:rsidRDefault="005A5F4B">
            <w:pPr>
              <w:spacing w:after="60" w:line="264" w:lineRule="auto"/>
            </w:pPr>
            <w:r>
              <w:rPr>
                <w:color w:val="000000"/>
                <w:sz w:val="21"/>
              </w:rPr>
              <w:t>NN</w:t>
            </w:r>
          </w:p>
        </w:tc>
        <w:tc>
          <w:tcPr>
            <w:tcW w:w="3005" w:type="dxa"/>
          </w:tcPr>
          <w:p w14:paraId="311A41D3" w14:textId="77777777" w:rsidR="006E79C5" w:rsidRDefault="005A5F4B">
            <w:pPr>
              <w:spacing w:after="60" w:line="264" w:lineRule="auto"/>
            </w:pPr>
            <w:r>
              <w:rPr>
                <w:color w:val="000000"/>
                <w:sz w:val="21"/>
              </w:rPr>
              <w:t>Phí kiểm tra tại nhà</w:t>
            </w:r>
          </w:p>
        </w:tc>
      </w:tr>
      <w:tr w:rsidR="006E79C5" w14:paraId="4EC3665A" w14:textId="77777777">
        <w:trPr>
          <w:cantSplit/>
        </w:trPr>
        <w:tc>
          <w:tcPr>
            <w:tcW w:w="2041" w:type="dxa"/>
          </w:tcPr>
          <w:p w14:paraId="7FFC939C" w14:textId="77777777" w:rsidR="006E79C5" w:rsidRDefault="005A5F4B">
            <w:pPr>
              <w:spacing w:after="60" w:line="264" w:lineRule="auto"/>
            </w:pPr>
            <w:r>
              <w:rPr>
                <w:color w:val="000000"/>
                <w:sz w:val="21"/>
              </w:rPr>
              <w:t>TienCong</w:t>
            </w:r>
          </w:p>
        </w:tc>
        <w:tc>
          <w:tcPr>
            <w:tcW w:w="1701" w:type="dxa"/>
          </w:tcPr>
          <w:p w14:paraId="17B7C328" w14:textId="77777777" w:rsidR="006E79C5" w:rsidRDefault="005A5F4B">
            <w:pPr>
              <w:spacing w:after="60" w:line="264" w:lineRule="auto"/>
            </w:pPr>
            <w:r>
              <w:rPr>
                <w:color w:val="000000"/>
                <w:sz w:val="21"/>
              </w:rPr>
              <w:t>decimal(18,2)</w:t>
            </w:r>
          </w:p>
        </w:tc>
        <w:tc>
          <w:tcPr>
            <w:tcW w:w="2324" w:type="dxa"/>
          </w:tcPr>
          <w:p w14:paraId="7FC69631" w14:textId="77777777" w:rsidR="006E79C5" w:rsidRDefault="005A5F4B">
            <w:pPr>
              <w:spacing w:after="60" w:line="264" w:lineRule="auto"/>
            </w:pPr>
            <w:r>
              <w:rPr>
                <w:color w:val="000000"/>
                <w:sz w:val="21"/>
              </w:rPr>
              <w:t>NN</w:t>
            </w:r>
          </w:p>
        </w:tc>
        <w:tc>
          <w:tcPr>
            <w:tcW w:w="3005" w:type="dxa"/>
          </w:tcPr>
          <w:p w14:paraId="007CCCA4" w14:textId="77777777" w:rsidR="006E79C5" w:rsidRDefault="005A5F4B">
            <w:pPr>
              <w:spacing w:after="60" w:line="264" w:lineRule="auto"/>
            </w:pPr>
            <w:r>
              <w:rPr>
                <w:color w:val="000000"/>
                <w:sz w:val="21"/>
              </w:rPr>
              <w:t>Phí dịch vụ nhân công</w:t>
            </w:r>
          </w:p>
        </w:tc>
      </w:tr>
      <w:tr w:rsidR="006E79C5" w14:paraId="10B05FE0" w14:textId="77777777">
        <w:trPr>
          <w:cantSplit/>
        </w:trPr>
        <w:tc>
          <w:tcPr>
            <w:tcW w:w="2041" w:type="dxa"/>
          </w:tcPr>
          <w:p w14:paraId="393A5C12" w14:textId="77777777" w:rsidR="006E79C5" w:rsidRDefault="005A5F4B">
            <w:pPr>
              <w:spacing w:after="60" w:line="264" w:lineRule="auto"/>
            </w:pPr>
            <w:r>
              <w:rPr>
                <w:color w:val="000000"/>
                <w:sz w:val="21"/>
              </w:rPr>
              <w:t>TyLeHoaHong</w:t>
            </w:r>
          </w:p>
        </w:tc>
        <w:tc>
          <w:tcPr>
            <w:tcW w:w="1701" w:type="dxa"/>
          </w:tcPr>
          <w:p w14:paraId="0EEAE786" w14:textId="77777777" w:rsidR="006E79C5" w:rsidRDefault="005A5F4B">
            <w:pPr>
              <w:spacing w:after="60" w:line="264" w:lineRule="auto"/>
            </w:pPr>
            <w:r>
              <w:rPr>
                <w:color w:val="000000"/>
                <w:sz w:val="21"/>
              </w:rPr>
              <w:t>decimal(5,2)</w:t>
            </w:r>
          </w:p>
        </w:tc>
        <w:tc>
          <w:tcPr>
            <w:tcW w:w="2324" w:type="dxa"/>
          </w:tcPr>
          <w:p w14:paraId="64C0B002" w14:textId="77777777" w:rsidR="006E79C5" w:rsidRDefault="005A5F4B">
            <w:pPr>
              <w:spacing w:after="60" w:line="264" w:lineRule="auto"/>
            </w:pPr>
            <w:r>
              <w:rPr>
                <w:color w:val="000000"/>
                <w:sz w:val="21"/>
              </w:rPr>
              <w:t>NN</w:t>
            </w:r>
          </w:p>
        </w:tc>
        <w:tc>
          <w:tcPr>
            <w:tcW w:w="3005" w:type="dxa"/>
          </w:tcPr>
          <w:p w14:paraId="4F2D1CA2" w14:textId="77777777" w:rsidR="006E79C5" w:rsidRDefault="005A5F4B">
            <w:pPr>
              <w:spacing w:after="60" w:line="264" w:lineRule="auto"/>
            </w:pPr>
            <w:r>
              <w:rPr>
                <w:color w:val="000000"/>
                <w:sz w:val="21"/>
              </w:rPr>
              <w:t>Tỷ lệ hoa hồng phần trăm</w:t>
            </w:r>
          </w:p>
        </w:tc>
      </w:tr>
      <w:tr w:rsidR="006E79C5" w14:paraId="4075D8EB" w14:textId="77777777">
        <w:trPr>
          <w:cantSplit/>
        </w:trPr>
        <w:tc>
          <w:tcPr>
            <w:tcW w:w="2041" w:type="dxa"/>
          </w:tcPr>
          <w:p w14:paraId="595AD2DD" w14:textId="77777777" w:rsidR="006E79C5" w:rsidRDefault="005A5F4B">
            <w:pPr>
              <w:spacing w:after="60" w:line="264" w:lineRule="auto"/>
            </w:pPr>
            <w:r>
              <w:rPr>
                <w:color w:val="000000"/>
                <w:sz w:val="21"/>
              </w:rPr>
              <w:t>PhoBien</w:t>
            </w:r>
          </w:p>
        </w:tc>
        <w:tc>
          <w:tcPr>
            <w:tcW w:w="1701" w:type="dxa"/>
          </w:tcPr>
          <w:p w14:paraId="0C5854DC" w14:textId="77777777" w:rsidR="006E79C5" w:rsidRDefault="005A5F4B">
            <w:pPr>
              <w:spacing w:after="60" w:line="264" w:lineRule="auto"/>
            </w:pPr>
            <w:r>
              <w:rPr>
                <w:color w:val="000000"/>
                <w:sz w:val="21"/>
              </w:rPr>
              <w:t>bit</w:t>
            </w:r>
          </w:p>
        </w:tc>
        <w:tc>
          <w:tcPr>
            <w:tcW w:w="2324" w:type="dxa"/>
          </w:tcPr>
          <w:p w14:paraId="33BC36F7" w14:textId="77777777" w:rsidR="006E79C5" w:rsidRDefault="005A5F4B">
            <w:pPr>
              <w:spacing w:after="60" w:line="264" w:lineRule="auto"/>
            </w:pPr>
            <w:r>
              <w:rPr>
                <w:color w:val="000000"/>
                <w:sz w:val="21"/>
              </w:rPr>
              <w:t>NN; Mặc định ((0))</w:t>
            </w:r>
          </w:p>
        </w:tc>
        <w:tc>
          <w:tcPr>
            <w:tcW w:w="3005" w:type="dxa"/>
          </w:tcPr>
          <w:p w14:paraId="569580AA" w14:textId="77777777" w:rsidR="006E79C5" w:rsidRDefault="005A5F4B">
            <w:pPr>
              <w:spacing w:after="60" w:line="264" w:lineRule="auto"/>
            </w:pPr>
            <w:r>
              <w:rPr>
                <w:color w:val="000000"/>
                <w:sz w:val="21"/>
              </w:rPr>
              <w:t>Đánh dấu dịch vụ phổ biến</w:t>
            </w:r>
          </w:p>
        </w:tc>
      </w:tr>
      <w:tr w:rsidR="006E79C5" w14:paraId="512FC401" w14:textId="77777777">
        <w:trPr>
          <w:cantSplit/>
        </w:trPr>
        <w:tc>
          <w:tcPr>
            <w:tcW w:w="2041" w:type="dxa"/>
          </w:tcPr>
          <w:p w14:paraId="040F7D13" w14:textId="77777777" w:rsidR="006E79C5" w:rsidRDefault="005A5F4B">
            <w:pPr>
              <w:spacing w:after="60" w:line="264" w:lineRule="auto"/>
            </w:pPr>
            <w:r>
              <w:rPr>
                <w:color w:val="000000"/>
                <w:sz w:val="21"/>
              </w:rPr>
              <w:t>DangHoatDong</w:t>
            </w:r>
          </w:p>
        </w:tc>
        <w:tc>
          <w:tcPr>
            <w:tcW w:w="1701" w:type="dxa"/>
          </w:tcPr>
          <w:p w14:paraId="613E033D" w14:textId="77777777" w:rsidR="006E79C5" w:rsidRDefault="005A5F4B">
            <w:pPr>
              <w:spacing w:after="60" w:line="264" w:lineRule="auto"/>
            </w:pPr>
            <w:r>
              <w:rPr>
                <w:color w:val="000000"/>
                <w:sz w:val="21"/>
              </w:rPr>
              <w:t>bit</w:t>
            </w:r>
          </w:p>
        </w:tc>
        <w:tc>
          <w:tcPr>
            <w:tcW w:w="2324" w:type="dxa"/>
          </w:tcPr>
          <w:p w14:paraId="230F23FD" w14:textId="77777777" w:rsidR="006E79C5" w:rsidRDefault="005A5F4B">
            <w:pPr>
              <w:spacing w:after="60" w:line="264" w:lineRule="auto"/>
            </w:pPr>
            <w:r>
              <w:rPr>
                <w:color w:val="000000"/>
                <w:sz w:val="21"/>
              </w:rPr>
              <w:t>NN; Mặc định ((1))</w:t>
            </w:r>
          </w:p>
        </w:tc>
        <w:tc>
          <w:tcPr>
            <w:tcW w:w="3005" w:type="dxa"/>
          </w:tcPr>
          <w:p w14:paraId="16E458CF" w14:textId="77777777" w:rsidR="006E79C5" w:rsidRDefault="005A5F4B">
            <w:pPr>
              <w:spacing w:after="60" w:line="264" w:lineRule="auto"/>
            </w:pPr>
            <w:r>
              <w:rPr>
                <w:color w:val="000000"/>
                <w:sz w:val="21"/>
              </w:rPr>
              <w:t>Còn hiệu lực hoặc còn được cung cấp</w:t>
            </w:r>
          </w:p>
        </w:tc>
      </w:tr>
      <w:tr w:rsidR="006E79C5" w14:paraId="05E6FF08" w14:textId="77777777">
        <w:trPr>
          <w:cantSplit/>
        </w:trPr>
        <w:tc>
          <w:tcPr>
            <w:tcW w:w="2041" w:type="dxa"/>
          </w:tcPr>
          <w:p w14:paraId="307F4D28" w14:textId="77777777" w:rsidR="006E79C5" w:rsidRDefault="005A5F4B">
            <w:pPr>
              <w:spacing w:after="60" w:line="264" w:lineRule="auto"/>
            </w:pPr>
            <w:r>
              <w:rPr>
                <w:color w:val="000000"/>
                <w:sz w:val="21"/>
              </w:rPr>
              <w:t>PhienBan</w:t>
            </w:r>
          </w:p>
        </w:tc>
        <w:tc>
          <w:tcPr>
            <w:tcW w:w="1701" w:type="dxa"/>
          </w:tcPr>
          <w:p w14:paraId="1EBFB580" w14:textId="77777777" w:rsidR="006E79C5" w:rsidRDefault="005A5F4B">
            <w:pPr>
              <w:spacing w:after="60" w:line="264" w:lineRule="auto"/>
            </w:pPr>
            <w:r>
              <w:rPr>
                <w:color w:val="000000"/>
                <w:sz w:val="21"/>
              </w:rPr>
              <w:t>rowversion</w:t>
            </w:r>
          </w:p>
        </w:tc>
        <w:tc>
          <w:tcPr>
            <w:tcW w:w="2324" w:type="dxa"/>
          </w:tcPr>
          <w:p w14:paraId="3BA2AB4B" w14:textId="77777777" w:rsidR="006E79C5" w:rsidRDefault="005A5F4B">
            <w:pPr>
              <w:spacing w:after="60" w:line="264" w:lineRule="auto"/>
            </w:pPr>
            <w:r>
              <w:rPr>
                <w:color w:val="000000"/>
                <w:sz w:val="21"/>
              </w:rPr>
              <w:t>NN</w:t>
            </w:r>
          </w:p>
        </w:tc>
        <w:tc>
          <w:tcPr>
            <w:tcW w:w="3005" w:type="dxa"/>
          </w:tcPr>
          <w:p w14:paraId="6A923422" w14:textId="77777777" w:rsidR="006E79C5" w:rsidRDefault="005A5F4B">
            <w:pPr>
              <w:spacing w:after="60" w:line="264" w:lineRule="auto"/>
            </w:pPr>
            <w:r>
              <w:rPr>
                <w:color w:val="000000"/>
                <w:sz w:val="21"/>
              </w:rPr>
              <w:t>Dấu phiên bản phục vụ chống ghi đè</w:t>
            </w:r>
          </w:p>
        </w:tc>
      </w:tr>
    </w:tbl>
    <w:p w14:paraId="09D280FE" w14:textId="77777777" w:rsidR="007333FA" w:rsidRDefault="007333FA">
      <w:pPr>
        <w:pStyle w:val="HFBody"/>
      </w:pPr>
    </w:p>
    <w:p w14:paraId="6BAB54C1" w14:textId="77777777" w:rsidR="007333FA" w:rsidRDefault="00E11E90">
      <w:pPr>
        <w:pStyle w:val="Heading3"/>
      </w:pPr>
      <w:r>
        <w:t>2.6.4. DonHang — Yêu cầu sửa chữa và bảo trì</w:t>
      </w:r>
    </w:p>
    <w:p w14:paraId="26DF7111" w14:textId="77777777" w:rsidR="007333FA" w:rsidRDefault="00E11E90">
      <w:pPr>
        <w:pStyle w:val="HFBody"/>
      </w:pPr>
      <w:r>
        <w:t>Đơn hàng là thực thể trung tâm nối khách hàng, dịch vụ và kỹ thuật viên được giao việc. Tên dịch vụ, thông tin liên hệ và phí hủy dự kiến là dữ liệu chụp tại thời điểm đặt, không tự đổi theo hồ sơ hiện hành. Trạng thái hiện tại hỗ trợ truy vấn nhanh, trong khi từng lần chuyển trạng thái được lưu riêng trong lịch sử.</w:t>
      </w:r>
    </w:p>
    <w:p w14:paraId="650163E1" w14:textId="77777777" w:rsidR="007333FA" w:rsidRDefault="00E11E90">
      <w:pPr>
        <w:pStyle w:val="HFTableCaption"/>
        <w:keepNext/>
      </w:pPr>
      <w:bookmarkStart w:id="28" w:name="_Toc243046547"/>
      <w:r>
        <w:t>Bảng 2.9. Cấu trúc bảng DonHang</w:t>
      </w:r>
      <w:bookmarkEnd w:id="28"/>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01EAD0CC" w14:textId="77777777">
        <w:trPr>
          <w:cantSplit/>
          <w:tblHeader/>
        </w:trPr>
        <w:tc>
          <w:tcPr>
            <w:tcW w:w="2041" w:type="dxa"/>
            <w:shd w:val="clear" w:color="auto" w:fill="E8EFF5"/>
          </w:tcPr>
          <w:p w14:paraId="01618C41" w14:textId="77777777" w:rsidR="006E79C5" w:rsidRDefault="005A5F4B">
            <w:pPr>
              <w:spacing w:after="60" w:line="264" w:lineRule="auto"/>
            </w:pPr>
            <w:r>
              <w:rPr>
                <w:b/>
                <w:color w:val="000000"/>
                <w:sz w:val="21"/>
              </w:rPr>
              <w:t>Thuộc tính</w:t>
            </w:r>
          </w:p>
        </w:tc>
        <w:tc>
          <w:tcPr>
            <w:tcW w:w="1701" w:type="dxa"/>
            <w:shd w:val="clear" w:color="auto" w:fill="E8EFF5"/>
          </w:tcPr>
          <w:p w14:paraId="164E411A" w14:textId="77777777" w:rsidR="006E79C5" w:rsidRDefault="005A5F4B">
            <w:pPr>
              <w:spacing w:after="60" w:line="264" w:lineRule="auto"/>
            </w:pPr>
            <w:r>
              <w:rPr>
                <w:b/>
                <w:color w:val="000000"/>
                <w:sz w:val="21"/>
              </w:rPr>
              <w:t>Kiểu dữ liệu</w:t>
            </w:r>
          </w:p>
        </w:tc>
        <w:tc>
          <w:tcPr>
            <w:tcW w:w="2324" w:type="dxa"/>
            <w:shd w:val="clear" w:color="auto" w:fill="E8EFF5"/>
          </w:tcPr>
          <w:p w14:paraId="532451B8" w14:textId="77777777" w:rsidR="006E79C5" w:rsidRDefault="005A5F4B">
            <w:pPr>
              <w:spacing w:after="60" w:line="264" w:lineRule="auto"/>
            </w:pPr>
            <w:r>
              <w:rPr>
                <w:b/>
                <w:color w:val="000000"/>
                <w:sz w:val="21"/>
              </w:rPr>
              <w:t>Khóa / ràng buộc</w:t>
            </w:r>
          </w:p>
        </w:tc>
        <w:tc>
          <w:tcPr>
            <w:tcW w:w="3005" w:type="dxa"/>
            <w:shd w:val="clear" w:color="auto" w:fill="E8EFF5"/>
          </w:tcPr>
          <w:p w14:paraId="335FEBEE" w14:textId="77777777" w:rsidR="006E79C5" w:rsidRDefault="005A5F4B">
            <w:pPr>
              <w:spacing w:after="60" w:line="264" w:lineRule="auto"/>
            </w:pPr>
            <w:r>
              <w:rPr>
                <w:b/>
                <w:color w:val="000000"/>
                <w:sz w:val="21"/>
              </w:rPr>
              <w:t>Ý nghĩa</w:t>
            </w:r>
          </w:p>
        </w:tc>
      </w:tr>
      <w:tr w:rsidR="006E79C5" w14:paraId="11D95DD6" w14:textId="77777777">
        <w:trPr>
          <w:cantSplit/>
        </w:trPr>
        <w:tc>
          <w:tcPr>
            <w:tcW w:w="2041" w:type="dxa"/>
          </w:tcPr>
          <w:p w14:paraId="2858D297" w14:textId="77777777" w:rsidR="006E79C5" w:rsidRDefault="005A5F4B">
            <w:pPr>
              <w:spacing w:after="60" w:line="264" w:lineRule="auto"/>
            </w:pPr>
            <w:r>
              <w:rPr>
                <w:color w:val="000000"/>
                <w:sz w:val="21"/>
              </w:rPr>
              <w:t>Id</w:t>
            </w:r>
          </w:p>
        </w:tc>
        <w:tc>
          <w:tcPr>
            <w:tcW w:w="1701" w:type="dxa"/>
          </w:tcPr>
          <w:p w14:paraId="7293B256" w14:textId="77777777" w:rsidR="006E79C5" w:rsidRDefault="005A5F4B">
            <w:pPr>
              <w:spacing w:after="60" w:line="264" w:lineRule="auto"/>
            </w:pPr>
            <w:r>
              <w:rPr>
                <w:color w:val="000000"/>
                <w:sz w:val="21"/>
              </w:rPr>
              <w:t>int</w:t>
            </w:r>
          </w:p>
        </w:tc>
        <w:tc>
          <w:tcPr>
            <w:tcW w:w="2324" w:type="dxa"/>
          </w:tcPr>
          <w:p w14:paraId="272D8907" w14:textId="77777777" w:rsidR="006E79C5" w:rsidRDefault="005A5F4B">
            <w:pPr>
              <w:spacing w:after="60" w:line="264" w:lineRule="auto"/>
            </w:pPr>
            <w:r>
              <w:rPr>
                <w:color w:val="000000"/>
                <w:sz w:val="21"/>
              </w:rPr>
              <w:t>PK; Tự tăng; NN</w:t>
            </w:r>
          </w:p>
        </w:tc>
        <w:tc>
          <w:tcPr>
            <w:tcW w:w="3005" w:type="dxa"/>
          </w:tcPr>
          <w:p w14:paraId="18EE87B8" w14:textId="77777777" w:rsidR="006E79C5" w:rsidRDefault="005A5F4B">
            <w:pPr>
              <w:spacing w:after="60" w:line="264" w:lineRule="auto"/>
            </w:pPr>
            <w:r>
              <w:rPr>
                <w:color w:val="000000"/>
                <w:sz w:val="21"/>
              </w:rPr>
              <w:t>Mã định danh bản ghi</w:t>
            </w:r>
          </w:p>
        </w:tc>
      </w:tr>
      <w:tr w:rsidR="006E79C5" w14:paraId="4DB626D5" w14:textId="77777777">
        <w:trPr>
          <w:cantSplit/>
        </w:trPr>
        <w:tc>
          <w:tcPr>
            <w:tcW w:w="2041" w:type="dxa"/>
          </w:tcPr>
          <w:p w14:paraId="5AF192DD" w14:textId="77777777" w:rsidR="006E79C5" w:rsidRDefault="005A5F4B">
            <w:pPr>
              <w:spacing w:after="60" w:line="264" w:lineRule="auto"/>
            </w:pPr>
            <w:r>
              <w:rPr>
                <w:color w:val="000000"/>
                <w:sz w:val="21"/>
              </w:rPr>
              <w:t>KhachHangId</w:t>
            </w:r>
          </w:p>
        </w:tc>
        <w:tc>
          <w:tcPr>
            <w:tcW w:w="1701" w:type="dxa"/>
          </w:tcPr>
          <w:p w14:paraId="009C0400" w14:textId="77777777" w:rsidR="006E79C5" w:rsidRDefault="005A5F4B">
            <w:pPr>
              <w:spacing w:after="60" w:line="264" w:lineRule="auto"/>
            </w:pPr>
            <w:r>
              <w:rPr>
                <w:color w:val="000000"/>
                <w:sz w:val="21"/>
              </w:rPr>
              <w:t>int</w:t>
            </w:r>
          </w:p>
        </w:tc>
        <w:tc>
          <w:tcPr>
            <w:tcW w:w="2324" w:type="dxa"/>
          </w:tcPr>
          <w:p w14:paraId="7C52340F" w14:textId="77777777" w:rsidR="006E79C5" w:rsidRDefault="005A5F4B">
            <w:pPr>
              <w:spacing w:after="60" w:line="264" w:lineRule="auto"/>
            </w:pPr>
            <w:r>
              <w:rPr>
                <w:color w:val="000000"/>
                <w:sz w:val="21"/>
              </w:rPr>
              <w:t>NN; FK → NguoiDung.Id</w:t>
            </w:r>
          </w:p>
        </w:tc>
        <w:tc>
          <w:tcPr>
            <w:tcW w:w="3005" w:type="dxa"/>
          </w:tcPr>
          <w:p w14:paraId="78A42F43" w14:textId="77777777" w:rsidR="006E79C5" w:rsidRDefault="005A5F4B">
            <w:pPr>
              <w:spacing w:after="60" w:line="264" w:lineRule="auto"/>
            </w:pPr>
            <w:r>
              <w:rPr>
                <w:color w:val="000000"/>
                <w:sz w:val="21"/>
              </w:rPr>
              <w:t>Khách hàng sử dụng dịch vụ</w:t>
            </w:r>
          </w:p>
        </w:tc>
      </w:tr>
      <w:tr w:rsidR="006E79C5" w14:paraId="044D8255" w14:textId="77777777">
        <w:trPr>
          <w:cantSplit/>
        </w:trPr>
        <w:tc>
          <w:tcPr>
            <w:tcW w:w="2041" w:type="dxa"/>
          </w:tcPr>
          <w:p w14:paraId="5FFC9F34" w14:textId="77777777" w:rsidR="006E79C5" w:rsidRDefault="005A5F4B">
            <w:pPr>
              <w:spacing w:after="60" w:line="264" w:lineRule="auto"/>
            </w:pPr>
            <w:r>
              <w:rPr>
                <w:color w:val="000000"/>
                <w:sz w:val="21"/>
              </w:rPr>
              <w:t>DichVuId</w:t>
            </w:r>
          </w:p>
        </w:tc>
        <w:tc>
          <w:tcPr>
            <w:tcW w:w="1701" w:type="dxa"/>
          </w:tcPr>
          <w:p w14:paraId="79748852" w14:textId="77777777" w:rsidR="006E79C5" w:rsidRDefault="005A5F4B">
            <w:pPr>
              <w:spacing w:after="60" w:line="264" w:lineRule="auto"/>
            </w:pPr>
            <w:r>
              <w:rPr>
                <w:color w:val="000000"/>
                <w:sz w:val="21"/>
              </w:rPr>
              <w:t>int</w:t>
            </w:r>
          </w:p>
        </w:tc>
        <w:tc>
          <w:tcPr>
            <w:tcW w:w="2324" w:type="dxa"/>
          </w:tcPr>
          <w:p w14:paraId="069EAA5A" w14:textId="77777777" w:rsidR="006E79C5" w:rsidRDefault="005A5F4B">
            <w:pPr>
              <w:spacing w:after="60" w:line="264" w:lineRule="auto"/>
            </w:pPr>
            <w:r>
              <w:rPr>
                <w:color w:val="000000"/>
                <w:sz w:val="21"/>
              </w:rPr>
              <w:t>NN; FK → DichVu.Id</w:t>
            </w:r>
          </w:p>
        </w:tc>
        <w:tc>
          <w:tcPr>
            <w:tcW w:w="3005" w:type="dxa"/>
          </w:tcPr>
          <w:p w14:paraId="0FF9FC37" w14:textId="77777777" w:rsidR="006E79C5" w:rsidRDefault="005A5F4B">
            <w:pPr>
              <w:spacing w:after="60" w:line="264" w:lineRule="auto"/>
            </w:pPr>
            <w:r>
              <w:rPr>
                <w:color w:val="000000"/>
                <w:sz w:val="21"/>
              </w:rPr>
              <w:t>Dịch vụ được đặt</w:t>
            </w:r>
          </w:p>
        </w:tc>
      </w:tr>
      <w:tr w:rsidR="006E79C5" w14:paraId="1DB8033E" w14:textId="77777777">
        <w:trPr>
          <w:cantSplit/>
        </w:trPr>
        <w:tc>
          <w:tcPr>
            <w:tcW w:w="2041" w:type="dxa"/>
          </w:tcPr>
          <w:p w14:paraId="2C8D9AC5" w14:textId="77777777" w:rsidR="006E79C5" w:rsidRDefault="005A5F4B">
            <w:pPr>
              <w:spacing w:after="60" w:line="264" w:lineRule="auto"/>
            </w:pPr>
            <w:r>
              <w:rPr>
                <w:color w:val="000000"/>
                <w:sz w:val="21"/>
              </w:rPr>
              <w:t>TenDichVu</w:t>
            </w:r>
          </w:p>
        </w:tc>
        <w:tc>
          <w:tcPr>
            <w:tcW w:w="1701" w:type="dxa"/>
          </w:tcPr>
          <w:p w14:paraId="4F7751A1" w14:textId="77777777" w:rsidR="006E79C5" w:rsidRDefault="005A5F4B">
            <w:pPr>
              <w:spacing w:after="60" w:line="264" w:lineRule="auto"/>
            </w:pPr>
            <w:r>
              <w:rPr>
                <w:color w:val="000000"/>
                <w:sz w:val="21"/>
              </w:rPr>
              <w:t>nvarchar(150)</w:t>
            </w:r>
          </w:p>
        </w:tc>
        <w:tc>
          <w:tcPr>
            <w:tcW w:w="2324" w:type="dxa"/>
          </w:tcPr>
          <w:p w14:paraId="2F837411" w14:textId="77777777" w:rsidR="006E79C5" w:rsidRDefault="005A5F4B">
            <w:pPr>
              <w:spacing w:after="60" w:line="264" w:lineRule="auto"/>
            </w:pPr>
            <w:r>
              <w:rPr>
                <w:color w:val="000000"/>
                <w:sz w:val="21"/>
              </w:rPr>
              <w:t>NN</w:t>
            </w:r>
          </w:p>
        </w:tc>
        <w:tc>
          <w:tcPr>
            <w:tcW w:w="3005" w:type="dxa"/>
          </w:tcPr>
          <w:p w14:paraId="61087D33" w14:textId="77777777" w:rsidR="006E79C5" w:rsidRDefault="005A5F4B">
            <w:pPr>
              <w:spacing w:after="60" w:line="264" w:lineRule="auto"/>
            </w:pPr>
            <w:r>
              <w:rPr>
                <w:color w:val="000000"/>
                <w:sz w:val="21"/>
              </w:rPr>
              <w:t>Tên dịch vụ tại lúc đặt</w:t>
            </w:r>
          </w:p>
        </w:tc>
      </w:tr>
      <w:tr w:rsidR="006E79C5" w14:paraId="4303684D" w14:textId="77777777">
        <w:trPr>
          <w:cantSplit/>
        </w:trPr>
        <w:tc>
          <w:tcPr>
            <w:tcW w:w="2041" w:type="dxa"/>
          </w:tcPr>
          <w:p w14:paraId="376122B6" w14:textId="77777777" w:rsidR="006E79C5" w:rsidRDefault="005A5F4B">
            <w:pPr>
              <w:spacing w:after="60" w:line="264" w:lineRule="auto"/>
            </w:pPr>
            <w:r>
              <w:rPr>
                <w:color w:val="000000"/>
                <w:sz w:val="21"/>
              </w:rPr>
              <w:t>NhomDichVu</w:t>
            </w:r>
          </w:p>
        </w:tc>
        <w:tc>
          <w:tcPr>
            <w:tcW w:w="1701" w:type="dxa"/>
          </w:tcPr>
          <w:p w14:paraId="247D7B02" w14:textId="77777777" w:rsidR="006E79C5" w:rsidRDefault="005A5F4B">
            <w:pPr>
              <w:spacing w:after="60" w:line="264" w:lineRule="auto"/>
            </w:pPr>
            <w:r>
              <w:rPr>
                <w:color w:val="000000"/>
                <w:sz w:val="21"/>
              </w:rPr>
              <w:t>nvarchar(60)</w:t>
            </w:r>
          </w:p>
        </w:tc>
        <w:tc>
          <w:tcPr>
            <w:tcW w:w="2324" w:type="dxa"/>
          </w:tcPr>
          <w:p w14:paraId="7CE4BBDD" w14:textId="77777777" w:rsidR="006E79C5" w:rsidRDefault="005A5F4B">
            <w:pPr>
              <w:spacing w:after="60" w:line="264" w:lineRule="auto"/>
            </w:pPr>
            <w:r>
              <w:rPr>
                <w:color w:val="000000"/>
                <w:sz w:val="21"/>
              </w:rPr>
              <w:t>NN</w:t>
            </w:r>
          </w:p>
        </w:tc>
        <w:tc>
          <w:tcPr>
            <w:tcW w:w="3005" w:type="dxa"/>
          </w:tcPr>
          <w:p w14:paraId="6E07F9B4" w14:textId="77777777" w:rsidR="006E79C5" w:rsidRDefault="005A5F4B">
            <w:pPr>
              <w:spacing w:after="60" w:line="264" w:lineRule="auto"/>
            </w:pPr>
            <w:r>
              <w:rPr>
                <w:color w:val="000000"/>
                <w:sz w:val="21"/>
              </w:rPr>
              <w:t>Nhóm dịch vụ gắn với chứng từ</w:t>
            </w:r>
          </w:p>
        </w:tc>
      </w:tr>
      <w:tr w:rsidR="006E79C5" w14:paraId="51B0AEE2" w14:textId="77777777">
        <w:trPr>
          <w:cantSplit/>
        </w:trPr>
        <w:tc>
          <w:tcPr>
            <w:tcW w:w="2041" w:type="dxa"/>
          </w:tcPr>
          <w:p w14:paraId="74C519D3" w14:textId="77777777" w:rsidR="006E79C5" w:rsidRDefault="005A5F4B">
            <w:pPr>
              <w:spacing w:after="60" w:line="264" w:lineRule="auto"/>
            </w:pPr>
            <w:r>
              <w:rPr>
                <w:color w:val="000000"/>
                <w:sz w:val="21"/>
              </w:rPr>
              <w:t>TenLienHe</w:t>
            </w:r>
          </w:p>
        </w:tc>
        <w:tc>
          <w:tcPr>
            <w:tcW w:w="1701" w:type="dxa"/>
          </w:tcPr>
          <w:p w14:paraId="487CBB46" w14:textId="77777777" w:rsidR="006E79C5" w:rsidRDefault="005A5F4B">
            <w:pPr>
              <w:spacing w:after="60" w:line="264" w:lineRule="auto"/>
            </w:pPr>
            <w:r>
              <w:rPr>
                <w:color w:val="000000"/>
                <w:sz w:val="21"/>
              </w:rPr>
              <w:t>nvarchar(120)</w:t>
            </w:r>
          </w:p>
        </w:tc>
        <w:tc>
          <w:tcPr>
            <w:tcW w:w="2324" w:type="dxa"/>
          </w:tcPr>
          <w:p w14:paraId="74293D93" w14:textId="77777777" w:rsidR="006E79C5" w:rsidRDefault="005A5F4B">
            <w:pPr>
              <w:spacing w:after="60" w:line="264" w:lineRule="auto"/>
            </w:pPr>
            <w:r>
              <w:rPr>
                <w:color w:val="000000"/>
                <w:sz w:val="21"/>
              </w:rPr>
              <w:t>NN</w:t>
            </w:r>
          </w:p>
        </w:tc>
        <w:tc>
          <w:tcPr>
            <w:tcW w:w="3005" w:type="dxa"/>
          </w:tcPr>
          <w:p w14:paraId="6D2C25BD" w14:textId="77777777" w:rsidR="006E79C5" w:rsidRDefault="005A5F4B">
            <w:pPr>
              <w:spacing w:after="60" w:line="264" w:lineRule="auto"/>
            </w:pPr>
            <w:r>
              <w:rPr>
                <w:color w:val="000000"/>
                <w:sz w:val="21"/>
              </w:rPr>
              <w:t>Tên người liên hệ khi đặt</w:t>
            </w:r>
          </w:p>
        </w:tc>
      </w:tr>
      <w:tr w:rsidR="006E79C5" w14:paraId="6547B676" w14:textId="77777777">
        <w:trPr>
          <w:cantSplit/>
        </w:trPr>
        <w:tc>
          <w:tcPr>
            <w:tcW w:w="2041" w:type="dxa"/>
          </w:tcPr>
          <w:p w14:paraId="0231EB3F" w14:textId="77777777" w:rsidR="006E79C5" w:rsidRDefault="005A5F4B">
            <w:pPr>
              <w:spacing w:after="60" w:line="264" w:lineRule="auto"/>
            </w:pPr>
            <w:r>
              <w:rPr>
                <w:color w:val="000000"/>
                <w:sz w:val="21"/>
              </w:rPr>
              <w:t>SoDienThoaiLienHe</w:t>
            </w:r>
          </w:p>
        </w:tc>
        <w:tc>
          <w:tcPr>
            <w:tcW w:w="1701" w:type="dxa"/>
          </w:tcPr>
          <w:p w14:paraId="501A8CE1" w14:textId="77777777" w:rsidR="006E79C5" w:rsidRDefault="005A5F4B">
            <w:pPr>
              <w:spacing w:after="60" w:line="264" w:lineRule="auto"/>
            </w:pPr>
            <w:r>
              <w:rPr>
                <w:color w:val="000000"/>
                <w:sz w:val="21"/>
              </w:rPr>
              <w:t>varchar(15)</w:t>
            </w:r>
          </w:p>
        </w:tc>
        <w:tc>
          <w:tcPr>
            <w:tcW w:w="2324" w:type="dxa"/>
          </w:tcPr>
          <w:p w14:paraId="259B6809" w14:textId="77777777" w:rsidR="006E79C5" w:rsidRDefault="005A5F4B">
            <w:pPr>
              <w:spacing w:after="60" w:line="264" w:lineRule="auto"/>
            </w:pPr>
            <w:r>
              <w:rPr>
                <w:color w:val="000000"/>
                <w:sz w:val="21"/>
              </w:rPr>
              <w:t>NN</w:t>
            </w:r>
          </w:p>
        </w:tc>
        <w:tc>
          <w:tcPr>
            <w:tcW w:w="3005" w:type="dxa"/>
          </w:tcPr>
          <w:p w14:paraId="55F2F902" w14:textId="77777777" w:rsidR="006E79C5" w:rsidRDefault="005A5F4B">
            <w:pPr>
              <w:spacing w:after="60" w:line="264" w:lineRule="auto"/>
            </w:pPr>
            <w:r>
              <w:rPr>
                <w:color w:val="000000"/>
                <w:sz w:val="21"/>
              </w:rPr>
              <w:t>Điện thoại liên hệ khi đặt</w:t>
            </w:r>
          </w:p>
        </w:tc>
      </w:tr>
      <w:tr w:rsidR="006E79C5" w14:paraId="4BDB49A8" w14:textId="77777777">
        <w:trPr>
          <w:cantSplit/>
        </w:trPr>
        <w:tc>
          <w:tcPr>
            <w:tcW w:w="2041" w:type="dxa"/>
          </w:tcPr>
          <w:p w14:paraId="0B2FCCEC" w14:textId="77777777" w:rsidR="006E79C5" w:rsidRDefault="005A5F4B">
            <w:pPr>
              <w:spacing w:after="60" w:line="264" w:lineRule="auto"/>
            </w:pPr>
            <w:r>
              <w:rPr>
                <w:color w:val="000000"/>
                <w:sz w:val="21"/>
              </w:rPr>
              <w:t>DiaChi</w:t>
            </w:r>
          </w:p>
        </w:tc>
        <w:tc>
          <w:tcPr>
            <w:tcW w:w="1701" w:type="dxa"/>
          </w:tcPr>
          <w:p w14:paraId="43D53D78" w14:textId="77777777" w:rsidR="006E79C5" w:rsidRDefault="005A5F4B">
            <w:pPr>
              <w:spacing w:after="60" w:line="264" w:lineRule="auto"/>
            </w:pPr>
            <w:r>
              <w:rPr>
                <w:color w:val="000000"/>
                <w:sz w:val="21"/>
              </w:rPr>
              <w:t>nvarchar(500)</w:t>
            </w:r>
          </w:p>
        </w:tc>
        <w:tc>
          <w:tcPr>
            <w:tcW w:w="2324" w:type="dxa"/>
          </w:tcPr>
          <w:p w14:paraId="66A40639" w14:textId="77777777" w:rsidR="006E79C5" w:rsidRDefault="005A5F4B">
            <w:pPr>
              <w:spacing w:after="60" w:line="264" w:lineRule="auto"/>
            </w:pPr>
            <w:r>
              <w:rPr>
                <w:color w:val="000000"/>
                <w:sz w:val="21"/>
              </w:rPr>
              <w:t>NN</w:t>
            </w:r>
          </w:p>
        </w:tc>
        <w:tc>
          <w:tcPr>
            <w:tcW w:w="3005" w:type="dxa"/>
          </w:tcPr>
          <w:p w14:paraId="3D8FAC8C" w14:textId="77777777" w:rsidR="006E79C5" w:rsidRDefault="005A5F4B">
            <w:pPr>
              <w:spacing w:after="60" w:line="264" w:lineRule="auto"/>
            </w:pPr>
            <w:r>
              <w:rPr>
                <w:color w:val="000000"/>
                <w:sz w:val="21"/>
              </w:rPr>
              <w:t>Địa chỉ thực hiện dịch vụ</w:t>
            </w:r>
          </w:p>
        </w:tc>
      </w:tr>
      <w:tr w:rsidR="006E79C5" w14:paraId="5DC68D83" w14:textId="77777777">
        <w:trPr>
          <w:cantSplit/>
        </w:trPr>
        <w:tc>
          <w:tcPr>
            <w:tcW w:w="2041" w:type="dxa"/>
          </w:tcPr>
          <w:p w14:paraId="36A580DB" w14:textId="77777777" w:rsidR="006E79C5" w:rsidRDefault="005A5F4B">
            <w:pPr>
              <w:spacing w:after="60" w:line="264" w:lineRule="auto"/>
            </w:pPr>
            <w:r>
              <w:rPr>
                <w:color w:val="000000"/>
                <w:sz w:val="21"/>
              </w:rPr>
              <w:t>MoTa</w:t>
            </w:r>
          </w:p>
        </w:tc>
        <w:tc>
          <w:tcPr>
            <w:tcW w:w="1701" w:type="dxa"/>
          </w:tcPr>
          <w:p w14:paraId="064D2EB3" w14:textId="77777777" w:rsidR="006E79C5" w:rsidRDefault="005A5F4B">
            <w:pPr>
              <w:spacing w:after="60" w:line="264" w:lineRule="auto"/>
            </w:pPr>
            <w:r>
              <w:rPr>
                <w:color w:val="000000"/>
                <w:sz w:val="21"/>
              </w:rPr>
              <w:t>nvarchar(2000)</w:t>
            </w:r>
          </w:p>
        </w:tc>
        <w:tc>
          <w:tcPr>
            <w:tcW w:w="2324" w:type="dxa"/>
          </w:tcPr>
          <w:p w14:paraId="5A053409" w14:textId="77777777" w:rsidR="006E79C5" w:rsidRDefault="005A5F4B">
            <w:pPr>
              <w:spacing w:after="60" w:line="264" w:lineRule="auto"/>
            </w:pPr>
            <w:r>
              <w:rPr>
                <w:color w:val="000000"/>
                <w:sz w:val="21"/>
              </w:rPr>
              <w:t>NN</w:t>
            </w:r>
          </w:p>
        </w:tc>
        <w:tc>
          <w:tcPr>
            <w:tcW w:w="3005" w:type="dxa"/>
          </w:tcPr>
          <w:p w14:paraId="14AA2127" w14:textId="77777777" w:rsidR="006E79C5" w:rsidRDefault="005A5F4B">
            <w:pPr>
              <w:spacing w:after="60" w:line="264" w:lineRule="auto"/>
            </w:pPr>
            <w:r>
              <w:rPr>
                <w:color w:val="000000"/>
                <w:sz w:val="21"/>
              </w:rPr>
              <w:t>Nội dung mô tả</w:t>
            </w:r>
          </w:p>
        </w:tc>
      </w:tr>
      <w:tr w:rsidR="006E79C5" w14:paraId="219E9EAE" w14:textId="77777777">
        <w:trPr>
          <w:cantSplit/>
        </w:trPr>
        <w:tc>
          <w:tcPr>
            <w:tcW w:w="2041" w:type="dxa"/>
          </w:tcPr>
          <w:p w14:paraId="252FCB36" w14:textId="77777777" w:rsidR="006E79C5" w:rsidRDefault="005A5F4B">
            <w:pPr>
              <w:spacing w:after="60" w:line="264" w:lineRule="auto"/>
            </w:pPr>
            <w:r>
              <w:rPr>
                <w:color w:val="000000"/>
                <w:sz w:val="21"/>
              </w:rPr>
              <w:t>NgayHen</w:t>
            </w:r>
          </w:p>
        </w:tc>
        <w:tc>
          <w:tcPr>
            <w:tcW w:w="1701" w:type="dxa"/>
          </w:tcPr>
          <w:p w14:paraId="35938A52" w14:textId="77777777" w:rsidR="006E79C5" w:rsidRDefault="005A5F4B">
            <w:pPr>
              <w:spacing w:after="60" w:line="264" w:lineRule="auto"/>
            </w:pPr>
            <w:r>
              <w:rPr>
                <w:color w:val="000000"/>
                <w:sz w:val="21"/>
              </w:rPr>
              <w:t>datetime2</w:t>
            </w:r>
          </w:p>
        </w:tc>
        <w:tc>
          <w:tcPr>
            <w:tcW w:w="2324" w:type="dxa"/>
          </w:tcPr>
          <w:p w14:paraId="782E2C00" w14:textId="77777777" w:rsidR="006E79C5" w:rsidRDefault="005A5F4B">
            <w:pPr>
              <w:spacing w:after="60" w:line="264" w:lineRule="auto"/>
            </w:pPr>
            <w:r>
              <w:rPr>
                <w:color w:val="000000"/>
                <w:sz w:val="21"/>
              </w:rPr>
              <w:t>Cho phép NULL</w:t>
            </w:r>
          </w:p>
        </w:tc>
        <w:tc>
          <w:tcPr>
            <w:tcW w:w="3005" w:type="dxa"/>
          </w:tcPr>
          <w:p w14:paraId="1E5AEF64" w14:textId="77777777" w:rsidR="006E79C5" w:rsidRDefault="005A5F4B">
            <w:pPr>
              <w:spacing w:after="60" w:line="264" w:lineRule="auto"/>
            </w:pPr>
            <w:r>
              <w:rPr>
                <w:color w:val="000000"/>
                <w:sz w:val="21"/>
              </w:rPr>
              <w:t>Lịch hẹn phục vụ</w:t>
            </w:r>
          </w:p>
        </w:tc>
      </w:tr>
      <w:tr w:rsidR="006E79C5" w14:paraId="4FC78EE9" w14:textId="77777777">
        <w:trPr>
          <w:cantSplit/>
        </w:trPr>
        <w:tc>
          <w:tcPr>
            <w:tcW w:w="2041" w:type="dxa"/>
          </w:tcPr>
          <w:p w14:paraId="5D3A3A66" w14:textId="77777777" w:rsidR="006E79C5" w:rsidRDefault="005A5F4B">
            <w:pPr>
              <w:spacing w:after="60" w:line="264" w:lineRule="auto"/>
            </w:pPr>
            <w:r>
              <w:rPr>
                <w:color w:val="000000"/>
                <w:sz w:val="21"/>
              </w:rPr>
              <w:t>TrangThai</w:t>
            </w:r>
          </w:p>
        </w:tc>
        <w:tc>
          <w:tcPr>
            <w:tcW w:w="1701" w:type="dxa"/>
          </w:tcPr>
          <w:p w14:paraId="1DDF35F2" w14:textId="77777777" w:rsidR="006E79C5" w:rsidRDefault="005A5F4B">
            <w:pPr>
              <w:spacing w:after="60" w:line="264" w:lineRule="auto"/>
            </w:pPr>
            <w:r>
              <w:rPr>
                <w:color w:val="000000"/>
                <w:sz w:val="21"/>
              </w:rPr>
              <w:t>varchar(30)</w:t>
            </w:r>
          </w:p>
        </w:tc>
        <w:tc>
          <w:tcPr>
            <w:tcW w:w="2324" w:type="dxa"/>
          </w:tcPr>
          <w:p w14:paraId="1725450E" w14:textId="77777777" w:rsidR="006E79C5" w:rsidRDefault="005A5F4B">
            <w:pPr>
              <w:spacing w:after="60" w:line="264" w:lineRule="auto"/>
            </w:pPr>
            <w:r>
              <w:rPr>
                <w:color w:val="000000"/>
                <w:sz w:val="21"/>
              </w:rPr>
              <w:t>NN; Mặc định ('ChoTiepNhan')</w:t>
            </w:r>
          </w:p>
        </w:tc>
        <w:tc>
          <w:tcPr>
            <w:tcW w:w="3005" w:type="dxa"/>
          </w:tcPr>
          <w:p w14:paraId="0BD6F026" w14:textId="77777777" w:rsidR="006E79C5" w:rsidRDefault="005A5F4B">
            <w:pPr>
              <w:spacing w:after="60" w:line="264" w:lineRule="auto"/>
            </w:pPr>
            <w:r>
              <w:rPr>
                <w:color w:val="000000"/>
                <w:sz w:val="21"/>
              </w:rPr>
              <w:t>Trạng thái nghiệp vụ của bản ghi</w:t>
            </w:r>
          </w:p>
        </w:tc>
      </w:tr>
      <w:tr w:rsidR="006E79C5" w14:paraId="7FC0B17B" w14:textId="77777777">
        <w:trPr>
          <w:cantSplit/>
        </w:trPr>
        <w:tc>
          <w:tcPr>
            <w:tcW w:w="2041" w:type="dxa"/>
          </w:tcPr>
          <w:p w14:paraId="35C267D2" w14:textId="77777777" w:rsidR="006E79C5" w:rsidRDefault="005A5F4B">
            <w:pPr>
              <w:spacing w:after="60" w:line="264" w:lineRule="auto"/>
            </w:pPr>
            <w:r>
              <w:rPr>
                <w:color w:val="000000"/>
                <w:sz w:val="21"/>
              </w:rPr>
              <w:t>KyThuatVienDuocGiaoId</w:t>
            </w:r>
          </w:p>
        </w:tc>
        <w:tc>
          <w:tcPr>
            <w:tcW w:w="1701" w:type="dxa"/>
          </w:tcPr>
          <w:p w14:paraId="7E15C1B2" w14:textId="77777777" w:rsidR="006E79C5" w:rsidRDefault="005A5F4B">
            <w:pPr>
              <w:spacing w:after="60" w:line="264" w:lineRule="auto"/>
            </w:pPr>
            <w:r>
              <w:rPr>
                <w:color w:val="000000"/>
                <w:sz w:val="21"/>
              </w:rPr>
              <w:t>int</w:t>
            </w:r>
          </w:p>
        </w:tc>
        <w:tc>
          <w:tcPr>
            <w:tcW w:w="2324" w:type="dxa"/>
          </w:tcPr>
          <w:p w14:paraId="23B4C4C6" w14:textId="77777777" w:rsidR="006E79C5" w:rsidRDefault="005A5F4B">
            <w:pPr>
              <w:spacing w:after="60" w:line="264" w:lineRule="auto"/>
            </w:pPr>
            <w:r>
              <w:rPr>
                <w:color w:val="000000"/>
                <w:sz w:val="21"/>
              </w:rPr>
              <w:t>FK → KyThuatVien.Id</w:t>
            </w:r>
          </w:p>
        </w:tc>
        <w:tc>
          <w:tcPr>
            <w:tcW w:w="3005" w:type="dxa"/>
          </w:tcPr>
          <w:p w14:paraId="68EDA430" w14:textId="77777777" w:rsidR="006E79C5" w:rsidRDefault="005A5F4B">
            <w:pPr>
              <w:spacing w:after="60" w:line="264" w:lineRule="auto"/>
            </w:pPr>
            <w:r>
              <w:rPr>
                <w:color w:val="000000"/>
                <w:sz w:val="21"/>
              </w:rPr>
              <w:t>Kỹ thuật viên hiện được phân công</w:t>
            </w:r>
          </w:p>
        </w:tc>
      </w:tr>
      <w:tr w:rsidR="006E79C5" w14:paraId="1D476035" w14:textId="77777777">
        <w:trPr>
          <w:cantSplit/>
        </w:trPr>
        <w:tc>
          <w:tcPr>
            <w:tcW w:w="2041" w:type="dxa"/>
          </w:tcPr>
          <w:p w14:paraId="1E65B90A" w14:textId="77777777" w:rsidR="006E79C5" w:rsidRDefault="005A5F4B">
            <w:pPr>
              <w:spacing w:after="60" w:line="264" w:lineRule="auto"/>
            </w:pPr>
            <w:r>
              <w:rPr>
                <w:color w:val="000000"/>
                <w:sz w:val="21"/>
              </w:rPr>
              <w:t>NgayKhoiHanh</w:t>
            </w:r>
          </w:p>
        </w:tc>
        <w:tc>
          <w:tcPr>
            <w:tcW w:w="1701" w:type="dxa"/>
          </w:tcPr>
          <w:p w14:paraId="3F788A20" w14:textId="77777777" w:rsidR="006E79C5" w:rsidRDefault="005A5F4B">
            <w:pPr>
              <w:spacing w:after="60" w:line="264" w:lineRule="auto"/>
            </w:pPr>
            <w:r>
              <w:rPr>
                <w:color w:val="000000"/>
                <w:sz w:val="21"/>
              </w:rPr>
              <w:t>datetime2</w:t>
            </w:r>
          </w:p>
        </w:tc>
        <w:tc>
          <w:tcPr>
            <w:tcW w:w="2324" w:type="dxa"/>
          </w:tcPr>
          <w:p w14:paraId="0E57D122" w14:textId="77777777" w:rsidR="006E79C5" w:rsidRDefault="005A5F4B">
            <w:pPr>
              <w:spacing w:after="60" w:line="264" w:lineRule="auto"/>
            </w:pPr>
            <w:r>
              <w:rPr>
                <w:color w:val="000000"/>
                <w:sz w:val="21"/>
              </w:rPr>
              <w:t>Cho phép NULL</w:t>
            </w:r>
          </w:p>
        </w:tc>
        <w:tc>
          <w:tcPr>
            <w:tcW w:w="3005" w:type="dxa"/>
          </w:tcPr>
          <w:p w14:paraId="59FEC138" w14:textId="77777777" w:rsidR="006E79C5" w:rsidRDefault="005A5F4B">
            <w:pPr>
              <w:spacing w:after="60" w:line="264" w:lineRule="auto"/>
            </w:pPr>
            <w:r>
              <w:rPr>
                <w:color w:val="000000"/>
                <w:sz w:val="21"/>
              </w:rPr>
              <w:t>Thời điểm bắt đầu di chuyển</w:t>
            </w:r>
          </w:p>
        </w:tc>
      </w:tr>
      <w:tr w:rsidR="006E79C5" w14:paraId="3B176640" w14:textId="77777777">
        <w:trPr>
          <w:cantSplit/>
        </w:trPr>
        <w:tc>
          <w:tcPr>
            <w:tcW w:w="2041" w:type="dxa"/>
          </w:tcPr>
          <w:p w14:paraId="56428315" w14:textId="77777777" w:rsidR="006E79C5" w:rsidRDefault="005A5F4B">
            <w:pPr>
              <w:spacing w:after="60" w:line="264" w:lineRule="auto"/>
            </w:pPr>
            <w:r>
              <w:rPr>
                <w:color w:val="000000"/>
                <w:sz w:val="21"/>
              </w:rPr>
              <w:t>LyDoHuy</w:t>
            </w:r>
          </w:p>
        </w:tc>
        <w:tc>
          <w:tcPr>
            <w:tcW w:w="1701" w:type="dxa"/>
          </w:tcPr>
          <w:p w14:paraId="50AB8E73" w14:textId="77777777" w:rsidR="006E79C5" w:rsidRDefault="005A5F4B">
            <w:pPr>
              <w:spacing w:after="60" w:line="264" w:lineRule="auto"/>
            </w:pPr>
            <w:r>
              <w:rPr>
                <w:color w:val="000000"/>
                <w:sz w:val="21"/>
              </w:rPr>
              <w:t>nvarchar(1000)</w:t>
            </w:r>
          </w:p>
        </w:tc>
        <w:tc>
          <w:tcPr>
            <w:tcW w:w="2324" w:type="dxa"/>
          </w:tcPr>
          <w:p w14:paraId="6084B91A" w14:textId="77777777" w:rsidR="006E79C5" w:rsidRDefault="005A5F4B">
            <w:pPr>
              <w:spacing w:after="60" w:line="264" w:lineRule="auto"/>
            </w:pPr>
            <w:r>
              <w:rPr>
                <w:color w:val="000000"/>
                <w:sz w:val="21"/>
              </w:rPr>
              <w:t>Cho phép NULL</w:t>
            </w:r>
          </w:p>
        </w:tc>
        <w:tc>
          <w:tcPr>
            <w:tcW w:w="3005" w:type="dxa"/>
          </w:tcPr>
          <w:p w14:paraId="5EBE06CA" w14:textId="77777777" w:rsidR="006E79C5" w:rsidRDefault="005A5F4B">
            <w:pPr>
              <w:spacing w:after="60" w:line="264" w:lineRule="auto"/>
            </w:pPr>
            <w:r>
              <w:rPr>
                <w:color w:val="000000"/>
                <w:sz w:val="21"/>
              </w:rPr>
              <w:t>Lý do hủy đơn</w:t>
            </w:r>
          </w:p>
        </w:tc>
      </w:tr>
      <w:tr w:rsidR="006E79C5" w14:paraId="19CD9987" w14:textId="77777777">
        <w:trPr>
          <w:cantSplit/>
        </w:trPr>
        <w:tc>
          <w:tcPr>
            <w:tcW w:w="2041" w:type="dxa"/>
          </w:tcPr>
          <w:p w14:paraId="0BBA6A30" w14:textId="77777777" w:rsidR="006E79C5" w:rsidRDefault="005A5F4B">
            <w:pPr>
              <w:spacing w:after="60" w:line="264" w:lineRule="auto"/>
            </w:pPr>
            <w:r>
              <w:rPr>
                <w:color w:val="000000"/>
                <w:sz w:val="21"/>
              </w:rPr>
              <w:t>PhiHuy</w:t>
            </w:r>
          </w:p>
        </w:tc>
        <w:tc>
          <w:tcPr>
            <w:tcW w:w="1701" w:type="dxa"/>
          </w:tcPr>
          <w:p w14:paraId="09886B1D" w14:textId="77777777" w:rsidR="006E79C5" w:rsidRDefault="005A5F4B">
            <w:pPr>
              <w:spacing w:after="60" w:line="264" w:lineRule="auto"/>
            </w:pPr>
            <w:r>
              <w:rPr>
                <w:color w:val="000000"/>
                <w:sz w:val="21"/>
              </w:rPr>
              <w:t>decimal(18,2)</w:t>
            </w:r>
          </w:p>
        </w:tc>
        <w:tc>
          <w:tcPr>
            <w:tcW w:w="2324" w:type="dxa"/>
          </w:tcPr>
          <w:p w14:paraId="5181E970" w14:textId="77777777" w:rsidR="006E79C5" w:rsidRDefault="005A5F4B">
            <w:pPr>
              <w:spacing w:after="60" w:line="264" w:lineRule="auto"/>
            </w:pPr>
            <w:r>
              <w:rPr>
                <w:color w:val="000000"/>
                <w:sz w:val="21"/>
              </w:rPr>
              <w:t>NN; Mặc định ((0))</w:t>
            </w:r>
          </w:p>
        </w:tc>
        <w:tc>
          <w:tcPr>
            <w:tcW w:w="3005" w:type="dxa"/>
          </w:tcPr>
          <w:p w14:paraId="7FE54679" w14:textId="77777777" w:rsidR="006E79C5" w:rsidRDefault="005A5F4B">
            <w:pPr>
              <w:spacing w:after="60" w:line="264" w:lineRule="auto"/>
            </w:pPr>
            <w:r>
              <w:rPr>
                <w:color w:val="000000"/>
                <w:sz w:val="21"/>
              </w:rPr>
              <w:t>Khoản phí phát sinh do hủy</w:t>
            </w:r>
          </w:p>
        </w:tc>
      </w:tr>
      <w:tr w:rsidR="006E79C5" w14:paraId="51E2060C" w14:textId="77777777">
        <w:trPr>
          <w:cantSplit/>
        </w:trPr>
        <w:tc>
          <w:tcPr>
            <w:tcW w:w="2041" w:type="dxa"/>
          </w:tcPr>
          <w:p w14:paraId="7F879666" w14:textId="77777777" w:rsidR="006E79C5" w:rsidRDefault="005A5F4B">
            <w:pPr>
              <w:spacing w:after="60" w:line="264" w:lineRule="auto"/>
            </w:pPr>
            <w:r>
              <w:rPr>
                <w:color w:val="000000"/>
                <w:sz w:val="21"/>
              </w:rPr>
              <w:t>TrangThaiThanhToanPhiHuy</w:t>
            </w:r>
          </w:p>
        </w:tc>
        <w:tc>
          <w:tcPr>
            <w:tcW w:w="1701" w:type="dxa"/>
          </w:tcPr>
          <w:p w14:paraId="0FA1B667" w14:textId="77777777" w:rsidR="006E79C5" w:rsidRDefault="005A5F4B">
            <w:pPr>
              <w:spacing w:after="60" w:line="264" w:lineRule="auto"/>
            </w:pPr>
            <w:r>
              <w:rPr>
                <w:color w:val="000000"/>
                <w:sz w:val="21"/>
              </w:rPr>
              <w:t>varchar(10)</w:t>
            </w:r>
          </w:p>
        </w:tc>
        <w:tc>
          <w:tcPr>
            <w:tcW w:w="2324" w:type="dxa"/>
          </w:tcPr>
          <w:p w14:paraId="49DF3DE5" w14:textId="77777777" w:rsidR="006E79C5" w:rsidRDefault="005A5F4B">
            <w:pPr>
              <w:spacing w:after="60" w:line="264" w:lineRule="auto"/>
            </w:pPr>
            <w:r>
              <w:rPr>
                <w:color w:val="000000"/>
                <w:sz w:val="21"/>
              </w:rPr>
              <w:t>NN; Mặc định ('Unpaid')</w:t>
            </w:r>
          </w:p>
        </w:tc>
        <w:tc>
          <w:tcPr>
            <w:tcW w:w="3005" w:type="dxa"/>
          </w:tcPr>
          <w:p w14:paraId="1456680A" w14:textId="77777777" w:rsidR="006E79C5" w:rsidRDefault="005A5F4B">
            <w:pPr>
              <w:spacing w:after="60" w:line="264" w:lineRule="auto"/>
            </w:pPr>
            <w:r>
              <w:rPr>
                <w:color w:val="000000"/>
                <w:sz w:val="21"/>
              </w:rPr>
              <w:t>Tình trạng thu phí hủy</w:t>
            </w:r>
          </w:p>
        </w:tc>
      </w:tr>
      <w:tr w:rsidR="006E79C5" w14:paraId="33542645" w14:textId="77777777">
        <w:trPr>
          <w:cantSplit/>
        </w:trPr>
        <w:tc>
          <w:tcPr>
            <w:tcW w:w="2041" w:type="dxa"/>
          </w:tcPr>
          <w:p w14:paraId="670EDFF6" w14:textId="77777777" w:rsidR="006E79C5" w:rsidRDefault="005A5F4B">
            <w:pPr>
              <w:spacing w:after="60" w:line="264" w:lineRule="auto"/>
            </w:pPr>
            <w:r>
              <w:rPr>
                <w:color w:val="000000"/>
                <w:sz w:val="21"/>
              </w:rPr>
              <w:t>NgayHuy</w:t>
            </w:r>
          </w:p>
        </w:tc>
        <w:tc>
          <w:tcPr>
            <w:tcW w:w="1701" w:type="dxa"/>
          </w:tcPr>
          <w:p w14:paraId="40B2C5E5" w14:textId="77777777" w:rsidR="006E79C5" w:rsidRDefault="005A5F4B">
            <w:pPr>
              <w:spacing w:after="60" w:line="264" w:lineRule="auto"/>
            </w:pPr>
            <w:r>
              <w:rPr>
                <w:color w:val="000000"/>
                <w:sz w:val="21"/>
              </w:rPr>
              <w:t>datetime2</w:t>
            </w:r>
          </w:p>
        </w:tc>
        <w:tc>
          <w:tcPr>
            <w:tcW w:w="2324" w:type="dxa"/>
          </w:tcPr>
          <w:p w14:paraId="255EC0C1" w14:textId="77777777" w:rsidR="006E79C5" w:rsidRDefault="005A5F4B">
            <w:pPr>
              <w:spacing w:after="60" w:line="264" w:lineRule="auto"/>
            </w:pPr>
            <w:r>
              <w:rPr>
                <w:color w:val="000000"/>
                <w:sz w:val="21"/>
              </w:rPr>
              <w:t>Cho phép NULL</w:t>
            </w:r>
          </w:p>
        </w:tc>
        <w:tc>
          <w:tcPr>
            <w:tcW w:w="3005" w:type="dxa"/>
          </w:tcPr>
          <w:p w14:paraId="3F15686E" w14:textId="77777777" w:rsidR="006E79C5" w:rsidRDefault="005A5F4B">
            <w:pPr>
              <w:spacing w:after="60" w:line="264" w:lineRule="auto"/>
            </w:pPr>
            <w:r>
              <w:rPr>
                <w:color w:val="000000"/>
                <w:sz w:val="21"/>
              </w:rPr>
              <w:t>Thời điểm hủy đơn</w:t>
            </w:r>
          </w:p>
        </w:tc>
      </w:tr>
      <w:tr w:rsidR="006E79C5" w14:paraId="6B97A037" w14:textId="77777777">
        <w:trPr>
          <w:cantSplit/>
        </w:trPr>
        <w:tc>
          <w:tcPr>
            <w:tcW w:w="2041" w:type="dxa"/>
          </w:tcPr>
          <w:p w14:paraId="3E4CE488" w14:textId="77777777" w:rsidR="006E79C5" w:rsidRDefault="005A5F4B">
            <w:pPr>
              <w:spacing w:after="60" w:line="264" w:lineRule="auto"/>
            </w:pPr>
            <w:r>
              <w:rPr>
                <w:color w:val="000000"/>
                <w:sz w:val="21"/>
              </w:rPr>
              <w:t>NgayTao</w:t>
            </w:r>
          </w:p>
        </w:tc>
        <w:tc>
          <w:tcPr>
            <w:tcW w:w="1701" w:type="dxa"/>
          </w:tcPr>
          <w:p w14:paraId="26E8097A" w14:textId="77777777" w:rsidR="006E79C5" w:rsidRDefault="005A5F4B">
            <w:pPr>
              <w:spacing w:after="60" w:line="264" w:lineRule="auto"/>
            </w:pPr>
            <w:r>
              <w:rPr>
                <w:color w:val="000000"/>
                <w:sz w:val="21"/>
              </w:rPr>
              <w:t>datetime2</w:t>
            </w:r>
          </w:p>
        </w:tc>
        <w:tc>
          <w:tcPr>
            <w:tcW w:w="2324" w:type="dxa"/>
          </w:tcPr>
          <w:p w14:paraId="2EC05F85" w14:textId="77777777" w:rsidR="006E79C5" w:rsidRDefault="005A5F4B">
            <w:pPr>
              <w:spacing w:after="60" w:line="264" w:lineRule="auto"/>
            </w:pPr>
            <w:r>
              <w:rPr>
                <w:color w:val="000000"/>
                <w:sz w:val="21"/>
              </w:rPr>
              <w:t>NN; Mặc định (sysutcdatetime())</w:t>
            </w:r>
          </w:p>
        </w:tc>
        <w:tc>
          <w:tcPr>
            <w:tcW w:w="3005" w:type="dxa"/>
          </w:tcPr>
          <w:p w14:paraId="251D2EC2" w14:textId="77777777" w:rsidR="006E79C5" w:rsidRDefault="005A5F4B">
            <w:pPr>
              <w:spacing w:after="60" w:line="264" w:lineRule="auto"/>
            </w:pPr>
            <w:r>
              <w:rPr>
                <w:color w:val="000000"/>
                <w:sz w:val="21"/>
              </w:rPr>
              <w:t>Thời điểm tạo theo UTC</w:t>
            </w:r>
          </w:p>
        </w:tc>
      </w:tr>
      <w:tr w:rsidR="006E79C5" w14:paraId="53680504" w14:textId="77777777">
        <w:trPr>
          <w:cantSplit/>
        </w:trPr>
        <w:tc>
          <w:tcPr>
            <w:tcW w:w="2041" w:type="dxa"/>
          </w:tcPr>
          <w:p w14:paraId="32EA52B8" w14:textId="77777777" w:rsidR="006E79C5" w:rsidRDefault="005A5F4B">
            <w:pPr>
              <w:spacing w:after="60" w:line="264" w:lineRule="auto"/>
            </w:pPr>
            <w:r>
              <w:rPr>
                <w:color w:val="000000"/>
                <w:sz w:val="21"/>
              </w:rPr>
              <w:lastRenderedPageBreak/>
              <w:t>NgayCapNhat</w:t>
            </w:r>
          </w:p>
        </w:tc>
        <w:tc>
          <w:tcPr>
            <w:tcW w:w="1701" w:type="dxa"/>
          </w:tcPr>
          <w:p w14:paraId="627436AE" w14:textId="77777777" w:rsidR="006E79C5" w:rsidRDefault="005A5F4B">
            <w:pPr>
              <w:spacing w:after="60" w:line="264" w:lineRule="auto"/>
            </w:pPr>
            <w:r>
              <w:rPr>
                <w:color w:val="000000"/>
                <w:sz w:val="21"/>
              </w:rPr>
              <w:t>datetime2</w:t>
            </w:r>
          </w:p>
        </w:tc>
        <w:tc>
          <w:tcPr>
            <w:tcW w:w="2324" w:type="dxa"/>
          </w:tcPr>
          <w:p w14:paraId="1F62A940" w14:textId="77777777" w:rsidR="006E79C5" w:rsidRDefault="005A5F4B">
            <w:pPr>
              <w:spacing w:after="60" w:line="264" w:lineRule="auto"/>
            </w:pPr>
            <w:r>
              <w:rPr>
                <w:color w:val="000000"/>
                <w:sz w:val="21"/>
              </w:rPr>
              <w:t>NN; Mặc định (sysutcdatetime())</w:t>
            </w:r>
          </w:p>
        </w:tc>
        <w:tc>
          <w:tcPr>
            <w:tcW w:w="3005" w:type="dxa"/>
          </w:tcPr>
          <w:p w14:paraId="2703AF47" w14:textId="77777777" w:rsidR="006E79C5" w:rsidRDefault="005A5F4B">
            <w:pPr>
              <w:spacing w:after="60" w:line="264" w:lineRule="auto"/>
            </w:pPr>
            <w:r>
              <w:rPr>
                <w:color w:val="000000"/>
                <w:sz w:val="21"/>
              </w:rPr>
              <w:t>Thời điểm cập nhật theo UTC</w:t>
            </w:r>
          </w:p>
        </w:tc>
      </w:tr>
      <w:tr w:rsidR="006E79C5" w14:paraId="1B1EB05B" w14:textId="77777777">
        <w:trPr>
          <w:cantSplit/>
        </w:trPr>
        <w:tc>
          <w:tcPr>
            <w:tcW w:w="2041" w:type="dxa"/>
          </w:tcPr>
          <w:p w14:paraId="58955C91" w14:textId="77777777" w:rsidR="006E79C5" w:rsidRDefault="005A5F4B">
            <w:pPr>
              <w:spacing w:after="60" w:line="264" w:lineRule="auto"/>
            </w:pPr>
            <w:r>
              <w:rPr>
                <w:color w:val="000000"/>
                <w:sz w:val="21"/>
              </w:rPr>
              <w:t>PhienBan</w:t>
            </w:r>
          </w:p>
        </w:tc>
        <w:tc>
          <w:tcPr>
            <w:tcW w:w="1701" w:type="dxa"/>
          </w:tcPr>
          <w:p w14:paraId="750D1903" w14:textId="77777777" w:rsidR="006E79C5" w:rsidRDefault="005A5F4B">
            <w:pPr>
              <w:spacing w:after="60" w:line="264" w:lineRule="auto"/>
            </w:pPr>
            <w:r>
              <w:rPr>
                <w:color w:val="000000"/>
                <w:sz w:val="21"/>
              </w:rPr>
              <w:t>rowversion</w:t>
            </w:r>
          </w:p>
        </w:tc>
        <w:tc>
          <w:tcPr>
            <w:tcW w:w="2324" w:type="dxa"/>
          </w:tcPr>
          <w:p w14:paraId="12858F57" w14:textId="77777777" w:rsidR="006E79C5" w:rsidRDefault="005A5F4B">
            <w:pPr>
              <w:spacing w:after="60" w:line="264" w:lineRule="auto"/>
            </w:pPr>
            <w:r>
              <w:rPr>
                <w:color w:val="000000"/>
                <w:sz w:val="21"/>
              </w:rPr>
              <w:t>NN</w:t>
            </w:r>
          </w:p>
        </w:tc>
        <w:tc>
          <w:tcPr>
            <w:tcW w:w="3005" w:type="dxa"/>
          </w:tcPr>
          <w:p w14:paraId="28D8AAD7" w14:textId="77777777" w:rsidR="006E79C5" w:rsidRDefault="005A5F4B">
            <w:pPr>
              <w:spacing w:after="60" w:line="264" w:lineRule="auto"/>
            </w:pPr>
            <w:r>
              <w:rPr>
                <w:color w:val="000000"/>
                <w:sz w:val="21"/>
              </w:rPr>
              <w:t>Dấu phiên bản phục vụ chống ghi đè</w:t>
            </w:r>
          </w:p>
        </w:tc>
      </w:tr>
      <w:tr w:rsidR="006E79C5" w14:paraId="4749BF7C" w14:textId="77777777">
        <w:trPr>
          <w:cantSplit/>
        </w:trPr>
        <w:tc>
          <w:tcPr>
            <w:tcW w:w="2041" w:type="dxa"/>
          </w:tcPr>
          <w:p w14:paraId="03605A05" w14:textId="77777777" w:rsidR="006E79C5" w:rsidRDefault="005A5F4B">
            <w:pPr>
              <w:spacing w:after="60" w:line="264" w:lineRule="auto"/>
            </w:pPr>
            <w:r>
              <w:rPr>
                <w:color w:val="000000"/>
                <w:sz w:val="21"/>
              </w:rPr>
              <w:t>PhiHuyTaiThoiDiemDat</w:t>
            </w:r>
          </w:p>
        </w:tc>
        <w:tc>
          <w:tcPr>
            <w:tcW w:w="1701" w:type="dxa"/>
          </w:tcPr>
          <w:p w14:paraId="226A25D2" w14:textId="77777777" w:rsidR="006E79C5" w:rsidRDefault="005A5F4B">
            <w:pPr>
              <w:spacing w:after="60" w:line="264" w:lineRule="auto"/>
            </w:pPr>
            <w:r>
              <w:rPr>
                <w:color w:val="000000"/>
                <w:sz w:val="21"/>
              </w:rPr>
              <w:t>decimal(18,2)</w:t>
            </w:r>
          </w:p>
        </w:tc>
        <w:tc>
          <w:tcPr>
            <w:tcW w:w="2324" w:type="dxa"/>
          </w:tcPr>
          <w:p w14:paraId="5D399F03" w14:textId="77777777" w:rsidR="006E79C5" w:rsidRDefault="005A5F4B">
            <w:pPr>
              <w:spacing w:after="60" w:line="264" w:lineRule="auto"/>
            </w:pPr>
            <w:r>
              <w:rPr>
                <w:color w:val="000000"/>
                <w:sz w:val="21"/>
              </w:rPr>
              <w:t>NN; Mặc định ((50000))</w:t>
            </w:r>
          </w:p>
        </w:tc>
        <w:tc>
          <w:tcPr>
            <w:tcW w:w="3005" w:type="dxa"/>
          </w:tcPr>
          <w:p w14:paraId="06961900" w14:textId="77777777" w:rsidR="006E79C5" w:rsidRDefault="005A5F4B">
            <w:pPr>
              <w:spacing w:after="60" w:line="264" w:lineRule="auto"/>
            </w:pPr>
            <w:r>
              <w:rPr>
                <w:color w:val="000000"/>
                <w:sz w:val="21"/>
              </w:rPr>
              <w:t>Mức phí hủy tại thời điểm đặt</w:t>
            </w:r>
          </w:p>
        </w:tc>
      </w:tr>
      <w:tr w:rsidR="006E79C5" w14:paraId="47273311" w14:textId="77777777">
        <w:trPr>
          <w:cantSplit/>
        </w:trPr>
        <w:tc>
          <w:tcPr>
            <w:tcW w:w="2041" w:type="dxa"/>
          </w:tcPr>
          <w:p w14:paraId="7343D182" w14:textId="77777777" w:rsidR="006E79C5" w:rsidRDefault="005A5F4B">
            <w:pPr>
              <w:spacing w:after="60" w:line="264" w:lineRule="auto"/>
            </w:pPr>
            <w:r>
              <w:rPr>
                <w:color w:val="000000"/>
                <w:sz w:val="21"/>
              </w:rPr>
              <w:t>PhuongThucThanhToan</w:t>
            </w:r>
          </w:p>
        </w:tc>
        <w:tc>
          <w:tcPr>
            <w:tcW w:w="1701" w:type="dxa"/>
          </w:tcPr>
          <w:p w14:paraId="0BC963C9" w14:textId="77777777" w:rsidR="006E79C5" w:rsidRDefault="005A5F4B">
            <w:pPr>
              <w:spacing w:after="60" w:line="264" w:lineRule="auto"/>
            </w:pPr>
            <w:r>
              <w:rPr>
                <w:color w:val="000000"/>
                <w:sz w:val="21"/>
              </w:rPr>
              <w:t>varchar(10)</w:t>
            </w:r>
          </w:p>
        </w:tc>
        <w:tc>
          <w:tcPr>
            <w:tcW w:w="2324" w:type="dxa"/>
          </w:tcPr>
          <w:p w14:paraId="4805DDBA" w14:textId="77777777" w:rsidR="006E79C5" w:rsidRDefault="005A5F4B">
            <w:pPr>
              <w:spacing w:after="60" w:line="264" w:lineRule="auto"/>
            </w:pPr>
            <w:r>
              <w:rPr>
                <w:color w:val="000000"/>
                <w:sz w:val="21"/>
              </w:rPr>
              <w:t>NN; Mặc định ('COD')</w:t>
            </w:r>
          </w:p>
        </w:tc>
        <w:tc>
          <w:tcPr>
            <w:tcW w:w="3005" w:type="dxa"/>
          </w:tcPr>
          <w:p w14:paraId="2417FBE5" w14:textId="77777777" w:rsidR="006E79C5" w:rsidRDefault="005A5F4B">
            <w:pPr>
              <w:spacing w:after="60" w:line="264" w:lineRule="auto"/>
            </w:pPr>
            <w:r>
              <w:rPr>
                <w:color w:val="000000"/>
                <w:sz w:val="21"/>
              </w:rPr>
              <w:t>Phương thức thanh toán lựa chọn</w:t>
            </w:r>
          </w:p>
        </w:tc>
      </w:tr>
    </w:tbl>
    <w:p w14:paraId="45DEF9D4" w14:textId="77777777" w:rsidR="007333FA" w:rsidRDefault="007333FA">
      <w:pPr>
        <w:pStyle w:val="HFBody"/>
      </w:pPr>
    </w:p>
    <w:p w14:paraId="16230E03" w14:textId="77777777" w:rsidR="007333FA" w:rsidRDefault="00E11E90">
      <w:pPr>
        <w:pStyle w:val="Heading3"/>
      </w:pPr>
      <w:r>
        <w:t>2.6.5. BaoGiaSoBo — Báo giá kiểm tra và nhân công</w:t>
      </w:r>
    </w:p>
    <w:p w14:paraId="59DD5451" w14:textId="77777777" w:rsidR="007333FA" w:rsidRDefault="00E11E90">
      <w:pPr>
        <w:pStyle w:val="HFBody"/>
      </w:pPr>
      <w:r>
        <w:t>Một đơn chỉ có một báo giá sơ bộ. Tổng tiền là cột tính toán từ phí kiểm tra và tiền công, không nhận tổng số do trình duyệt tự cung cấp. Quyết định của khách hàng, người lập và thời điểm quyết định được tách biệt để xác định trách nhiệm khi giá bị từ chối.</w:t>
      </w:r>
    </w:p>
    <w:p w14:paraId="1AF88F5B" w14:textId="77777777" w:rsidR="007333FA" w:rsidRDefault="00E11E90">
      <w:pPr>
        <w:pStyle w:val="HFTableCaption"/>
        <w:keepNext/>
      </w:pPr>
      <w:bookmarkStart w:id="29" w:name="_Toc243046548"/>
      <w:r>
        <w:t>Bảng 2.10. Cấu trúc bảng BaoGiaSoBo</w:t>
      </w:r>
      <w:bookmarkEnd w:id="29"/>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1FAAB35F" w14:textId="77777777">
        <w:trPr>
          <w:cantSplit/>
          <w:tblHeader/>
        </w:trPr>
        <w:tc>
          <w:tcPr>
            <w:tcW w:w="2041" w:type="dxa"/>
            <w:shd w:val="clear" w:color="auto" w:fill="E8EFF5"/>
          </w:tcPr>
          <w:p w14:paraId="4CA04710" w14:textId="77777777" w:rsidR="006E79C5" w:rsidRDefault="005A5F4B">
            <w:pPr>
              <w:spacing w:after="60" w:line="264" w:lineRule="auto"/>
            </w:pPr>
            <w:r>
              <w:rPr>
                <w:b/>
                <w:color w:val="000000"/>
                <w:sz w:val="21"/>
              </w:rPr>
              <w:t>Thuộc tính</w:t>
            </w:r>
          </w:p>
        </w:tc>
        <w:tc>
          <w:tcPr>
            <w:tcW w:w="1701" w:type="dxa"/>
            <w:shd w:val="clear" w:color="auto" w:fill="E8EFF5"/>
          </w:tcPr>
          <w:p w14:paraId="3BD302B6" w14:textId="77777777" w:rsidR="006E79C5" w:rsidRDefault="005A5F4B">
            <w:pPr>
              <w:spacing w:after="60" w:line="264" w:lineRule="auto"/>
            </w:pPr>
            <w:r>
              <w:rPr>
                <w:b/>
                <w:color w:val="000000"/>
                <w:sz w:val="21"/>
              </w:rPr>
              <w:t>Kiểu dữ liệu</w:t>
            </w:r>
          </w:p>
        </w:tc>
        <w:tc>
          <w:tcPr>
            <w:tcW w:w="2324" w:type="dxa"/>
            <w:shd w:val="clear" w:color="auto" w:fill="E8EFF5"/>
          </w:tcPr>
          <w:p w14:paraId="291BC80D" w14:textId="77777777" w:rsidR="006E79C5" w:rsidRDefault="005A5F4B">
            <w:pPr>
              <w:spacing w:after="60" w:line="264" w:lineRule="auto"/>
            </w:pPr>
            <w:r>
              <w:rPr>
                <w:b/>
                <w:color w:val="000000"/>
                <w:sz w:val="21"/>
              </w:rPr>
              <w:t>Khóa / ràng buộc</w:t>
            </w:r>
          </w:p>
        </w:tc>
        <w:tc>
          <w:tcPr>
            <w:tcW w:w="3005" w:type="dxa"/>
            <w:shd w:val="clear" w:color="auto" w:fill="E8EFF5"/>
          </w:tcPr>
          <w:p w14:paraId="29D65C96" w14:textId="77777777" w:rsidR="006E79C5" w:rsidRDefault="005A5F4B">
            <w:pPr>
              <w:spacing w:after="60" w:line="264" w:lineRule="auto"/>
            </w:pPr>
            <w:r>
              <w:rPr>
                <w:b/>
                <w:color w:val="000000"/>
                <w:sz w:val="21"/>
              </w:rPr>
              <w:t>Ý nghĩa</w:t>
            </w:r>
          </w:p>
        </w:tc>
      </w:tr>
      <w:tr w:rsidR="006E79C5" w14:paraId="755938E1" w14:textId="77777777">
        <w:trPr>
          <w:cantSplit/>
        </w:trPr>
        <w:tc>
          <w:tcPr>
            <w:tcW w:w="2041" w:type="dxa"/>
          </w:tcPr>
          <w:p w14:paraId="72B004EC" w14:textId="77777777" w:rsidR="006E79C5" w:rsidRDefault="005A5F4B">
            <w:pPr>
              <w:spacing w:after="60" w:line="264" w:lineRule="auto"/>
            </w:pPr>
            <w:r>
              <w:rPr>
                <w:color w:val="000000"/>
                <w:sz w:val="21"/>
              </w:rPr>
              <w:t>Id</w:t>
            </w:r>
          </w:p>
        </w:tc>
        <w:tc>
          <w:tcPr>
            <w:tcW w:w="1701" w:type="dxa"/>
          </w:tcPr>
          <w:p w14:paraId="65B9C187" w14:textId="77777777" w:rsidR="006E79C5" w:rsidRDefault="005A5F4B">
            <w:pPr>
              <w:spacing w:after="60" w:line="264" w:lineRule="auto"/>
            </w:pPr>
            <w:r>
              <w:rPr>
                <w:color w:val="000000"/>
                <w:sz w:val="21"/>
              </w:rPr>
              <w:t>int</w:t>
            </w:r>
          </w:p>
        </w:tc>
        <w:tc>
          <w:tcPr>
            <w:tcW w:w="2324" w:type="dxa"/>
          </w:tcPr>
          <w:p w14:paraId="2242322F" w14:textId="77777777" w:rsidR="006E79C5" w:rsidRDefault="005A5F4B">
            <w:pPr>
              <w:spacing w:after="60" w:line="264" w:lineRule="auto"/>
            </w:pPr>
            <w:r>
              <w:rPr>
                <w:color w:val="000000"/>
                <w:sz w:val="21"/>
              </w:rPr>
              <w:t>PK; Tự tăng; NN</w:t>
            </w:r>
          </w:p>
        </w:tc>
        <w:tc>
          <w:tcPr>
            <w:tcW w:w="3005" w:type="dxa"/>
          </w:tcPr>
          <w:p w14:paraId="608BFC41" w14:textId="77777777" w:rsidR="006E79C5" w:rsidRDefault="005A5F4B">
            <w:pPr>
              <w:spacing w:after="60" w:line="264" w:lineRule="auto"/>
            </w:pPr>
            <w:r>
              <w:rPr>
                <w:color w:val="000000"/>
                <w:sz w:val="21"/>
              </w:rPr>
              <w:t>Mã định danh bản ghi</w:t>
            </w:r>
          </w:p>
        </w:tc>
      </w:tr>
      <w:tr w:rsidR="006E79C5" w14:paraId="54482087" w14:textId="77777777">
        <w:trPr>
          <w:cantSplit/>
        </w:trPr>
        <w:tc>
          <w:tcPr>
            <w:tcW w:w="2041" w:type="dxa"/>
          </w:tcPr>
          <w:p w14:paraId="7AE805D2" w14:textId="77777777" w:rsidR="006E79C5" w:rsidRDefault="005A5F4B">
            <w:pPr>
              <w:spacing w:after="60" w:line="264" w:lineRule="auto"/>
            </w:pPr>
            <w:r>
              <w:rPr>
                <w:color w:val="000000"/>
                <w:sz w:val="21"/>
              </w:rPr>
              <w:t>DonHangId</w:t>
            </w:r>
          </w:p>
        </w:tc>
        <w:tc>
          <w:tcPr>
            <w:tcW w:w="1701" w:type="dxa"/>
          </w:tcPr>
          <w:p w14:paraId="323453AF" w14:textId="77777777" w:rsidR="006E79C5" w:rsidRDefault="005A5F4B">
            <w:pPr>
              <w:spacing w:after="60" w:line="264" w:lineRule="auto"/>
            </w:pPr>
            <w:r>
              <w:rPr>
                <w:color w:val="000000"/>
                <w:sz w:val="21"/>
              </w:rPr>
              <w:t>int</w:t>
            </w:r>
          </w:p>
        </w:tc>
        <w:tc>
          <w:tcPr>
            <w:tcW w:w="2324" w:type="dxa"/>
          </w:tcPr>
          <w:p w14:paraId="1C7B26EF" w14:textId="77777777" w:rsidR="006E79C5" w:rsidRDefault="005A5F4B">
            <w:pPr>
              <w:spacing w:after="60" w:line="264" w:lineRule="auto"/>
            </w:pPr>
            <w:r>
              <w:rPr>
                <w:color w:val="000000"/>
                <w:sz w:val="21"/>
              </w:rPr>
              <w:t>NN; FK → DonHang.Id</w:t>
            </w:r>
          </w:p>
        </w:tc>
        <w:tc>
          <w:tcPr>
            <w:tcW w:w="3005" w:type="dxa"/>
          </w:tcPr>
          <w:p w14:paraId="3B9167CE" w14:textId="77777777" w:rsidR="006E79C5" w:rsidRDefault="005A5F4B">
            <w:pPr>
              <w:spacing w:after="60" w:line="264" w:lineRule="auto"/>
            </w:pPr>
            <w:r>
              <w:rPr>
                <w:color w:val="000000"/>
                <w:sz w:val="21"/>
              </w:rPr>
              <w:t>Đơn hàng liên quan</w:t>
            </w:r>
          </w:p>
        </w:tc>
      </w:tr>
      <w:tr w:rsidR="006E79C5" w14:paraId="186D77FD" w14:textId="77777777">
        <w:trPr>
          <w:cantSplit/>
        </w:trPr>
        <w:tc>
          <w:tcPr>
            <w:tcW w:w="2041" w:type="dxa"/>
          </w:tcPr>
          <w:p w14:paraId="6E14BAF3" w14:textId="77777777" w:rsidR="006E79C5" w:rsidRDefault="005A5F4B">
            <w:pPr>
              <w:spacing w:after="60" w:line="264" w:lineRule="auto"/>
            </w:pPr>
            <w:r>
              <w:rPr>
                <w:color w:val="000000"/>
                <w:sz w:val="21"/>
              </w:rPr>
              <w:t>ChanDoan</w:t>
            </w:r>
          </w:p>
        </w:tc>
        <w:tc>
          <w:tcPr>
            <w:tcW w:w="1701" w:type="dxa"/>
          </w:tcPr>
          <w:p w14:paraId="2C54E94D" w14:textId="77777777" w:rsidR="006E79C5" w:rsidRDefault="005A5F4B">
            <w:pPr>
              <w:spacing w:after="60" w:line="264" w:lineRule="auto"/>
            </w:pPr>
            <w:r>
              <w:rPr>
                <w:color w:val="000000"/>
                <w:sz w:val="21"/>
              </w:rPr>
              <w:t>nvarchar(2000)</w:t>
            </w:r>
          </w:p>
        </w:tc>
        <w:tc>
          <w:tcPr>
            <w:tcW w:w="2324" w:type="dxa"/>
          </w:tcPr>
          <w:p w14:paraId="5086ED89" w14:textId="77777777" w:rsidR="006E79C5" w:rsidRDefault="005A5F4B">
            <w:pPr>
              <w:spacing w:after="60" w:line="264" w:lineRule="auto"/>
            </w:pPr>
            <w:r>
              <w:rPr>
                <w:color w:val="000000"/>
                <w:sz w:val="21"/>
              </w:rPr>
              <w:t>NN</w:t>
            </w:r>
          </w:p>
        </w:tc>
        <w:tc>
          <w:tcPr>
            <w:tcW w:w="3005" w:type="dxa"/>
          </w:tcPr>
          <w:p w14:paraId="6353944F" w14:textId="77777777" w:rsidR="006E79C5" w:rsidRDefault="005A5F4B">
            <w:pPr>
              <w:spacing w:after="60" w:line="264" w:lineRule="auto"/>
            </w:pPr>
            <w:r>
              <w:rPr>
                <w:color w:val="000000"/>
                <w:sz w:val="21"/>
              </w:rPr>
              <w:t>Nội dung chẩn đoán sơ bộ</w:t>
            </w:r>
          </w:p>
        </w:tc>
      </w:tr>
      <w:tr w:rsidR="006E79C5" w14:paraId="1E723689" w14:textId="77777777">
        <w:trPr>
          <w:cantSplit/>
        </w:trPr>
        <w:tc>
          <w:tcPr>
            <w:tcW w:w="2041" w:type="dxa"/>
          </w:tcPr>
          <w:p w14:paraId="3AA0DDDB" w14:textId="77777777" w:rsidR="006E79C5" w:rsidRDefault="005A5F4B">
            <w:pPr>
              <w:spacing w:after="60" w:line="264" w:lineRule="auto"/>
            </w:pPr>
            <w:r>
              <w:rPr>
                <w:color w:val="000000"/>
                <w:sz w:val="21"/>
              </w:rPr>
              <w:t>PhiKiemTra</w:t>
            </w:r>
          </w:p>
        </w:tc>
        <w:tc>
          <w:tcPr>
            <w:tcW w:w="1701" w:type="dxa"/>
          </w:tcPr>
          <w:p w14:paraId="486BF632" w14:textId="77777777" w:rsidR="006E79C5" w:rsidRDefault="005A5F4B">
            <w:pPr>
              <w:spacing w:after="60" w:line="264" w:lineRule="auto"/>
            </w:pPr>
            <w:r>
              <w:rPr>
                <w:color w:val="000000"/>
                <w:sz w:val="21"/>
              </w:rPr>
              <w:t>decimal(18,2)</w:t>
            </w:r>
          </w:p>
        </w:tc>
        <w:tc>
          <w:tcPr>
            <w:tcW w:w="2324" w:type="dxa"/>
          </w:tcPr>
          <w:p w14:paraId="70D0BB9F" w14:textId="77777777" w:rsidR="006E79C5" w:rsidRDefault="005A5F4B">
            <w:pPr>
              <w:spacing w:after="60" w:line="264" w:lineRule="auto"/>
            </w:pPr>
            <w:r>
              <w:rPr>
                <w:color w:val="000000"/>
                <w:sz w:val="21"/>
              </w:rPr>
              <w:t>NN</w:t>
            </w:r>
          </w:p>
        </w:tc>
        <w:tc>
          <w:tcPr>
            <w:tcW w:w="3005" w:type="dxa"/>
          </w:tcPr>
          <w:p w14:paraId="12BAAC57" w14:textId="77777777" w:rsidR="006E79C5" w:rsidRDefault="005A5F4B">
            <w:pPr>
              <w:spacing w:after="60" w:line="264" w:lineRule="auto"/>
            </w:pPr>
            <w:r>
              <w:rPr>
                <w:color w:val="000000"/>
                <w:sz w:val="21"/>
              </w:rPr>
              <w:t>Phí kiểm tra tại nhà</w:t>
            </w:r>
          </w:p>
        </w:tc>
      </w:tr>
      <w:tr w:rsidR="006E79C5" w14:paraId="72BD165E" w14:textId="77777777">
        <w:trPr>
          <w:cantSplit/>
        </w:trPr>
        <w:tc>
          <w:tcPr>
            <w:tcW w:w="2041" w:type="dxa"/>
          </w:tcPr>
          <w:p w14:paraId="1EA2F0B3" w14:textId="77777777" w:rsidR="006E79C5" w:rsidRDefault="005A5F4B">
            <w:pPr>
              <w:spacing w:after="60" w:line="264" w:lineRule="auto"/>
            </w:pPr>
            <w:r>
              <w:rPr>
                <w:color w:val="000000"/>
                <w:sz w:val="21"/>
              </w:rPr>
              <w:t>TienCong</w:t>
            </w:r>
          </w:p>
        </w:tc>
        <w:tc>
          <w:tcPr>
            <w:tcW w:w="1701" w:type="dxa"/>
          </w:tcPr>
          <w:p w14:paraId="6BF8CF14" w14:textId="77777777" w:rsidR="006E79C5" w:rsidRDefault="005A5F4B">
            <w:pPr>
              <w:spacing w:after="60" w:line="264" w:lineRule="auto"/>
            </w:pPr>
            <w:r>
              <w:rPr>
                <w:color w:val="000000"/>
                <w:sz w:val="21"/>
              </w:rPr>
              <w:t>decimal(18,2)</w:t>
            </w:r>
          </w:p>
        </w:tc>
        <w:tc>
          <w:tcPr>
            <w:tcW w:w="2324" w:type="dxa"/>
          </w:tcPr>
          <w:p w14:paraId="432D1A1E" w14:textId="77777777" w:rsidR="006E79C5" w:rsidRDefault="005A5F4B">
            <w:pPr>
              <w:spacing w:after="60" w:line="264" w:lineRule="auto"/>
            </w:pPr>
            <w:r>
              <w:rPr>
                <w:color w:val="000000"/>
                <w:sz w:val="21"/>
              </w:rPr>
              <w:t>NN</w:t>
            </w:r>
          </w:p>
        </w:tc>
        <w:tc>
          <w:tcPr>
            <w:tcW w:w="3005" w:type="dxa"/>
          </w:tcPr>
          <w:p w14:paraId="344FC173" w14:textId="77777777" w:rsidR="006E79C5" w:rsidRDefault="005A5F4B">
            <w:pPr>
              <w:spacing w:after="60" w:line="264" w:lineRule="auto"/>
            </w:pPr>
            <w:r>
              <w:rPr>
                <w:color w:val="000000"/>
                <w:sz w:val="21"/>
              </w:rPr>
              <w:t>Phí dịch vụ nhân công</w:t>
            </w:r>
          </w:p>
        </w:tc>
      </w:tr>
      <w:tr w:rsidR="006E79C5" w14:paraId="71C7A1C0" w14:textId="77777777">
        <w:trPr>
          <w:cantSplit/>
        </w:trPr>
        <w:tc>
          <w:tcPr>
            <w:tcW w:w="2041" w:type="dxa"/>
          </w:tcPr>
          <w:p w14:paraId="5B0FF9D3" w14:textId="77777777" w:rsidR="006E79C5" w:rsidRDefault="005A5F4B">
            <w:pPr>
              <w:spacing w:after="60" w:line="264" w:lineRule="auto"/>
            </w:pPr>
            <w:r>
              <w:rPr>
                <w:color w:val="000000"/>
                <w:sz w:val="21"/>
              </w:rPr>
              <w:t>TyLeHoaHong</w:t>
            </w:r>
          </w:p>
        </w:tc>
        <w:tc>
          <w:tcPr>
            <w:tcW w:w="1701" w:type="dxa"/>
          </w:tcPr>
          <w:p w14:paraId="0EF0003A" w14:textId="77777777" w:rsidR="006E79C5" w:rsidRDefault="005A5F4B">
            <w:pPr>
              <w:spacing w:after="60" w:line="264" w:lineRule="auto"/>
            </w:pPr>
            <w:r>
              <w:rPr>
                <w:color w:val="000000"/>
                <w:sz w:val="21"/>
              </w:rPr>
              <w:t>decimal(5,2)</w:t>
            </w:r>
          </w:p>
        </w:tc>
        <w:tc>
          <w:tcPr>
            <w:tcW w:w="2324" w:type="dxa"/>
          </w:tcPr>
          <w:p w14:paraId="28456C1E" w14:textId="77777777" w:rsidR="006E79C5" w:rsidRDefault="005A5F4B">
            <w:pPr>
              <w:spacing w:after="60" w:line="264" w:lineRule="auto"/>
            </w:pPr>
            <w:r>
              <w:rPr>
                <w:color w:val="000000"/>
                <w:sz w:val="21"/>
              </w:rPr>
              <w:t>NN</w:t>
            </w:r>
          </w:p>
        </w:tc>
        <w:tc>
          <w:tcPr>
            <w:tcW w:w="3005" w:type="dxa"/>
          </w:tcPr>
          <w:p w14:paraId="0A517379" w14:textId="77777777" w:rsidR="006E79C5" w:rsidRDefault="005A5F4B">
            <w:pPr>
              <w:spacing w:after="60" w:line="264" w:lineRule="auto"/>
            </w:pPr>
            <w:r>
              <w:rPr>
                <w:color w:val="000000"/>
                <w:sz w:val="21"/>
              </w:rPr>
              <w:t>Tỷ lệ hoa hồng phần trăm</w:t>
            </w:r>
          </w:p>
        </w:tc>
      </w:tr>
      <w:tr w:rsidR="006E79C5" w14:paraId="642435D3" w14:textId="77777777">
        <w:trPr>
          <w:cantSplit/>
        </w:trPr>
        <w:tc>
          <w:tcPr>
            <w:tcW w:w="2041" w:type="dxa"/>
          </w:tcPr>
          <w:p w14:paraId="129536D1" w14:textId="77777777" w:rsidR="006E79C5" w:rsidRDefault="005A5F4B">
            <w:pPr>
              <w:spacing w:after="60" w:line="264" w:lineRule="auto"/>
            </w:pPr>
            <w:r>
              <w:rPr>
                <w:color w:val="000000"/>
                <w:sz w:val="21"/>
              </w:rPr>
              <w:t>TongTien</w:t>
            </w:r>
          </w:p>
        </w:tc>
        <w:tc>
          <w:tcPr>
            <w:tcW w:w="1701" w:type="dxa"/>
          </w:tcPr>
          <w:p w14:paraId="0164B158" w14:textId="77777777" w:rsidR="006E79C5" w:rsidRDefault="005A5F4B">
            <w:pPr>
              <w:spacing w:after="60" w:line="264" w:lineRule="auto"/>
            </w:pPr>
            <w:r>
              <w:rPr>
                <w:color w:val="000000"/>
                <w:sz w:val="21"/>
              </w:rPr>
              <w:t>decimal(18,2)</w:t>
            </w:r>
          </w:p>
        </w:tc>
        <w:tc>
          <w:tcPr>
            <w:tcW w:w="2324" w:type="dxa"/>
          </w:tcPr>
          <w:p w14:paraId="0EF4200A" w14:textId="77777777" w:rsidR="006E79C5" w:rsidRDefault="005A5F4B">
            <w:pPr>
              <w:spacing w:after="60" w:line="264" w:lineRule="auto"/>
            </w:pPr>
            <w:r>
              <w:rPr>
                <w:color w:val="000000"/>
                <w:sz w:val="21"/>
              </w:rPr>
              <w:t>Cột tính toán</w:t>
            </w:r>
          </w:p>
        </w:tc>
        <w:tc>
          <w:tcPr>
            <w:tcW w:w="3005" w:type="dxa"/>
          </w:tcPr>
          <w:p w14:paraId="467DD369" w14:textId="77777777" w:rsidR="006E79C5" w:rsidRDefault="005A5F4B">
            <w:pPr>
              <w:spacing w:after="60" w:line="264" w:lineRule="auto"/>
            </w:pPr>
            <w:r>
              <w:rPr>
                <w:color w:val="000000"/>
                <w:sz w:val="21"/>
              </w:rPr>
              <w:t>Tổng giá trị chứng từ</w:t>
            </w:r>
          </w:p>
        </w:tc>
      </w:tr>
      <w:tr w:rsidR="006E79C5" w14:paraId="198326C4" w14:textId="77777777">
        <w:trPr>
          <w:cantSplit/>
        </w:trPr>
        <w:tc>
          <w:tcPr>
            <w:tcW w:w="2041" w:type="dxa"/>
          </w:tcPr>
          <w:p w14:paraId="5C31DD88" w14:textId="77777777" w:rsidR="006E79C5" w:rsidRDefault="005A5F4B">
            <w:pPr>
              <w:spacing w:after="60" w:line="264" w:lineRule="auto"/>
            </w:pPr>
            <w:r>
              <w:rPr>
                <w:color w:val="000000"/>
                <w:sz w:val="21"/>
              </w:rPr>
              <w:t>TrangThai</w:t>
            </w:r>
          </w:p>
        </w:tc>
        <w:tc>
          <w:tcPr>
            <w:tcW w:w="1701" w:type="dxa"/>
          </w:tcPr>
          <w:p w14:paraId="000C8A3E" w14:textId="77777777" w:rsidR="006E79C5" w:rsidRDefault="005A5F4B">
            <w:pPr>
              <w:spacing w:after="60" w:line="264" w:lineRule="auto"/>
            </w:pPr>
            <w:r>
              <w:rPr>
                <w:color w:val="000000"/>
                <w:sz w:val="21"/>
              </w:rPr>
              <w:t>varchar(10)</w:t>
            </w:r>
          </w:p>
        </w:tc>
        <w:tc>
          <w:tcPr>
            <w:tcW w:w="2324" w:type="dxa"/>
          </w:tcPr>
          <w:p w14:paraId="7C202C36" w14:textId="77777777" w:rsidR="006E79C5" w:rsidRDefault="005A5F4B">
            <w:pPr>
              <w:spacing w:after="60" w:line="264" w:lineRule="auto"/>
            </w:pPr>
            <w:r>
              <w:rPr>
                <w:color w:val="000000"/>
                <w:sz w:val="21"/>
              </w:rPr>
              <w:t>NN; Mặc định ('Pending')</w:t>
            </w:r>
          </w:p>
        </w:tc>
        <w:tc>
          <w:tcPr>
            <w:tcW w:w="3005" w:type="dxa"/>
          </w:tcPr>
          <w:p w14:paraId="794CFC97" w14:textId="77777777" w:rsidR="006E79C5" w:rsidRDefault="005A5F4B">
            <w:pPr>
              <w:spacing w:after="60" w:line="264" w:lineRule="auto"/>
            </w:pPr>
            <w:r>
              <w:rPr>
                <w:color w:val="000000"/>
                <w:sz w:val="21"/>
              </w:rPr>
              <w:t>Trạng thái nghiệp vụ của bản ghi</w:t>
            </w:r>
          </w:p>
        </w:tc>
      </w:tr>
      <w:tr w:rsidR="006E79C5" w14:paraId="052B72FF" w14:textId="77777777">
        <w:trPr>
          <w:cantSplit/>
        </w:trPr>
        <w:tc>
          <w:tcPr>
            <w:tcW w:w="2041" w:type="dxa"/>
          </w:tcPr>
          <w:p w14:paraId="5772F50F" w14:textId="77777777" w:rsidR="006E79C5" w:rsidRDefault="005A5F4B">
            <w:pPr>
              <w:spacing w:after="60" w:line="264" w:lineRule="auto"/>
            </w:pPr>
            <w:r>
              <w:rPr>
                <w:color w:val="000000"/>
                <w:sz w:val="21"/>
              </w:rPr>
              <w:t>NguoiTaoId</w:t>
            </w:r>
          </w:p>
        </w:tc>
        <w:tc>
          <w:tcPr>
            <w:tcW w:w="1701" w:type="dxa"/>
          </w:tcPr>
          <w:p w14:paraId="703021B4" w14:textId="77777777" w:rsidR="006E79C5" w:rsidRDefault="005A5F4B">
            <w:pPr>
              <w:spacing w:after="60" w:line="264" w:lineRule="auto"/>
            </w:pPr>
            <w:r>
              <w:rPr>
                <w:color w:val="000000"/>
                <w:sz w:val="21"/>
              </w:rPr>
              <w:t>int</w:t>
            </w:r>
          </w:p>
        </w:tc>
        <w:tc>
          <w:tcPr>
            <w:tcW w:w="2324" w:type="dxa"/>
          </w:tcPr>
          <w:p w14:paraId="0189EDC1" w14:textId="77777777" w:rsidR="006E79C5" w:rsidRDefault="005A5F4B">
            <w:pPr>
              <w:spacing w:after="60" w:line="264" w:lineRule="auto"/>
            </w:pPr>
            <w:r>
              <w:rPr>
                <w:color w:val="000000"/>
                <w:sz w:val="21"/>
              </w:rPr>
              <w:t>NN; FK → NguoiDung.Id</w:t>
            </w:r>
          </w:p>
        </w:tc>
        <w:tc>
          <w:tcPr>
            <w:tcW w:w="3005" w:type="dxa"/>
          </w:tcPr>
          <w:p w14:paraId="2372C63A" w14:textId="77777777" w:rsidR="006E79C5" w:rsidRDefault="005A5F4B">
            <w:pPr>
              <w:spacing w:after="60" w:line="264" w:lineRule="auto"/>
            </w:pPr>
            <w:r>
              <w:rPr>
                <w:color w:val="000000"/>
                <w:sz w:val="21"/>
              </w:rPr>
              <w:t>Người lập bản ghi</w:t>
            </w:r>
          </w:p>
        </w:tc>
      </w:tr>
      <w:tr w:rsidR="006E79C5" w14:paraId="43C9B330" w14:textId="77777777">
        <w:trPr>
          <w:cantSplit/>
        </w:trPr>
        <w:tc>
          <w:tcPr>
            <w:tcW w:w="2041" w:type="dxa"/>
          </w:tcPr>
          <w:p w14:paraId="6EE74A08" w14:textId="77777777" w:rsidR="006E79C5" w:rsidRDefault="005A5F4B">
            <w:pPr>
              <w:spacing w:after="60" w:line="264" w:lineRule="auto"/>
            </w:pPr>
            <w:r>
              <w:rPr>
                <w:color w:val="000000"/>
                <w:sz w:val="21"/>
              </w:rPr>
              <w:t>NguoiDuyetId</w:t>
            </w:r>
          </w:p>
        </w:tc>
        <w:tc>
          <w:tcPr>
            <w:tcW w:w="1701" w:type="dxa"/>
          </w:tcPr>
          <w:p w14:paraId="3A100F9A" w14:textId="77777777" w:rsidR="006E79C5" w:rsidRDefault="005A5F4B">
            <w:pPr>
              <w:spacing w:after="60" w:line="264" w:lineRule="auto"/>
            </w:pPr>
            <w:r>
              <w:rPr>
                <w:color w:val="000000"/>
                <w:sz w:val="21"/>
              </w:rPr>
              <w:t>int</w:t>
            </w:r>
          </w:p>
        </w:tc>
        <w:tc>
          <w:tcPr>
            <w:tcW w:w="2324" w:type="dxa"/>
          </w:tcPr>
          <w:p w14:paraId="15335E64" w14:textId="77777777" w:rsidR="006E79C5" w:rsidRDefault="005A5F4B">
            <w:pPr>
              <w:spacing w:after="60" w:line="264" w:lineRule="auto"/>
            </w:pPr>
            <w:r>
              <w:rPr>
                <w:color w:val="000000"/>
                <w:sz w:val="21"/>
              </w:rPr>
              <w:t>FK → NguoiDung.Id</w:t>
            </w:r>
          </w:p>
        </w:tc>
        <w:tc>
          <w:tcPr>
            <w:tcW w:w="3005" w:type="dxa"/>
          </w:tcPr>
          <w:p w14:paraId="6EB8D4D4" w14:textId="77777777" w:rsidR="006E79C5" w:rsidRDefault="005A5F4B">
            <w:pPr>
              <w:spacing w:after="60" w:line="264" w:lineRule="auto"/>
            </w:pPr>
            <w:r>
              <w:rPr>
                <w:color w:val="000000"/>
                <w:sz w:val="21"/>
              </w:rPr>
              <w:t>Người đưa ra quyết định</w:t>
            </w:r>
          </w:p>
        </w:tc>
      </w:tr>
      <w:tr w:rsidR="006E79C5" w14:paraId="2C305EE0" w14:textId="77777777">
        <w:trPr>
          <w:cantSplit/>
        </w:trPr>
        <w:tc>
          <w:tcPr>
            <w:tcW w:w="2041" w:type="dxa"/>
          </w:tcPr>
          <w:p w14:paraId="2BEC211D" w14:textId="77777777" w:rsidR="006E79C5" w:rsidRDefault="005A5F4B">
            <w:pPr>
              <w:spacing w:after="60" w:line="264" w:lineRule="auto"/>
            </w:pPr>
            <w:r>
              <w:rPr>
                <w:color w:val="000000"/>
                <w:sz w:val="21"/>
              </w:rPr>
              <w:t>LyDo</w:t>
            </w:r>
          </w:p>
        </w:tc>
        <w:tc>
          <w:tcPr>
            <w:tcW w:w="1701" w:type="dxa"/>
          </w:tcPr>
          <w:p w14:paraId="1CBF25DC" w14:textId="77777777" w:rsidR="006E79C5" w:rsidRDefault="005A5F4B">
            <w:pPr>
              <w:spacing w:after="60" w:line="264" w:lineRule="auto"/>
            </w:pPr>
            <w:r>
              <w:rPr>
                <w:color w:val="000000"/>
                <w:sz w:val="21"/>
              </w:rPr>
              <w:t>nvarchar(1000)</w:t>
            </w:r>
          </w:p>
        </w:tc>
        <w:tc>
          <w:tcPr>
            <w:tcW w:w="2324" w:type="dxa"/>
          </w:tcPr>
          <w:p w14:paraId="6C1C37F8" w14:textId="77777777" w:rsidR="006E79C5" w:rsidRDefault="005A5F4B">
            <w:pPr>
              <w:spacing w:after="60" w:line="264" w:lineRule="auto"/>
            </w:pPr>
            <w:r>
              <w:rPr>
                <w:color w:val="000000"/>
                <w:sz w:val="21"/>
              </w:rPr>
              <w:t>Cho phép NULL</w:t>
            </w:r>
          </w:p>
        </w:tc>
        <w:tc>
          <w:tcPr>
            <w:tcW w:w="3005" w:type="dxa"/>
          </w:tcPr>
          <w:p w14:paraId="119C1723" w14:textId="77777777" w:rsidR="006E79C5" w:rsidRDefault="005A5F4B">
            <w:pPr>
              <w:spacing w:after="60" w:line="264" w:lineRule="auto"/>
            </w:pPr>
            <w:r>
              <w:rPr>
                <w:color w:val="000000"/>
                <w:sz w:val="21"/>
              </w:rPr>
              <w:t>Lý do xử lý hoặc từ chối</w:t>
            </w:r>
          </w:p>
        </w:tc>
      </w:tr>
      <w:tr w:rsidR="006E79C5" w14:paraId="65571549" w14:textId="77777777">
        <w:trPr>
          <w:cantSplit/>
        </w:trPr>
        <w:tc>
          <w:tcPr>
            <w:tcW w:w="2041" w:type="dxa"/>
          </w:tcPr>
          <w:p w14:paraId="56B483F3" w14:textId="77777777" w:rsidR="006E79C5" w:rsidRDefault="005A5F4B">
            <w:pPr>
              <w:spacing w:after="60" w:line="264" w:lineRule="auto"/>
            </w:pPr>
            <w:r>
              <w:rPr>
                <w:color w:val="000000"/>
                <w:sz w:val="21"/>
              </w:rPr>
              <w:t>NgayTao</w:t>
            </w:r>
          </w:p>
        </w:tc>
        <w:tc>
          <w:tcPr>
            <w:tcW w:w="1701" w:type="dxa"/>
          </w:tcPr>
          <w:p w14:paraId="6636F38A" w14:textId="77777777" w:rsidR="006E79C5" w:rsidRDefault="005A5F4B">
            <w:pPr>
              <w:spacing w:after="60" w:line="264" w:lineRule="auto"/>
            </w:pPr>
            <w:r>
              <w:rPr>
                <w:color w:val="000000"/>
                <w:sz w:val="21"/>
              </w:rPr>
              <w:t>datetime2</w:t>
            </w:r>
          </w:p>
        </w:tc>
        <w:tc>
          <w:tcPr>
            <w:tcW w:w="2324" w:type="dxa"/>
          </w:tcPr>
          <w:p w14:paraId="6529F568" w14:textId="77777777" w:rsidR="006E79C5" w:rsidRDefault="005A5F4B">
            <w:pPr>
              <w:spacing w:after="60" w:line="264" w:lineRule="auto"/>
            </w:pPr>
            <w:r>
              <w:rPr>
                <w:color w:val="000000"/>
                <w:sz w:val="21"/>
              </w:rPr>
              <w:t>NN; Mặc định (sysutcdatetime())</w:t>
            </w:r>
          </w:p>
        </w:tc>
        <w:tc>
          <w:tcPr>
            <w:tcW w:w="3005" w:type="dxa"/>
          </w:tcPr>
          <w:p w14:paraId="15B895CA" w14:textId="77777777" w:rsidR="006E79C5" w:rsidRDefault="005A5F4B">
            <w:pPr>
              <w:spacing w:after="60" w:line="264" w:lineRule="auto"/>
            </w:pPr>
            <w:r>
              <w:rPr>
                <w:color w:val="000000"/>
                <w:sz w:val="21"/>
              </w:rPr>
              <w:t>Thời điểm tạo theo UTC</w:t>
            </w:r>
          </w:p>
        </w:tc>
      </w:tr>
      <w:tr w:rsidR="006E79C5" w14:paraId="55268462" w14:textId="77777777">
        <w:trPr>
          <w:cantSplit/>
        </w:trPr>
        <w:tc>
          <w:tcPr>
            <w:tcW w:w="2041" w:type="dxa"/>
          </w:tcPr>
          <w:p w14:paraId="58D8867B" w14:textId="77777777" w:rsidR="006E79C5" w:rsidRDefault="005A5F4B">
            <w:pPr>
              <w:spacing w:after="60" w:line="264" w:lineRule="auto"/>
            </w:pPr>
            <w:r>
              <w:rPr>
                <w:color w:val="000000"/>
                <w:sz w:val="21"/>
              </w:rPr>
              <w:t>NgayDuyet</w:t>
            </w:r>
          </w:p>
        </w:tc>
        <w:tc>
          <w:tcPr>
            <w:tcW w:w="1701" w:type="dxa"/>
          </w:tcPr>
          <w:p w14:paraId="05AC0B48" w14:textId="77777777" w:rsidR="006E79C5" w:rsidRDefault="005A5F4B">
            <w:pPr>
              <w:spacing w:after="60" w:line="264" w:lineRule="auto"/>
            </w:pPr>
            <w:r>
              <w:rPr>
                <w:color w:val="000000"/>
                <w:sz w:val="21"/>
              </w:rPr>
              <w:t>datetime2</w:t>
            </w:r>
          </w:p>
        </w:tc>
        <w:tc>
          <w:tcPr>
            <w:tcW w:w="2324" w:type="dxa"/>
          </w:tcPr>
          <w:p w14:paraId="34398088" w14:textId="77777777" w:rsidR="006E79C5" w:rsidRDefault="005A5F4B">
            <w:pPr>
              <w:spacing w:after="60" w:line="264" w:lineRule="auto"/>
            </w:pPr>
            <w:r>
              <w:rPr>
                <w:color w:val="000000"/>
                <w:sz w:val="21"/>
              </w:rPr>
              <w:t>Cho phép NULL</w:t>
            </w:r>
          </w:p>
        </w:tc>
        <w:tc>
          <w:tcPr>
            <w:tcW w:w="3005" w:type="dxa"/>
          </w:tcPr>
          <w:p w14:paraId="1D049DCD" w14:textId="77777777" w:rsidR="006E79C5" w:rsidRDefault="005A5F4B">
            <w:pPr>
              <w:spacing w:after="60" w:line="264" w:lineRule="auto"/>
            </w:pPr>
            <w:r>
              <w:rPr>
                <w:color w:val="000000"/>
                <w:sz w:val="21"/>
              </w:rPr>
              <w:t>Thời điểm quyết định</w:t>
            </w:r>
          </w:p>
        </w:tc>
      </w:tr>
      <w:tr w:rsidR="006E79C5" w14:paraId="624C84C5" w14:textId="77777777">
        <w:trPr>
          <w:cantSplit/>
        </w:trPr>
        <w:tc>
          <w:tcPr>
            <w:tcW w:w="2041" w:type="dxa"/>
          </w:tcPr>
          <w:p w14:paraId="41B1854F" w14:textId="77777777" w:rsidR="006E79C5" w:rsidRDefault="005A5F4B">
            <w:pPr>
              <w:spacing w:after="60" w:line="264" w:lineRule="auto"/>
            </w:pPr>
            <w:r>
              <w:rPr>
                <w:color w:val="000000"/>
                <w:sz w:val="21"/>
              </w:rPr>
              <w:t>PhienBan</w:t>
            </w:r>
          </w:p>
        </w:tc>
        <w:tc>
          <w:tcPr>
            <w:tcW w:w="1701" w:type="dxa"/>
          </w:tcPr>
          <w:p w14:paraId="5253FC25" w14:textId="77777777" w:rsidR="006E79C5" w:rsidRDefault="005A5F4B">
            <w:pPr>
              <w:spacing w:after="60" w:line="264" w:lineRule="auto"/>
            </w:pPr>
            <w:r>
              <w:rPr>
                <w:color w:val="000000"/>
                <w:sz w:val="21"/>
              </w:rPr>
              <w:t>rowversion</w:t>
            </w:r>
          </w:p>
        </w:tc>
        <w:tc>
          <w:tcPr>
            <w:tcW w:w="2324" w:type="dxa"/>
          </w:tcPr>
          <w:p w14:paraId="7AFCE61D" w14:textId="77777777" w:rsidR="006E79C5" w:rsidRDefault="005A5F4B">
            <w:pPr>
              <w:spacing w:after="60" w:line="264" w:lineRule="auto"/>
            </w:pPr>
            <w:r>
              <w:rPr>
                <w:color w:val="000000"/>
                <w:sz w:val="21"/>
              </w:rPr>
              <w:t>NN</w:t>
            </w:r>
          </w:p>
        </w:tc>
        <w:tc>
          <w:tcPr>
            <w:tcW w:w="3005" w:type="dxa"/>
          </w:tcPr>
          <w:p w14:paraId="5314DC19" w14:textId="77777777" w:rsidR="006E79C5" w:rsidRDefault="005A5F4B">
            <w:pPr>
              <w:spacing w:after="60" w:line="264" w:lineRule="auto"/>
            </w:pPr>
            <w:r>
              <w:rPr>
                <w:color w:val="000000"/>
                <w:sz w:val="21"/>
              </w:rPr>
              <w:t>Dấu phiên bản phục vụ chống ghi đè</w:t>
            </w:r>
          </w:p>
        </w:tc>
      </w:tr>
    </w:tbl>
    <w:p w14:paraId="2C8E63AB" w14:textId="77777777" w:rsidR="007333FA" w:rsidRDefault="007333FA">
      <w:pPr>
        <w:pStyle w:val="HFBody"/>
      </w:pPr>
    </w:p>
    <w:p w14:paraId="6D925263" w14:textId="77777777" w:rsidR="007333FA" w:rsidRDefault="00E11E90">
      <w:pPr>
        <w:pStyle w:val="Heading3"/>
      </w:pPr>
      <w:r>
        <w:t>2.6.6. LenhDieuPhoi — Lịch sử phân công kỹ thuật viên</w:t>
      </w:r>
    </w:p>
    <w:p w14:paraId="216F93CE" w14:textId="77777777" w:rsidR="007333FA" w:rsidRDefault="00E11E90">
      <w:pPr>
        <w:pStyle w:val="HFBody"/>
      </w:pPr>
      <w:r>
        <w:t xml:space="preserve">Một đơn có thể được giao nhiều lần nếu kỹ thuật viên từ chối hoặc quá hạn. Hai chỉ mục duy nhất có điều kiện bảo đảm mỗi đơn và mỗi kỹ thuật viên chỉ có một lệnh </w:t>
      </w:r>
      <w:r>
        <w:lastRenderedPageBreak/>
        <w:t>còn hiệu lực. Cột DangHoatDong mô tả hiệu lực của lệnh, khác với TrangThai mô tả kết quả phản hồi.</w:t>
      </w:r>
    </w:p>
    <w:p w14:paraId="508618C8" w14:textId="77777777" w:rsidR="007333FA" w:rsidRDefault="00E11E90">
      <w:pPr>
        <w:pStyle w:val="HFTableCaption"/>
        <w:keepNext/>
      </w:pPr>
      <w:bookmarkStart w:id="30" w:name="_Toc243046549"/>
      <w:r>
        <w:t>Bảng 2.11. Cấu trúc bảng LenhDieuPhoi</w:t>
      </w:r>
      <w:bookmarkEnd w:id="30"/>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58A048C5" w14:textId="77777777">
        <w:trPr>
          <w:cantSplit/>
          <w:tblHeader/>
        </w:trPr>
        <w:tc>
          <w:tcPr>
            <w:tcW w:w="2041" w:type="dxa"/>
            <w:shd w:val="clear" w:color="auto" w:fill="E8EFF5"/>
          </w:tcPr>
          <w:p w14:paraId="43718D6B" w14:textId="77777777" w:rsidR="006E79C5" w:rsidRDefault="005A5F4B">
            <w:pPr>
              <w:spacing w:after="60" w:line="264" w:lineRule="auto"/>
            </w:pPr>
            <w:r>
              <w:rPr>
                <w:b/>
                <w:color w:val="000000"/>
                <w:sz w:val="21"/>
              </w:rPr>
              <w:t>Thuộc tính</w:t>
            </w:r>
          </w:p>
        </w:tc>
        <w:tc>
          <w:tcPr>
            <w:tcW w:w="1701" w:type="dxa"/>
            <w:shd w:val="clear" w:color="auto" w:fill="E8EFF5"/>
          </w:tcPr>
          <w:p w14:paraId="764B16C3" w14:textId="77777777" w:rsidR="006E79C5" w:rsidRDefault="005A5F4B">
            <w:pPr>
              <w:spacing w:after="60" w:line="264" w:lineRule="auto"/>
            </w:pPr>
            <w:r>
              <w:rPr>
                <w:b/>
                <w:color w:val="000000"/>
                <w:sz w:val="21"/>
              </w:rPr>
              <w:t>Kiểu dữ liệu</w:t>
            </w:r>
          </w:p>
        </w:tc>
        <w:tc>
          <w:tcPr>
            <w:tcW w:w="2324" w:type="dxa"/>
            <w:shd w:val="clear" w:color="auto" w:fill="E8EFF5"/>
          </w:tcPr>
          <w:p w14:paraId="39B52F53" w14:textId="77777777" w:rsidR="006E79C5" w:rsidRDefault="005A5F4B">
            <w:pPr>
              <w:spacing w:after="60" w:line="264" w:lineRule="auto"/>
            </w:pPr>
            <w:r>
              <w:rPr>
                <w:b/>
                <w:color w:val="000000"/>
                <w:sz w:val="21"/>
              </w:rPr>
              <w:t>Khóa / ràng buộc</w:t>
            </w:r>
          </w:p>
        </w:tc>
        <w:tc>
          <w:tcPr>
            <w:tcW w:w="3005" w:type="dxa"/>
            <w:shd w:val="clear" w:color="auto" w:fill="E8EFF5"/>
          </w:tcPr>
          <w:p w14:paraId="76E55FFC" w14:textId="77777777" w:rsidR="006E79C5" w:rsidRDefault="005A5F4B">
            <w:pPr>
              <w:spacing w:after="60" w:line="264" w:lineRule="auto"/>
            </w:pPr>
            <w:r>
              <w:rPr>
                <w:b/>
                <w:color w:val="000000"/>
                <w:sz w:val="21"/>
              </w:rPr>
              <w:t>Ý nghĩa</w:t>
            </w:r>
          </w:p>
        </w:tc>
      </w:tr>
      <w:tr w:rsidR="006E79C5" w14:paraId="243D31F8" w14:textId="77777777">
        <w:trPr>
          <w:cantSplit/>
        </w:trPr>
        <w:tc>
          <w:tcPr>
            <w:tcW w:w="2041" w:type="dxa"/>
          </w:tcPr>
          <w:p w14:paraId="1814A215" w14:textId="77777777" w:rsidR="006E79C5" w:rsidRDefault="005A5F4B">
            <w:pPr>
              <w:spacing w:after="60" w:line="264" w:lineRule="auto"/>
            </w:pPr>
            <w:r>
              <w:rPr>
                <w:color w:val="000000"/>
                <w:sz w:val="21"/>
              </w:rPr>
              <w:t>Id</w:t>
            </w:r>
          </w:p>
        </w:tc>
        <w:tc>
          <w:tcPr>
            <w:tcW w:w="1701" w:type="dxa"/>
          </w:tcPr>
          <w:p w14:paraId="6A9AC469" w14:textId="77777777" w:rsidR="006E79C5" w:rsidRDefault="005A5F4B">
            <w:pPr>
              <w:spacing w:after="60" w:line="264" w:lineRule="auto"/>
            </w:pPr>
            <w:r>
              <w:rPr>
                <w:color w:val="000000"/>
                <w:sz w:val="21"/>
              </w:rPr>
              <w:t>int</w:t>
            </w:r>
          </w:p>
        </w:tc>
        <w:tc>
          <w:tcPr>
            <w:tcW w:w="2324" w:type="dxa"/>
          </w:tcPr>
          <w:p w14:paraId="4E6DE69B" w14:textId="77777777" w:rsidR="006E79C5" w:rsidRDefault="005A5F4B">
            <w:pPr>
              <w:spacing w:after="60" w:line="264" w:lineRule="auto"/>
            </w:pPr>
            <w:r>
              <w:rPr>
                <w:color w:val="000000"/>
                <w:sz w:val="21"/>
              </w:rPr>
              <w:t>PK; Tự tăng; NN</w:t>
            </w:r>
          </w:p>
        </w:tc>
        <w:tc>
          <w:tcPr>
            <w:tcW w:w="3005" w:type="dxa"/>
          </w:tcPr>
          <w:p w14:paraId="6934A8D0" w14:textId="77777777" w:rsidR="006E79C5" w:rsidRDefault="005A5F4B">
            <w:pPr>
              <w:spacing w:after="60" w:line="264" w:lineRule="auto"/>
            </w:pPr>
            <w:r>
              <w:rPr>
                <w:color w:val="000000"/>
                <w:sz w:val="21"/>
              </w:rPr>
              <w:t>Mã định danh bản ghi</w:t>
            </w:r>
          </w:p>
        </w:tc>
      </w:tr>
      <w:tr w:rsidR="006E79C5" w14:paraId="05AA8BB5" w14:textId="77777777">
        <w:trPr>
          <w:cantSplit/>
        </w:trPr>
        <w:tc>
          <w:tcPr>
            <w:tcW w:w="2041" w:type="dxa"/>
          </w:tcPr>
          <w:p w14:paraId="5AB2BAFA" w14:textId="77777777" w:rsidR="006E79C5" w:rsidRDefault="005A5F4B">
            <w:pPr>
              <w:spacing w:after="60" w:line="264" w:lineRule="auto"/>
            </w:pPr>
            <w:r>
              <w:rPr>
                <w:color w:val="000000"/>
                <w:sz w:val="21"/>
              </w:rPr>
              <w:t>DonHangId</w:t>
            </w:r>
          </w:p>
        </w:tc>
        <w:tc>
          <w:tcPr>
            <w:tcW w:w="1701" w:type="dxa"/>
          </w:tcPr>
          <w:p w14:paraId="15BBF864" w14:textId="77777777" w:rsidR="006E79C5" w:rsidRDefault="005A5F4B">
            <w:pPr>
              <w:spacing w:after="60" w:line="264" w:lineRule="auto"/>
            </w:pPr>
            <w:r>
              <w:rPr>
                <w:color w:val="000000"/>
                <w:sz w:val="21"/>
              </w:rPr>
              <w:t>int</w:t>
            </w:r>
          </w:p>
        </w:tc>
        <w:tc>
          <w:tcPr>
            <w:tcW w:w="2324" w:type="dxa"/>
          </w:tcPr>
          <w:p w14:paraId="6734D98F" w14:textId="77777777" w:rsidR="006E79C5" w:rsidRDefault="005A5F4B">
            <w:pPr>
              <w:spacing w:after="60" w:line="264" w:lineRule="auto"/>
            </w:pPr>
            <w:r>
              <w:rPr>
                <w:color w:val="000000"/>
                <w:sz w:val="21"/>
              </w:rPr>
              <w:t>NN; FK → DonHang.Id</w:t>
            </w:r>
          </w:p>
        </w:tc>
        <w:tc>
          <w:tcPr>
            <w:tcW w:w="3005" w:type="dxa"/>
          </w:tcPr>
          <w:p w14:paraId="718B3CDB" w14:textId="77777777" w:rsidR="006E79C5" w:rsidRDefault="005A5F4B">
            <w:pPr>
              <w:spacing w:after="60" w:line="264" w:lineRule="auto"/>
            </w:pPr>
            <w:r>
              <w:rPr>
                <w:color w:val="000000"/>
                <w:sz w:val="21"/>
              </w:rPr>
              <w:t>Đơn hàng liên quan</w:t>
            </w:r>
          </w:p>
        </w:tc>
      </w:tr>
      <w:tr w:rsidR="006E79C5" w14:paraId="67419C78" w14:textId="77777777">
        <w:trPr>
          <w:cantSplit/>
        </w:trPr>
        <w:tc>
          <w:tcPr>
            <w:tcW w:w="2041" w:type="dxa"/>
          </w:tcPr>
          <w:p w14:paraId="7ABE52D3" w14:textId="77777777" w:rsidR="006E79C5" w:rsidRDefault="005A5F4B">
            <w:pPr>
              <w:spacing w:after="60" w:line="264" w:lineRule="auto"/>
            </w:pPr>
            <w:r>
              <w:rPr>
                <w:color w:val="000000"/>
                <w:sz w:val="21"/>
              </w:rPr>
              <w:t>KyThuatVienId</w:t>
            </w:r>
          </w:p>
        </w:tc>
        <w:tc>
          <w:tcPr>
            <w:tcW w:w="1701" w:type="dxa"/>
          </w:tcPr>
          <w:p w14:paraId="727C7211" w14:textId="77777777" w:rsidR="006E79C5" w:rsidRDefault="005A5F4B">
            <w:pPr>
              <w:spacing w:after="60" w:line="264" w:lineRule="auto"/>
            </w:pPr>
            <w:r>
              <w:rPr>
                <w:color w:val="000000"/>
                <w:sz w:val="21"/>
              </w:rPr>
              <w:t>int</w:t>
            </w:r>
          </w:p>
        </w:tc>
        <w:tc>
          <w:tcPr>
            <w:tcW w:w="2324" w:type="dxa"/>
          </w:tcPr>
          <w:p w14:paraId="2B30FB7A" w14:textId="77777777" w:rsidR="006E79C5" w:rsidRDefault="005A5F4B">
            <w:pPr>
              <w:spacing w:after="60" w:line="264" w:lineRule="auto"/>
            </w:pPr>
            <w:r>
              <w:rPr>
                <w:color w:val="000000"/>
                <w:sz w:val="21"/>
              </w:rPr>
              <w:t>NN; FK → KyThuatVien.Id</w:t>
            </w:r>
          </w:p>
        </w:tc>
        <w:tc>
          <w:tcPr>
            <w:tcW w:w="3005" w:type="dxa"/>
          </w:tcPr>
          <w:p w14:paraId="112C3032" w14:textId="77777777" w:rsidR="006E79C5" w:rsidRDefault="005A5F4B">
            <w:pPr>
              <w:spacing w:after="60" w:line="264" w:lineRule="auto"/>
            </w:pPr>
            <w:r>
              <w:rPr>
                <w:color w:val="000000"/>
                <w:sz w:val="21"/>
              </w:rPr>
              <w:t>Kỹ thuật viên thực hiện</w:t>
            </w:r>
          </w:p>
        </w:tc>
      </w:tr>
      <w:tr w:rsidR="006E79C5" w14:paraId="25BDE129" w14:textId="77777777">
        <w:trPr>
          <w:cantSplit/>
        </w:trPr>
        <w:tc>
          <w:tcPr>
            <w:tcW w:w="2041" w:type="dxa"/>
          </w:tcPr>
          <w:p w14:paraId="5B1C8B2C" w14:textId="77777777" w:rsidR="006E79C5" w:rsidRDefault="005A5F4B">
            <w:pPr>
              <w:spacing w:after="60" w:line="264" w:lineRule="auto"/>
            </w:pPr>
            <w:r>
              <w:rPr>
                <w:color w:val="000000"/>
                <w:sz w:val="21"/>
              </w:rPr>
              <w:t>TrangThai</w:t>
            </w:r>
          </w:p>
        </w:tc>
        <w:tc>
          <w:tcPr>
            <w:tcW w:w="1701" w:type="dxa"/>
          </w:tcPr>
          <w:p w14:paraId="7114002E" w14:textId="77777777" w:rsidR="006E79C5" w:rsidRDefault="005A5F4B">
            <w:pPr>
              <w:spacing w:after="60" w:line="264" w:lineRule="auto"/>
            </w:pPr>
            <w:r>
              <w:rPr>
                <w:color w:val="000000"/>
                <w:sz w:val="21"/>
              </w:rPr>
              <w:t>varchar(10)</w:t>
            </w:r>
          </w:p>
        </w:tc>
        <w:tc>
          <w:tcPr>
            <w:tcW w:w="2324" w:type="dxa"/>
          </w:tcPr>
          <w:p w14:paraId="2757E5D0" w14:textId="77777777" w:rsidR="006E79C5" w:rsidRDefault="005A5F4B">
            <w:pPr>
              <w:spacing w:after="60" w:line="264" w:lineRule="auto"/>
            </w:pPr>
            <w:r>
              <w:rPr>
                <w:color w:val="000000"/>
                <w:sz w:val="21"/>
              </w:rPr>
              <w:t>NN; Mặc định ('Pending')</w:t>
            </w:r>
          </w:p>
        </w:tc>
        <w:tc>
          <w:tcPr>
            <w:tcW w:w="3005" w:type="dxa"/>
          </w:tcPr>
          <w:p w14:paraId="72183533" w14:textId="77777777" w:rsidR="006E79C5" w:rsidRDefault="005A5F4B">
            <w:pPr>
              <w:spacing w:after="60" w:line="264" w:lineRule="auto"/>
            </w:pPr>
            <w:r>
              <w:rPr>
                <w:color w:val="000000"/>
                <w:sz w:val="21"/>
              </w:rPr>
              <w:t>Trạng thái nghiệp vụ của bản ghi</w:t>
            </w:r>
          </w:p>
        </w:tc>
      </w:tr>
      <w:tr w:rsidR="006E79C5" w14:paraId="319A4087" w14:textId="77777777">
        <w:trPr>
          <w:cantSplit/>
        </w:trPr>
        <w:tc>
          <w:tcPr>
            <w:tcW w:w="2041" w:type="dxa"/>
          </w:tcPr>
          <w:p w14:paraId="0073B0A6" w14:textId="77777777" w:rsidR="006E79C5" w:rsidRDefault="005A5F4B">
            <w:pPr>
              <w:spacing w:after="60" w:line="264" w:lineRule="auto"/>
            </w:pPr>
            <w:r>
              <w:rPr>
                <w:color w:val="000000"/>
                <w:sz w:val="21"/>
              </w:rPr>
              <w:t>DangHoatDong</w:t>
            </w:r>
          </w:p>
        </w:tc>
        <w:tc>
          <w:tcPr>
            <w:tcW w:w="1701" w:type="dxa"/>
          </w:tcPr>
          <w:p w14:paraId="714C801B" w14:textId="77777777" w:rsidR="006E79C5" w:rsidRDefault="005A5F4B">
            <w:pPr>
              <w:spacing w:after="60" w:line="264" w:lineRule="auto"/>
            </w:pPr>
            <w:r>
              <w:rPr>
                <w:color w:val="000000"/>
                <w:sz w:val="21"/>
              </w:rPr>
              <w:t>bit</w:t>
            </w:r>
          </w:p>
        </w:tc>
        <w:tc>
          <w:tcPr>
            <w:tcW w:w="2324" w:type="dxa"/>
          </w:tcPr>
          <w:p w14:paraId="1EDB87AB" w14:textId="77777777" w:rsidR="006E79C5" w:rsidRDefault="005A5F4B">
            <w:pPr>
              <w:spacing w:after="60" w:line="264" w:lineRule="auto"/>
            </w:pPr>
            <w:r>
              <w:rPr>
                <w:color w:val="000000"/>
                <w:sz w:val="21"/>
              </w:rPr>
              <w:t>NN; Mặc định ((1))</w:t>
            </w:r>
          </w:p>
        </w:tc>
        <w:tc>
          <w:tcPr>
            <w:tcW w:w="3005" w:type="dxa"/>
          </w:tcPr>
          <w:p w14:paraId="66F073E0" w14:textId="77777777" w:rsidR="006E79C5" w:rsidRDefault="005A5F4B">
            <w:pPr>
              <w:spacing w:after="60" w:line="264" w:lineRule="auto"/>
            </w:pPr>
            <w:r>
              <w:rPr>
                <w:color w:val="000000"/>
                <w:sz w:val="21"/>
              </w:rPr>
              <w:t>Còn hiệu lực hoặc còn được cung cấp</w:t>
            </w:r>
          </w:p>
        </w:tc>
      </w:tr>
      <w:tr w:rsidR="006E79C5" w14:paraId="22ADA0ED" w14:textId="77777777">
        <w:trPr>
          <w:cantSplit/>
        </w:trPr>
        <w:tc>
          <w:tcPr>
            <w:tcW w:w="2041" w:type="dxa"/>
          </w:tcPr>
          <w:p w14:paraId="05AA40F4" w14:textId="77777777" w:rsidR="006E79C5" w:rsidRDefault="005A5F4B">
            <w:pPr>
              <w:spacing w:after="60" w:line="264" w:lineRule="auto"/>
            </w:pPr>
            <w:r>
              <w:rPr>
                <w:color w:val="000000"/>
                <w:sz w:val="21"/>
              </w:rPr>
              <w:t>NgayHetHan</w:t>
            </w:r>
          </w:p>
        </w:tc>
        <w:tc>
          <w:tcPr>
            <w:tcW w:w="1701" w:type="dxa"/>
          </w:tcPr>
          <w:p w14:paraId="6F8A962C" w14:textId="77777777" w:rsidR="006E79C5" w:rsidRDefault="005A5F4B">
            <w:pPr>
              <w:spacing w:after="60" w:line="264" w:lineRule="auto"/>
            </w:pPr>
            <w:r>
              <w:rPr>
                <w:color w:val="000000"/>
                <w:sz w:val="21"/>
              </w:rPr>
              <w:t>datetime2</w:t>
            </w:r>
          </w:p>
        </w:tc>
        <w:tc>
          <w:tcPr>
            <w:tcW w:w="2324" w:type="dxa"/>
          </w:tcPr>
          <w:p w14:paraId="32B00567" w14:textId="77777777" w:rsidR="006E79C5" w:rsidRDefault="005A5F4B">
            <w:pPr>
              <w:spacing w:after="60" w:line="264" w:lineRule="auto"/>
            </w:pPr>
            <w:r>
              <w:rPr>
                <w:color w:val="000000"/>
                <w:sz w:val="21"/>
              </w:rPr>
              <w:t>NN</w:t>
            </w:r>
          </w:p>
        </w:tc>
        <w:tc>
          <w:tcPr>
            <w:tcW w:w="3005" w:type="dxa"/>
          </w:tcPr>
          <w:p w14:paraId="25CC1E28" w14:textId="77777777" w:rsidR="006E79C5" w:rsidRDefault="005A5F4B">
            <w:pPr>
              <w:spacing w:after="60" w:line="264" w:lineRule="auto"/>
            </w:pPr>
            <w:r>
              <w:rPr>
                <w:color w:val="000000"/>
                <w:sz w:val="21"/>
              </w:rPr>
              <w:t>Thời điểm hết hiệu lực</w:t>
            </w:r>
          </w:p>
        </w:tc>
      </w:tr>
      <w:tr w:rsidR="006E79C5" w14:paraId="6E9B2097" w14:textId="77777777">
        <w:trPr>
          <w:cantSplit/>
        </w:trPr>
        <w:tc>
          <w:tcPr>
            <w:tcW w:w="2041" w:type="dxa"/>
          </w:tcPr>
          <w:p w14:paraId="7A036701" w14:textId="77777777" w:rsidR="006E79C5" w:rsidRDefault="005A5F4B">
            <w:pPr>
              <w:spacing w:after="60" w:line="264" w:lineRule="auto"/>
            </w:pPr>
            <w:r>
              <w:rPr>
                <w:color w:val="000000"/>
                <w:sz w:val="21"/>
              </w:rPr>
              <w:t>NguoiTaoId</w:t>
            </w:r>
          </w:p>
        </w:tc>
        <w:tc>
          <w:tcPr>
            <w:tcW w:w="1701" w:type="dxa"/>
          </w:tcPr>
          <w:p w14:paraId="6F93996E" w14:textId="77777777" w:rsidR="006E79C5" w:rsidRDefault="005A5F4B">
            <w:pPr>
              <w:spacing w:after="60" w:line="264" w:lineRule="auto"/>
            </w:pPr>
            <w:r>
              <w:rPr>
                <w:color w:val="000000"/>
                <w:sz w:val="21"/>
              </w:rPr>
              <w:t>int</w:t>
            </w:r>
          </w:p>
        </w:tc>
        <w:tc>
          <w:tcPr>
            <w:tcW w:w="2324" w:type="dxa"/>
          </w:tcPr>
          <w:p w14:paraId="0C720BC6" w14:textId="77777777" w:rsidR="006E79C5" w:rsidRDefault="005A5F4B">
            <w:pPr>
              <w:spacing w:after="60" w:line="264" w:lineRule="auto"/>
            </w:pPr>
            <w:r>
              <w:rPr>
                <w:color w:val="000000"/>
                <w:sz w:val="21"/>
              </w:rPr>
              <w:t>NN; FK → NguoiDung.Id</w:t>
            </w:r>
          </w:p>
        </w:tc>
        <w:tc>
          <w:tcPr>
            <w:tcW w:w="3005" w:type="dxa"/>
          </w:tcPr>
          <w:p w14:paraId="0E3A5352" w14:textId="77777777" w:rsidR="006E79C5" w:rsidRDefault="005A5F4B">
            <w:pPr>
              <w:spacing w:after="60" w:line="264" w:lineRule="auto"/>
            </w:pPr>
            <w:r>
              <w:rPr>
                <w:color w:val="000000"/>
                <w:sz w:val="21"/>
              </w:rPr>
              <w:t>Người lập bản ghi</w:t>
            </w:r>
          </w:p>
        </w:tc>
      </w:tr>
      <w:tr w:rsidR="006E79C5" w14:paraId="438FF9BF" w14:textId="77777777">
        <w:trPr>
          <w:cantSplit/>
        </w:trPr>
        <w:tc>
          <w:tcPr>
            <w:tcW w:w="2041" w:type="dxa"/>
          </w:tcPr>
          <w:p w14:paraId="503E3CB6" w14:textId="77777777" w:rsidR="006E79C5" w:rsidRDefault="005A5F4B">
            <w:pPr>
              <w:spacing w:after="60" w:line="264" w:lineRule="auto"/>
            </w:pPr>
            <w:r>
              <w:rPr>
                <w:color w:val="000000"/>
                <w:sz w:val="21"/>
              </w:rPr>
              <w:t>LyDo</w:t>
            </w:r>
          </w:p>
        </w:tc>
        <w:tc>
          <w:tcPr>
            <w:tcW w:w="1701" w:type="dxa"/>
          </w:tcPr>
          <w:p w14:paraId="7EABF5B2" w14:textId="77777777" w:rsidR="006E79C5" w:rsidRDefault="005A5F4B">
            <w:pPr>
              <w:spacing w:after="60" w:line="264" w:lineRule="auto"/>
            </w:pPr>
            <w:r>
              <w:rPr>
                <w:color w:val="000000"/>
                <w:sz w:val="21"/>
              </w:rPr>
              <w:t>nvarchar(1000)</w:t>
            </w:r>
          </w:p>
        </w:tc>
        <w:tc>
          <w:tcPr>
            <w:tcW w:w="2324" w:type="dxa"/>
          </w:tcPr>
          <w:p w14:paraId="25FD96DE" w14:textId="77777777" w:rsidR="006E79C5" w:rsidRDefault="005A5F4B">
            <w:pPr>
              <w:spacing w:after="60" w:line="264" w:lineRule="auto"/>
            </w:pPr>
            <w:r>
              <w:rPr>
                <w:color w:val="000000"/>
                <w:sz w:val="21"/>
              </w:rPr>
              <w:t>Cho phép NULL</w:t>
            </w:r>
          </w:p>
        </w:tc>
        <w:tc>
          <w:tcPr>
            <w:tcW w:w="3005" w:type="dxa"/>
          </w:tcPr>
          <w:p w14:paraId="0C917707" w14:textId="77777777" w:rsidR="006E79C5" w:rsidRDefault="005A5F4B">
            <w:pPr>
              <w:spacing w:after="60" w:line="264" w:lineRule="auto"/>
            </w:pPr>
            <w:r>
              <w:rPr>
                <w:color w:val="000000"/>
                <w:sz w:val="21"/>
              </w:rPr>
              <w:t>Lý do xử lý hoặc từ chối</w:t>
            </w:r>
          </w:p>
        </w:tc>
      </w:tr>
      <w:tr w:rsidR="006E79C5" w14:paraId="399A933A" w14:textId="77777777">
        <w:trPr>
          <w:cantSplit/>
        </w:trPr>
        <w:tc>
          <w:tcPr>
            <w:tcW w:w="2041" w:type="dxa"/>
          </w:tcPr>
          <w:p w14:paraId="056CE2B1" w14:textId="77777777" w:rsidR="006E79C5" w:rsidRDefault="005A5F4B">
            <w:pPr>
              <w:spacing w:after="60" w:line="264" w:lineRule="auto"/>
            </w:pPr>
            <w:r>
              <w:rPr>
                <w:color w:val="000000"/>
                <w:sz w:val="21"/>
              </w:rPr>
              <w:t>NgayTao</w:t>
            </w:r>
          </w:p>
        </w:tc>
        <w:tc>
          <w:tcPr>
            <w:tcW w:w="1701" w:type="dxa"/>
          </w:tcPr>
          <w:p w14:paraId="3D414CA9" w14:textId="77777777" w:rsidR="006E79C5" w:rsidRDefault="005A5F4B">
            <w:pPr>
              <w:spacing w:after="60" w:line="264" w:lineRule="auto"/>
            </w:pPr>
            <w:r>
              <w:rPr>
                <w:color w:val="000000"/>
                <w:sz w:val="21"/>
              </w:rPr>
              <w:t>datetime2</w:t>
            </w:r>
          </w:p>
        </w:tc>
        <w:tc>
          <w:tcPr>
            <w:tcW w:w="2324" w:type="dxa"/>
          </w:tcPr>
          <w:p w14:paraId="0D26B741" w14:textId="77777777" w:rsidR="006E79C5" w:rsidRDefault="005A5F4B">
            <w:pPr>
              <w:spacing w:after="60" w:line="264" w:lineRule="auto"/>
            </w:pPr>
            <w:r>
              <w:rPr>
                <w:color w:val="000000"/>
                <w:sz w:val="21"/>
              </w:rPr>
              <w:t>NN; Mặc định (sysutcdatetime())</w:t>
            </w:r>
          </w:p>
        </w:tc>
        <w:tc>
          <w:tcPr>
            <w:tcW w:w="3005" w:type="dxa"/>
          </w:tcPr>
          <w:p w14:paraId="2150F382" w14:textId="77777777" w:rsidR="006E79C5" w:rsidRDefault="005A5F4B">
            <w:pPr>
              <w:spacing w:after="60" w:line="264" w:lineRule="auto"/>
            </w:pPr>
            <w:r>
              <w:rPr>
                <w:color w:val="000000"/>
                <w:sz w:val="21"/>
              </w:rPr>
              <w:t>Thời điểm tạo theo UTC</w:t>
            </w:r>
          </w:p>
        </w:tc>
      </w:tr>
      <w:tr w:rsidR="006E79C5" w14:paraId="2FCC7FAD" w14:textId="77777777">
        <w:trPr>
          <w:cantSplit/>
        </w:trPr>
        <w:tc>
          <w:tcPr>
            <w:tcW w:w="2041" w:type="dxa"/>
          </w:tcPr>
          <w:p w14:paraId="7A0ED91B" w14:textId="77777777" w:rsidR="006E79C5" w:rsidRDefault="005A5F4B">
            <w:pPr>
              <w:spacing w:after="60" w:line="264" w:lineRule="auto"/>
            </w:pPr>
            <w:r>
              <w:rPr>
                <w:color w:val="000000"/>
                <w:sz w:val="21"/>
              </w:rPr>
              <w:t>NgayDuyet</w:t>
            </w:r>
          </w:p>
        </w:tc>
        <w:tc>
          <w:tcPr>
            <w:tcW w:w="1701" w:type="dxa"/>
          </w:tcPr>
          <w:p w14:paraId="26ABD420" w14:textId="77777777" w:rsidR="006E79C5" w:rsidRDefault="005A5F4B">
            <w:pPr>
              <w:spacing w:after="60" w:line="264" w:lineRule="auto"/>
            </w:pPr>
            <w:r>
              <w:rPr>
                <w:color w:val="000000"/>
                <w:sz w:val="21"/>
              </w:rPr>
              <w:t>datetime2</w:t>
            </w:r>
          </w:p>
        </w:tc>
        <w:tc>
          <w:tcPr>
            <w:tcW w:w="2324" w:type="dxa"/>
          </w:tcPr>
          <w:p w14:paraId="28F59815" w14:textId="77777777" w:rsidR="006E79C5" w:rsidRDefault="005A5F4B">
            <w:pPr>
              <w:spacing w:after="60" w:line="264" w:lineRule="auto"/>
            </w:pPr>
            <w:r>
              <w:rPr>
                <w:color w:val="000000"/>
                <w:sz w:val="21"/>
              </w:rPr>
              <w:t>Cho phép NULL</w:t>
            </w:r>
          </w:p>
        </w:tc>
        <w:tc>
          <w:tcPr>
            <w:tcW w:w="3005" w:type="dxa"/>
          </w:tcPr>
          <w:p w14:paraId="70D829E7" w14:textId="77777777" w:rsidR="006E79C5" w:rsidRDefault="005A5F4B">
            <w:pPr>
              <w:spacing w:after="60" w:line="264" w:lineRule="auto"/>
            </w:pPr>
            <w:r>
              <w:rPr>
                <w:color w:val="000000"/>
                <w:sz w:val="21"/>
              </w:rPr>
              <w:t>Thời điểm quyết định</w:t>
            </w:r>
          </w:p>
        </w:tc>
      </w:tr>
      <w:tr w:rsidR="006E79C5" w14:paraId="5051CE3F" w14:textId="77777777">
        <w:trPr>
          <w:cantSplit/>
        </w:trPr>
        <w:tc>
          <w:tcPr>
            <w:tcW w:w="2041" w:type="dxa"/>
          </w:tcPr>
          <w:p w14:paraId="534AD3F5" w14:textId="77777777" w:rsidR="006E79C5" w:rsidRDefault="005A5F4B">
            <w:pPr>
              <w:spacing w:after="60" w:line="264" w:lineRule="auto"/>
            </w:pPr>
            <w:r>
              <w:rPr>
                <w:color w:val="000000"/>
                <w:sz w:val="21"/>
              </w:rPr>
              <w:t>PhienBan</w:t>
            </w:r>
          </w:p>
        </w:tc>
        <w:tc>
          <w:tcPr>
            <w:tcW w:w="1701" w:type="dxa"/>
          </w:tcPr>
          <w:p w14:paraId="78B23C1C" w14:textId="77777777" w:rsidR="006E79C5" w:rsidRDefault="005A5F4B">
            <w:pPr>
              <w:spacing w:after="60" w:line="264" w:lineRule="auto"/>
            </w:pPr>
            <w:r>
              <w:rPr>
                <w:color w:val="000000"/>
                <w:sz w:val="21"/>
              </w:rPr>
              <w:t>rowversion</w:t>
            </w:r>
          </w:p>
        </w:tc>
        <w:tc>
          <w:tcPr>
            <w:tcW w:w="2324" w:type="dxa"/>
          </w:tcPr>
          <w:p w14:paraId="68B903C4" w14:textId="77777777" w:rsidR="006E79C5" w:rsidRDefault="005A5F4B">
            <w:pPr>
              <w:spacing w:after="60" w:line="264" w:lineRule="auto"/>
            </w:pPr>
            <w:r>
              <w:rPr>
                <w:color w:val="000000"/>
                <w:sz w:val="21"/>
              </w:rPr>
              <w:t>NN</w:t>
            </w:r>
          </w:p>
        </w:tc>
        <w:tc>
          <w:tcPr>
            <w:tcW w:w="3005" w:type="dxa"/>
          </w:tcPr>
          <w:p w14:paraId="1CD27150" w14:textId="77777777" w:rsidR="006E79C5" w:rsidRDefault="005A5F4B">
            <w:pPr>
              <w:spacing w:after="60" w:line="264" w:lineRule="auto"/>
            </w:pPr>
            <w:r>
              <w:rPr>
                <w:color w:val="000000"/>
                <w:sz w:val="21"/>
              </w:rPr>
              <w:t>Dấu phiên bản phục vụ chống ghi đè</w:t>
            </w:r>
          </w:p>
        </w:tc>
      </w:tr>
    </w:tbl>
    <w:p w14:paraId="6D622BF6" w14:textId="77777777" w:rsidR="007333FA" w:rsidRDefault="007333FA">
      <w:pPr>
        <w:pStyle w:val="HFBody"/>
      </w:pPr>
    </w:p>
    <w:p w14:paraId="6A3D7DD7" w14:textId="77777777" w:rsidR="007333FA" w:rsidRDefault="00E11E90">
      <w:pPr>
        <w:pStyle w:val="Heading3"/>
      </w:pPr>
      <w:r>
        <w:t>2.6.7. DeXuatVatTu — Phiên bản đề xuất vật tư</w:t>
      </w:r>
    </w:p>
    <w:p w14:paraId="54119C83" w14:textId="77777777" w:rsidR="007333FA" w:rsidRDefault="00E11E90">
      <w:pPr>
        <w:pStyle w:val="HFBody"/>
      </w:pPr>
      <w:r>
        <w:t>Mỗi lần sửa báo giá vật tư tạo một phiên bản theo cặp DonHangId và LanSuaDoi. Chỉ mục có điều kiện bảo đảm một phiên bản hiện hành. Phiếu ghi trạng thái phê duyệt của khách; chi tiết từng vật tư nằm ở bảng con, không ghép thành chuỗi danh sách trong một ô.</w:t>
      </w:r>
    </w:p>
    <w:p w14:paraId="42AE2DA6" w14:textId="77777777" w:rsidR="007333FA" w:rsidRDefault="00E11E90">
      <w:pPr>
        <w:pStyle w:val="HFTableCaption"/>
        <w:keepNext/>
      </w:pPr>
      <w:bookmarkStart w:id="31" w:name="_Toc243046550"/>
      <w:r>
        <w:t>Bảng 2.12. Cấu trúc bảng DeXuatVatTu</w:t>
      </w:r>
      <w:bookmarkEnd w:id="31"/>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3176EF3A" w14:textId="77777777">
        <w:trPr>
          <w:cantSplit/>
          <w:tblHeader/>
        </w:trPr>
        <w:tc>
          <w:tcPr>
            <w:tcW w:w="2041" w:type="dxa"/>
            <w:shd w:val="clear" w:color="auto" w:fill="E8EFF5"/>
          </w:tcPr>
          <w:p w14:paraId="2F1A0DE6" w14:textId="77777777" w:rsidR="006E79C5" w:rsidRDefault="005A5F4B">
            <w:pPr>
              <w:spacing w:after="60" w:line="264" w:lineRule="auto"/>
            </w:pPr>
            <w:r>
              <w:rPr>
                <w:b/>
                <w:color w:val="000000"/>
                <w:sz w:val="21"/>
              </w:rPr>
              <w:t>Thuộc tính</w:t>
            </w:r>
          </w:p>
        </w:tc>
        <w:tc>
          <w:tcPr>
            <w:tcW w:w="1701" w:type="dxa"/>
            <w:shd w:val="clear" w:color="auto" w:fill="E8EFF5"/>
          </w:tcPr>
          <w:p w14:paraId="15940D2B" w14:textId="77777777" w:rsidR="006E79C5" w:rsidRDefault="005A5F4B">
            <w:pPr>
              <w:spacing w:after="60" w:line="264" w:lineRule="auto"/>
            </w:pPr>
            <w:r>
              <w:rPr>
                <w:b/>
                <w:color w:val="000000"/>
                <w:sz w:val="21"/>
              </w:rPr>
              <w:t>Kiểu dữ liệu</w:t>
            </w:r>
          </w:p>
        </w:tc>
        <w:tc>
          <w:tcPr>
            <w:tcW w:w="2324" w:type="dxa"/>
            <w:shd w:val="clear" w:color="auto" w:fill="E8EFF5"/>
          </w:tcPr>
          <w:p w14:paraId="6BC9F193" w14:textId="77777777" w:rsidR="006E79C5" w:rsidRDefault="005A5F4B">
            <w:pPr>
              <w:spacing w:after="60" w:line="264" w:lineRule="auto"/>
            </w:pPr>
            <w:r>
              <w:rPr>
                <w:b/>
                <w:color w:val="000000"/>
                <w:sz w:val="21"/>
              </w:rPr>
              <w:t>Khóa / ràng buộc</w:t>
            </w:r>
          </w:p>
        </w:tc>
        <w:tc>
          <w:tcPr>
            <w:tcW w:w="3005" w:type="dxa"/>
            <w:shd w:val="clear" w:color="auto" w:fill="E8EFF5"/>
          </w:tcPr>
          <w:p w14:paraId="3D459521" w14:textId="77777777" w:rsidR="006E79C5" w:rsidRDefault="005A5F4B">
            <w:pPr>
              <w:spacing w:after="60" w:line="264" w:lineRule="auto"/>
            </w:pPr>
            <w:r>
              <w:rPr>
                <w:b/>
                <w:color w:val="000000"/>
                <w:sz w:val="21"/>
              </w:rPr>
              <w:t>Ý nghĩa</w:t>
            </w:r>
          </w:p>
        </w:tc>
      </w:tr>
      <w:tr w:rsidR="006E79C5" w14:paraId="57414246" w14:textId="77777777">
        <w:trPr>
          <w:cantSplit/>
        </w:trPr>
        <w:tc>
          <w:tcPr>
            <w:tcW w:w="2041" w:type="dxa"/>
          </w:tcPr>
          <w:p w14:paraId="3AC44E8D" w14:textId="77777777" w:rsidR="006E79C5" w:rsidRDefault="005A5F4B">
            <w:pPr>
              <w:spacing w:after="60" w:line="264" w:lineRule="auto"/>
            </w:pPr>
            <w:r>
              <w:rPr>
                <w:color w:val="000000"/>
                <w:sz w:val="21"/>
              </w:rPr>
              <w:t>Id</w:t>
            </w:r>
          </w:p>
        </w:tc>
        <w:tc>
          <w:tcPr>
            <w:tcW w:w="1701" w:type="dxa"/>
          </w:tcPr>
          <w:p w14:paraId="18063FD5" w14:textId="77777777" w:rsidR="006E79C5" w:rsidRDefault="005A5F4B">
            <w:pPr>
              <w:spacing w:after="60" w:line="264" w:lineRule="auto"/>
            </w:pPr>
            <w:r>
              <w:rPr>
                <w:color w:val="000000"/>
                <w:sz w:val="21"/>
              </w:rPr>
              <w:t>int</w:t>
            </w:r>
          </w:p>
        </w:tc>
        <w:tc>
          <w:tcPr>
            <w:tcW w:w="2324" w:type="dxa"/>
          </w:tcPr>
          <w:p w14:paraId="42CB823B" w14:textId="77777777" w:rsidR="006E79C5" w:rsidRDefault="005A5F4B">
            <w:pPr>
              <w:spacing w:after="60" w:line="264" w:lineRule="auto"/>
            </w:pPr>
            <w:r>
              <w:rPr>
                <w:color w:val="000000"/>
                <w:sz w:val="21"/>
              </w:rPr>
              <w:t>PK; Tự tăng; NN</w:t>
            </w:r>
          </w:p>
        </w:tc>
        <w:tc>
          <w:tcPr>
            <w:tcW w:w="3005" w:type="dxa"/>
          </w:tcPr>
          <w:p w14:paraId="144FDF96" w14:textId="77777777" w:rsidR="006E79C5" w:rsidRDefault="005A5F4B">
            <w:pPr>
              <w:spacing w:after="60" w:line="264" w:lineRule="auto"/>
            </w:pPr>
            <w:r>
              <w:rPr>
                <w:color w:val="000000"/>
                <w:sz w:val="21"/>
              </w:rPr>
              <w:t>Mã định danh bản ghi</w:t>
            </w:r>
          </w:p>
        </w:tc>
      </w:tr>
      <w:tr w:rsidR="006E79C5" w14:paraId="1982CA24" w14:textId="77777777">
        <w:trPr>
          <w:cantSplit/>
        </w:trPr>
        <w:tc>
          <w:tcPr>
            <w:tcW w:w="2041" w:type="dxa"/>
          </w:tcPr>
          <w:p w14:paraId="7D986DE3" w14:textId="77777777" w:rsidR="006E79C5" w:rsidRDefault="005A5F4B">
            <w:pPr>
              <w:spacing w:after="60" w:line="264" w:lineRule="auto"/>
            </w:pPr>
            <w:r>
              <w:rPr>
                <w:color w:val="000000"/>
                <w:sz w:val="21"/>
              </w:rPr>
              <w:t>DonHangId</w:t>
            </w:r>
          </w:p>
        </w:tc>
        <w:tc>
          <w:tcPr>
            <w:tcW w:w="1701" w:type="dxa"/>
          </w:tcPr>
          <w:p w14:paraId="5BBCA456" w14:textId="77777777" w:rsidR="006E79C5" w:rsidRDefault="005A5F4B">
            <w:pPr>
              <w:spacing w:after="60" w:line="264" w:lineRule="auto"/>
            </w:pPr>
            <w:r>
              <w:rPr>
                <w:color w:val="000000"/>
                <w:sz w:val="21"/>
              </w:rPr>
              <w:t>int</w:t>
            </w:r>
          </w:p>
        </w:tc>
        <w:tc>
          <w:tcPr>
            <w:tcW w:w="2324" w:type="dxa"/>
          </w:tcPr>
          <w:p w14:paraId="6EF94F48" w14:textId="77777777" w:rsidR="006E79C5" w:rsidRDefault="005A5F4B">
            <w:pPr>
              <w:spacing w:after="60" w:line="264" w:lineRule="auto"/>
            </w:pPr>
            <w:r>
              <w:rPr>
                <w:color w:val="000000"/>
                <w:sz w:val="21"/>
              </w:rPr>
              <w:t>NN; FK → DonHang.Id</w:t>
            </w:r>
          </w:p>
        </w:tc>
        <w:tc>
          <w:tcPr>
            <w:tcW w:w="3005" w:type="dxa"/>
          </w:tcPr>
          <w:p w14:paraId="6D636767" w14:textId="77777777" w:rsidR="006E79C5" w:rsidRDefault="005A5F4B">
            <w:pPr>
              <w:spacing w:after="60" w:line="264" w:lineRule="auto"/>
            </w:pPr>
            <w:r>
              <w:rPr>
                <w:color w:val="000000"/>
                <w:sz w:val="21"/>
              </w:rPr>
              <w:t>Đơn hàng liên quan</w:t>
            </w:r>
          </w:p>
        </w:tc>
      </w:tr>
      <w:tr w:rsidR="006E79C5" w14:paraId="59E15606" w14:textId="77777777">
        <w:trPr>
          <w:cantSplit/>
        </w:trPr>
        <w:tc>
          <w:tcPr>
            <w:tcW w:w="2041" w:type="dxa"/>
          </w:tcPr>
          <w:p w14:paraId="499173F6" w14:textId="77777777" w:rsidR="006E79C5" w:rsidRDefault="005A5F4B">
            <w:pPr>
              <w:spacing w:after="60" w:line="264" w:lineRule="auto"/>
            </w:pPr>
            <w:r>
              <w:rPr>
                <w:color w:val="000000"/>
                <w:sz w:val="21"/>
              </w:rPr>
              <w:t>LanSuaDoi</w:t>
            </w:r>
          </w:p>
        </w:tc>
        <w:tc>
          <w:tcPr>
            <w:tcW w:w="1701" w:type="dxa"/>
          </w:tcPr>
          <w:p w14:paraId="6C1A76A3" w14:textId="77777777" w:rsidR="006E79C5" w:rsidRDefault="005A5F4B">
            <w:pPr>
              <w:spacing w:after="60" w:line="264" w:lineRule="auto"/>
            </w:pPr>
            <w:r>
              <w:rPr>
                <w:color w:val="000000"/>
                <w:sz w:val="21"/>
              </w:rPr>
              <w:t>int</w:t>
            </w:r>
          </w:p>
        </w:tc>
        <w:tc>
          <w:tcPr>
            <w:tcW w:w="2324" w:type="dxa"/>
          </w:tcPr>
          <w:p w14:paraId="4E4635FD" w14:textId="77777777" w:rsidR="006E79C5" w:rsidRDefault="005A5F4B">
            <w:pPr>
              <w:spacing w:after="60" w:line="264" w:lineRule="auto"/>
            </w:pPr>
            <w:r>
              <w:rPr>
                <w:color w:val="000000"/>
                <w:sz w:val="21"/>
              </w:rPr>
              <w:t>NN</w:t>
            </w:r>
          </w:p>
        </w:tc>
        <w:tc>
          <w:tcPr>
            <w:tcW w:w="3005" w:type="dxa"/>
          </w:tcPr>
          <w:p w14:paraId="7691FE9A" w14:textId="77777777" w:rsidR="006E79C5" w:rsidRDefault="005A5F4B">
            <w:pPr>
              <w:spacing w:after="60" w:line="264" w:lineRule="auto"/>
            </w:pPr>
            <w:r>
              <w:rPr>
                <w:color w:val="000000"/>
                <w:sz w:val="21"/>
              </w:rPr>
              <w:t>Số lần lập phiên bản</w:t>
            </w:r>
          </w:p>
        </w:tc>
      </w:tr>
      <w:tr w:rsidR="006E79C5" w14:paraId="6F0BF254" w14:textId="77777777">
        <w:trPr>
          <w:cantSplit/>
        </w:trPr>
        <w:tc>
          <w:tcPr>
            <w:tcW w:w="2041" w:type="dxa"/>
          </w:tcPr>
          <w:p w14:paraId="34AE1C97" w14:textId="77777777" w:rsidR="006E79C5" w:rsidRDefault="005A5F4B">
            <w:pPr>
              <w:spacing w:after="60" w:line="264" w:lineRule="auto"/>
            </w:pPr>
            <w:r>
              <w:rPr>
                <w:color w:val="000000"/>
                <w:sz w:val="21"/>
              </w:rPr>
              <w:t>DangApDung</w:t>
            </w:r>
          </w:p>
        </w:tc>
        <w:tc>
          <w:tcPr>
            <w:tcW w:w="1701" w:type="dxa"/>
          </w:tcPr>
          <w:p w14:paraId="168BA2BA" w14:textId="77777777" w:rsidR="006E79C5" w:rsidRDefault="005A5F4B">
            <w:pPr>
              <w:spacing w:after="60" w:line="264" w:lineRule="auto"/>
            </w:pPr>
            <w:r>
              <w:rPr>
                <w:color w:val="000000"/>
                <w:sz w:val="21"/>
              </w:rPr>
              <w:t>bit</w:t>
            </w:r>
          </w:p>
        </w:tc>
        <w:tc>
          <w:tcPr>
            <w:tcW w:w="2324" w:type="dxa"/>
          </w:tcPr>
          <w:p w14:paraId="05EE7332" w14:textId="77777777" w:rsidR="006E79C5" w:rsidRDefault="005A5F4B">
            <w:pPr>
              <w:spacing w:after="60" w:line="264" w:lineRule="auto"/>
            </w:pPr>
            <w:r>
              <w:rPr>
                <w:color w:val="000000"/>
                <w:sz w:val="21"/>
              </w:rPr>
              <w:t>NN; Mặc định ((1))</w:t>
            </w:r>
          </w:p>
        </w:tc>
        <w:tc>
          <w:tcPr>
            <w:tcW w:w="3005" w:type="dxa"/>
          </w:tcPr>
          <w:p w14:paraId="27C5EC6E" w14:textId="77777777" w:rsidR="006E79C5" w:rsidRDefault="005A5F4B">
            <w:pPr>
              <w:spacing w:after="60" w:line="264" w:lineRule="auto"/>
            </w:pPr>
            <w:r>
              <w:rPr>
                <w:color w:val="000000"/>
                <w:sz w:val="21"/>
              </w:rPr>
              <w:t>Đánh dấu phiên bản hiện hành</w:t>
            </w:r>
          </w:p>
        </w:tc>
      </w:tr>
      <w:tr w:rsidR="006E79C5" w14:paraId="6DC3D77D" w14:textId="77777777">
        <w:trPr>
          <w:cantSplit/>
        </w:trPr>
        <w:tc>
          <w:tcPr>
            <w:tcW w:w="2041" w:type="dxa"/>
          </w:tcPr>
          <w:p w14:paraId="385C6D76" w14:textId="77777777" w:rsidR="006E79C5" w:rsidRDefault="005A5F4B">
            <w:pPr>
              <w:spacing w:after="60" w:line="264" w:lineRule="auto"/>
            </w:pPr>
            <w:r>
              <w:rPr>
                <w:color w:val="000000"/>
                <w:sz w:val="21"/>
              </w:rPr>
              <w:t>GhiChu</w:t>
            </w:r>
          </w:p>
        </w:tc>
        <w:tc>
          <w:tcPr>
            <w:tcW w:w="1701" w:type="dxa"/>
          </w:tcPr>
          <w:p w14:paraId="4CE025E7" w14:textId="77777777" w:rsidR="006E79C5" w:rsidRDefault="005A5F4B">
            <w:pPr>
              <w:spacing w:after="60" w:line="264" w:lineRule="auto"/>
            </w:pPr>
            <w:r>
              <w:rPr>
                <w:color w:val="000000"/>
                <w:sz w:val="21"/>
              </w:rPr>
              <w:t>nvarchar(1000)</w:t>
            </w:r>
          </w:p>
        </w:tc>
        <w:tc>
          <w:tcPr>
            <w:tcW w:w="2324" w:type="dxa"/>
          </w:tcPr>
          <w:p w14:paraId="4E1AE72F" w14:textId="77777777" w:rsidR="006E79C5" w:rsidRDefault="005A5F4B">
            <w:pPr>
              <w:spacing w:after="60" w:line="264" w:lineRule="auto"/>
            </w:pPr>
            <w:r>
              <w:rPr>
                <w:color w:val="000000"/>
                <w:sz w:val="21"/>
              </w:rPr>
              <w:t>Cho phép NULL</w:t>
            </w:r>
          </w:p>
        </w:tc>
        <w:tc>
          <w:tcPr>
            <w:tcW w:w="3005" w:type="dxa"/>
          </w:tcPr>
          <w:p w14:paraId="7923CEDC" w14:textId="77777777" w:rsidR="006E79C5" w:rsidRDefault="005A5F4B">
            <w:pPr>
              <w:spacing w:after="60" w:line="264" w:lineRule="auto"/>
            </w:pPr>
            <w:r>
              <w:rPr>
                <w:color w:val="000000"/>
                <w:sz w:val="21"/>
              </w:rPr>
              <w:t>Nội dung ghi chú nghiệp vụ</w:t>
            </w:r>
          </w:p>
        </w:tc>
      </w:tr>
      <w:tr w:rsidR="006E79C5" w14:paraId="5DFC4436" w14:textId="77777777">
        <w:trPr>
          <w:cantSplit/>
        </w:trPr>
        <w:tc>
          <w:tcPr>
            <w:tcW w:w="2041" w:type="dxa"/>
          </w:tcPr>
          <w:p w14:paraId="0D2EC322" w14:textId="77777777" w:rsidR="006E79C5" w:rsidRDefault="005A5F4B">
            <w:pPr>
              <w:spacing w:after="60" w:line="264" w:lineRule="auto"/>
            </w:pPr>
            <w:r>
              <w:rPr>
                <w:color w:val="000000"/>
                <w:sz w:val="21"/>
              </w:rPr>
              <w:t>TongTien</w:t>
            </w:r>
          </w:p>
        </w:tc>
        <w:tc>
          <w:tcPr>
            <w:tcW w:w="1701" w:type="dxa"/>
          </w:tcPr>
          <w:p w14:paraId="5600B868" w14:textId="77777777" w:rsidR="006E79C5" w:rsidRDefault="005A5F4B">
            <w:pPr>
              <w:spacing w:after="60" w:line="264" w:lineRule="auto"/>
            </w:pPr>
            <w:r>
              <w:rPr>
                <w:color w:val="000000"/>
                <w:sz w:val="21"/>
              </w:rPr>
              <w:t>decimal(18,2)</w:t>
            </w:r>
          </w:p>
        </w:tc>
        <w:tc>
          <w:tcPr>
            <w:tcW w:w="2324" w:type="dxa"/>
          </w:tcPr>
          <w:p w14:paraId="74AF4B70" w14:textId="77777777" w:rsidR="006E79C5" w:rsidRDefault="005A5F4B">
            <w:pPr>
              <w:spacing w:after="60" w:line="264" w:lineRule="auto"/>
            </w:pPr>
            <w:r>
              <w:rPr>
                <w:color w:val="000000"/>
                <w:sz w:val="21"/>
              </w:rPr>
              <w:t>NN; Mặc định ((0))</w:t>
            </w:r>
          </w:p>
        </w:tc>
        <w:tc>
          <w:tcPr>
            <w:tcW w:w="3005" w:type="dxa"/>
          </w:tcPr>
          <w:p w14:paraId="03EE09D8" w14:textId="77777777" w:rsidR="006E79C5" w:rsidRDefault="005A5F4B">
            <w:pPr>
              <w:spacing w:after="60" w:line="264" w:lineRule="auto"/>
            </w:pPr>
            <w:r>
              <w:rPr>
                <w:color w:val="000000"/>
                <w:sz w:val="21"/>
              </w:rPr>
              <w:t>Tổng giá trị chứng từ</w:t>
            </w:r>
          </w:p>
        </w:tc>
      </w:tr>
      <w:tr w:rsidR="006E79C5" w14:paraId="0670D470" w14:textId="77777777">
        <w:trPr>
          <w:cantSplit/>
        </w:trPr>
        <w:tc>
          <w:tcPr>
            <w:tcW w:w="2041" w:type="dxa"/>
          </w:tcPr>
          <w:p w14:paraId="31D1B3EB" w14:textId="77777777" w:rsidR="006E79C5" w:rsidRDefault="005A5F4B">
            <w:pPr>
              <w:spacing w:after="60" w:line="264" w:lineRule="auto"/>
            </w:pPr>
            <w:r>
              <w:rPr>
                <w:color w:val="000000"/>
                <w:sz w:val="21"/>
              </w:rPr>
              <w:t>TrangThai</w:t>
            </w:r>
          </w:p>
        </w:tc>
        <w:tc>
          <w:tcPr>
            <w:tcW w:w="1701" w:type="dxa"/>
          </w:tcPr>
          <w:p w14:paraId="54F01237" w14:textId="77777777" w:rsidR="006E79C5" w:rsidRDefault="005A5F4B">
            <w:pPr>
              <w:spacing w:after="60" w:line="264" w:lineRule="auto"/>
            </w:pPr>
            <w:r>
              <w:rPr>
                <w:color w:val="000000"/>
                <w:sz w:val="21"/>
              </w:rPr>
              <w:t>varchar(10)</w:t>
            </w:r>
          </w:p>
        </w:tc>
        <w:tc>
          <w:tcPr>
            <w:tcW w:w="2324" w:type="dxa"/>
          </w:tcPr>
          <w:p w14:paraId="18F7ABA3" w14:textId="77777777" w:rsidR="006E79C5" w:rsidRDefault="005A5F4B">
            <w:pPr>
              <w:spacing w:after="60" w:line="264" w:lineRule="auto"/>
            </w:pPr>
            <w:r>
              <w:rPr>
                <w:color w:val="000000"/>
                <w:sz w:val="21"/>
              </w:rPr>
              <w:t>NN; Mặc định ('Pending')</w:t>
            </w:r>
          </w:p>
        </w:tc>
        <w:tc>
          <w:tcPr>
            <w:tcW w:w="3005" w:type="dxa"/>
          </w:tcPr>
          <w:p w14:paraId="70805604" w14:textId="77777777" w:rsidR="006E79C5" w:rsidRDefault="005A5F4B">
            <w:pPr>
              <w:spacing w:after="60" w:line="264" w:lineRule="auto"/>
            </w:pPr>
            <w:r>
              <w:rPr>
                <w:color w:val="000000"/>
                <w:sz w:val="21"/>
              </w:rPr>
              <w:t>Trạng thái nghiệp vụ của bản ghi</w:t>
            </w:r>
          </w:p>
        </w:tc>
      </w:tr>
      <w:tr w:rsidR="006E79C5" w14:paraId="4535BE8F" w14:textId="77777777">
        <w:trPr>
          <w:cantSplit/>
        </w:trPr>
        <w:tc>
          <w:tcPr>
            <w:tcW w:w="2041" w:type="dxa"/>
          </w:tcPr>
          <w:p w14:paraId="31927F44" w14:textId="77777777" w:rsidR="006E79C5" w:rsidRDefault="005A5F4B">
            <w:pPr>
              <w:spacing w:after="60" w:line="264" w:lineRule="auto"/>
            </w:pPr>
            <w:r>
              <w:rPr>
                <w:color w:val="000000"/>
                <w:sz w:val="21"/>
              </w:rPr>
              <w:t>NguoiTaoId</w:t>
            </w:r>
          </w:p>
        </w:tc>
        <w:tc>
          <w:tcPr>
            <w:tcW w:w="1701" w:type="dxa"/>
          </w:tcPr>
          <w:p w14:paraId="5C291E7B" w14:textId="77777777" w:rsidR="006E79C5" w:rsidRDefault="005A5F4B">
            <w:pPr>
              <w:spacing w:after="60" w:line="264" w:lineRule="auto"/>
            </w:pPr>
            <w:r>
              <w:rPr>
                <w:color w:val="000000"/>
                <w:sz w:val="21"/>
              </w:rPr>
              <w:t>int</w:t>
            </w:r>
          </w:p>
        </w:tc>
        <w:tc>
          <w:tcPr>
            <w:tcW w:w="2324" w:type="dxa"/>
          </w:tcPr>
          <w:p w14:paraId="3083392A" w14:textId="77777777" w:rsidR="006E79C5" w:rsidRDefault="005A5F4B">
            <w:pPr>
              <w:spacing w:after="60" w:line="264" w:lineRule="auto"/>
            </w:pPr>
            <w:r>
              <w:rPr>
                <w:color w:val="000000"/>
                <w:sz w:val="21"/>
              </w:rPr>
              <w:t>NN; FK → NguoiDung.Id</w:t>
            </w:r>
          </w:p>
        </w:tc>
        <w:tc>
          <w:tcPr>
            <w:tcW w:w="3005" w:type="dxa"/>
          </w:tcPr>
          <w:p w14:paraId="3534C9FD" w14:textId="77777777" w:rsidR="006E79C5" w:rsidRDefault="005A5F4B">
            <w:pPr>
              <w:spacing w:after="60" w:line="264" w:lineRule="auto"/>
            </w:pPr>
            <w:r>
              <w:rPr>
                <w:color w:val="000000"/>
                <w:sz w:val="21"/>
              </w:rPr>
              <w:t>Người lập bản ghi</w:t>
            </w:r>
          </w:p>
        </w:tc>
      </w:tr>
      <w:tr w:rsidR="006E79C5" w14:paraId="2BC0438E" w14:textId="77777777">
        <w:trPr>
          <w:cantSplit/>
        </w:trPr>
        <w:tc>
          <w:tcPr>
            <w:tcW w:w="2041" w:type="dxa"/>
          </w:tcPr>
          <w:p w14:paraId="39DC5103" w14:textId="77777777" w:rsidR="006E79C5" w:rsidRDefault="005A5F4B">
            <w:pPr>
              <w:spacing w:after="60" w:line="264" w:lineRule="auto"/>
            </w:pPr>
            <w:r>
              <w:rPr>
                <w:color w:val="000000"/>
                <w:sz w:val="21"/>
              </w:rPr>
              <w:t>NguoiDuyetId</w:t>
            </w:r>
          </w:p>
        </w:tc>
        <w:tc>
          <w:tcPr>
            <w:tcW w:w="1701" w:type="dxa"/>
          </w:tcPr>
          <w:p w14:paraId="541CAA7E" w14:textId="77777777" w:rsidR="006E79C5" w:rsidRDefault="005A5F4B">
            <w:pPr>
              <w:spacing w:after="60" w:line="264" w:lineRule="auto"/>
            </w:pPr>
            <w:r>
              <w:rPr>
                <w:color w:val="000000"/>
                <w:sz w:val="21"/>
              </w:rPr>
              <w:t>int</w:t>
            </w:r>
          </w:p>
        </w:tc>
        <w:tc>
          <w:tcPr>
            <w:tcW w:w="2324" w:type="dxa"/>
          </w:tcPr>
          <w:p w14:paraId="6AC58BC6" w14:textId="77777777" w:rsidR="006E79C5" w:rsidRDefault="005A5F4B">
            <w:pPr>
              <w:spacing w:after="60" w:line="264" w:lineRule="auto"/>
            </w:pPr>
            <w:r>
              <w:rPr>
                <w:color w:val="000000"/>
                <w:sz w:val="21"/>
              </w:rPr>
              <w:t>FK → NguoiDung.Id</w:t>
            </w:r>
          </w:p>
        </w:tc>
        <w:tc>
          <w:tcPr>
            <w:tcW w:w="3005" w:type="dxa"/>
          </w:tcPr>
          <w:p w14:paraId="37900944" w14:textId="77777777" w:rsidR="006E79C5" w:rsidRDefault="005A5F4B">
            <w:pPr>
              <w:spacing w:after="60" w:line="264" w:lineRule="auto"/>
            </w:pPr>
            <w:r>
              <w:rPr>
                <w:color w:val="000000"/>
                <w:sz w:val="21"/>
              </w:rPr>
              <w:t>Người đưa ra quyết định</w:t>
            </w:r>
          </w:p>
        </w:tc>
      </w:tr>
      <w:tr w:rsidR="006E79C5" w14:paraId="345FDBBC" w14:textId="77777777">
        <w:trPr>
          <w:cantSplit/>
        </w:trPr>
        <w:tc>
          <w:tcPr>
            <w:tcW w:w="2041" w:type="dxa"/>
          </w:tcPr>
          <w:p w14:paraId="09EC6DDD" w14:textId="77777777" w:rsidR="006E79C5" w:rsidRDefault="005A5F4B">
            <w:pPr>
              <w:spacing w:after="60" w:line="264" w:lineRule="auto"/>
            </w:pPr>
            <w:r>
              <w:rPr>
                <w:color w:val="000000"/>
                <w:sz w:val="21"/>
              </w:rPr>
              <w:lastRenderedPageBreak/>
              <w:t>LyDo</w:t>
            </w:r>
          </w:p>
        </w:tc>
        <w:tc>
          <w:tcPr>
            <w:tcW w:w="1701" w:type="dxa"/>
          </w:tcPr>
          <w:p w14:paraId="4E3F7181" w14:textId="77777777" w:rsidR="006E79C5" w:rsidRDefault="005A5F4B">
            <w:pPr>
              <w:spacing w:after="60" w:line="264" w:lineRule="auto"/>
            </w:pPr>
            <w:r>
              <w:rPr>
                <w:color w:val="000000"/>
                <w:sz w:val="21"/>
              </w:rPr>
              <w:t>nvarchar(1000)</w:t>
            </w:r>
          </w:p>
        </w:tc>
        <w:tc>
          <w:tcPr>
            <w:tcW w:w="2324" w:type="dxa"/>
          </w:tcPr>
          <w:p w14:paraId="72F240DF" w14:textId="77777777" w:rsidR="006E79C5" w:rsidRDefault="005A5F4B">
            <w:pPr>
              <w:spacing w:after="60" w:line="264" w:lineRule="auto"/>
            </w:pPr>
            <w:r>
              <w:rPr>
                <w:color w:val="000000"/>
                <w:sz w:val="21"/>
              </w:rPr>
              <w:t>Cho phép NULL</w:t>
            </w:r>
          </w:p>
        </w:tc>
        <w:tc>
          <w:tcPr>
            <w:tcW w:w="3005" w:type="dxa"/>
          </w:tcPr>
          <w:p w14:paraId="52AF9123" w14:textId="77777777" w:rsidR="006E79C5" w:rsidRDefault="005A5F4B">
            <w:pPr>
              <w:spacing w:after="60" w:line="264" w:lineRule="auto"/>
            </w:pPr>
            <w:r>
              <w:rPr>
                <w:color w:val="000000"/>
                <w:sz w:val="21"/>
              </w:rPr>
              <w:t>Lý do xử lý hoặc từ chối</w:t>
            </w:r>
          </w:p>
        </w:tc>
      </w:tr>
      <w:tr w:rsidR="006E79C5" w14:paraId="39DB7DD9" w14:textId="77777777">
        <w:trPr>
          <w:cantSplit/>
        </w:trPr>
        <w:tc>
          <w:tcPr>
            <w:tcW w:w="2041" w:type="dxa"/>
          </w:tcPr>
          <w:p w14:paraId="5C7D83FA" w14:textId="77777777" w:rsidR="006E79C5" w:rsidRDefault="005A5F4B">
            <w:pPr>
              <w:spacing w:after="60" w:line="264" w:lineRule="auto"/>
            </w:pPr>
            <w:r>
              <w:rPr>
                <w:color w:val="000000"/>
                <w:sz w:val="21"/>
              </w:rPr>
              <w:t>NgayTao</w:t>
            </w:r>
          </w:p>
        </w:tc>
        <w:tc>
          <w:tcPr>
            <w:tcW w:w="1701" w:type="dxa"/>
          </w:tcPr>
          <w:p w14:paraId="563CEF00" w14:textId="77777777" w:rsidR="006E79C5" w:rsidRDefault="005A5F4B">
            <w:pPr>
              <w:spacing w:after="60" w:line="264" w:lineRule="auto"/>
            </w:pPr>
            <w:r>
              <w:rPr>
                <w:color w:val="000000"/>
                <w:sz w:val="21"/>
              </w:rPr>
              <w:t>datetime2</w:t>
            </w:r>
          </w:p>
        </w:tc>
        <w:tc>
          <w:tcPr>
            <w:tcW w:w="2324" w:type="dxa"/>
          </w:tcPr>
          <w:p w14:paraId="7AA9C364" w14:textId="77777777" w:rsidR="006E79C5" w:rsidRDefault="005A5F4B">
            <w:pPr>
              <w:spacing w:after="60" w:line="264" w:lineRule="auto"/>
            </w:pPr>
            <w:r>
              <w:rPr>
                <w:color w:val="000000"/>
                <w:sz w:val="21"/>
              </w:rPr>
              <w:t>NN; Mặc định (sysutcdatetime())</w:t>
            </w:r>
          </w:p>
        </w:tc>
        <w:tc>
          <w:tcPr>
            <w:tcW w:w="3005" w:type="dxa"/>
          </w:tcPr>
          <w:p w14:paraId="5DB9BED9" w14:textId="77777777" w:rsidR="006E79C5" w:rsidRDefault="005A5F4B">
            <w:pPr>
              <w:spacing w:after="60" w:line="264" w:lineRule="auto"/>
            </w:pPr>
            <w:r>
              <w:rPr>
                <w:color w:val="000000"/>
                <w:sz w:val="21"/>
              </w:rPr>
              <w:t>Thời điểm tạo theo UTC</w:t>
            </w:r>
          </w:p>
        </w:tc>
      </w:tr>
      <w:tr w:rsidR="006E79C5" w14:paraId="2A8648CE" w14:textId="77777777">
        <w:trPr>
          <w:cantSplit/>
        </w:trPr>
        <w:tc>
          <w:tcPr>
            <w:tcW w:w="2041" w:type="dxa"/>
          </w:tcPr>
          <w:p w14:paraId="3477C0B4" w14:textId="77777777" w:rsidR="006E79C5" w:rsidRDefault="005A5F4B">
            <w:pPr>
              <w:spacing w:after="60" w:line="264" w:lineRule="auto"/>
            </w:pPr>
            <w:r>
              <w:rPr>
                <w:color w:val="000000"/>
                <w:sz w:val="21"/>
              </w:rPr>
              <w:t>NgayDuyet</w:t>
            </w:r>
          </w:p>
        </w:tc>
        <w:tc>
          <w:tcPr>
            <w:tcW w:w="1701" w:type="dxa"/>
          </w:tcPr>
          <w:p w14:paraId="71288F2E" w14:textId="77777777" w:rsidR="006E79C5" w:rsidRDefault="005A5F4B">
            <w:pPr>
              <w:spacing w:after="60" w:line="264" w:lineRule="auto"/>
            </w:pPr>
            <w:r>
              <w:rPr>
                <w:color w:val="000000"/>
                <w:sz w:val="21"/>
              </w:rPr>
              <w:t>datetime2</w:t>
            </w:r>
          </w:p>
        </w:tc>
        <w:tc>
          <w:tcPr>
            <w:tcW w:w="2324" w:type="dxa"/>
          </w:tcPr>
          <w:p w14:paraId="3C09D717" w14:textId="77777777" w:rsidR="006E79C5" w:rsidRDefault="005A5F4B">
            <w:pPr>
              <w:spacing w:after="60" w:line="264" w:lineRule="auto"/>
            </w:pPr>
            <w:r>
              <w:rPr>
                <w:color w:val="000000"/>
                <w:sz w:val="21"/>
              </w:rPr>
              <w:t>Cho phép NULL</w:t>
            </w:r>
          </w:p>
        </w:tc>
        <w:tc>
          <w:tcPr>
            <w:tcW w:w="3005" w:type="dxa"/>
          </w:tcPr>
          <w:p w14:paraId="608D5F1A" w14:textId="77777777" w:rsidR="006E79C5" w:rsidRDefault="005A5F4B">
            <w:pPr>
              <w:spacing w:after="60" w:line="264" w:lineRule="auto"/>
            </w:pPr>
            <w:r>
              <w:rPr>
                <w:color w:val="000000"/>
                <w:sz w:val="21"/>
              </w:rPr>
              <w:t>Thời điểm quyết định</w:t>
            </w:r>
          </w:p>
        </w:tc>
      </w:tr>
      <w:tr w:rsidR="006E79C5" w14:paraId="05B3AB73" w14:textId="77777777">
        <w:trPr>
          <w:cantSplit/>
        </w:trPr>
        <w:tc>
          <w:tcPr>
            <w:tcW w:w="2041" w:type="dxa"/>
          </w:tcPr>
          <w:p w14:paraId="7CA3D0F0" w14:textId="77777777" w:rsidR="006E79C5" w:rsidRDefault="005A5F4B">
            <w:pPr>
              <w:spacing w:after="60" w:line="264" w:lineRule="auto"/>
            </w:pPr>
            <w:r>
              <w:rPr>
                <w:color w:val="000000"/>
                <w:sz w:val="21"/>
              </w:rPr>
              <w:t>PhienBan</w:t>
            </w:r>
          </w:p>
        </w:tc>
        <w:tc>
          <w:tcPr>
            <w:tcW w:w="1701" w:type="dxa"/>
          </w:tcPr>
          <w:p w14:paraId="339379AE" w14:textId="77777777" w:rsidR="006E79C5" w:rsidRDefault="005A5F4B">
            <w:pPr>
              <w:spacing w:after="60" w:line="264" w:lineRule="auto"/>
            </w:pPr>
            <w:r>
              <w:rPr>
                <w:color w:val="000000"/>
                <w:sz w:val="21"/>
              </w:rPr>
              <w:t>rowversion</w:t>
            </w:r>
          </w:p>
        </w:tc>
        <w:tc>
          <w:tcPr>
            <w:tcW w:w="2324" w:type="dxa"/>
          </w:tcPr>
          <w:p w14:paraId="3BAFD0AB" w14:textId="77777777" w:rsidR="006E79C5" w:rsidRDefault="005A5F4B">
            <w:pPr>
              <w:spacing w:after="60" w:line="264" w:lineRule="auto"/>
            </w:pPr>
            <w:r>
              <w:rPr>
                <w:color w:val="000000"/>
                <w:sz w:val="21"/>
              </w:rPr>
              <w:t>NN</w:t>
            </w:r>
          </w:p>
        </w:tc>
        <w:tc>
          <w:tcPr>
            <w:tcW w:w="3005" w:type="dxa"/>
          </w:tcPr>
          <w:p w14:paraId="62E4FC65" w14:textId="77777777" w:rsidR="006E79C5" w:rsidRDefault="005A5F4B">
            <w:pPr>
              <w:spacing w:after="60" w:line="264" w:lineRule="auto"/>
            </w:pPr>
            <w:r>
              <w:rPr>
                <w:color w:val="000000"/>
                <w:sz w:val="21"/>
              </w:rPr>
              <w:t>Dấu phiên bản phục vụ chống ghi đè</w:t>
            </w:r>
          </w:p>
        </w:tc>
      </w:tr>
    </w:tbl>
    <w:p w14:paraId="58C51ED0" w14:textId="77777777" w:rsidR="007333FA" w:rsidRDefault="007333FA">
      <w:pPr>
        <w:pStyle w:val="HFBody"/>
      </w:pPr>
    </w:p>
    <w:p w14:paraId="1D3BE8B5" w14:textId="77777777" w:rsidR="007333FA" w:rsidRDefault="00E11E90">
      <w:pPr>
        <w:pStyle w:val="Heading3"/>
      </w:pPr>
      <w:r>
        <w:t>2.6.8. ChiTietDeXuatVatTu — Các dòng vật tư thay thế</w:t>
      </w:r>
    </w:p>
    <w:p w14:paraId="1E5B24BF" w14:textId="77777777" w:rsidR="007333FA" w:rsidRDefault="00E11E90">
      <w:pPr>
        <w:pStyle w:val="HFBody"/>
      </w:pPr>
      <w:r>
        <w:t>Số lượng, đơn vị, đơn giá và thời hạn bảo hành được lưu cho từng dòng. Thành tiền là cột tính toán có lưu trữ, làm tròn theo quy tắc tiền tệ. Dữ liệu vật tư của chứng từ giữ mô tả tại lúc báo giá để lịch sử không phụ thuộc một danh mục có thể thay đổi.</w:t>
      </w:r>
    </w:p>
    <w:p w14:paraId="299D87AF" w14:textId="77777777" w:rsidR="007333FA" w:rsidRDefault="00E11E90">
      <w:pPr>
        <w:pStyle w:val="HFTableCaption"/>
        <w:keepNext/>
      </w:pPr>
      <w:bookmarkStart w:id="32" w:name="_Toc243046551"/>
      <w:r>
        <w:t>Bảng 2.13. Cấu trúc bảng ChiTietDeXuatVatTu</w:t>
      </w:r>
      <w:bookmarkEnd w:id="32"/>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61D0B45D" w14:textId="77777777">
        <w:trPr>
          <w:cantSplit/>
          <w:tblHeader/>
        </w:trPr>
        <w:tc>
          <w:tcPr>
            <w:tcW w:w="2041" w:type="dxa"/>
            <w:shd w:val="clear" w:color="auto" w:fill="E8EFF5"/>
          </w:tcPr>
          <w:p w14:paraId="1B6B0551" w14:textId="77777777" w:rsidR="006E79C5" w:rsidRDefault="005A5F4B">
            <w:pPr>
              <w:spacing w:after="60" w:line="264" w:lineRule="auto"/>
            </w:pPr>
            <w:r>
              <w:rPr>
                <w:b/>
                <w:color w:val="000000"/>
                <w:sz w:val="21"/>
              </w:rPr>
              <w:t>Thuộc tính</w:t>
            </w:r>
          </w:p>
        </w:tc>
        <w:tc>
          <w:tcPr>
            <w:tcW w:w="1701" w:type="dxa"/>
            <w:shd w:val="clear" w:color="auto" w:fill="E8EFF5"/>
          </w:tcPr>
          <w:p w14:paraId="73B7A580" w14:textId="77777777" w:rsidR="006E79C5" w:rsidRDefault="005A5F4B">
            <w:pPr>
              <w:spacing w:after="60" w:line="264" w:lineRule="auto"/>
            </w:pPr>
            <w:r>
              <w:rPr>
                <w:b/>
                <w:color w:val="000000"/>
                <w:sz w:val="21"/>
              </w:rPr>
              <w:t>Kiểu dữ liệu</w:t>
            </w:r>
          </w:p>
        </w:tc>
        <w:tc>
          <w:tcPr>
            <w:tcW w:w="2324" w:type="dxa"/>
            <w:shd w:val="clear" w:color="auto" w:fill="E8EFF5"/>
          </w:tcPr>
          <w:p w14:paraId="67551EBA" w14:textId="77777777" w:rsidR="006E79C5" w:rsidRDefault="005A5F4B">
            <w:pPr>
              <w:spacing w:after="60" w:line="264" w:lineRule="auto"/>
            </w:pPr>
            <w:r>
              <w:rPr>
                <w:b/>
                <w:color w:val="000000"/>
                <w:sz w:val="21"/>
              </w:rPr>
              <w:t>Khóa / ràng buộc</w:t>
            </w:r>
          </w:p>
        </w:tc>
        <w:tc>
          <w:tcPr>
            <w:tcW w:w="3005" w:type="dxa"/>
            <w:shd w:val="clear" w:color="auto" w:fill="E8EFF5"/>
          </w:tcPr>
          <w:p w14:paraId="4788AFE5" w14:textId="77777777" w:rsidR="006E79C5" w:rsidRDefault="005A5F4B">
            <w:pPr>
              <w:spacing w:after="60" w:line="264" w:lineRule="auto"/>
            </w:pPr>
            <w:r>
              <w:rPr>
                <w:b/>
                <w:color w:val="000000"/>
                <w:sz w:val="21"/>
              </w:rPr>
              <w:t>Ý nghĩa</w:t>
            </w:r>
          </w:p>
        </w:tc>
      </w:tr>
      <w:tr w:rsidR="006E79C5" w14:paraId="6D120B7A" w14:textId="77777777">
        <w:trPr>
          <w:cantSplit/>
        </w:trPr>
        <w:tc>
          <w:tcPr>
            <w:tcW w:w="2041" w:type="dxa"/>
          </w:tcPr>
          <w:p w14:paraId="1EA43B43" w14:textId="77777777" w:rsidR="006E79C5" w:rsidRDefault="005A5F4B">
            <w:pPr>
              <w:spacing w:after="60" w:line="264" w:lineRule="auto"/>
            </w:pPr>
            <w:r>
              <w:rPr>
                <w:color w:val="000000"/>
                <w:sz w:val="21"/>
              </w:rPr>
              <w:t>Id</w:t>
            </w:r>
          </w:p>
        </w:tc>
        <w:tc>
          <w:tcPr>
            <w:tcW w:w="1701" w:type="dxa"/>
          </w:tcPr>
          <w:p w14:paraId="1D824D43" w14:textId="77777777" w:rsidR="006E79C5" w:rsidRDefault="005A5F4B">
            <w:pPr>
              <w:spacing w:after="60" w:line="264" w:lineRule="auto"/>
            </w:pPr>
            <w:r>
              <w:rPr>
                <w:color w:val="000000"/>
                <w:sz w:val="21"/>
              </w:rPr>
              <w:t>int</w:t>
            </w:r>
          </w:p>
        </w:tc>
        <w:tc>
          <w:tcPr>
            <w:tcW w:w="2324" w:type="dxa"/>
          </w:tcPr>
          <w:p w14:paraId="2ADAC79A" w14:textId="77777777" w:rsidR="006E79C5" w:rsidRDefault="005A5F4B">
            <w:pPr>
              <w:spacing w:after="60" w:line="264" w:lineRule="auto"/>
            </w:pPr>
            <w:r>
              <w:rPr>
                <w:color w:val="000000"/>
                <w:sz w:val="21"/>
              </w:rPr>
              <w:t>PK; Tự tăng; NN</w:t>
            </w:r>
          </w:p>
        </w:tc>
        <w:tc>
          <w:tcPr>
            <w:tcW w:w="3005" w:type="dxa"/>
          </w:tcPr>
          <w:p w14:paraId="262824A1" w14:textId="77777777" w:rsidR="006E79C5" w:rsidRDefault="005A5F4B">
            <w:pPr>
              <w:spacing w:after="60" w:line="264" w:lineRule="auto"/>
            </w:pPr>
            <w:r>
              <w:rPr>
                <w:color w:val="000000"/>
                <w:sz w:val="21"/>
              </w:rPr>
              <w:t>Mã định danh bản ghi</w:t>
            </w:r>
          </w:p>
        </w:tc>
      </w:tr>
      <w:tr w:rsidR="006E79C5" w14:paraId="6B82FA53" w14:textId="77777777">
        <w:trPr>
          <w:cantSplit/>
        </w:trPr>
        <w:tc>
          <w:tcPr>
            <w:tcW w:w="2041" w:type="dxa"/>
          </w:tcPr>
          <w:p w14:paraId="684F431A" w14:textId="77777777" w:rsidR="006E79C5" w:rsidRDefault="005A5F4B">
            <w:pPr>
              <w:spacing w:after="60" w:line="264" w:lineRule="auto"/>
            </w:pPr>
            <w:r>
              <w:rPr>
                <w:color w:val="000000"/>
                <w:sz w:val="21"/>
              </w:rPr>
              <w:t>BaoGiaId</w:t>
            </w:r>
          </w:p>
        </w:tc>
        <w:tc>
          <w:tcPr>
            <w:tcW w:w="1701" w:type="dxa"/>
          </w:tcPr>
          <w:p w14:paraId="43CE18FB" w14:textId="77777777" w:rsidR="006E79C5" w:rsidRDefault="005A5F4B">
            <w:pPr>
              <w:spacing w:after="60" w:line="264" w:lineRule="auto"/>
            </w:pPr>
            <w:r>
              <w:rPr>
                <w:color w:val="000000"/>
                <w:sz w:val="21"/>
              </w:rPr>
              <w:t>int</w:t>
            </w:r>
          </w:p>
        </w:tc>
        <w:tc>
          <w:tcPr>
            <w:tcW w:w="2324" w:type="dxa"/>
          </w:tcPr>
          <w:p w14:paraId="54A13B89" w14:textId="77777777" w:rsidR="006E79C5" w:rsidRDefault="005A5F4B">
            <w:pPr>
              <w:spacing w:after="60" w:line="264" w:lineRule="auto"/>
            </w:pPr>
            <w:r>
              <w:rPr>
                <w:color w:val="000000"/>
                <w:sz w:val="21"/>
              </w:rPr>
              <w:t>NN; FK → DeXuatVatTu.Id</w:t>
            </w:r>
          </w:p>
        </w:tc>
        <w:tc>
          <w:tcPr>
            <w:tcW w:w="3005" w:type="dxa"/>
          </w:tcPr>
          <w:p w14:paraId="4875D541" w14:textId="77777777" w:rsidR="006E79C5" w:rsidRDefault="005A5F4B">
            <w:pPr>
              <w:spacing w:after="60" w:line="264" w:lineRule="auto"/>
            </w:pPr>
            <w:r>
              <w:rPr>
                <w:color w:val="000000"/>
                <w:sz w:val="21"/>
              </w:rPr>
              <w:t>Đề xuất vật tư chứa dòng chi tiết</w:t>
            </w:r>
          </w:p>
        </w:tc>
      </w:tr>
      <w:tr w:rsidR="006E79C5" w14:paraId="7C320141" w14:textId="77777777">
        <w:trPr>
          <w:cantSplit/>
        </w:trPr>
        <w:tc>
          <w:tcPr>
            <w:tcW w:w="2041" w:type="dxa"/>
          </w:tcPr>
          <w:p w14:paraId="1ACA2895" w14:textId="77777777" w:rsidR="006E79C5" w:rsidRDefault="005A5F4B">
            <w:pPr>
              <w:spacing w:after="60" w:line="264" w:lineRule="auto"/>
            </w:pPr>
            <w:r>
              <w:rPr>
                <w:color w:val="000000"/>
                <w:sz w:val="21"/>
              </w:rPr>
              <w:t>Ten</w:t>
            </w:r>
          </w:p>
        </w:tc>
        <w:tc>
          <w:tcPr>
            <w:tcW w:w="1701" w:type="dxa"/>
          </w:tcPr>
          <w:p w14:paraId="58839B4B" w14:textId="77777777" w:rsidR="006E79C5" w:rsidRDefault="005A5F4B">
            <w:pPr>
              <w:spacing w:after="60" w:line="264" w:lineRule="auto"/>
            </w:pPr>
            <w:r>
              <w:rPr>
                <w:color w:val="000000"/>
                <w:sz w:val="21"/>
              </w:rPr>
              <w:t>nvarchar(200)</w:t>
            </w:r>
          </w:p>
        </w:tc>
        <w:tc>
          <w:tcPr>
            <w:tcW w:w="2324" w:type="dxa"/>
          </w:tcPr>
          <w:p w14:paraId="4BE96ACE" w14:textId="77777777" w:rsidR="006E79C5" w:rsidRDefault="005A5F4B">
            <w:pPr>
              <w:spacing w:after="60" w:line="264" w:lineRule="auto"/>
            </w:pPr>
            <w:r>
              <w:rPr>
                <w:color w:val="000000"/>
                <w:sz w:val="21"/>
              </w:rPr>
              <w:t>NN</w:t>
            </w:r>
          </w:p>
        </w:tc>
        <w:tc>
          <w:tcPr>
            <w:tcW w:w="3005" w:type="dxa"/>
          </w:tcPr>
          <w:p w14:paraId="54B34384" w14:textId="77777777" w:rsidR="006E79C5" w:rsidRDefault="005A5F4B">
            <w:pPr>
              <w:spacing w:after="60" w:line="264" w:lineRule="auto"/>
            </w:pPr>
            <w:r>
              <w:rPr>
                <w:color w:val="000000"/>
                <w:sz w:val="21"/>
              </w:rPr>
              <w:t>Tên dịch vụ hoặc tên vật tư</w:t>
            </w:r>
          </w:p>
        </w:tc>
      </w:tr>
      <w:tr w:rsidR="006E79C5" w14:paraId="27BE4109" w14:textId="77777777">
        <w:trPr>
          <w:cantSplit/>
        </w:trPr>
        <w:tc>
          <w:tcPr>
            <w:tcW w:w="2041" w:type="dxa"/>
          </w:tcPr>
          <w:p w14:paraId="256726CE" w14:textId="77777777" w:rsidR="006E79C5" w:rsidRDefault="005A5F4B">
            <w:pPr>
              <w:spacing w:after="60" w:line="264" w:lineRule="auto"/>
            </w:pPr>
            <w:r>
              <w:rPr>
                <w:color w:val="000000"/>
                <w:sz w:val="21"/>
              </w:rPr>
              <w:t>SoLuong</w:t>
            </w:r>
          </w:p>
        </w:tc>
        <w:tc>
          <w:tcPr>
            <w:tcW w:w="1701" w:type="dxa"/>
          </w:tcPr>
          <w:p w14:paraId="014880FC" w14:textId="77777777" w:rsidR="006E79C5" w:rsidRDefault="005A5F4B">
            <w:pPr>
              <w:spacing w:after="60" w:line="264" w:lineRule="auto"/>
            </w:pPr>
            <w:r>
              <w:rPr>
                <w:color w:val="000000"/>
                <w:sz w:val="21"/>
              </w:rPr>
              <w:t>decimal(10,2)</w:t>
            </w:r>
          </w:p>
        </w:tc>
        <w:tc>
          <w:tcPr>
            <w:tcW w:w="2324" w:type="dxa"/>
          </w:tcPr>
          <w:p w14:paraId="5588F659" w14:textId="77777777" w:rsidR="006E79C5" w:rsidRDefault="005A5F4B">
            <w:pPr>
              <w:spacing w:after="60" w:line="264" w:lineRule="auto"/>
            </w:pPr>
            <w:r>
              <w:rPr>
                <w:color w:val="000000"/>
                <w:sz w:val="21"/>
              </w:rPr>
              <w:t>NN</w:t>
            </w:r>
          </w:p>
        </w:tc>
        <w:tc>
          <w:tcPr>
            <w:tcW w:w="3005" w:type="dxa"/>
          </w:tcPr>
          <w:p w14:paraId="025F9405" w14:textId="77777777" w:rsidR="006E79C5" w:rsidRDefault="005A5F4B">
            <w:pPr>
              <w:spacing w:after="60" w:line="264" w:lineRule="auto"/>
            </w:pPr>
            <w:r>
              <w:rPr>
                <w:color w:val="000000"/>
                <w:sz w:val="21"/>
              </w:rPr>
              <w:t>Số lượng vật tư</w:t>
            </w:r>
          </w:p>
        </w:tc>
      </w:tr>
      <w:tr w:rsidR="006E79C5" w14:paraId="317C6187" w14:textId="77777777">
        <w:trPr>
          <w:cantSplit/>
        </w:trPr>
        <w:tc>
          <w:tcPr>
            <w:tcW w:w="2041" w:type="dxa"/>
          </w:tcPr>
          <w:p w14:paraId="48D1B91C" w14:textId="77777777" w:rsidR="006E79C5" w:rsidRDefault="005A5F4B">
            <w:pPr>
              <w:spacing w:after="60" w:line="264" w:lineRule="auto"/>
            </w:pPr>
            <w:r>
              <w:rPr>
                <w:color w:val="000000"/>
                <w:sz w:val="21"/>
              </w:rPr>
              <w:t>DonViTinh</w:t>
            </w:r>
          </w:p>
        </w:tc>
        <w:tc>
          <w:tcPr>
            <w:tcW w:w="1701" w:type="dxa"/>
          </w:tcPr>
          <w:p w14:paraId="30B7328D" w14:textId="77777777" w:rsidR="006E79C5" w:rsidRDefault="005A5F4B">
            <w:pPr>
              <w:spacing w:after="60" w:line="264" w:lineRule="auto"/>
            </w:pPr>
            <w:r>
              <w:rPr>
                <w:color w:val="000000"/>
                <w:sz w:val="21"/>
              </w:rPr>
              <w:t>nvarchar(30)</w:t>
            </w:r>
          </w:p>
        </w:tc>
        <w:tc>
          <w:tcPr>
            <w:tcW w:w="2324" w:type="dxa"/>
          </w:tcPr>
          <w:p w14:paraId="7F1B1AB8" w14:textId="77777777" w:rsidR="006E79C5" w:rsidRDefault="005A5F4B">
            <w:pPr>
              <w:spacing w:after="60" w:line="264" w:lineRule="auto"/>
            </w:pPr>
            <w:r>
              <w:rPr>
                <w:color w:val="000000"/>
                <w:sz w:val="21"/>
              </w:rPr>
              <w:t>NN</w:t>
            </w:r>
          </w:p>
        </w:tc>
        <w:tc>
          <w:tcPr>
            <w:tcW w:w="3005" w:type="dxa"/>
          </w:tcPr>
          <w:p w14:paraId="4DDCFA55" w14:textId="77777777" w:rsidR="006E79C5" w:rsidRDefault="005A5F4B">
            <w:pPr>
              <w:spacing w:after="60" w:line="264" w:lineRule="auto"/>
            </w:pPr>
            <w:r>
              <w:rPr>
                <w:color w:val="000000"/>
                <w:sz w:val="21"/>
              </w:rPr>
              <w:t>Đơn vị tính</w:t>
            </w:r>
          </w:p>
        </w:tc>
      </w:tr>
      <w:tr w:rsidR="006E79C5" w14:paraId="4926F054" w14:textId="77777777">
        <w:trPr>
          <w:cantSplit/>
        </w:trPr>
        <w:tc>
          <w:tcPr>
            <w:tcW w:w="2041" w:type="dxa"/>
          </w:tcPr>
          <w:p w14:paraId="0BB638EF" w14:textId="77777777" w:rsidR="006E79C5" w:rsidRDefault="005A5F4B">
            <w:pPr>
              <w:spacing w:after="60" w:line="264" w:lineRule="auto"/>
            </w:pPr>
            <w:r>
              <w:rPr>
                <w:color w:val="000000"/>
                <w:sz w:val="21"/>
              </w:rPr>
              <w:t>DonGia</w:t>
            </w:r>
          </w:p>
        </w:tc>
        <w:tc>
          <w:tcPr>
            <w:tcW w:w="1701" w:type="dxa"/>
          </w:tcPr>
          <w:p w14:paraId="68B2E7D6" w14:textId="77777777" w:rsidR="006E79C5" w:rsidRDefault="005A5F4B">
            <w:pPr>
              <w:spacing w:after="60" w:line="264" w:lineRule="auto"/>
            </w:pPr>
            <w:r>
              <w:rPr>
                <w:color w:val="000000"/>
                <w:sz w:val="21"/>
              </w:rPr>
              <w:t>decimal(18,2)</w:t>
            </w:r>
          </w:p>
        </w:tc>
        <w:tc>
          <w:tcPr>
            <w:tcW w:w="2324" w:type="dxa"/>
          </w:tcPr>
          <w:p w14:paraId="3274F3BB" w14:textId="77777777" w:rsidR="006E79C5" w:rsidRDefault="005A5F4B">
            <w:pPr>
              <w:spacing w:after="60" w:line="264" w:lineRule="auto"/>
            </w:pPr>
            <w:r>
              <w:rPr>
                <w:color w:val="000000"/>
                <w:sz w:val="21"/>
              </w:rPr>
              <w:t>NN</w:t>
            </w:r>
          </w:p>
        </w:tc>
        <w:tc>
          <w:tcPr>
            <w:tcW w:w="3005" w:type="dxa"/>
          </w:tcPr>
          <w:p w14:paraId="4BB7117E" w14:textId="77777777" w:rsidR="006E79C5" w:rsidRDefault="005A5F4B">
            <w:pPr>
              <w:spacing w:after="60" w:line="264" w:lineRule="auto"/>
            </w:pPr>
            <w:r>
              <w:rPr>
                <w:color w:val="000000"/>
                <w:sz w:val="21"/>
              </w:rPr>
              <w:t>Đơn giá một đơn vị</w:t>
            </w:r>
          </w:p>
        </w:tc>
      </w:tr>
      <w:tr w:rsidR="006E79C5" w14:paraId="42126596" w14:textId="77777777">
        <w:trPr>
          <w:cantSplit/>
        </w:trPr>
        <w:tc>
          <w:tcPr>
            <w:tcW w:w="2041" w:type="dxa"/>
          </w:tcPr>
          <w:p w14:paraId="75DEB362" w14:textId="77777777" w:rsidR="006E79C5" w:rsidRDefault="005A5F4B">
            <w:pPr>
              <w:spacing w:after="60" w:line="264" w:lineRule="auto"/>
            </w:pPr>
            <w:r>
              <w:rPr>
                <w:color w:val="000000"/>
                <w:sz w:val="21"/>
              </w:rPr>
              <w:t>ThanhTien</w:t>
            </w:r>
          </w:p>
        </w:tc>
        <w:tc>
          <w:tcPr>
            <w:tcW w:w="1701" w:type="dxa"/>
          </w:tcPr>
          <w:p w14:paraId="7B94B3E1" w14:textId="77777777" w:rsidR="006E79C5" w:rsidRDefault="005A5F4B">
            <w:pPr>
              <w:spacing w:after="60" w:line="264" w:lineRule="auto"/>
            </w:pPr>
            <w:r>
              <w:rPr>
                <w:color w:val="000000"/>
                <w:sz w:val="21"/>
              </w:rPr>
              <w:t>decimal(18,2)</w:t>
            </w:r>
          </w:p>
        </w:tc>
        <w:tc>
          <w:tcPr>
            <w:tcW w:w="2324" w:type="dxa"/>
          </w:tcPr>
          <w:p w14:paraId="12C5B38E" w14:textId="77777777" w:rsidR="006E79C5" w:rsidRDefault="005A5F4B">
            <w:pPr>
              <w:spacing w:after="60" w:line="264" w:lineRule="auto"/>
            </w:pPr>
            <w:r>
              <w:rPr>
                <w:color w:val="000000"/>
                <w:sz w:val="21"/>
              </w:rPr>
              <w:t>Cột tính toán</w:t>
            </w:r>
          </w:p>
        </w:tc>
        <w:tc>
          <w:tcPr>
            <w:tcW w:w="3005" w:type="dxa"/>
          </w:tcPr>
          <w:p w14:paraId="458608F4" w14:textId="77777777" w:rsidR="006E79C5" w:rsidRDefault="005A5F4B">
            <w:pPr>
              <w:spacing w:after="60" w:line="264" w:lineRule="auto"/>
            </w:pPr>
            <w:r>
              <w:rPr>
                <w:color w:val="000000"/>
                <w:sz w:val="21"/>
              </w:rPr>
              <w:t>Thành tiền tính từ số lượng và đơn giá</w:t>
            </w:r>
          </w:p>
        </w:tc>
      </w:tr>
      <w:tr w:rsidR="006E79C5" w14:paraId="655B4A2B" w14:textId="77777777">
        <w:trPr>
          <w:cantSplit/>
        </w:trPr>
        <w:tc>
          <w:tcPr>
            <w:tcW w:w="2041" w:type="dxa"/>
          </w:tcPr>
          <w:p w14:paraId="56D00960" w14:textId="77777777" w:rsidR="006E79C5" w:rsidRDefault="005A5F4B">
            <w:pPr>
              <w:spacing w:after="60" w:line="264" w:lineRule="auto"/>
            </w:pPr>
            <w:r>
              <w:rPr>
                <w:color w:val="000000"/>
                <w:sz w:val="21"/>
              </w:rPr>
              <w:t>SoThangBaoHanh</w:t>
            </w:r>
          </w:p>
        </w:tc>
        <w:tc>
          <w:tcPr>
            <w:tcW w:w="1701" w:type="dxa"/>
          </w:tcPr>
          <w:p w14:paraId="06049892" w14:textId="77777777" w:rsidR="006E79C5" w:rsidRDefault="005A5F4B">
            <w:pPr>
              <w:spacing w:after="60" w:line="264" w:lineRule="auto"/>
            </w:pPr>
            <w:r>
              <w:rPr>
                <w:color w:val="000000"/>
                <w:sz w:val="21"/>
              </w:rPr>
              <w:t>int</w:t>
            </w:r>
          </w:p>
        </w:tc>
        <w:tc>
          <w:tcPr>
            <w:tcW w:w="2324" w:type="dxa"/>
          </w:tcPr>
          <w:p w14:paraId="795DD3B4" w14:textId="77777777" w:rsidR="006E79C5" w:rsidRDefault="005A5F4B">
            <w:pPr>
              <w:spacing w:after="60" w:line="264" w:lineRule="auto"/>
            </w:pPr>
            <w:r>
              <w:rPr>
                <w:color w:val="000000"/>
                <w:sz w:val="21"/>
              </w:rPr>
              <w:t>NN; Mặc định ((0))</w:t>
            </w:r>
          </w:p>
        </w:tc>
        <w:tc>
          <w:tcPr>
            <w:tcW w:w="3005" w:type="dxa"/>
          </w:tcPr>
          <w:p w14:paraId="1F8FA936" w14:textId="77777777" w:rsidR="006E79C5" w:rsidRDefault="005A5F4B">
            <w:pPr>
              <w:spacing w:after="60" w:line="264" w:lineRule="auto"/>
            </w:pPr>
            <w:r>
              <w:rPr>
                <w:color w:val="000000"/>
                <w:sz w:val="21"/>
              </w:rPr>
              <w:t>Số tháng bảo hành</w:t>
            </w:r>
          </w:p>
        </w:tc>
      </w:tr>
    </w:tbl>
    <w:p w14:paraId="7A392D62" w14:textId="77777777" w:rsidR="007333FA" w:rsidRDefault="007333FA">
      <w:pPr>
        <w:pStyle w:val="HFBody"/>
      </w:pPr>
    </w:p>
    <w:p w14:paraId="7E8EF9AA" w14:textId="77777777" w:rsidR="007333FA" w:rsidRDefault="00E11E90">
      <w:pPr>
        <w:pStyle w:val="Heading3"/>
      </w:pPr>
      <w:r>
        <w:t>2.6.9. PhieuNghiemThu — Biên bản nghiệm thu theo phiên bản</w:t>
      </w:r>
    </w:p>
    <w:p w14:paraId="4E0CF2B5" w14:textId="77777777" w:rsidR="007333FA" w:rsidRDefault="00E11E90">
      <w:pPr>
        <w:pStyle w:val="HFBody"/>
      </w:pPr>
      <w:r>
        <w:t>Phiếu nghiệm thu ghi nguyên nhân, biện pháp xử lý và các khoản chi phí khách phải xác nhận. Có thể tồn tại nhiều phiên bản bị từ chối, nhưng chỉ một phiếu đang chờ và một phiếu đã duyệt cho mỗi đơn. Thanh toán tham chiếu đúng phiếu được duyệt thay vì chỉ dựa vào trạng thái đơn.</w:t>
      </w:r>
    </w:p>
    <w:p w14:paraId="61C7DEA5" w14:textId="77777777" w:rsidR="007333FA" w:rsidRDefault="00E11E90">
      <w:pPr>
        <w:pStyle w:val="HFTableCaption"/>
        <w:keepNext/>
      </w:pPr>
      <w:bookmarkStart w:id="33" w:name="_Toc243046552"/>
      <w:r>
        <w:t>Bảng 2.14. Cấu trúc bảng PhieuNghiemThu</w:t>
      </w:r>
      <w:bookmarkEnd w:id="33"/>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4D8008E6" w14:textId="77777777">
        <w:trPr>
          <w:cantSplit/>
          <w:tblHeader/>
        </w:trPr>
        <w:tc>
          <w:tcPr>
            <w:tcW w:w="2041" w:type="dxa"/>
            <w:shd w:val="clear" w:color="auto" w:fill="E8EFF5"/>
          </w:tcPr>
          <w:p w14:paraId="4BB5586D" w14:textId="77777777" w:rsidR="006E79C5" w:rsidRDefault="005A5F4B">
            <w:pPr>
              <w:spacing w:after="60" w:line="264" w:lineRule="auto"/>
            </w:pPr>
            <w:r>
              <w:rPr>
                <w:b/>
                <w:color w:val="000000"/>
                <w:sz w:val="21"/>
              </w:rPr>
              <w:t>Thuộc tính</w:t>
            </w:r>
          </w:p>
        </w:tc>
        <w:tc>
          <w:tcPr>
            <w:tcW w:w="1701" w:type="dxa"/>
            <w:shd w:val="clear" w:color="auto" w:fill="E8EFF5"/>
          </w:tcPr>
          <w:p w14:paraId="070E2A70" w14:textId="77777777" w:rsidR="006E79C5" w:rsidRDefault="005A5F4B">
            <w:pPr>
              <w:spacing w:after="60" w:line="264" w:lineRule="auto"/>
            </w:pPr>
            <w:r>
              <w:rPr>
                <w:b/>
                <w:color w:val="000000"/>
                <w:sz w:val="21"/>
              </w:rPr>
              <w:t>Kiểu dữ liệu</w:t>
            </w:r>
          </w:p>
        </w:tc>
        <w:tc>
          <w:tcPr>
            <w:tcW w:w="2324" w:type="dxa"/>
            <w:shd w:val="clear" w:color="auto" w:fill="E8EFF5"/>
          </w:tcPr>
          <w:p w14:paraId="457EC030" w14:textId="77777777" w:rsidR="006E79C5" w:rsidRDefault="005A5F4B">
            <w:pPr>
              <w:spacing w:after="60" w:line="264" w:lineRule="auto"/>
            </w:pPr>
            <w:r>
              <w:rPr>
                <w:b/>
                <w:color w:val="000000"/>
                <w:sz w:val="21"/>
              </w:rPr>
              <w:t>Khóa / ràng buộc</w:t>
            </w:r>
          </w:p>
        </w:tc>
        <w:tc>
          <w:tcPr>
            <w:tcW w:w="3005" w:type="dxa"/>
            <w:shd w:val="clear" w:color="auto" w:fill="E8EFF5"/>
          </w:tcPr>
          <w:p w14:paraId="2A9FBF71" w14:textId="77777777" w:rsidR="006E79C5" w:rsidRDefault="005A5F4B">
            <w:pPr>
              <w:spacing w:after="60" w:line="264" w:lineRule="auto"/>
            </w:pPr>
            <w:r>
              <w:rPr>
                <w:b/>
                <w:color w:val="000000"/>
                <w:sz w:val="21"/>
              </w:rPr>
              <w:t>Ý nghĩa</w:t>
            </w:r>
          </w:p>
        </w:tc>
      </w:tr>
      <w:tr w:rsidR="006E79C5" w14:paraId="63ABF9C6" w14:textId="77777777">
        <w:trPr>
          <w:cantSplit/>
        </w:trPr>
        <w:tc>
          <w:tcPr>
            <w:tcW w:w="2041" w:type="dxa"/>
          </w:tcPr>
          <w:p w14:paraId="43E237E5" w14:textId="77777777" w:rsidR="006E79C5" w:rsidRDefault="005A5F4B">
            <w:pPr>
              <w:spacing w:after="60" w:line="264" w:lineRule="auto"/>
            </w:pPr>
            <w:r>
              <w:rPr>
                <w:color w:val="000000"/>
                <w:sz w:val="21"/>
              </w:rPr>
              <w:t>Id</w:t>
            </w:r>
          </w:p>
        </w:tc>
        <w:tc>
          <w:tcPr>
            <w:tcW w:w="1701" w:type="dxa"/>
          </w:tcPr>
          <w:p w14:paraId="58872BF3" w14:textId="77777777" w:rsidR="006E79C5" w:rsidRDefault="005A5F4B">
            <w:pPr>
              <w:spacing w:after="60" w:line="264" w:lineRule="auto"/>
            </w:pPr>
            <w:r>
              <w:rPr>
                <w:color w:val="000000"/>
                <w:sz w:val="21"/>
              </w:rPr>
              <w:t>int</w:t>
            </w:r>
          </w:p>
        </w:tc>
        <w:tc>
          <w:tcPr>
            <w:tcW w:w="2324" w:type="dxa"/>
          </w:tcPr>
          <w:p w14:paraId="54ADE85C" w14:textId="77777777" w:rsidR="006E79C5" w:rsidRDefault="005A5F4B">
            <w:pPr>
              <w:spacing w:after="60" w:line="264" w:lineRule="auto"/>
            </w:pPr>
            <w:r>
              <w:rPr>
                <w:color w:val="000000"/>
                <w:sz w:val="21"/>
              </w:rPr>
              <w:t>PK; Tự tăng; NN</w:t>
            </w:r>
          </w:p>
        </w:tc>
        <w:tc>
          <w:tcPr>
            <w:tcW w:w="3005" w:type="dxa"/>
          </w:tcPr>
          <w:p w14:paraId="2EB7FE85" w14:textId="77777777" w:rsidR="006E79C5" w:rsidRDefault="005A5F4B">
            <w:pPr>
              <w:spacing w:after="60" w:line="264" w:lineRule="auto"/>
            </w:pPr>
            <w:r>
              <w:rPr>
                <w:color w:val="000000"/>
                <w:sz w:val="21"/>
              </w:rPr>
              <w:t>Mã định danh bản ghi</w:t>
            </w:r>
          </w:p>
        </w:tc>
      </w:tr>
      <w:tr w:rsidR="006E79C5" w14:paraId="5893597C" w14:textId="77777777">
        <w:trPr>
          <w:cantSplit/>
        </w:trPr>
        <w:tc>
          <w:tcPr>
            <w:tcW w:w="2041" w:type="dxa"/>
          </w:tcPr>
          <w:p w14:paraId="579A0961" w14:textId="77777777" w:rsidR="006E79C5" w:rsidRDefault="005A5F4B">
            <w:pPr>
              <w:spacing w:after="60" w:line="264" w:lineRule="auto"/>
            </w:pPr>
            <w:r>
              <w:rPr>
                <w:color w:val="000000"/>
                <w:sz w:val="21"/>
              </w:rPr>
              <w:t>DonHangId</w:t>
            </w:r>
          </w:p>
        </w:tc>
        <w:tc>
          <w:tcPr>
            <w:tcW w:w="1701" w:type="dxa"/>
          </w:tcPr>
          <w:p w14:paraId="4B66B005" w14:textId="77777777" w:rsidR="006E79C5" w:rsidRDefault="005A5F4B">
            <w:pPr>
              <w:spacing w:after="60" w:line="264" w:lineRule="auto"/>
            </w:pPr>
            <w:r>
              <w:rPr>
                <w:color w:val="000000"/>
                <w:sz w:val="21"/>
              </w:rPr>
              <w:t>int</w:t>
            </w:r>
          </w:p>
        </w:tc>
        <w:tc>
          <w:tcPr>
            <w:tcW w:w="2324" w:type="dxa"/>
          </w:tcPr>
          <w:p w14:paraId="3D7B8B3B" w14:textId="77777777" w:rsidR="006E79C5" w:rsidRDefault="005A5F4B">
            <w:pPr>
              <w:spacing w:after="60" w:line="264" w:lineRule="auto"/>
            </w:pPr>
            <w:r>
              <w:rPr>
                <w:color w:val="000000"/>
                <w:sz w:val="21"/>
              </w:rPr>
              <w:t>NN; FK → DonHang.Id</w:t>
            </w:r>
          </w:p>
        </w:tc>
        <w:tc>
          <w:tcPr>
            <w:tcW w:w="3005" w:type="dxa"/>
          </w:tcPr>
          <w:p w14:paraId="479920FD" w14:textId="77777777" w:rsidR="006E79C5" w:rsidRDefault="005A5F4B">
            <w:pPr>
              <w:spacing w:after="60" w:line="264" w:lineRule="auto"/>
            </w:pPr>
            <w:r>
              <w:rPr>
                <w:color w:val="000000"/>
                <w:sz w:val="21"/>
              </w:rPr>
              <w:t>Đơn hàng liên quan</w:t>
            </w:r>
          </w:p>
        </w:tc>
      </w:tr>
      <w:tr w:rsidR="006E79C5" w14:paraId="68D67F92" w14:textId="77777777">
        <w:trPr>
          <w:cantSplit/>
        </w:trPr>
        <w:tc>
          <w:tcPr>
            <w:tcW w:w="2041" w:type="dxa"/>
          </w:tcPr>
          <w:p w14:paraId="27DCC024" w14:textId="77777777" w:rsidR="006E79C5" w:rsidRDefault="005A5F4B">
            <w:pPr>
              <w:spacing w:after="60" w:line="264" w:lineRule="auto"/>
            </w:pPr>
            <w:r>
              <w:rPr>
                <w:color w:val="000000"/>
                <w:sz w:val="21"/>
              </w:rPr>
              <w:t>KyThuatVienId</w:t>
            </w:r>
          </w:p>
        </w:tc>
        <w:tc>
          <w:tcPr>
            <w:tcW w:w="1701" w:type="dxa"/>
          </w:tcPr>
          <w:p w14:paraId="5AC3F39A" w14:textId="77777777" w:rsidR="006E79C5" w:rsidRDefault="005A5F4B">
            <w:pPr>
              <w:spacing w:after="60" w:line="264" w:lineRule="auto"/>
            </w:pPr>
            <w:r>
              <w:rPr>
                <w:color w:val="000000"/>
                <w:sz w:val="21"/>
              </w:rPr>
              <w:t>int</w:t>
            </w:r>
          </w:p>
        </w:tc>
        <w:tc>
          <w:tcPr>
            <w:tcW w:w="2324" w:type="dxa"/>
          </w:tcPr>
          <w:p w14:paraId="2A654293" w14:textId="77777777" w:rsidR="006E79C5" w:rsidRDefault="005A5F4B">
            <w:pPr>
              <w:spacing w:after="60" w:line="264" w:lineRule="auto"/>
            </w:pPr>
            <w:r>
              <w:rPr>
                <w:color w:val="000000"/>
                <w:sz w:val="21"/>
              </w:rPr>
              <w:t>NN; FK → KyThuatVien.Id</w:t>
            </w:r>
          </w:p>
        </w:tc>
        <w:tc>
          <w:tcPr>
            <w:tcW w:w="3005" w:type="dxa"/>
          </w:tcPr>
          <w:p w14:paraId="09B7BCE6" w14:textId="77777777" w:rsidR="006E79C5" w:rsidRDefault="005A5F4B">
            <w:pPr>
              <w:spacing w:after="60" w:line="264" w:lineRule="auto"/>
            </w:pPr>
            <w:r>
              <w:rPr>
                <w:color w:val="000000"/>
                <w:sz w:val="21"/>
              </w:rPr>
              <w:t>Kỹ thuật viên thực hiện</w:t>
            </w:r>
          </w:p>
        </w:tc>
      </w:tr>
      <w:tr w:rsidR="006E79C5" w14:paraId="184BD2BF" w14:textId="77777777">
        <w:trPr>
          <w:cantSplit/>
        </w:trPr>
        <w:tc>
          <w:tcPr>
            <w:tcW w:w="2041" w:type="dxa"/>
          </w:tcPr>
          <w:p w14:paraId="07E8F0D7" w14:textId="77777777" w:rsidR="006E79C5" w:rsidRDefault="005A5F4B">
            <w:pPr>
              <w:spacing w:after="60" w:line="264" w:lineRule="auto"/>
            </w:pPr>
            <w:r>
              <w:rPr>
                <w:color w:val="000000"/>
                <w:sz w:val="21"/>
              </w:rPr>
              <w:t>LanSuaDoi</w:t>
            </w:r>
          </w:p>
        </w:tc>
        <w:tc>
          <w:tcPr>
            <w:tcW w:w="1701" w:type="dxa"/>
          </w:tcPr>
          <w:p w14:paraId="0E6C11B2" w14:textId="77777777" w:rsidR="006E79C5" w:rsidRDefault="005A5F4B">
            <w:pPr>
              <w:spacing w:after="60" w:line="264" w:lineRule="auto"/>
            </w:pPr>
            <w:r>
              <w:rPr>
                <w:color w:val="000000"/>
                <w:sz w:val="21"/>
              </w:rPr>
              <w:t>int</w:t>
            </w:r>
          </w:p>
        </w:tc>
        <w:tc>
          <w:tcPr>
            <w:tcW w:w="2324" w:type="dxa"/>
          </w:tcPr>
          <w:p w14:paraId="62EF85DF" w14:textId="77777777" w:rsidR="006E79C5" w:rsidRDefault="005A5F4B">
            <w:pPr>
              <w:spacing w:after="60" w:line="264" w:lineRule="auto"/>
            </w:pPr>
            <w:r>
              <w:rPr>
                <w:color w:val="000000"/>
                <w:sz w:val="21"/>
              </w:rPr>
              <w:t>NN</w:t>
            </w:r>
          </w:p>
        </w:tc>
        <w:tc>
          <w:tcPr>
            <w:tcW w:w="3005" w:type="dxa"/>
          </w:tcPr>
          <w:p w14:paraId="19EF9C4C" w14:textId="77777777" w:rsidR="006E79C5" w:rsidRDefault="005A5F4B">
            <w:pPr>
              <w:spacing w:after="60" w:line="264" w:lineRule="auto"/>
            </w:pPr>
            <w:r>
              <w:rPr>
                <w:color w:val="000000"/>
                <w:sz w:val="21"/>
              </w:rPr>
              <w:t>Số lần lập phiên bản</w:t>
            </w:r>
          </w:p>
        </w:tc>
      </w:tr>
      <w:tr w:rsidR="006E79C5" w14:paraId="493457D1" w14:textId="77777777">
        <w:trPr>
          <w:cantSplit/>
        </w:trPr>
        <w:tc>
          <w:tcPr>
            <w:tcW w:w="2041" w:type="dxa"/>
          </w:tcPr>
          <w:p w14:paraId="2FE0B9A3" w14:textId="77777777" w:rsidR="006E79C5" w:rsidRDefault="005A5F4B">
            <w:pPr>
              <w:spacing w:after="60" w:line="264" w:lineRule="auto"/>
            </w:pPr>
            <w:r>
              <w:rPr>
                <w:color w:val="000000"/>
                <w:sz w:val="21"/>
              </w:rPr>
              <w:lastRenderedPageBreak/>
              <w:t>NguyenNhan</w:t>
            </w:r>
          </w:p>
        </w:tc>
        <w:tc>
          <w:tcPr>
            <w:tcW w:w="1701" w:type="dxa"/>
          </w:tcPr>
          <w:p w14:paraId="5B3E6A4B" w14:textId="77777777" w:rsidR="006E79C5" w:rsidRDefault="005A5F4B">
            <w:pPr>
              <w:spacing w:after="60" w:line="264" w:lineRule="auto"/>
            </w:pPr>
            <w:r>
              <w:rPr>
                <w:color w:val="000000"/>
                <w:sz w:val="21"/>
              </w:rPr>
              <w:t>nvarchar(2000)</w:t>
            </w:r>
          </w:p>
        </w:tc>
        <w:tc>
          <w:tcPr>
            <w:tcW w:w="2324" w:type="dxa"/>
          </w:tcPr>
          <w:p w14:paraId="0480B569" w14:textId="77777777" w:rsidR="006E79C5" w:rsidRDefault="005A5F4B">
            <w:pPr>
              <w:spacing w:after="60" w:line="264" w:lineRule="auto"/>
            </w:pPr>
            <w:r>
              <w:rPr>
                <w:color w:val="000000"/>
                <w:sz w:val="21"/>
              </w:rPr>
              <w:t>NN</w:t>
            </w:r>
          </w:p>
        </w:tc>
        <w:tc>
          <w:tcPr>
            <w:tcW w:w="3005" w:type="dxa"/>
          </w:tcPr>
          <w:p w14:paraId="58BC41C7" w14:textId="77777777" w:rsidR="006E79C5" w:rsidRDefault="005A5F4B">
            <w:pPr>
              <w:spacing w:after="60" w:line="264" w:lineRule="auto"/>
            </w:pPr>
            <w:r>
              <w:rPr>
                <w:color w:val="000000"/>
                <w:sz w:val="21"/>
              </w:rPr>
              <w:t>Nguyên nhân sự cố ghi nhận</w:t>
            </w:r>
          </w:p>
        </w:tc>
      </w:tr>
      <w:tr w:rsidR="006E79C5" w14:paraId="3C26450A" w14:textId="77777777">
        <w:trPr>
          <w:cantSplit/>
        </w:trPr>
        <w:tc>
          <w:tcPr>
            <w:tcW w:w="2041" w:type="dxa"/>
          </w:tcPr>
          <w:p w14:paraId="7819D5AC" w14:textId="77777777" w:rsidR="006E79C5" w:rsidRDefault="005A5F4B">
            <w:pPr>
              <w:spacing w:after="60" w:line="264" w:lineRule="auto"/>
            </w:pPr>
            <w:r>
              <w:rPr>
                <w:color w:val="000000"/>
                <w:sz w:val="21"/>
              </w:rPr>
              <w:t>PhuongAnXuLy</w:t>
            </w:r>
          </w:p>
        </w:tc>
        <w:tc>
          <w:tcPr>
            <w:tcW w:w="1701" w:type="dxa"/>
          </w:tcPr>
          <w:p w14:paraId="12272524" w14:textId="77777777" w:rsidR="006E79C5" w:rsidRDefault="005A5F4B">
            <w:pPr>
              <w:spacing w:after="60" w:line="264" w:lineRule="auto"/>
            </w:pPr>
            <w:r>
              <w:rPr>
                <w:color w:val="000000"/>
                <w:sz w:val="21"/>
              </w:rPr>
              <w:t>nvarchar(2000)</w:t>
            </w:r>
          </w:p>
        </w:tc>
        <w:tc>
          <w:tcPr>
            <w:tcW w:w="2324" w:type="dxa"/>
          </w:tcPr>
          <w:p w14:paraId="02C8A116" w14:textId="77777777" w:rsidR="006E79C5" w:rsidRDefault="005A5F4B">
            <w:pPr>
              <w:spacing w:after="60" w:line="264" w:lineRule="auto"/>
            </w:pPr>
            <w:r>
              <w:rPr>
                <w:color w:val="000000"/>
                <w:sz w:val="21"/>
              </w:rPr>
              <w:t>NN</w:t>
            </w:r>
          </w:p>
        </w:tc>
        <w:tc>
          <w:tcPr>
            <w:tcW w:w="3005" w:type="dxa"/>
          </w:tcPr>
          <w:p w14:paraId="65D875A6" w14:textId="77777777" w:rsidR="006E79C5" w:rsidRDefault="005A5F4B">
            <w:pPr>
              <w:spacing w:after="60" w:line="264" w:lineRule="auto"/>
            </w:pPr>
            <w:r>
              <w:rPr>
                <w:color w:val="000000"/>
                <w:sz w:val="21"/>
              </w:rPr>
              <w:t>Phương án đã xử lý</w:t>
            </w:r>
          </w:p>
        </w:tc>
      </w:tr>
      <w:tr w:rsidR="006E79C5" w14:paraId="7FF2BF31" w14:textId="77777777">
        <w:trPr>
          <w:cantSplit/>
        </w:trPr>
        <w:tc>
          <w:tcPr>
            <w:tcW w:w="2041" w:type="dxa"/>
          </w:tcPr>
          <w:p w14:paraId="2333520C" w14:textId="77777777" w:rsidR="006E79C5" w:rsidRDefault="005A5F4B">
            <w:pPr>
              <w:spacing w:after="60" w:line="264" w:lineRule="auto"/>
            </w:pPr>
            <w:r>
              <w:rPr>
                <w:color w:val="000000"/>
                <w:sz w:val="21"/>
              </w:rPr>
              <w:t>DeXuatVatTuId</w:t>
            </w:r>
          </w:p>
        </w:tc>
        <w:tc>
          <w:tcPr>
            <w:tcW w:w="1701" w:type="dxa"/>
          </w:tcPr>
          <w:p w14:paraId="02DF5FCB" w14:textId="77777777" w:rsidR="006E79C5" w:rsidRDefault="005A5F4B">
            <w:pPr>
              <w:spacing w:after="60" w:line="264" w:lineRule="auto"/>
            </w:pPr>
            <w:r>
              <w:rPr>
                <w:color w:val="000000"/>
                <w:sz w:val="21"/>
              </w:rPr>
              <w:t>int</w:t>
            </w:r>
          </w:p>
        </w:tc>
        <w:tc>
          <w:tcPr>
            <w:tcW w:w="2324" w:type="dxa"/>
          </w:tcPr>
          <w:p w14:paraId="4E6AA285" w14:textId="77777777" w:rsidR="006E79C5" w:rsidRDefault="005A5F4B">
            <w:pPr>
              <w:spacing w:after="60" w:line="264" w:lineRule="auto"/>
            </w:pPr>
            <w:r>
              <w:rPr>
                <w:color w:val="000000"/>
                <w:sz w:val="21"/>
              </w:rPr>
              <w:t>FK → DeXuatVatTu.Id</w:t>
            </w:r>
          </w:p>
        </w:tc>
        <w:tc>
          <w:tcPr>
            <w:tcW w:w="3005" w:type="dxa"/>
          </w:tcPr>
          <w:p w14:paraId="6BE9B5DD" w14:textId="77777777" w:rsidR="006E79C5" w:rsidRDefault="005A5F4B">
            <w:pPr>
              <w:spacing w:after="60" w:line="264" w:lineRule="auto"/>
            </w:pPr>
            <w:r>
              <w:rPr>
                <w:color w:val="000000"/>
                <w:sz w:val="21"/>
              </w:rPr>
              <w:t>Phiếu vật tư dùng để nghiệm thu</w:t>
            </w:r>
          </w:p>
        </w:tc>
      </w:tr>
      <w:tr w:rsidR="006E79C5" w14:paraId="706C5340" w14:textId="77777777">
        <w:trPr>
          <w:cantSplit/>
        </w:trPr>
        <w:tc>
          <w:tcPr>
            <w:tcW w:w="2041" w:type="dxa"/>
          </w:tcPr>
          <w:p w14:paraId="1E9DA7D3" w14:textId="77777777" w:rsidR="006E79C5" w:rsidRDefault="005A5F4B">
            <w:pPr>
              <w:spacing w:after="60" w:line="264" w:lineRule="auto"/>
            </w:pPr>
            <w:r>
              <w:rPr>
                <w:color w:val="000000"/>
                <w:sz w:val="21"/>
              </w:rPr>
              <w:t>PhiKiemTra</w:t>
            </w:r>
          </w:p>
        </w:tc>
        <w:tc>
          <w:tcPr>
            <w:tcW w:w="1701" w:type="dxa"/>
          </w:tcPr>
          <w:p w14:paraId="213C0838" w14:textId="77777777" w:rsidR="006E79C5" w:rsidRDefault="005A5F4B">
            <w:pPr>
              <w:spacing w:after="60" w:line="264" w:lineRule="auto"/>
            </w:pPr>
            <w:r>
              <w:rPr>
                <w:color w:val="000000"/>
                <w:sz w:val="21"/>
              </w:rPr>
              <w:t>decimal(18,2)</w:t>
            </w:r>
          </w:p>
        </w:tc>
        <w:tc>
          <w:tcPr>
            <w:tcW w:w="2324" w:type="dxa"/>
          </w:tcPr>
          <w:p w14:paraId="17141986" w14:textId="77777777" w:rsidR="006E79C5" w:rsidRDefault="005A5F4B">
            <w:pPr>
              <w:spacing w:after="60" w:line="264" w:lineRule="auto"/>
            </w:pPr>
            <w:r>
              <w:rPr>
                <w:color w:val="000000"/>
                <w:sz w:val="21"/>
              </w:rPr>
              <w:t>NN</w:t>
            </w:r>
          </w:p>
        </w:tc>
        <w:tc>
          <w:tcPr>
            <w:tcW w:w="3005" w:type="dxa"/>
          </w:tcPr>
          <w:p w14:paraId="7923E099" w14:textId="77777777" w:rsidR="006E79C5" w:rsidRDefault="005A5F4B">
            <w:pPr>
              <w:spacing w:after="60" w:line="264" w:lineRule="auto"/>
            </w:pPr>
            <w:r>
              <w:rPr>
                <w:color w:val="000000"/>
                <w:sz w:val="21"/>
              </w:rPr>
              <w:t>Phí kiểm tra tại nhà</w:t>
            </w:r>
          </w:p>
        </w:tc>
      </w:tr>
      <w:tr w:rsidR="006E79C5" w14:paraId="0AD8B834" w14:textId="77777777">
        <w:trPr>
          <w:cantSplit/>
        </w:trPr>
        <w:tc>
          <w:tcPr>
            <w:tcW w:w="2041" w:type="dxa"/>
          </w:tcPr>
          <w:p w14:paraId="06C2C041" w14:textId="77777777" w:rsidR="006E79C5" w:rsidRDefault="005A5F4B">
            <w:pPr>
              <w:spacing w:after="60" w:line="264" w:lineRule="auto"/>
            </w:pPr>
            <w:r>
              <w:rPr>
                <w:color w:val="000000"/>
                <w:sz w:val="21"/>
              </w:rPr>
              <w:t>TienCong</w:t>
            </w:r>
          </w:p>
        </w:tc>
        <w:tc>
          <w:tcPr>
            <w:tcW w:w="1701" w:type="dxa"/>
          </w:tcPr>
          <w:p w14:paraId="785636C8" w14:textId="77777777" w:rsidR="006E79C5" w:rsidRDefault="005A5F4B">
            <w:pPr>
              <w:spacing w:after="60" w:line="264" w:lineRule="auto"/>
            </w:pPr>
            <w:r>
              <w:rPr>
                <w:color w:val="000000"/>
                <w:sz w:val="21"/>
              </w:rPr>
              <w:t>decimal(18,2)</w:t>
            </w:r>
          </w:p>
        </w:tc>
        <w:tc>
          <w:tcPr>
            <w:tcW w:w="2324" w:type="dxa"/>
          </w:tcPr>
          <w:p w14:paraId="1E808733" w14:textId="77777777" w:rsidR="006E79C5" w:rsidRDefault="005A5F4B">
            <w:pPr>
              <w:spacing w:after="60" w:line="264" w:lineRule="auto"/>
            </w:pPr>
            <w:r>
              <w:rPr>
                <w:color w:val="000000"/>
                <w:sz w:val="21"/>
              </w:rPr>
              <w:t>NN</w:t>
            </w:r>
          </w:p>
        </w:tc>
        <w:tc>
          <w:tcPr>
            <w:tcW w:w="3005" w:type="dxa"/>
          </w:tcPr>
          <w:p w14:paraId="43CF82C6" w14:textId="77777777" w:rsidR="006E79C5" w:rsidRDefault="005A5F4B">
            <w:pPr>
              <w:spacing w:after="60" w:line="264" w:lineRule="auto"/>
            </w:pPr>
            <w:r>
              <w:rPr>
                <w:color w:val="000000"/>
                <w:sz w:val="21"/>
              </w:rPr>
              <w:t>Phí dịch vụ nhân công</w:t>
            </w:r>
          </w:p>
        </w:tc>
      </w:tr>
      <w:tr w:rsidR="006E79C5" w14:paraId="6167C4D5" w14:textId="77777777">
        <w:trPr>
          <w:cantSplit/>
        </w:trPr>
        <w:tc>
          <w:tcPr>
            <w:tcW w:w="2041" w:type="dxa"/>
          </w:tcPr>
          <w:p w14:paraId="371F674D" w14:textId="77777777" w:rsidR="006E79C5" w:rsidRDefault="005A5F4B">
            <w:pPr>
              <w:spacing w:after="60" w:line="264" w:lineRule="auto"/>
            </w:pPr>
            <w:r>
              <w:rPr>
                <w:color w:val="000000"/>
                <w:sz w:val="21"/>
              </w:rPr>
              <w:t>TongTienVatTu</w:t>
            </w:r>
          </w:p>
        </w:tc>
        <w:tc>
          <w:tcPr>
            <w:tcW w:w="1701" w:type="dxa"/>
          </w:tcPr>
          <w:p w14:paraId="4ACAC898" w14:textId="77777777" w:rsidR="006E79C5" w:rsidRDefault="005A5F4B">
            <w:pPr>
              <w:spacing w:after="60" w:line="264" w:lineRule="auto"/>
            </w:pPr>
            <w:r>
              <w:rPr>
                <w:color w:val="000000"/>
                <w:sz w:val="21"/>
              </w:rPr>
              <w:t>decimal(18,2)</w:t>
            </w:r>
          </w:p>
        </w:tc>
        <w:tc>
          <w:tcPr>
            <w:tcW w:w="2324" w:type="dxa"/>
          </w:tcPr>
          <w:p w14:paraId="607E3DF7" w14:textId="77777777" w:rsidR="006E79C5" w:rsidRDefault="005A5F4B">
            <w:pPr>
              <w:spacing w:after="60" w:line="264" w:lineRule="auto"/>
            </w:pPr>
            <w:r>
              <w:rPr>
                <w:color w:val="000000"/>
                <w:sz w:val="21"/>
              </w:rPr>
              <w:t>NN</w:t>
            </w:r>
          </w:p>
        </w:tc>
        <w:tc>
          <w:tcPr>
            <w:tcW w:w="3005" w:type="dxa"/>
          </w:tcPr>
          <w:p w14:paraId="661C2942" w14:textId="77777777" w:rsidR="006E79C5" w:rsidRDefault="005A5F4B">
            <w:pPr>
              <w:spacing w:after="60" w:line="264" w:lineRule="auto"/>
            </w:pPr>
            <w:r>
              <w:rPr>
                <w:color w:val="000000"/>
                <w:sz w:val="21"/>
              </w:rPr>
              <w:t>Tổng tiền vật tư tại nghiệm thu</w:t>
            </w:r>
          </w:p>
        </w:tc>
      </w:tr>
      <w:tr w:rsidR="006E79C5" w14:paraId="464D93C2" w14:textId="77777777">
        <w:trPr>
          <w:cantSplit/>
        </w:trPr>
        <w:tc>
          <w:tcPr>
            <w:tcW w:w="2041" w:type="dxa"/>
          </w:tcPr>
          <w:p w14:paraId="64F702E2" w14:textId="77777777" w:rsidR="006E79C5" w:rsidRDefault="005A5F4B">
            <w:pPr>
              <w:spacing w:after="60" w:line="264" w:lineRule="auto"/>
            </w:pPr>
            <w:r>
              <w:rPr>
                <w:color w:val="000000"/>
                <w:sz w:val="21"/>
              </w:rPr>
              <w:t>TongTien</w:t>
            </w:r>
          </w:p>
        </w:tc>
        <w:tc>
          <w:tcPr>
            <w:tcW w:w="1701" w:type="dxa"/>
          </w:tcPr>
          <w:p w14:paraId="73367A54" w14:textId="77777777" w:rsidR="006E79C5" w:rsidRDefault="005A5F4B">
            <w:pPr>
              <w:spacing w:after="60" w:line="264" w:lineRule="auto"/>
            </w:pPr>
            <w:r>
              <w:rPr>
                <w:color w:val="000000"/>
                <w:sz w:val="21"/>
              </w:rPr>
              <w:t>decimal(18,2)</w:t>
            </w:r>
          </w:p>
        </w:tc>
        <w:tc>
          <w:tcPr>
            <w:tcW w:w="2324" w:type="dxa"/>
          </w:tcPr>
          <w:p w14:paraId="0BFFEDBE" w14:textId="77777777" w:rsidR="006E79C5" w:rsidRDefault="005A5F4B">
            <w:pPr>
              <w:spacing w:after="60" w:line="264" w:lineRule="auto"/>
            </w:pPr>
            <w:r>
              <w:rPr>
                <w:color w:val="000000"/>
                <w:sz w:val="21"/>
              </w:rPr>
              <w:t>Cột tính toán</w:t>
            </w:r>
          </w:p>
        </w:tc>
        <w:tc>
          <w:tcPr>
            <w:tcW w:w="3005" w:type="dxa"/>
          </w:tcPr>
          <w:p w14:paraId="745043FF" w14:textId="77777777" w:rsidR="006E79C5" w:rsidRDefault="005A5F4B">
            <w:pPr>
              <w:spacing w:after="60" w:line="264" w:lineRule="auto"/>
            </w:pPr>
            <w:r>
              <w:rPr>
                <w:color w:val="000000"/>
                <w:sz w:val="21"/>
              </w:rPr>
              <w:t>Tổng giá trị chứng từ</w:t>
            </w:r>
          </w:p>
        </w:tc>
      </w:tr>
      <w:tr w:rsidR="006E79C5" w14:paraId="4B447D65" w14:textId="77777777">
        <w:trPr>
          <w:cantSplit/>
        </w:trPr>
        <w:tc>
          <w:tcPr>
            <w:tcW w:w="2041" w:type="dxa"/>
          </w:tcPr>
          <w:p w14:paraId="292A58B6" w14:textId="77777777" w:rsidR="006E79C5" w:rsidRDefault="005A5F4B">
            <w:pPr>
              <w:spacing w:after="60" w:line="264" w:lineRule="auto"/>
            </w:pPr>
            <w:r>
              <w:rPr>
                <w:color w:val="000000"/>
                <w:sz w:val="21"/>
              </w:rPr>
              <w:t>TrangThai</w:t>
            </w:r>
          </w:p>
        </w:tc>
        <w:tc>
          <w:tcPr>
            <w:tcW w:w="1701" w:type="dxa"/>
          </w:tcPr>
          <w:p w14:paraId="589A12C9" w14:textId="77777777" w:rsidR="006E79C5" w:rsidRDefault="005A5F4B">
            <w:pPr>
              <w:spacing w:after="60" w:line="264" w:lineRule="auto"/>
            </w:pPr>
            <w:r>
              <w:rPr>
                <w:color w:val="000000"/>
                <w:sz w:val="21"/>
              </w:rPr>
              <w:t>varchar(10)</w:t>
            </w:r>
          </w:p>
        </w:tc>
        <w:tc>
          <w:tcPr>
            <w:tcW w:w="2324" w:type="dxa"/>
          </w:tcPr>
          <w:p w14:paraId="29CF8C9A" w14:textId="77777777" w:rsidR="006E79C5" w:rsidRDefault="005A5F4B">
            <w:pPr>
              <w:spacing w:after="60" w:line="264" w:lineRule="auto"/>
            </w:pPr>
            <w:r>
              <w:rPr>
                <w:color w:val="000000"/>
                <w:sz w:val="21"/>
              </w:rPr>
              <w:t>NN; Mặc định ('Pending')</w:t>
            </w:r>
          </w:p>
        </w:tc>
        <w:tc>
          <w:tcPr>
            <w:tcW w:w="3005" w:type="dxa"/>
          </w:tcPr>
          <w:p w14:paraId="1A51B2C9" w14:textId="77777777" w:rsidR="006E79C5" w:rsidRDefault="005A5F4B">
            <w:pPr>
              <w:spacing w:after="60" w:line="264" w:lineRule="auto"/>
            </w:pPr>
            <w:r>
              <w:rPr>
                <w:color w:val="000000"/>
                <w:sz w:val="21"/>
              </w:rPr>
              <w:t>Trạng thái nghiệp vụ của bản ghi</w:t>
            </w:r>
          </w:p>
        </w:tc>
      </w:tr>
      <w:tr w:rsidR="006E79C5" w14:paraId="194D9D75" w14:textId="77777777">
        <w:trPr>
          <w:cantSplit/>
        </w:trPr>
        <w:tc>
          <w:tcPr>
            <w:tcW w:w="2041" w:type="dxa"/>
          </w:tcPr>
          <w:p w14:paraId="1D8B6442" w14:textId="77777777" w:rsidR="006E79C5" w:rsidRDefault="005A5F4B">
            <w:pPr>
              <w:spacing w:after="60" w:line="264" w:lineRule="auto"/>
            </w:pPr>
            <w:r>
              <w:rPr>
                <w:color w:val="000000"/>
                <w:sz w:val="21"/>
              </w:rPr>
              <w:t>NguoiDuyetId</w:t>
            </w:r>
          </w:p>
        </w:tc>
        <w:tc>
          <w:tcPr>
            <w:tcW w:w="1701" w:type="dxa"/>
          </w:tcPr>
          <w:p w14:paraId="07920648" w14:textId="77777777" w:rsidR="006E79C5" w:rsidRDefault="005A5F4B">
            <w:pPr>
              <w:spacing w:after="60" w:line="264" w:lineRule="auto"/>
            </w:pPr>
            <w:r>
              <w:rPr>
                <w:color w:val="000000"/>
                <w:sz w:val="21"/>
              </w:rPr>
              <w:t>int</w:t>
            </w:r>
          </w:p>
        </w:tc>
        <w:tc>
          <w:tcPr>
            <w:tcW w:w="2324" w:type="dxa"/>
          </w:tcPr>
          <w:p w14:paraId="0807A484" w14:textId="77777777" w:rsidR="006E79C5" w:rsidRDefault="005A5F4B">
            <w:pPr>
              <w:spacing w:after="60" w:line="264" w:lineRule="auto"/>
            </w:pPr>
            <w:r>
              <w:rPr>
                <w:color w:val="000000"/>
                <w:sz w:val="21"/>
              </w:rPr>
              <w:t>FK → NguoiDung.Id</w:t>
            </w:r>
          </w:p>
        </w:tc>
        <w:tc>
          <w:tcPr>
            <w:tcW w:w="3005" w:type="dxa"/>
          </w:tcPr>
          <w:p w14:paraId="283F23D0" w14:textId="77777777" w:rsidR="006E79C5" w:rsidRDefault="005A5F4B">
            <w:pPr>
              <w:spacing w:after="60" w:line="264" w:lineRule="auto"/>
            </w:pPr>
            <w:r>
              <w:rPr>
                <w:color w:val="000000"/>
                <w:sz w:val="21"/>
              </w:rPr>
              <w:t>Người đưa ra quyết định</w:t>
            </w:r>
          </w:p>
        </w:tc>
      </w:tr>
      <w:tr w:rsidR="006E79C5" w14:paraId="48B71400" w14:textId="77777777">
        <w:trPr>
          <w:cantSplit/>
        </w:trPr>
        <w:tc>
          <w:tcPr>
            <w:tcW w:w="2041" w:type="dxa"/>
          </w:tcPr>
          <w:p w14:paraId="519E6280" w14:textId="77777777" w:rsidR="006E79C5" w:rsidRDefault="005A5F4B">
            <w:pPr>
              <w:spacing w:after="60" w:line="264" w:lineRule="auto"/>
            </w:pPr>
            <w:r>
              <w:rPr>
                <w:color w:val="000000"/>
                <w:sz w:val="21"/>
              </w:rPr>
              <w:t>LyDo</w:t>
            </w:r>
          </w:p>
        </w:tc>
        <w:tc>
          <w:tcPr>
            <w:tcW w:w="1701" w:type="dxa"/>
          </w:tcPr>
          <w:p w14:paraId="4435AFE7" w14:textId="77777777" w:rsidR="006E79C5" w:rsidRDefault="005A5F4B">
            <w:pPr>
              <w:spacing w:after="60" w:line="264" w:lineRule="auto"/>
            </w:pPr>
            <w:r>
              <w:rPr>
                <w:color w:val="000000"/>
                <w:sz w:val="21"/>
              </w:rPr>
              <w:t>nvarchar(1000)</w:t>
            </w:r>
          </w:p>
        </w:tc>
        <w:tc>
          <w:tcPr>
            <w:tcW w:w="2324" w:type="dxa"/>
          </w:tcPr>
          <w:p w14:paraId="5AA9FDDE" w14:textId="77777777" w:rsidR="006E79C5" w:rsidRDefault="005A5F4B">
            <w:pPr>
              <w:spacing w:after="60" w:line="264" w:lineRule="auto"/>
            </w:pPr>
            <w:r>
              <w:rPr>
                <w:color w:val="000000"/>
                <w:sz w:val="21"/>
              </w:rPr>
              <w:t>Cho phép NULL</w:t>
            </w:r>
          </w:p>
        </w:tc>
        <w:tc>
          <w:tcPr>
            <w:tcW w:w="3005" w:type="dxa"/>
          </w:tcPr>
          <w:p w14:paraId="467D1C64" w14:textId="77777777" w:rsidR="006E79C5" w:rsidRDefault="005A5F4B">
            <w:pPr>
              <w:spacing w:after="60" w:line="264" w:lineRule="auto"/>
            </w:pPr>
            <w:r>
              <w:rPr>
                <w:color w:val="000000"/>
                <w:sz w:val="21"/>
              </w:rPr>
              <w:t>Lý do xử lý hoặc từ chối</w:t>
            </w:r>
          </w:p>
        </w:tc>
      </w:tr>
      <w:tr w:rsidR="006E79C5" w14:paraId="47ACBE8C" w14:textId="77777777">
        <w:trPr>
          <w:cantSplit/>
        </w:trPr>
        <w:tc>
          <w:tcPr>
            <w:tcW w:w="2041" w:type="dxa"/>
          </w:tcPr>
          <w:p w14:paraId="32871E84" w14:textId="77777777" w:rsidR="006E79C5" w:rsidRDefault="005A5F4B">
            <w:pPr>
              <w:spacing w:after="60" w:line="264" w:lineRule="auto"/>
            </w:pPr>
            <w:r>
              <w:rPr>
                <w:color w:val="000000"/>
                <w:sz w:val="21"/>
              </w:rPr>
              <w:t>ChuKyId</w:t>
            </w:r>
          </w:p>
        </w:tc>
        <w:tc>
          <w:tcPr>
            <w:tcW w:w="1701" w:type="dxa"/>
          </w:tcPr>
          <w:p w14:paraId="04AA719E" w14:textId="77777777" w:rsidR="006E79C5" w:rsidRDefault="005A5F4B">
            <w:pPr>
              <w:spacing w:after="60" w:line="264" w:lineRule="auto"/>
            </w:pPr>
            <w:r>
              <w:rPr>
                <w:color w:val="000000"/>
                <w:sz w:val="21"/>
              </w:rPr>
              <w:t>int</w:t>
            </w:r>
          </w:p>
        </w:tc>
        <w:tc>
          <w:tcPr>
            <w:tcW w:w="2324" w:type="dxa"/>
          </w:tcPr>
          <w:p w14:paraId="19D56EB3" w14:textId="77777777" w:rsidR="006E79C5" w:rsidRDefault="005A5F4B">
            <w:pPr>
              <w:spacing w:after="60" w:line="264" w:lineRule="auto"/>
            </w:pPr>
            <w:r>
              <w:rPr>
                <w:color w:val="000000"/>
                <w:sz w:val="21"/>
              </w:rPr>
              <w:t>FK → TepDinhKem.Id</w:t>
            </w:r>
          </w:p>
        </w:tc>
        <w:tc>
          <w:tcPr>
            <w:tcW w:w="3005" w:type="dxa"/>
          </w:tcPr>
          <w:p w14:paraId="2C049AA0" w14:textId="77777777" w:rsidR="006E79C5" w:rsidRDefault="005A5F4B">
            <w:pPr>
              <w:spacing w:after="60" w:line="264" w:lineRule="auto"/>
            </w:pPr>
            <w:r>
              <w:rPr>
                <w:color w:val="000000"/>
                <w:sz w:val="21"/>
              </w:rPr>
              <w:t>Tệp chữ ký khách hàng khi xác nhận nghiệm thu</w:t>
            </w:r>
          </w:p>
        </w:tc>
      </w:tr>
      <w:tr w:rsidR="006E79C5" w14:paraId="5F06BEEF" w14:textId="77777777">
        <w:trPr>
          <w:cantSplit/>
        </w:trPr>
        <w:tc>
          <w:tcPr>
            <w:tcW w:w="2041" w:type="dxa"/>
          </w:tcPr>
          <w:p w14:paraId="4916D335" w14:textId="77777777" w:rsidR="006E79C5" w:rsidRDefault="005A5F4B">
            <w:pPr>
              <w:spacing w:after="60" w:line="264" w:lineRule="auto"/>
            </w:pPr>
            <w:r>
              <w:rPr>
                <w:color w:val="000000"/>
                <w:sz w:val="21"/>
              </w:rPr>
              <w:t>NgayTao</w:t>
            </w:r>
          </w:p>
        </w:tc>
        <w:tc>
          <w:tcPr>
            <w:tcW w:w="1701" w:type="dxa"/>
          </w:tcPr>
          <w:p w14:paraId="0BB163A3" w14:textId="77777777" w:rsidR="006E79C5" w:rsidRDefault="005A5F4B">
            <w:pPr>
              <w:spacing w:after="60" w:line="264" w:lineRule="auto"/>
            </w:pPr>
            <w:r>
              <w:rPr>
                <w:color w:val="000000"/>
                <w:sz w:val="21"/>
              </w:rPr>
              <w:t>datetime2</w:t>
            </w:r>
          </w:p>
        </w:tc>
        <w:tc>
          <w:tcPr>
            <w:tcW w:w="2324" w:type="dxa"/>
          </w:tcPr>
          <w:p w14:paraId="2F480D5A" w14:textId="77777777" w:rsidR="006E79C5" w:rsidRDefault="005A5F4B">
            <w:pPr>
              <w:spacing w:after="60" w:line="264" w:lineRule="auto"/>
            </w:pPr>
            <w:r>
              <w:rPr>
                <w:color w:val="000000"/>
                <w:sz w:val="21"/>
              </w:rPr>
              <w:t>NN; Mặc định (sysutcdatetime())</w:t>
            </w:r>
          </w:p>
        </w:tc>
        <w:tc>
          <w:tcPr>
            <w:tcW w:w="3005" w:type="dxa"/>
          </w:tcPr>
          <w:p w14:paraId="7A3504D1" w14:textId="77777777" w:rsidR="006E79C5" w:rsidRDefault="005A5F4B">
            <w:pPr>
              <w:spacing w:after="60" w:line="264" w:lineRule="auto"/>
            </w:pPr>
            <w:r>
              <w:rPr>
                <w:color w:val="000000"/>
                <w:sz w:val="21"/>
              </w:rPr>
              <w:t>Thời điểm tạo theo UTC</w:t>
            </w:r>
          </w:p>
        </w:tc>
      </w:tr>
      <w:tr w:rsidR="006E79C5" w14:paraId="3BD75DE8" w14:textId="77777777">
        <w:trPr>
          <w:cantSplit/>
        </w:trPr>
        <w:tc>
          <w:tcPr>
            <w:tcW w:w="2041" w:type="dxa"/>
          </w:tcPr>
          <w:p w14:paraId="20D7BE27" w14:textId="77777777" w:rsidR="006E79C5" w:rsidRDefault="005A5F4B">
            <w:pPr>
              <w:spacing w:after="60" w:line="264" w:lineRule="auto"/>
            </w:pPr>
            <w:r>
              <w:rPr>
                <w:color w:val="000000"/>
                <w:sz w:val="21"/>
              </w:rPr>
              <w:t>NgayDuyet</w:t>
            </w:r>
          </w:p>
        </w:tc>
        <w:tc>
          <w:tcPr>
            <w:tcW w:w="1701" w:type="dxa"/>
          </w:tcPr>
          <w:p w14:paraId="0FA6A427" w14:textId="77777777" w:rsidR="006E79C5" w:rsidRDefault="005A5F4B">
            <w:pPr>
              <w:spacing w:after="60" w:line="264" w:lineRule="auto"/>
            </w:pPr>
            <w:r>
              <w:rPr>
                <w:color w:val="000000"/>
                <w:sz w:val="21"/>
              </w:rPr>
              <w:t>datetime2</w:t>
            </w:r>
          </w:p>
        </w:tc>
        <w:tc>
          <w:tcPr>
            <w:tcW w:w="2324" w:type="dxa"/>
          </w:tcPr>
          <w:p w14:paraId="06F438AC" w14:textId="77777777" w:rsidR="006E79C5" w:rsidRDefault="005A5F4B">
            <w:pPr>
              <w:spacing w:after="60" w:line="264" w:lineRule="auto"/>
            </w:pPr>
            <w:r>
              <w:rPr>
                <w:color w:val="000000"/>
                <w:sz w:val="21"/>
              </w:rPr>
              <w:t>Cho phép NULL</w:t>
            </w:r>
          </w:p>
        </w:tc>
        <w:tc>
          <w:tcPr>
            <w:tcW w:w="3005" w:type="dxa"/>
          </w:tcPr>
          <w:p w14:paraId="622EE36B" w14:textId="77777777" w:rsidR="006E79C5" w:rsidRDefault="005A5F4B">
            <w:pPr>
              <w:spacing w:after="60" w:line="264" w:lineRule="auto"/>
            </w:pPr>
            <w:r>
              <w:rPr>
                <w:color w:val="000000"/>
                <w:sz w:val="21"/>
              </w:rPr>
              <w:t>Thời điểm quyết định</w:t>
            </w:r>
          </w:p>
        </w:tc>
      </w:tr>
      <w:tr w:rsidR="006E79C5" w14:paraId="6FAE4D54" w14:textId="77777777">
        <w:trPr>
          <w:cantSplit/>
        </w:trPr>
        <w:tc>
          <w:tcPr>
            <w:tcW w:w="2041" w:type="dxa"/>
          </w:tcPr>
          <w:p w14:paraId="503A658C" w14:textId="77777777" w:rsidR="006E79C5" w:rsidRDefault="005A5F4B">
            <w:pPr>
              <w:spacing w:after="60" w:line="264" w:lineRule="auto"/>
            </w:pPr>
            <w:r>
              <w:rPr>
                <w:color w:val="000000"/>
                <w:sz w:val="21"/>
              </w:rPr>
              <w:t>PhienBan</w:t>
            </w:r>
          </w:p>
        </w:tc>
        <w:tc>
          <w:tcPr>
            <w:tcW w:w="1701" w:type="dxa"/>
          </w:tcPr>
          <w:p w14:paraId="6B5684A6" w14:textId="77777777" w:rsidR="006E79C5" w:rsidRDefault="005A5F4B">
            <w:pPr>
              <w:spacing w:after="60" w:line="264" w:lineRule="auto"/>
            </w:pPr>
            <w:r>
              <w:rPr>
                <w:color w:val="000000"/>
                <w:sz w:val="21"/>
              </w:rPr>
              <w:t>rowversion</w:t>
            </w:r>
          </w:p>
        </w:tc>
        <w:tc>
          <w:tcPr>
            <w:tcW w:w="2324" w:type="dxa"/>
          </w:tcPr>
          <w:p w14:paraId="712BB782" w14:textId="77777777" w:rsidR="006E79C5" w:rsidRDefault="005A5F4B">
            <w:pPr>
              <w:spacing w:after="60" w:line="264" w:lineRule="auto"/>
            </w:pPr>
            <w:r>
              <w:rPr>
                <w:color w:val="000000"/>
                <w:sz w:val="21"/>
              </w:rPr>
              <w:t>NN</w:t>
            </w:r>
          </w:p>
        </w:tc>
        <w:tc>
          <w:tcPr>
            <w:tcW w:w="3005" w:type="dxa"/>
          </w:tcPr>
          <w:p w14:paraId="352BE2F3" w14:textId="77777777" w:rsidR="006E79C5" w:rsidRDefault="005A5F4B">
            <w:pPr>
              <w:spacing w:after="60" w:line="264" w:lineRule="auto"/>
            </w:pPr>
            <w:r>
              <w:rPr>
                <w:color w:val="000000"/>
                <w:sz w:val="21"/>
              </w:rPr>
              <w:t>Dấu phiên bản phục vụ chống ghi đè</w:t>
            </w:r>
          </w:p>
        </w:tc>
      </w:tr>
      <w:tr w:rsidR="006E79C5" w14:paraId="12693425" w14:textId="77777777">
        <w:trPr>
          <w:cantSplit/>
        </w:trPr>
        <w:tc>
          <w:tcPr>
            <w:tcW w:w="2041" w:type="dxa"/>
          </w:tcPr>
          <w:p w14:paraId="0CD9938B" w14:textId="77777777" w:rsidR="006E79C5" w:rsidRDefault="005A5F4B">
            <w:pPr>
              <w:spacing w:after="60" w:line="264" w:lineRule="auto"/>
            </w:pPr>
            <w:r>
              <w:rPr>
                <w:color w:val="000000"/>
                <w:sz w:val="21"/>
              </w:rPr>
              <w:t>PhuongThucThanhToanDeXuat</w:t>
            </w:r>
          </w:p>
        </w:tc>
        <w:tc>
          <w:tcPr>
            <w:tcW w:w="1701" w:type="dxa"/>
          </w:tcPr>
          <w:p w14:paraId="11FDF113" w14:textId="77777777" w:rsidR="006E79C5" w:rsidRDefault="005A5F4B">
            <w:pPr>
              <w:spacing w:after="60" w:line="264" w:lineRule="auto"/>
            </w:pPr>
            <w:r>
              <w:rPr>
                <w:color w:val="000000"/>
                <w:sz w:val="21"/>
              </w:rPr>
              <w:t>varchar(10)</w:t>
            </w:r>
          </w:p>
        </w:tc>
        <w:tc>
          <w:tcPr>
            <w:tcW w:w="2324" w:type="dxa"/>
          </w:tcPr>
          <w:p w14:paraId="56161482" w14:textId="77777777" w:rsidR="006E79C5" w:rsidRDefault="005A5F4B">
            <w:pPr>
              <w:spacing w:after="60" w:line="264" w:lineRule="auto"/>
            </w:pPr>
            <w:r>
              <w:rPr>
                <w:color w:val="000000"/>
                <w:sz w:val="21"/>
              </w:rPr>
              <w:t>Cho phép NULL</w:t>
            </w:r>
          </w:p>
        </w:tc>
        <w:tc>
          <w:tcPr>
            <w:tcW w:w="3005" w:type="dxa"/>
          </w:tcPr>
          <w:p w14:paraId="281D9851" w14:textId="77777777" w:rsidR="006E79C5" w:rsidRDefault="005A5F4B">
            <w:pPr>
              <w:spacing w:after="60" w:line="264" w:lineRule="auto"/>
            </w:pPr>
            <w:r>
              <w:rPr>
                <w:color w:val="000000"/>
                <w:sz w:val="21"/>
              </w:rPr>
              <w:t>Phương thức thanh toán được đề xuất</w:t>
            </w:r>
          </w:p>
        </w:tc>
      </w:tr>
      <w:tr w:rsidR="006E79C5" w14:paraId="661A495C" w14:textId="77777777">
        <w:trPr>
          <w:cantSplit/>
        </w:trPr>
        <w:tc>
          <w:tcPr>
            <w:tcW w:w="2041" w:type="dxa"/>
          </w:tcPr>
          <w:p w14:paraId="69022550" w14:textId="77777777" w:rsidR="006E79C5" w:rsidRDefault="005A5F4B">
            <w:pPr>
              <w:spacing w:after="60" w:line="264" w:lineRule="auto"/>
            </w:pPr>
            <w:r>
              <w:rPr>
                <w:color w:val="000000"/>
                <w:sz w:val="21"/>
              </w:rPr>
              <w:t>ChuKyKTVId</w:t>
            </w:r>
          </w:p>
        </w:tc>
        <w:tc>
          <w:tcPr>
            <w:tcW w:w="1701" w:type="dxa"/>
          </w:tcPr>
          <w:p w14:paraId="125E5EE8" w14:textId="77777777" w:rsidR="006E79C5" w:rsidRDefault="005A5F4B">
            <w:pPr>
              <w:spacing w:after="60" w:line="264" w:lineRule="auto"/>
            </w:pPr>
            <w:r>
              <w:rPr>
                <w:color w:val="000000"/>
                <w:sz w:val="21"/>
              </w:rPr>
              <w:t>int</w:t>
            </w:r>
          </w:p>
        </w:tc>
        <w:tc>
          <w:tcPr>
            <w:tcW w:w="2324" w:type="dxa"/>
          </w:tcPr>
          <w:p w14:paraId="496BB2E3" w14:textId="77777777" w:rsidR="006E79C5" w:rsidRDefault="005A5F4B">
            <w:pPr>
              <w:spacing w:after="60" w:line="264" w:lineRule="auto"/>
            </w:pPr>
            <w:r>
              <w:rPr>
                <w:color w:val="000000"/>
                <w:sz w:val="21"/>
              </w:rPr>
              <w:t>FK → TepDinhKem.Id; cho phép NULL</w:t>
            </w:r>
          </w:p>
        </w:tc>
        <w:tc>
          <w:tcPr>
            <w:tcW w:w="3005" w:type="dxa"/>
          </w:tcPr>
          <w:p w14:paraId="43BA88AE" w14:textId="77777777" w:rsidR="006E79C5" w:rsidRDefault="005A5F4B">
            <w:pPr>
              <w:spacing w:after="60" w:line="264" w:lineRule="auto"/>
            </w:pPr>
            <w:r>
              <w:rPr>
                <w:color w:val="000000"/>
                <w:sz w:val="21"/>
              </w:rPr>
              <w:t>Tệp chữ ký của kỹ thuật viên lập nghiệm thu</w:t>
            </w:r>
          </w:p>
        </w:tc>
      </w:tr>
    </w:tbl>
    <w:p w14:paraId="197D3992" w14:textId="77777777" w:rsidR="007333FA" w:rsidRDefault="007333FA">
      <w:pPr>
        <w:pStyle w:val="HFBody"/>
      </w:pPr>
    </w:p>
    <w:p w14:paraId="74166622" w14:textId="77777777" w:rsidR="007333FA" w:rsidRDefault="00E11E90">
      <w:pPr>
        <w:pStyle w:val="Heading3"/>
      </w:pPr>
      <w:r>
        <w:t>2.6.10. ThanhToan — Biên nhận thanh toán đã xác nhận</w:t>
      </w:r>
    </w:p>
    <w:p w14:paraId="1A592D3A" w14:textId="77777777" w:rsidR="007333FA" w:rsidRDefault="00E11E90">
      <w:pPr>
        <w:pStyle w:val="HFBody"/>
      </w:pPr>
      <w:r>
        <w:t>Bảng chỉ lưu khoản thu đã được xác nhận. Chuyển khoản đang chờ kiểm tra nằm ở bảng yêu cầu thanh toán, do đó việc gửi ảnh chứng từ không làm doanh thu tăng ngay. Khóa duy nhất trên đơn và phiếu nghiệm thu chặn thu lặp; trigger cấm sửa hoặc xóa biên nhận đã ghi.</w:t>
      </w:r>
    </w:p>
    <w:p w14:paraId="6A28BBBF" w14:textId="77777777" w:rsidR="007333FA" w:rsidRDefault="00E11E90">
      <w:pPr>
        <w:pStyle w:val="HFTableCaption"/>
        <w:keepNext/>
      </w:pPr>
      <w:bookmarkStart w:id="34" w:name="_Toc243046553"/>
      <w:r>
        <w:t>Bảng 2.15. Cấu trúc bảng ThanhToan</w:t>
      </w:r>
      <w:bookmarkEnd w:id="34"/>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27D7F9DC" w14:textId="77777777">
        <w:trPr>
          <w:cantSplit/>
          <w:tblHeader/>
        </w:trPr>
        <w:tc>
          <w:tcPr>
            <w:tcW w:w="2041" w:type="dxa"/>
            <w:shd w:val="clear" w:color="auto" w:fill="E8EFF5"/>
          </w:tcPr>
          <w:p w14:paraId="37B778A3" w14:textId="77777777" w:rsidR="006E79C5" w:rsidRDefault="005A5F4B">
            <w:pPr>
              <w:spacing w:after="60" w:line="264" w:lineRule="auto"/>
            </w:pPr>
            <w:r>
              <w:rPr>
                <w:b/>
                <w:color w:val="000000"/>
                <w:sz w:val="21"/>
              </w:rPr>
              <w:t>Thuộc tính</w:t>
            </w:r>
          </w:p>
        </w:tc>
        <w:tc>
          <w:tcPr>
            <w:tcW w:w="1701" w:type="dxa"/>
            <w:shd w:val="clear" w:color="auto" w:fill="E8EFF5"/>
          </w:tcPr>
          <w:p w14:paraId="149BCE6C" w14:textId="77777777" w:rsidR="006E79C5" w:rsidRDefault="005A5F4B">
            <w:pPr>
              <w:spacing w:after="60" w:line="264" w:lineRule="auto"/>
            </w:pPr>
            <w:r>
              <w:rPr>
                <w:b/>
                <w:color w:val="000000"/>
                <w:sz w:val="21"/>
              </w:rPr>
              <w:t>Kiểu dữ liệu</w:t>
            </w:r>
          </w:p>
        </w:tc>
        <w:tc>
          <w:tcPr>
            <w:tcW w:w="2324" w:type="dxa"/>
            <w:shd w:val="clear" w:color="auto" w:fill="E8EFF5"/>
          </w:tcPr>
          <w:p w14:paraId="384ACA78" w14:textId="77777777" w:rsidR="006E79C5" w:rsidRDefault="005A5F4B">
            <w:pPr>
              <w:spacing w:after="60" w:line="264" w:lineRule="auto"/>
            </w:pPr>
            <w:r>
              <w:rPr>
                <w:b/>
                <w:color w:val="000000"/>
                <w:sz w:val="21"/>
              </w:rPr>
              <w:t>Khóa / ràng buộc</w:t>
            </w:r>
          </w:p>
        </w:tc>
        <w:tc>
          <w:tcPr>
            <w:tcW w:w="3005" w:type="dxa"/>
            <w:shd w:val="clear" w:color="auto" w:fill="E8EFF5"/>
          </w:tcPr>
          <w:p w14:paraId="28463124" w14:textId="77777777" w:rsidR="006E79C5" w:rsidRDefault="005A5F4B">
            <w:pPr>
              <w:spacing w:after="60" w:line="264" w:lineRule="auto"/>
            </w:pPr>
            <w:r>
              <w:rPr>
                <w:b/>
                <w:color w:val="000000"/>
                <w:sz w:val="21"/>
              </w:rPr>
              <w:t>Ý nghĩa</w:t>
            </w:r>
          </w:p>
        </w:tc>
      </w:tr>
      <w:tr w:rsidR="006E79C5" w14:paraId="0594951D" w14:textId="77777777">
        <w:trPr>
          <w:cantSplit/>
        </w:trPr>
        <w:tc>
          <w:tcPr>
            <w:tcW w:w="2041" w:type="dxa"/>
          </w:tcPr>
          <w:p w14:paraId="23994736" w14:textId="77777777" w:rsidR="006E79C5" w:rsidRDefault="005A5F4B">
            <w:pPr>
              <w:spacing w:after="60" w:line="264" w:lineRule="auto"/>
            </w:pPr>
            <w:r>
              <w:rPr>
                <w:color w:val="000000"/>
                <w:sz w:val="21"/>
              </w:rPr>
              <w:t>Id</w:t>
            </w:r>
          </w:p>
        </w:tc>
        <w:tc>
          <w:tcPr>
            <w:tcW w:w="1701" w:type="dxa"/>
          </w:tcPr>
          <w:p w14:paraId="4A4DB7BC" w14:textId="77777777" w:rsidR="006E79C5" w:rsidRDefault="005A5F4B">
            <w:pPr>
              <w:spacing w:after="60" w:line="264" w:lineRule="auto"/>
            </w:pPr>
            <w:r>
              <w:rPr>
                <w:color w:val="000000"/>
                <w:sz w:val="21"/>
              </w:rPr>
              <w:t>int</w:t>
            </w:r>
          </w:p>
        </w:tc>
        <w:tc>
          <w:tcPr>
            <w:tcW w:w="2324" w:type="dxa"/>
          </w:tcPr>
          <w:p w14:paraId="228E8E53" w14:textId="77777777" w:rsidR="006E79C5" w:rsidRDefault="005A5F4B">
            <w:pPr>
              <w:spacing w:after="60" w:line="264" w:lineRule="auto"/>
            </w:pPr>
            <w:r>
              <w:rPr>
                <w:color w:val="000000"/>
                <w:sz w:val="21"/>
              </w:rPr>
              <w:t>PK; Tự tăng; NN</w:t>
            </w:r>
          </w:p>
        </w:tc>
        <w:tc>
          <w:tcPr>
            <w:tcW w:w="3005" w:type="dxa"/>
          </w:tcPr>
          <w:p w14:paraId="51F6D6A0" w14:textId="77777777" w:rsidR="006E79C5" w:rsidRDefault="005A5F4B">
            <w:pPr>
              <w:spacing w:after="60" w:line="264" w:lineRule="auto"/>
            </w:pPr>
            <w:r>
              <w:rPr>
                <w:color w:val="000000"/>
                <w:sz w:val="21"/>
              </w:rPr>
              <w:t>Mã định danh bản ghi</w:t>
            </w:r>
          </w:p>
        </w:tc>
      </w:tr>
      <w:tr w:rsidR="006E79C5" w14:paraId="70C174D1" w14:textId="77777777">
        <w:trPr>
          <w:cantSplit/>
        </w:trPr>
        <w:tc>
          <w:tcPr>
            <w:tcW w:w="2041" w:type="dxa"/>
          </w:tcPr>
          <w:p w14:paraId="30293CF9" w14:textId="77777777" w:rsidR="006E79C5" w:rsidRDefault="005A5F4B">
            <w:pPr>
              <w:spacing w:after="60" w:line="264" w:lineRule="auto"/>
            </w:pPr>
            <w:r>
              <w:rPr>
                <w:color w:val="000000"/>
                <w:sz w:val="21"/>
              </w:rPr>
              <w:t>DonHangId</w:t>
            </w:r>
          </w:p>
        </w:tc>
        <w:tc>
          <w:tcPr>
            <w:tcW w:w="1701" w:type="dxa"/>
          </w:tcPr>
          <w:p w14:paraId="3914E237" w14:textId="77777777" w:rsidR="006E79C5" w:rsidRDefault="005A5F4B">
            <w:pPr>
              <w:spacing w:after="60" w:line="264" w:lineRule="auto"/>
            </w:pPr>
            <w:r>
              <w:rPr>
                <w:color w:val="000000"/>
                <w:sz w:val="21"/>
              </w:rPr>
              <w:t>int</w:t>
            </w:r>
          </w:p>
        </w:tc>
        <w:tc>
          <w:tcPr>
            <w:tcW w:w="2324" w:type="dxa"/>
          </w:tcPr>
          <w:p w14:paraId="713735F0" w14:textId="77777777" w:rsidR="006E79C5" w:rsidRDefault="005A5F4B">
            <w:pPr>
              <w:spacing w:after="60" w:line="264" w:lineRule="auto"/>
            </w:pPr>
            <w:r>
              <w:rPr>
                <w:color w:val="000000"/>
                <w:sz w:val="21"/>
              </w:rPr>
              <w:t>NN; FK → DonHang.Id</w:t>
            </w:r>
          </w:p>
        </w:tc>
        <w:tc>
          <w:tcPr>
            <w:tcW w:w="3005" w:type="dxa"/>
          </w:tcPr>
          <w:p w14:paraId="6E1D2FD8" w14:textId="77777777" w:rsidR="006E79C5" w:rsidRDefault="005A5F4B">
            <w:pPr>
              <w:spacing w:after="60" w:line="264" w:lineRule="auto"/>
            </w:pPr>
            <w:r>
              <w:rPr>
                <w:color w:val="000000"/>
                <w:sz w:val="21"/>
              </w:rPr>
              <w:t>Đơn hàng liên quan</w:t>
            </w:r>
          </w:p>
        </w:tc>
      </w:tr>
      <w:tr w:rsidR="006E79C5" w14:paraId="2988A2E2" w14:textId="77777777">
        <w:trPr>
          <w:cantSplit/>
        </w:trPr>
        <w:tc>
          <w:tcPr>
            <w:tcW w:w="2041" w:type="dxa"/>
          </w:tcPr>
          <w:p w14:paraId="48AB5FCD" w14:textId="77777777" w:rsidR="006E79C5" w:rsidRDefault="005A5F4B">
            <w:pPr>
              <w:spacing w:after="60" w:line="264" w:lineRule="auto"/>
            </w:pPr>
            <w:r>
              <w:rPr>
                <w:color w:val="000000"/>
                <w:sz w:val="21"/>
              </w:rPr>
              <w:t>NghiemThuId</w:t>
            </w:r>
          </w:p>
        </w:tc>
        <w:tc>
          <w:tcPr>
            <w:tcW w:w="1701" w:type="dxa"/>
          </w:tcPr>
          <w:p w14:paraId="71870845" w14:textId="77777777" w:rsidR="006E79C5" w:rsidRDefault="005A5F4B">
            <w:pPr>
              <w:spacing w:after="60" w:line="264" w:lineRule="auto"/>
            </w:pPr>
            <w:r>
              <w:rPr>
                <w:color w:val="000000"/>
                <w:sz w:val="21"/>
              </w:rPr>
              <w:t>int</w:t>
            </w:r>
          </w:p>
        </w:tc>
        <w:tc>
          <w:tcPr>
            <w:tcW w:w="2324" w:type="dxa"/>
          </w:tcPr>
          <w:p w14:paraId="6455463C" w14:textId="77777777" w:rsidR="006E79C5" w:rsidRDefault="005A5F4B">
            <w:pPr>
              <w:spacing w:after="60" w:line="264" w:lineRule="auto"/>
            </w:pPr>
            <w:r>
              <w:rPr>
                <w:color w:val="000000"/>
                <w:sz w:val="21"/>
              </w:rPr>
              <w:t>NN; FK → PhieuNghiemThu.Id</w:t>
            </w:r>
          </w:p>
        </w:tc>
        <w:tc>
          <w:tcPr>
            <w:tcW w:w="3005" w:type="dxa"/>
          </w:tcPr>
          <w:p w14:paraId="36745FB6" w14:textId="77777777" w:rsidR="006E79C5" w:rsidRDefault="005A5F4B">
            <w:pPr>
              <w:spacing w:after="60" w:line="264" w:lineRule="auto"/>
            </w:pPr>
            <w:r>
              <w:rPr>
                <w:color w:val="000000"/>
                <w:sz w:val="21"/>
              </w:rPr>
              <w:t>Phiếu nghiệm thu liên quan</w:t>
            </w:r>
          </w:p>
        </w:tc>
      </w:tr>
      <w:tr w:rsidR="006E79C5" w14:paraId="57A67AEA" w14:textId="77777777">
        <w:trPr>
          <w:cantSplit/>
        </w:trPr>
        <w:tc>
          <w:tcPr>
            <w:tcW w:w="2041" w:type="dxa"/>
          </w:tcPr>
          <w:p w14:paraId="79DD82CD" w14:textId="77777777" w:rsidR="006E79C5" w:rsidRDefault="005A5F4B">
            <w:pPr>
              <w:spacing w:after="60" w:line="264" w:lineRule="auto"/>
            </w:pPr>
            <w:r>
              <w:rPr>
                <w:color w:val="000000"/>
                <w:sz w:val="21"/>
              </w:rPr>
              <w:t>SoTien</w:t>
            </w:r>
          </w:p>
        </w:tc>
        <w:tc>
          <w:tcPr>
            <w:tcW w:w="1701" w:type="dxa"/>
          </w:tcPr>
          <w:p w14:paraId="41EFF659" w14:textId="77777777" w:rsidR="006E79C5" w:rsidRDefault="005A5F4B">
            <w:pPr>
              <w:spacing w:after="60" w:line="264" w:lineRule="auto"/>
            </w:pPr>
            <w:r>
              <w:rPr>
                <w:color w:val="000000"/>
                <w:sz w:val="21"/>
              </w:rPr>
              <w:t>decimal(18,2)</w:t>
            </w:r>
          </w:p>
        </w:tc>
        <w:tc>
          <w:tcPr>
            <w:tcW w:w="2324" w:type="dxa"/>
          </w:tcPr>
          <w:p w14:paraId="2DCA822F" w14:textId="77777777" w:rsidR="006E79C5" w:rsidRDefault="005A5F4B">
            <w:pPr>
              <w:spacing w:after="60" w:line="264" w:lineRule="auto"/>
            </w:pPr>
            <w:r>
              <w:rPr>
                <w:color w:val="000000"/>
                <w:sz w:val="21"/>
              </w:rPr>
              <w:t>NN</w:t>
            </w:r>
          </w:p>
        </w:tc>
        <w:tc>
          <w:tcPr>
            <w:tcW w:w="3005" w:type="dxa"/>
          </w:tcPr>
          <w:p w14:paraId="4CF11459" w14:textId="77777777" w:rsidR="006E79C5" w:rsidRDefault="005A5F4B">
            <w:pPr>
              <w:spacing w:after="60" w:line="264" w:lineRule="auto"/>
            </w:pPr>
            <w:r>
              <w:rPr>
                <w:color w:val="000000"/>
                <w:sz w:val="21"/>
              </w:rPr>
              <w:t>Giá trị tiền, theo quy ước của bảng</w:t>
            </w:r>
          </w:p>
        </w:tc>
      </w:tr>
      <w:tr w:rsidR="006E79C5" w14:paraId="55A15751" w14:textId="77777777">
        <w:trPr>
          <w:cantSplit/>
        </w:trPr>
        <w:tc>
          <w:tcPr>
            <w:tcW w:w="2041" w:type="dxa"/>
          </w:tcPr>
          <w:p w14:paraId="28C64205" w14:textId="77777777" w:rsidR="006E79C5" w:rsidRDefault="005A5F4B">
            <w:pPr>
              <w:spacing w:after="60" w:line="264" w:lineRule="auto"/>
            </w:pPr>
            <w:r>
              <w:rPr>
                <w:color w:val="000000"/>
                <w:sz w:val="21"/>
              </w:rPr>
              <w:t>PhuongThuc</w:t>
            </w:r>
          </w:p>
        </w:tc>
        <w:tc>
          <w:tcPr>
            <w:tcW w:w="1701" w:type="dxa"/>
          </w:tcPr>
          <w:p w14:paraId="58DF7994" w14:textId="77777777" w:rsidR="006E79C5" w:rsidRDefault="005A5F4B">
            <w:pPr>
              <w:spacing w:after="60" w:line="264" w:lineRule="auto"/>
            </w:pPr>
            <w:r>
              <w:rPr>
                <w:color w:val="000000"/>
                <w:sz w:val="21"/>
              </w:rPr>
              <w:t>varchar(10)</w:t>
            </w:r>
          </w:p>
        </w:tc>
        <w:tc>
          <w:tcPr>
            <w:tcW w:w="2324" w:type="dxa"/>
          </w:tcPr>
          <w:p w14:paraId="104812B6" w14:textId="77777777" w:rsidR="006E79C5" w:rsidRDefault="005A5F4B">
            <w:pPr>
              <w:spacing w:after="60" w:line="264" w:lineRule="auto"/>
            </w:pPr>
            <w:r>
              <w:rPr>
                <w:color w:val="000000"/>
                <w:sz w:val="21"/>
              </w:rPr>
              <w:t>NN; Mặc định ('COD')</w:t>
            </w:r>
          </w:p>
        </w:tc>
        <w:tc>
          <w:tcPr>
            <w:tcW w:w="3005" w:type="dxa"/>
          </w:tcPr>
          <w:p w14:paraId="380291D5" w14:textId="77777777" w:rsidR="006E79C5" w:rsidRDefault="005A5F4B">
            <w:pPr>
              <w:spacing w:after="60" w:line="264" w:lineRule="auto"/>
            </w:pPr>
            <w:r>
              <w:rPr>
                <w:color w:val="000000"/>
                <w:sz w:val="21"/>
              </w:rPr>
              <w:t>Cách thức thu tiền</w:t>
            </w:r>
          </w:p>
        </w:tc>
      </w:tr>
      <w:tr w:rsidR="006E79C5" w14:paraId="065EDF50" w14:textId="77777777">
        <w:trPr>
          <w:cantSplit/>
        </w:trPr>
        <w:tc>
          <w:tcPr>
            <w:tcW w:w="2041" w:type="dxa"/>
          </w:tcPr>
          <w:p w14:paraId="299FAE72" w14:textId="77777777" w:rsidR="006E79C5" w:rsidRDefault="005A5F4B">
            <w:pPr>
              <w:spacing w:after="60" w:line="264" w:lineRule="auto"/>
            </w:pPr>
            <w:r>
              <w:rPr>
                <w:color w:val="000000"/>
                <w:sz w:val="21"/>
              </w:rPr>
              <w:t>TrangThai</w:t>
            </w:r>
          </w:p>
        </w:tc>
        <w:tc>
          <w:tcPr>
            <w:tcW w:w="1701" w:type="dxa"/>
          </w:tcPr>
          <w:p w14:paraId="6DF41418" w14:textId="77777777" w:rsidR="006E79C5" w:rsidRDefault="005A5F4B">
            <w:pPr>
              <w:spacing w:after="60" w:line="264" w:lineRule="auto"/>
            </w:pPr>
            <w:r>
              <w:rPr>
                <w:color w:val="000000"/>
                <w:sz w:val="21"/>
              </w:rPr>
              <w:t>varchar(10)</w:t>
            </w:r>
          </w:p>
        </w:tc>
        <w:tc>
          <w:tcPr>
            <w:tcW w:w="2324" w:type="dxa"/>
          </w:tcPr>
          <w:p w14:paraId="47B3BDE7" w14:textId="77777777" w:rsidR="006E79C5" w:rsidRDefault="005A5F4B">
            <w:pPr>
              <w:spacing w:after="60" w:line="264" w:lineRule="auto"/>
            </w:pPr>
            <w:r>
              <w:rPr>
                <w:color w:val="000000"/>
                <w:sz w:val="21"/>
              </w:rPr>
              <w:t>NN; Mặc định ('Paid')</w:t>
            </w:r>
          </w:p>
        </w:tc>
        <w:tc>
          <w:tcPr>
            <w:tcW w:w="3005" w:type="dxa"/>
          </w:tcPr>
          <w:p w14:paraId="55891105" w14:textId="77777777" w:rsidR="006E79C5" w:rsidRDefault="005A5F4B">
            <w:pPr>
              <w:spacing w:after="60" w:line="264" w:lineRule="auto"/>
            </w:pPr>
            <w:r>
              <w:rPr>
                <w:color w:val="000000"/>
                <w:sz w:val="21"/>
              </w:rPr>
              <w:t>Trạng thái nghiệp vụ của bản ghi</w:t>
            </w:r>
          </w:p>
        </w:tc>
      </w:tr>
      <w:tr w:rsidR="006E79C5" w14:paraId="185276DE" w14:textId="77777777">
        <w:trPr>
          <w:cantSplit/>
        </w:trPr>
        <w:tc>
          <w:tcPr>
            <w:tcW w:w="2041" w:type="dxa"/>
          </w:tcPr>
          <w:p w14:paraId="00A9A229" w14:textId="77777777" w:rsidR="006E79C5" w:rsidRDefault="005A5F4B">
            <w:pPr>
              <w:spacing w:after="60" w:line="264" w:lineRule="auto"/>
            </w:pPr>
            <w:r>
              <w:rPr>
                <w:color w:val="000000"/>
                <w:sz w:val="21"/>
              </w:rPr>
              <w:t>NguoiThuTienId</w:t>
            </w:r>
          </w:p>
        </w:tc>
        <w:tc>
          <w:tcPr>
            <w:tcW w:w="1701" w:type="dxa"/>
          </w:tcPr>
          <w:p w14:paraId="06BEA4D0" w14:textId="77777777" w:rsidR="006E79C5" w:rsidRDefault="005A5F4B">
            <w:pPr>
              <w:spacing w:after="60" w:line="264" w:lineRule="auto"/>
            </w:pPr>
            <w:r>
              <w:rPr>
                <w:color w:val="000000"/>
                <w:sz w:val="21"/>
              </w:rPr>
              <w:t>int</w:t>
            </w:r>
          </w:p>
        </w:tc>
        <w:tc>
          <w:tcPr>
            <w:tcW w:w="2324" w:type="dxa"/>
          </w:tcPr>
          <w:p w14:paraId="5AC56F97" w14:textId="77777777" w:rsidR="006E79C5" w:rsidRDefault="005A5F4B">
            <w:pPr>
              <w:spacing w:after="60" w:line="264" w:lineRule="auto"/>
            </w:pPr>
            <w:r>
              <w:rPr>
                <w:color w:val="000000"/>
                <w:sz w:val="21"/>
              </w:rPr>
              <w:t>NN; FK → NguoiDung.Id</w:t>
            </w:r>
          </w:p>
        </w:tc>
        <w:tc>
          <w:tcPr>
            <w:tcW w:w="3005" w:type="dxa"/>
          </w:tcPr>
          <w:p w14:paraId="6356E9C1" w14:textId="77777777" w:rsidR="006E79C5" w:rsidRDefault="005A5F4B">
            <w:pPr>
              <w:spacing w:after="60" w:line="264" w:lineRule="auto"/>
            </w:pPr>
            <w:r>
              <w:rPr>
                <w:color w:val="000000"/>
                <w:sz w:val="21"/>
              </w:rPr>
              <w:t>Người xác nhận nhận tiền</w:t>
            </w:r>
          </w:p>
        </w:tc>
      </w:tr>
      <w:tr w:rsidR="006E79C5" w14:paraId="058FB706" w14:textId="77777777">
        <w:trPr>
          <w:cantSplit/>
        </w:trPr>
        <w:tc>
          <w:tcPr>
            <w:tcW w:w="2041" w:type="dxa"/>
          </w:tcPr>
          <w:p w14:paraId="2EA6EFC0" w14:textId="77777777" w:rsidR="006E79C5" w:rsidRDefault="005A5F4B">
            <w:pPr>
              <w:spacing w:after="60" w:line="264" w:lineRule="auto"/>
            </w:pPr>
            <w:r>
              <w:rPr>
                <w:color w:val="000000"/>
                <w:sz w:val="21"/>
              </w:rPr>
              <w:lastRenderedPageBreak/>
              <w:t>NgayThanhToan</w:t>
            </w:r>
          </w:p>
        </w:tc>
        <w:tc>
          <w:tcPr>
            <w:tcW w:w="1701" w:type="dxa"/>
          </w:tcPr>
          <w:p w14:paraId="55486F11" w14:textId="77777777" w:rsidR="006E79C5" w:rsidRDefault="005A5F4B">
            <w:pPr>
              <w:spacing w:after="60" w:line="264" w:lineRule="auto"/>
            </w:pPr>
            <w:r>
              <w:rPr>
                <w:color w:val="000000"/>
                <w:sz w:val="21"/>
              </w:rPr>
              <w:t>datetime2</w:t>
            </w:r>
          </w:p>
        </w:tc>
        <w:tc>
          <w:tcPr>
            <w:tcW w:w="2324" w:type="dxa"/>
          </w:tcPr>
          <w:p w14:paraId="56D9C29B" w14:textId="77777777" w:rsidR="006E79C5" w:rsidRDefault="005A5F4B">
            <w:pPr>
              <w:spacing w:after="60" w:line="264" w:lineRule="auto"/>
            </w:pPr>
            <w:r>
              <w:rPr>
                <w:color w:val="000000"/>
                <w:sz w:val="21"/>
              </w:rPr>
              <w:t>NN; Mặc định (sysutcdatetime())</w:t>
            </w:r>
          </w:p>
        </w:tc>
        <w:tc>
          <w:tcPr>
            <w:tcW w:w="3005" w:type="dxa"/>
          </w:tcPr>
          <w:p w14:paraId="7B0B8F91" w14:textId="77777777" w:rsidR="006E79C5" w:rsidRDefault="005A5F4B">
            <w:pPr>
              <w:spacing w:after="60" w:line="264" w:lineRule="auto"/>
            </w:pPr>
            <w:r>
              <w:rPr>
                <w:color w:val="000000"/>
                <w:sz w:val="21"/>
              </w:rPr>
              <w:t>Thời điểm xác nhận thanh toán</w:t>
            </w:r>
          </w:p>
        </w:tc>
      </w:tr>
      <w:tr w:rsidR="006E79C5" w14:paraId="5E5EC421" w14:textId="77777777">
        <w:trPr>
          <w:cantSplit/>
        </w:trPr>
        <w:tc>
          <w:tcPr>
            <w:tcW w:w="2041" w:type="dxa"/>
          </w:tcPr>
          <w:p w14:paraId="756D12B4" w14:textId="77777777" w:rsidR="006E79C5" w:rsidRDefault="005A5F4B">
            <w:pPr>
              <w:spacing w:after="60" w:line="264" w:lineRule="auto"/>
            </w:pPr>
            <w:r>
              <w:rPr>
                <w:color w:val="000000"/>
                <w:sz w:val="21"/>
              </w:rPr>
              <w:t>TaiKhoanNganHangId</w:t>
            </w:r>
          </w:p>
        </w:tc>
        <w:tc>
          <w:tcPr>
            <w:tcW w:w="1701" w:type="dxa"/>
          </w:tcPr>
          <w:p w14:paraId="74738610" w14:textId="77777777" w:rsidR="006E79C5" w:rsidRDefault="005A5F4B">
            <w:pPr>
              <w:spacing w:after="60" w:line="264" w:lineRule="auto"/>
            </w:pPr>
            <w:r>
              <w:rPr>
                <w:color w:val="000000"/>
                <w:sz w:val="21"/>
              </w:rPr>
              <w:t>int</w:t>
            </w:r>
          </w:p>
        </w:tc>
        <w:tc>
          <w:tcPr>
            <w:tcW w:w="2324" w:type="dxa"/>
          </w:tcPr>
          <w:p w14:paraId="0EEB0BA0" w14:textId="77777777" w:rsidR="006E79C5" w:rsidRDefault="005A5F4B">
            <w:pPr>
              <w:spacing w:after="60" w:line="264" w:lineRule="auto"/>
            </w:pPr>
            <w:r>
              <w:rPr>
                <w:color w:val="000000"/>
                <w:sz w:val="21"/>
              </w:rPr>
              <w:t>FK → TaiKhoanNhanTien.Id</w:t>
            </w:r>
          </w:p>
        </w:tc>
        <w:tc>
          <w:tcPr>
            <w:tcW w:w="3005" w:type="dxa"/>
          </w:tcPr>
          <w:p w14:paraId="6A29BDAF" w14:textId="77777777" w:rsidR="006E79C5" w:rsidRDefault="005A5F4B">
            <w:pPr>
              <w:spacing w:after="60" w:line="264" w:lineRule="auto"/>
            </w:pPr>
            <w:r>
              <w:rPr>
                <w:color w:val="000000"/>
                <w:sz w:val="21"/>
              </w:rPr>
              <w:t>Tài khoản nhận chuyển khoản</w:t>
            </w:r>
          </w:p>
        </w:tc>
      </w:tr>
      <w:tr w:rsidR="006E79C5" w14:paraId="689F2680" w14:textId="77777777">
        <w:trPr>
          <w:cantSplit/>
        </w:trPr>
        <w:tc>
          <w:tcPr>
            <w:tcW w:w="2041" w:type="dxa"/>
          </w:tcPr>
          <w:p w14:paraId="749712DB" w14:textId="77777777" w:rsidR="006E79C5" w:rsidRDefault="005A5F4B">
            <w:pPr>
              <w:spacing w:after="60" w:line="264" w:lineRule="auto"/>
            </w:pPr>
            <w:r>
              <w:rPr>
                <w:color w:val="000000"/>
                <w:sz w:val="21"/>
              </w:rPr>
              <w:t>MaThamChieuNganHang</w:t>
            </w:r>
          </w:p>
        </w:tc>
        <w:tc>
          <w:tcPr>
            <w:tcW w:w="1701" w:type="dxa"/>
          </w:tcPr>
          <w:p w14:paraId="62BB58D6" w14:textId="77777777" w:rsidR="006E79C5" w:rsidRDefault="005A5F4B">
            <w:pPr>
              <w:spacing w:after="60" w:line="264" w:lineRule="auto"/>
            </w:pPr>
            <w:r>
              <w:rPr>
                <w:color w:val="000000"/>
                <w:sz w:val="21"/>
              </w:rPr>
              <w:t>varchar(100)</w:t>
            </w:r>
          </w:p>
        </w:tc>
        <w:tc>
          <w:tcPr>
            <w:tcW w:w="2324" w:type="dxa"/>
          </w:tcPr>
          <w:p w14:paraId="484BFE8E" w14:textId="77777777" w:rsidR="006E79C5" w:rsidRDefault="005A5F4B">
            <w:pPr>
              <w:spacing w:after="60" w:line="264" w:lineRule="auto"/>
            </w:pPr>
            <w:r>
              <w:rPr>
                <w:color w:val="000000"/>
                <w:sz w:val="21"/>
              </w:rPr>
              <w:t>Cho phép NULL</w:t>
            </w:r>
          </w:p>
        </w:tc>
        <w:tc>
          <w:tcPr>
            <w:tcW w:w="3005" w:type="dxa"/>
          </w:tcPr>
          <w:p w14:paraId="26716E3F" w14:textId="77777777" w:rsidR="006E79C5" w:rsidRDefault="005A5F4B">
            <w:pPr>
              <w:spacing w:after="60" w:line="264" w:lineRule="auto"/>
            </w:pPr>
            <w:r>
              <w:rPr>
                <w:color w:val="000000"/>
                <w:sz w:val="21"/>
              </w:rPr>
              <w:t>Mã tham chiếu ngân hàng</w:t>
            </w:r>
          </w:p>
        </w:tc>
      </w:tr>
    </w:tbl>
    <w:p w14:paraId="3C94DE82" w14:textId="77777777" w:rsidR="007333FA" w:rsidRDefault="007333FA">
      <w:pPr>
        <w:pStyle w:val="HFBody"/>
      </w:pPr>
    </w:p>
    <w:p w14:paraId="3628EB2F" w14:textId="77777777" w:rsidR="007333FA" w:rsidRDefault="00E11E90">
      <w:pPr>
        <w:pStyle w:val="Heading3"/>
      </w:pPr>
      <w:r>
        <w:t>2.6.11. DoiSoat — Đối soát hoa hồng và thu nhập</w:t>
      </w:r>
    </w:p>
    <w:p w14:paraId="5AD32843" w14:textId="77777777" w:rsidR="007333FA" w:rsidRDefault="00E11E90">
      <w:pPr>
        <w:pStyle w:val="HFBody"/>
      </w:pPr>
      <w:r>
        <w:t>Đối soát liên kết một biên nhận với kỹ thuật viên thực hiện. Hoa hồng chỉ tính trên tiền công theo tỷ lệ đã chốt. Với tiền mặt, kỹ thuật viên đã giữ tiền khách nên hệ thống trừ hoa hồng khỏi ví; với chuyển khoản, hệ thống ghi có phần phải trả kỹ thuật viên sau khi trừ hoa hồng.</w:t>
      </w:r>
    </w:p>
    <w:p w14:paraId="71BC8966" w14:textId="77777777" w:rsidR="007333FA" w:rsidRDefault="00E11E90">
      <w:pPr>
        <w:pStyle w:val="HFTableCaption"/>
        <w:keepNext/>
      </w:pPr>
      <w:bookmarkStart w:id="35" w:name="_Toc243046554"/>
      <w:r>
        <w:t>Bảng 2.16. Cấu trúc bảng DoiSoat</w:t>
      </w:r>
      <w:bookmarkEnd w:id="35"/>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094BD11B" w14:textId="77777777">
        <w:trPr>
          <w:cantSplit/>
          <w:tblHeader/>
        </w:trPr>
        <w:tc>
          <w:tcPr>
            <w:tcW w:w="2041" w:type="dxa"/>
            <w:shd w:val="clear" w:color="auto" w:fill="E8EFF5"/>
          </w:tcPr>
          <w:p w14:paraId="68EFFFF2" w14:textId="77777777" w:rsidR="006E79C5" w:rsidRDefault="005A5F4B">
            <w:pPr>
              <w:spacing w:after="60" w:line="264" w:lineRule="auto"/>
            </w:pPr>
            <w:r>
              <w:rPr>
                <w:b/>
                <w:color w:val="000000"/>
                <w:sz w:val="21"/>
              </w:rPr>
              <w:t>Thuộc tính</w:t>
            </w:r>
          </w:p>
        </w:tc>
        <w:tc>
          <w:tcPr>
            <w:tcW w:w="1701" w:type="dxa"/>
            <w:shd w:val="clear" w:color="auto" w:fill="E8EFF5"/>
          </w:tcPr>
          <w:p w14:paraId="5A3AC459" w14:textId="77777777" w:rsidR="006E79C5" w:rsidRDefault="005A5F4B">
            <w:pPr>
              <w:spacing w:after="60" w:line="264" w:lineRule="auto"/>
            </w:pPr>
            <w:r>
              <w:rPr>
                <w:b/>
                <w:color w:val="000000"/>
                <w:sz w:val="21"/>
              </w:rPr>
              <w:t>Kiểu dữ liệu</w:t>
            </w:r>
          </w:p>
        </w:tc>
        <w:tc>
          <w:tcPr>
            <w:tcW w:w="2324" w:type="dxa"/>
            <w:shd w:val="clear" w:color="auto" w:fill="E8EFF5"/>
          </w:tcPr>
          <w:p w14:paraId="1B8B7794" w14:textId="77777777" w:rsidR="006E79C5" w:rsidRDefault="005A5F4B">
            <w:pPr>
              <w:spacing w:after="60" w:line="264" w:lineRule="auto"/>
            </w:pPr>
            <w:r>
              <w:rPr>
                <w:b/>
                <w:color w:val="000000"/>
                <w:sz w:val="21"/>
              </w:rPr>
              <w:t>Khóa / ràng buộc</w:t>
            </w:r>
          </w:p>
        </w:tc>
        <w:tc>
          <w:tcPr>
            <w:tcW w:w="3005" w:type="dxa"/>
            <w:shd w:val="clear" w:color="auto" w:fill="E8EFF5"/>
          </w:tcPr>
          <w:p w14:paraId="50773C29" w14:textId="77777777" w:rsidR="006E79C5" w:rsidRDefault="005A5F4B">
            <w:pPr>
              <w:spacing w:after="60" w:line="264" w:lineRule="auto"/>
            </w:pPr>
            <w:r>
              <w:rPr>
                <w:b/>
                <w:color w:val="000000"/>
                <w:sz w:val="21"/>
              </w:rPr>
              <w:t>Ý nghĩa</w:t>
            </w:r>
          </w:p>
        </w:tc>
      </w:tr>
      <w:tr w:rsidR="006E79C5" w14:paraId="3324EC1A" w14:textId="77777777">
        <w:trPr>
          <w:cantSplit/>
        </w:trPr>
        <w:tc>
          <w:tcPr>
            <w:tcW w:w="2041" w:type="dxa"/>
          </w:tcPr>
          <w:p w14:paraId="3CA1B4FA" w14:textId="77777777" w:rsidR="006E79C5" w:rsidRDefault="005A5F4B">
            <w:pPr>
              <w:spacing w:after="60" w:line="264" w:lineRule="auto"/>
            </w:pPr>
            <w:r>
              <w:rPr>
                <w:color w:val="000000"/>
                <w:sz w:val="21"/>
              </w:rPr>
              <w:t>Id</w:t>
            </w:r>
          </w:p>
        </w:tc>
        <w:tc>
          <w:tcPr>
            <w:tcW w:w="1701" w:type="dxa"/>
          </w:tcPr>
          <w:p w14:paraId="22A8AF31" w14:textId="77777777" w:rsidR="006E79C5" w:rsidRDefault="005A5F4B">
            <w:pPr>
              <w:spacing w:after="60" w:line="264" w:lineRule="auto"/>
            </w:pPr>
            <w:r>
              <w:rPr>
                <w:color w:val="000000"/>
                <w:sz w:val="21"/>
              </w:rPr>
              <w:t>int</w:t>
            </w:r>
          </w:p>
        </w:tc>
        <w:tc>
          <w:tcPr>
            <w:tcW w:w="2324" w:type="dxa"/>
          </w:tcPr>
          <w:p w14:paraId="3C55B282" w14:textId="77777777" w:rsidR="006E79C5" w:rsidRDefault="005A5F4B">
            <w:pPr>
              <w:spacing w:after="60" w:line="264" w:lineRule="auto"/>
            </w:pPr>
            <w:r>
              <w:rPr>
                <w:color w:val="000000"/>
                <w:sz w:val="21"/>
              </w:rPr>
              <w:t>PK; Tự tăng; NN</w:t>
            </w:r>
          </w:p>
        </w:tc>
        <w:tc>
          <w:tcPr>
            <w:tcW w:w="3005" w:type="dxa"/>
          </w:tcPr>
          <w:p w14:paraId="3EADF88C" w14:textId="77777777" w:rsidR="006E79C5" w:rsidRDefault="005A5F4B">
            <w:pPr>
              <w:spacing w:after="60" w:line="264" w:lineRule="auto"/>
            </w:pPr>
            <w:r>
              <w:rPr>
                <w:color w:val="000000"/>
                <w:sz w:val="21"/>
              </w:rPr>
              <w:t>Mã định danh bản ghi</w:t>
            </w:r>
          </w:p>
        </w:tc>
      </w:tr>
      <w:tr w:rsidR="006E79C5" w14:paraId="65D67377" w14:textId="77777777">
        <w:trPr>
          <w:cantSplit/>
        </w:trPr>
        <w:tc>
          <w:tcPr>
            <w:tcW w:w="2041" w:type="dxa"/>
          </w:tcPr>
          <w:p w14:paraId="2A8261BC" w14:textId="77777777" w:rsidR="006E79C5" w:rsidRDefault="005A5F4B">
            <w:pPr>
              <w:spacing w:after="60" w:line="264" w:lineRule="auto"/>
            </w:pPr>
            <w:r>
              <w:rPr>
                <w:color w:val="000000"/>
                <w:sz w:val="21"/>
              </w:rPr>
              <w:t>DonHangId</w:t>
            </w:r>
          </w:p>
        </w:tc>
        <w:tc>
          <w:tcPr>
            <w:tcW w:w="1701" w:type="dxa"/>
          </w:tcPr>
          <w:p w14:paraId="66EC3D4A" w14:textId="77777777" w:rsidR="006E79C5" w:rsidRDefault="005A5F4B">
            <w:pPr>
              <w:spacing w:after="60" w:line="264" w:lineRule="auto"/>
            </w:pPr>
            <w:r>
              <w:rPr>
                <w:color w:val="000000"/>
                <w:sz w:val="21"/>
              </w:rPr>
              <w:t>int</w:t>
            </w:r>
          </w:p>
        </w:tc>
        <w:tc>
          <w:tcPr>
            <w:tcW w:w="2324" w:type="dxa"/>
          </w:tcPr>
          <w:p w14:paraId="0FF8317A" w14:textId="77777777" w:rsidR="006E79C5" w:rsidRDefault="005A5F4B">
            <w:pPr>
              <w:spacing w:after="60" w:line="264" w:lineRule="auto"/>
            </w:pPr>
            <w:r>
              <w:rPr>
                <w:color w:val="000000"/>
                <w:sz w:val="21"/>
              </w:rPr>
              <w:t>NN; FK → DonHang.Id</w:t>
            </w:r>
          </w:p>
        </w:tc>
        <w:tc>
          <w:tcPr>
            <w:tcW w:w="3005" w:type="dxa"/>
          </w:tcPr>
          <w:p w14:paraId="3F8ED6E2" w14:textId="77777777" w:rsidR="006E79C5" w:rsidRDefault="005A5F4B">
            <w:pPr>
              <w:spacing w:after="60" w:line="264" w:lineRule="auto"/>
            </w:pPr>
            <w:r>
              <w:rPr>
                <w:color w:val="000000"/>
                <w:sz w:val="21"/>
              </w:rPr>
              <w:t>Đơn hàng liên quan</w:t>
            </w:r>
          </w:p>
        </w:tc>
      </w:tr>
      <w:tr w:rsidR="006E79C5" w14:paraId="2923815B" w14:textId="77777777">
        <w:trPr>
          <w:cantSplit/>
        </w:trPr>
        <w:tc>
          <w:tcPr>
            <w:tcW w:w="2041" w:type="dxa"/>
          </w:tcPr>
          <w:p w14:paraId="6F18947D" w14:textId="77777777" w:rsidR="006E79C5" w:rsidRDefault="005A5F4B">
            <w:pPr>
              <w:spacing w:after="60" w:line="264" w:lineRule="auto"/>
            </w:pPr>
            <w:r>
              <w:rPr>
                <w:color w:val="000000"/>
                <w:sz w:val="21"/>
              </w:rPr>
              <w:t>KyThuatVienId</w:t>
            </w:r>
          </w:p>
        </w:tc>
        <w:tc>
          <w:tcPr>
            <w:tcW w:w="1701" w:type="dxa"/>
          </w:tcPr>
          <w:p w14:paraId="1D056DB5" w14:textId="77777777" w:rsidR="006E79C5" w:rsidRDefault="005A5F4B">
            <w:pPr>
              <w:spacing w:after="60" w:line="264" w:lineRule="auto"/>
            </w:pPr>
            <w:r>
              <w:rPr>
                <w:color w:val="000000"/>
                <w:sz w:val="21"/>
              </w:rPr>
              <w:t>int</w:t>
            </w:r>
          </w:p>
        </w:tc>
        <w:tc>
          <w:tcPr>
            <w:tcW w:w="2324" w:type="dxa"/>
          </w:tcPr>
          <w:p w14:paraId="744E7A9D" w14:textId="77777777" w:rsidR="006E79C5" w:rsidRDefault="005A5F4B">
            <w:pPr>
              <w:spacing w:after="60" w:line="264" w:lineRule="auto"/>
            </w:pPr>
            <w:r>
              <w:rPr>
                <w:color w:val="000000"/>
                <w:sz w:val="21"/>
              </w:rPr>
              <w:t>NN; FK → KyThuatVien.Id</w:t>
            </w:r>
          </w:p>
        </w:tc>
        <w:tc>
          <w:tcPr>
            <w:tcW w:w="3005" w:type="dxa"/>
          </w:tcPr>
          <w:p w14:paraId="01C2CC47" w14:textId="77777777" w:rsidR="006E79C5" w:rsidRDefault="005A5F4B">
            <w:pPr>
              <w:spacing w:after="60" w:line="264" w:lineRule="auto"/>
            </w:pPr>
            <w:r>
              <w:rPr>
                <w:color w:val="000000"/>
                <w:sz w:val="21"/>
              </w:rPr>
              <w:t>Kỹ thuật viên thực hiện</w:t>
            </w:r>
          </w:p>
        </w:tc>
      </w:tr>
      <w:tr w:rsidR="006E79C5" w14:paraId="7957A88B" w14:textId="77777777">
        <w:trPr>
          <w:cantSplit/>
        </w:trPr>
        <w:tc>
          <w:tcPr>
            <w:tcW w:w="2041" w:type="dxa"/>
          </w:tcPr>
          <w:p w14:paraId="5226576D" w14:textId="77777777" w:rsidR="006E79C5" w:rsidRDefault="005A5F4B">
            <w:pPr>
              <w:spacing w:after="60" w:line="264" w:lineRule="auto"/>
            </w:pPr>
            <w:r>
              <w:rPr>
                <w:color w:val="000000"/>
                <w:sz w:val="21"/>
              </w:rPr>
              <w:t>ThanhToanId</w:t>
            </w:r>
          </w:p>
        </w:tc>
        <w:tc>
          <w:tcPr>
            <w:tcW w:w="1701" w:type="dxa"/>
          </w:tcPr>
          <w:p w14:paraId="23F4D980" w14:textId="77777777" w:rsidR="006E79C5" w:rsidRDefault="005A5F4B">
            <w:pPr>
              <w:spacing w:after="60" w:line="264" w:lineRule="auto"/>
            </w:pPr>
            <w:r>
              <w:rPr>
                <w:color w:val="000000"/>
                <w:sz w:val="21"/>
              </w:rPr>
              <w:t>int</w:t>
            </w:r>
          </w:p>
        </w:tc>
        <w:tc>
          <w:tcPr>
            <w:tcW w:w="2324" w:type="dxa"/>
          </w:tcPr>
          <w:p w14:paraId="0348C25E" w14:textId="77777777" w:rsidR="006E79C5" w:rsidRDefault="005A5F4B">
            <w:pPr>
              <w:spacing w:after="60" w:line="264" w:lineRule="auto"/>
            </w:pPr>
            <w:r>
              <w:rPr>
                <w:color w:val="000000"/>
                <w:sz w:val="21"/>
              </w:rPr>
              <w:t>NN; FK → ThanhToan.Id</w:t>
            </w:r>
          </w:p>
        </w:tc>
        <w:tc>
          <w:tcPr>
            <w:tcW w:w="3005" w:type="dxa"/>
          </w:tcPr>
          <w:p w14:paraId="195552D6" w14:textId="77777777" w:rsidR="006E79C5" w:rsidRDefault="005A5F4B">
            <w:pPr>
              <w:spacing w:after="60" w:line="264" w:lineRule="auto"/>
            </w:pPr>
            <w:r>
              <w:rPr>
                <w:color w:val="000000"/>
                <w:sz w:val="21"/>
              </w:rPr>
              <w:t>Biên nhận thanh toán được đối soát</w:t>
            </w:r>
          </w:p>
        </w:tc>
      </w:tr>
      <w:tr w:rsidR="006E79C5" w14:paraId="1DDB98B6" w14:textId="77777777">
        <w:trPr>
          <w:cantSplit/>
        </w:trPr>
        <w:tc>
          <w:tcPr>
            <w:tcW w:w="2041" w:type="dxa"/>
          </w:tcPr>
          <w:p w14:paraId="32E9D44F" w14:textId="77777777" w:rsidR="006E79C5" w:rsidRDefault="005A5F4B">
            <w:pPr>
              <w:spacing w:after="60" w:line="264" w:lineRule="auto"/>
            </w:pPr>
            <w:r>
              <w:rPr>
                <w:color w:val="000000"/>
                <w:sz w:val="21"/>
              </w:rPr>
              <w:t>TienCong</w:t>
            </w:r>
          </w:p>
        </w:tc>
        <w:tc>
          <w:tcPr>
            <w:tcW w:w="1701" w:type="dxa"/>
          </w:tcPr>
          <w:p w14:paraId="4F829F42" w14:textId="77777777" w:rsidR="006E79C5" w:rsidRDefault="005A5F4B">
            <w:pPr>
              <w:spacing w:after="60" w:line="264" w:lineRule="auto"/>
            </w:pPr>
            <w:r>
              <w:rPr>
                <w:color w:val="000000"/>
                <w:sz w:val="21"/>
              </w:rPr>
              <w:t>decimal(18,2)</w:t>
            </w:r>
          </w:p>
        </w:tc>
        <w:tc>
          <w:tcPr>
            <w:tcW w:w="2324" w:type="dxa"/>
          </w:tcPr>
          <w:p w14:paraId="61248888" w14:textId="77777777" w:rsidR="006E79C5" w:rsidRDefault="005A5F4B">
            <w:pPr>
              <w:spacing w:after="60" w:line="264" w:lineRule="auto"/>
            </w:pPr>
            <w:r>
              <w:rPr>
                <w:color w:val="000000"/>
                <w:sz w:val="21"/>
              </w:rPr>
              <w:t>NN</w:t>
            </w:r>
          </w:p>
        </w:tc>
        <w:tc>
          <w:tcPr>
            <w:tcW w:w="3005" w:type="dxa"/>
          </w:tcPr>
          <w:p w14:paraId="5196B647" w14:textId="77777777" w:rsidR="006E79C5" w:rsidRDefault="005A5F4B">
            <w:pPr>
              <w:spacing w:after="60" w:line="264" w:lineRule="auto"/>
            </w:pPr>
            <w:r>
              <w:rPr>
                <w:color w:val="000000"/>
                <w:sz w:val="21"/>
              </w:rPr>
              <w:t>Phí dịch vụ nhân công</w:t>
            </w:r>
          </w:p>
        </w:tc>
      </w:tr>
      <w:tr w:rsidR="006E79C5" w14:paraId="2A7DD0A2" w14:textId="77777777">
        <w:trPr>
          <w:cantSplit/>
        </w:trPr>
        <w:tc>
          <w:tcPr>
            <w:tcW w:w="2041" w:type="dxa"/>
          </w:tcPr>
          <w:p w14:paraId="0C7E4C92" w14:textId="77777777" w:rsidR="006E79C5" w:rsidRDefault="005A5F4B">
            <w:pPr>
              <w:spacing w:after="60" w:line="264" w:lineRule="auto"/>
            </w:pPr>
            <w:r>
              <w:rPr>
                <w:color w:val="000000"/>
                <w:sz w:val="21"/>
              </w:rPr>
              <w:t>TyLeHoaHong</w:t>
            </w:r>
          </w:p>
        </w:tc>
        <w:tc>
          <w:tcPr>
            <w:tcW w:w="1701" w:type="dxa"/>
          </w:tcPr>
          <w:p w14:paraId="644C3755" w14:textId="77777777" w:rsidR="006E79C5" w:rsidRDefault="005A5F4B">
            <w:pPr>
              <w:spacing w:after="60" w:line="264" w:lineRule="auto"/>
            </w:pPr>
            <w:r>
              <w:rPr>
                <w:color w:val="000000"/>
                <w:sz w:val="21"/>
              </w:rPr>
              <w:t>decimal(5,2)</w:t>
            </w:r>
          </w:p>
        </w:tc>
        <w:tc>
          <w:tcPr>
            <w:tcW w:w="2324" w:type="dxa"/>
          </w:tcPr>
          <w:p w14:paraId="5AF39DDB" w14:textId="77777777" w:rsidR="006E79C5" w:rsidRDefault="005A5F4B">
            <w:pPr>
              <w:spacing w:after="60" w:line="264" w:lineRule="auto"/>
            </w:pPr>
            <w:r>
              <w:rPr>
                <w:color w:val="000000"/>
                <w:sz w:val="21"/>
              </w:rPr>
              <w:t>NN</w:t>
            </w:r>
          </w:p>
        </w:tc>
        <w:tc>
          <w:tcPr>
            <w:tcW w:w="3005" w:type="dxa"/>
          </w:tcPr>
          <w:p w14:paraId="4EFBBC90" w14:textId="77777777" w:rsidR="006E79C5" w:rsidRDefault="005A5F4B">
            <w:pPr>
              <w:spacing w:after="60" w:line="264" w:lineRule="auto"/>
            </w:pPr>
            <w:r>
              <w:rPr>
                <w:color w:val="000000"/>
                <w:sz w:val="21"/>
              </w:rPr>
              <w:t>Tỷ lệ hoa hồng phần trăm</w:t>
            </w:r>
          </w:p>
        </w:tc>
      </w:tr>
      <w:tr w:rsidR="006E79C5" w14:paraId="4DCE570B" w14:textId="77777777">
        <w:trPr>
          <w:cantSplit/>
        </w:trPr>
        <w:tc>
          <w:tcPr>
            <w:tcW w:w="2041" w:type="dxa"/>
          </w:tcPr>
          <w:p w14:paraId="37B9950B" w14:textId="77777777" w:rsidR="006E79C5" w:rsidRDefault="005A5F4B">
            <w:pPr>
              <w:spacing w:after="60" w:line="264" w:lineRule="auto"/>
            </w:pPr>
            <w:r>
              <w:rPr>
                <w:color w:val="000000"/>
                <w:sz w:val="21"/>
              </w:rPr>
              <w:t>TienHoaHong</w:t>
            </w:r>
          </w:p>
        </w:tc>
        <w:tc>
          <w:tcPr>
            <w:tcW w:w="1701" w:type="dxa"/>
          </w:tcPr>
          <w:p w14:paraId="659797B1" w14:textId="77777777" w:rsidR="006E79C5" w:rsidRDefault="005A5F4B">
            <w:pPr>
              <w:spacing w:after="60" w:line="264" w:lineRule="auto"/>
            </w:pPr>
            <w:r>
              <w:rPr>
                <w:color w:val="000000"/>
                <w:sz w:val="21"/>
              </w:rPr>
              <w:t>decimal(18,2)</w:t>
            </w:r>
          </w:p>
        </w:tc>
        <w:tc>
          <w:tcPr>
            <w:tcW w:w="2324" w:type="dxa"/>
          </w:tcPr>
          <w:p w14:paraId="03A35332" w14:textId="77777777" w:rsidR="006E79C5" w:rsidRDefault="005A5F4B">
            <w:pPr>
              <w:spacing w:after="60" w:line="264" w:lineRule="auto"/>
            </w:pPr>
            <w:r>
              <w:rPr>
                <w:color w:val="000000"/>
                <w:sz w:val="21"/>
              </w:rPr>
              <w:t>Cột tính toán</w:t>
            </w:r>
          </w:p>
        </w:tc>
        <w:tc>
          <w:tcPr>
            <w:tcW w:w="3005" w:type="dxa"/>
          </w:tcPr>
          <w:p w14:paraId="2BBB5C3D" w14:textId="77777777" w:rsidR="006E79C5" w:rsidRDefault="005A5F4B">
            <w:pPr>
              <w:spacing w:after="60" w:line="264" w:lineRule="auto"/>
            </w:pPr>
            <w:r>
              <w:rPr>
                <w:color w:val="000000"/>
                <w:sz w:val="21"/>
              </w:rPr>
              <w:t>Hoa hồng tính trên tiền công</w:t>
            </w:r>
          </w:p>
        </w:tc>
      </w:tr>
      <w:tr w:rsidR="006E79C5" w14:paraId="7A3ED78B" w14:textId="77777777">
        <w:trPr>
          <w:cantSplit/>
        </w:trPr>
        <w:tc>
          <w:tcPr>
            <w:tcW w:w="2041" w:type="dxa"/>
          </w:tcPr>
          <w:p w14:paraId="7FEE1463" w14:textId="77777777" w:rsidR="006E79C5" w:rsidRDefault="005A5F4B">
            <w:pPr>
              <w:spacing w:after="60" w:line="264" w:lineRule="auto"/>
            </w:pPr>
            <w:r>
              <w:rPr>
                <w:color w:val="000000"/>
                <w:sz w:val="21"/>
              </w:rPr>
              <w:t>TrangThai</w:t>
            </w:r>
          </w:p>
        </w:tc>
        <w:tc>
          <w:tcPr>
            <w:tcW w:w="1701" w:type="dxa"/>
          </w:tcPr>
          <w:p w14:paraId="6B912089" w14:textId="77777777" w:rsidR="006E79C5" w:rsidRDefault="005A5F4B">
            <w:pPr>
              <w:spacing w:after="60" w:line="264" w:lineRule="auto"/>
            </w:pPr>
            <w:r>
              <w:rPr>
                <w:color w:val="000000"/>
                <w:sz w:val="21"/>
              </w:rPr>
              <w:t>varchar(10)</w:t>
            </w:r>
          </w:p>
        </w:tc>
        <w:tc>
          <w:tcPr>
            <w:tcW w:w="2324" w:type="dxa"/>
          </w:tcPr>
          <w:p w14:paraId="399A0A4D" w14:textId="77777777" w:rsidR="006E79C5" w:rsidRDefault="005A5F4B">
            <w:pPr>
              <w:spacing w:after="60" w:line="264" w:lineRule="auto"/>
            </w:pPr>
            <w:r>
              <w:rPr>
                <w:color w:val="000000"/>
                <w:sz w:val="21"/>
              </w:rPr>
              <w:t>NN; Mặc định ('Pending')</w:t>
            </w:r>
          </w:p>
        </w:tc>
        <w:tc>
          <w:tcPr>
            <w:tcW w:w="3005" w:type="dxa"/>
          </w:tcPr>
          <w:p w14:paraId="658A006A" w14:textId="77777777" w:rsidR="006E79C5" w:rsidRDefault="005A5F4B">
            <w:pPr>
              <w:spacing w:after="60" w:line="264" w:lineRule="auto"/>
            </w:pPr>
            <w:r>
              <w:rPr>
                <w:color w:val="000000"/>
                <w:sz w:val="21"/>
              </w:rPr>
              <w:t>Trạng thái nghiệp vụ của bản ghi</w:t>
            </w:r>
          </w:p>
        </w:tc>
      </w:tr>
      <w:tr w:rsidR="006E79C5" w14:paraId="658CDEA3" w14:textId="77777777">
        <w:trPr>
          <w:cantSplit/>
        </w:trPr>
        <w:tc>
          <w:tcPr>
            <w:tcW w:w="2041" w:type="dxa"/>
          </w:tcPr>
          <w:p w14:paraId="57DFE50F" w14:textId="77777777" w:rsidR="006E79C5" w:rsidRDefault="005A5F4B">
            <w:pPr>
              <w:spacing w:after="60" w:line="264" w:lineRule="auto"/>
            </w:pPr>
            <w:r>
              <w:rPr>
                <w:color w:val="000000"/>
                <w:sz w:val="21"/>
              </w:rPr>
              <w:t>NguoiXacNhanId</w:t>
            </w:r>
          </w:p>
        </w:tc>
        <w:tc>
          <w:tcPr>
            <w:tcW w:w="1701" w:type="dxa"/>
          </w:tcPr>
          <w:p w14:paraId="43634A23" w14:textId="77777777" w:rsidR="006E79C5" w:rsidRDefault="005A5F4B">
            <w:pPr>
              <w:spacing w:after="60" w:line="264" w:lineRule="auto"/>
            </w:pPr>
            <w:r>
              <w:rPr>
                <w:color w:val="000000"/>
                <w:sz w:val="21"/>
              </w:rPr>
              <w:t>int</w:t>
            </w:r>
          </w:p>
        </w:tc>
        <w:tc>
          <w:tcPr>
            <w:tcW w:w="2324" w:type="dxa"/>
          </w:tcPr>
          <w:p w14:paraId="53200AD0" w14:textId="77777777" w:rsidR="006E79C5" w:rsidRDefault="005A5F4B">
            <w:pPr>
              <w:spacing w:after="60" w:line="264" w:lineRule="auto"/>
            </w:pPr>
            <w:r>
              <w:rPr>
                <w:color w:val="000000"/>
                <w:sz w:val="21"/>
              </w:rPr>
              <w:t>FK → NguoiDung.Id</w:t>
            </w:r>
          </w:p>
        </w:tc>
        <w:tc>
          <w:tcPr>
            <w:tcW w:w="3005" w:type="dxa"/>
          </w:tcPr>
          <w:p w14:paraId="0F4BAF33" w14:textId="77777777" w:rsidR="006E79C5" w:rsidRDefault="005A5F4B">
            <w:pPr>
              <w:spacing w:after="60" w:line="264" w:lineRule="auto"/>
            </w:pPr>
            <w:r>
              <w:rPr>
                <w:color w:val="000000"/>
                <w:sz w:val="21"/>
              </w:rPr>
              <w:t>Kế toán xác nhận đối soát</w:t>
            </w:r>
          </w:p>
        </w:tc>
      </w:tr>
      <w:tr w:rsidR="006E79C5" w14:paraId="2F2B215E" w14:textId="77777777">
        <w:trPr>
          <w:cantSplit/>
        </w:trPr>
        <w:tc>
          <w:tcPr>
            <w:tcW w:w="2041" w:type="dxa"/>
          </w:tcPr>
          <w:p w14:paraId="68460C5F" w14:textId="77777777" w:rsidR="006E79C5" w:rsidRDefault="005A5F4B">
            <w:pPr>
              <w:spacing w:after="60" w:line="264" w:lineRule="auto"/>
            </w:pPr>
            <w:r>
              <w:rPr>
                <w:color w:val="000000"/>
                <w:sz w:val="21"/>
              </w:rPr>
              <w:t>NgayXacNhan</w:t>
            </w:r>
          </w:p>
        </w:tc>
        <w:tc>
          <w:tcPr>
            <w:tcW w:w="1701" w:type="dxa"/>
          </w:tcPr>
          <w:p w14:paraId="62558DB3" w14:textId="77777777" w:rsidR="006E79C5" w:rsidRDefault="005A5F4B">
            <w:pPr>
              <w:spacing w:after="60" w:line="264" w:lineRule="auto"/>
            </w:pPr>
            <w:r>
              <w:rPr>
                <w:color w:val="000000"/>
                <w:sz w:val="21"/>
              </w:rPr>
              <w:t>datetime2</w:t>
            </w:r>
          </w:p>
        </w:tc>
        <w:tc>
          <w:tcPr>
            <w:tcW w:w="2324" w:type="dxa"/>
          </w:tcPr>
          <w:p w14:paraId="0729E92B" w14:textId="77777777" w:rsidR="006E79C5" w:rsidRDefault="005A5F4B">
            <w:pPr>
              <w:spacing w:after="60" w:line="264" w:lineRule="auto"/>
            </w:pPr>
            <w:r>
              <w:rPr>
                <w:color w:val="000000"/>
                <w:sz w:val="21"/>
              </w:rPr>
              <w:t>Cho phép NULL</w:t>
            </w:r>
          </w:p>
        </w:tc>
        <w:tc>
          <w:tcPr>
            <w:tcW w:w="3005" w:type="dxa"/>
          </w:tcPr>
          <w:p w14:paraId="6DE2C1A1" w14:textId="77777777" w:rsidR="006E79C5" w:rsidRDefault="005A5F4B">
            <w:pPr>
              <w:spacing w:after="60" w:line="264" w:lineRule="auto"/>
            </w:pPr>
            <w:r>
              <w:rPr>
                <w:color w:val="000000"/>
                <w:sz w:val="21"/>
              </w:rPr>
              <w:t>Thời điểm xác nhận đối soát</w:t>
            </w:r>
          </w:p>
        </w:tc>
      </w:tr>
      <w:tr w:rsidR="006E79C5" w14:paraId="48A4FA79" w14:textId="77777777">
        <w:trPr>
          <w:cantSplit/>
        </w:trPr>
        <w:tc>
          <w:tcPr>
            <w:tcW w:w="2041" w:type="dxa"/>
          </w:tcPr>
          <w:p w14:paraId="24ABF1EF" w14:textId="77777777" w:rsidR="006E79C5" w:rsidRDefault="005A5F4B">
            <w:pPr>
              <w:spacing w:after="60" w:line="264" w:lineRule="auto"/>
            </w:pPr>
            <w:r>
              <w:rPr>
                <w:color w:val="000000"/>
                <w:sz w:val="21"/>
              </w:rPr>
              <w:t>PhienBan</w:t>
            </w:r>
          </w:p>
        </w:tc>
        <w:tc>
          <w:tcPr>
            <w:tcW w:w="1701" w:type="dxa"/>
          </w:tcPr>
          <w:p w14:paraId="736D2F0B" w14:textId="77777777" w:rsidR="006E79C5" w:rsidRDefault="005A5F4B">
            <w:pPr>
              <w:spacing w:after="60" w:line="264" w:lineRule="auto"/>
            </w:pPr>
            <w:r>
              <w:rPr>
                <w:color w:val="000000"/>
                <w:sz w:val="21"/>
              </w:rPr>
              <w:t>rowversion</w:t>
            </w:r>
          </w:p>
        </w:tc>
        <w:tc>
          <w:tcPr>
            <w:tcW w:w="2324" w:type="dxa"/>
          </w:tcPr>
          <w:p w14:paraId="3EB2B54D" w14:textId="77777777" w:rsidR="006E79C5" w:rsidRDefault="005A5F4B">
            <w:pPr>
              <w:spacing w:after="60" w:line="264" w:lineRule="auto"/>
            </w:pPr>
            <w:r>
              <w:rPr>
                <w:color w:val="000000"/>
                <w:sz w:val="21"/>
              </w:rPr>
              <w:t>NN</w:t>
            </w:r>
          </w:p>
        </w:tc>
        <w:tc>
          <w:tcPr>
            <w:tcW w:w="3005" w:type="dxa"/>
          </w:tcPr>
          <w:p w14:paraId="68E231FF" w14:textId="77777777" w:rsidR="006E79C5" w:rsidRDefault="005A5F4B">
            <w:pPr>
              <w:spacing w:after="60" w:line="264" w:lineRule="auto"/>
            </w:pPr>
            <w:r>
              <w:rPr>
                <w:color w:val="000000"/>
                <w:sz w:val="21"/>
              </w:rPr>
              <w:t>Dấu phiên bản phục vụ chống ghi đè</w:t>
            </w:r>
          </w:p>
        </w:tc>
      </w:tr>
    </w:tbl>
    <w:p w14:paraId="7C29D0F1" w14:textId="77777777" w:rsidR="007333FA" w:rsidRDefault="007333FA">
      <w:pPr>
        <w:pStyle w:val="HFBody"/>
      </w:pPr>
    </w:p>
    <w:p w14:paraId="6B419759" w14:textId="77777777" w:rsidR="007333FA" w:rsidRDefault="00E11E90">
      <w:pPr>
        <w:pStyle w:val="Heading3"/>
      </w:pPr>
      <w:r>
        <w:t>2.6.12. YeuCauVi — Đề nghị nạp và rút ví</w:t>
      </w:r>
    </w:p>
    <w:p w14:paraId="4E581D74" w14:textId="77777777" w:rsidR="007333FA" w:rsidRDefault="00E11E90">
      <w:pPr>
        <w:pStyle w:val="HFBody"/>
      </w:pPr>
      <w:r>
        <w:t>Yêu cầu chưa được duyệt không làm thay đổi số dư. Khi kế toán phê duyệt, thủ tục ghi sổ ví và cập nhật trạng thái trong cùng giao dịch. Cột phiên bản giúp nhận biết quyết định trên dữ liệu cũ; rút tiền còn phải kiểm tra số dư và tình trạng giữ ca.</w:t>
      </w:r>
    </w:p>
    <w:p w14:paraId="256EC92D" w14:textId="77777777" w:rsidR="007333FA" w:rsidRDefault="00E11E90">
      <w:pPr>
        <w:pStyle w:val="HFTableCaption"/>
        <w:keepNext/>
      </w:pPr>
      <w:bookmarkStart w:id="36" w:name="_Toc243046555"/>
      <w:r>
        <w:t>Bảng 2.17. Cấu trúc bảng YeuCauVi</w:t>
      </w:r>
      <w:bookmarkEnd w:id="36"/>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51894836" w14:textId="77777777">
        <w:trPr>
          <w:cantSplit/>
          <w:tblHeader/>
        </w:trPr>
        <w:tc>
          <w:tcPr>
            <w:tcW w:w="2041" w:type="dxa"/>
            <w:shd w:val="clear" w:color="auto" w:fill="E8EFF5"/>
          </w:tcPr>
          <w:p w14:paraId="26289B9D" w14:textId="77777777" w:rsidR="006E79C5" w:rsidRDefault="005A5F4B">
            <w:pPr>
              <w:spacing w:after="60" w:line="264" w:lineRule="auto"/>
            </w:pPr>
            <w:r>
              <w:rPr>
                <w:b/>
                <w:color w:val="000000"/>
                <w:sz w:val="21"/>
              </w:rPr>
              <w:t>Thuộc tính</w:t>
            </w:r>
          </w:p>
        </w:tc>
        <w:tc>
          <w:tcPr>
            <w:tcW w:w="1701" w:type="dxa"/>
            <w:shd w:val="clear" w:color="auto" w:fill="E8EFF5"/>
          </w:tcPr>
          <w:p w14:paraId="7EE6AED2" w14:textId="77777777" w:rsidR="006E79C5" w:rsidRDefault="005A5F4B">
            <w:pPr>
              <w:spacing w:after="60" w:line="264" w:lineRule="auto"/>
            </w:pPr>
            <w:r>
              <w:rPr>
                <w:b/>
                <w:color w:val="000000"/>
                <w:sz w:val="21"/>
              </w:rPr>
              <w:t>Kiểu dữ liệu</w:t>
            </w:r>
          </w:p>
        </w:tc>
        <w:tc>
          <w:tcPr>
            <w:tcW w:w="2324" w:type="dxa"/>
            <w:shd w:val="clear" w:color="auto" w:fill="E8EFF5"/>
          </w:tcPr>
          <w:p w14:paraId="72CDB7DB" w14:textId="77777777" w:rsidR="006E79C5" w:rsidRDefault="005A5F4B">
            <w:pPr>
              <w:spacing w:after="60" w:line="264" w:lineRule="auto"/>
            </w:pPr>
            <w:r>
              <w:rPr>
                <w:b/>
                <w:color w:val="000000"/>
                <w:sz w:val="21"/>
              </w:rPr>
              <w:t>Khóa / ràng buộc</w:t>
            </w:r>
          </w:p>
        </w:tc>
        <w:tc>
          <w:tcPr>
            <w:tcW w:w="3005" w:type="dxa"/>
            <w:shd w:val="clear" w:color="auto" w:fill="E8EFF5"/>
          </w:tcPr>
          <w:p w14:paraId="59133947" w14:textId="77777777" w:rsidR="006E79C5" w:rsidRDefault="005A5F4B">
            <w:pPr>
              <w:spacing w:after="60" w:line="264" w:lineRule="auto"/>
            </w:pPr>
            <w:r>
              <w:rPr>
                <w:b/>
                <w:color w:val="000000"/>
                <w:sz w:val="21"/>
              </w:rPr>
              <w:t>Ý nghĩa</w:t>
            </w:r>
          </w:p>
        </w:tc>
      </w:tr>
      <w:tr w:rsidR="006E79C5" w14:paraId="19B6120A" w14:textId="77777777">
        <w:trPr>
          <w:cantSplit/>
        </w:trPr>
        <w:tc>
          <w:tcPr>
            <w:tcW w:w="2041" w:type="dxa"/>
          </w:tcPr>
          <w:p w14:paraId="1AA41D48" w14:textId="77777777" w:rsidR="006E79C5" w:rsidRDefault="005A5F4B">
            <w:pPr>
              <w:spacing w:after="60" w:line="264" w:lineRule="auto"/>
            </w:pPr>
            <w:r>
              <w:rPr>
                <w:color w:val="000000"/>
                <w:sz w:val="21"/>
              </w:rPr>
              <w:t>Id</w:t>
            </w:r>
          </w:p>
        </w:tc>
        <w:tc>
          <w:tcPr>
            <w:tcW w:w="1701" w:type="dxa"/>
          </w:tcPr>
          <w:p w14:paraId="25040895" w14:textId="77777777" w:rsidR="006E79C5" w:rsidRDefault="005A5F4B">
            <w:pPr>
              <w:spacing w:after="60" w:line="264" w:lineRule="auto"/>
            </w:pPr>
            <w:r>
              <w:rPr>
                <w:color w:val="000000"/>
                <w:sz w:val="21"/>
              </w:rPr>
              <w:t>int</w:t>
            </w:r>
          </w:p>
        </w:tc>
        <w:tc>
          <w:tcPr>
            <w:tcW w:w="2324" w:type="dxa"/>
          </w:tcPr>
          <w:p w14:paraId="26CA032A" w14:textId="77777777" w:rsidR="006E79C5" w:rsidRDefault="005A5F4B">
            <w:pPr>
              <w:spacing w:after="60" w:line="264" w:lineRule="auto"/>
            </w:pPr>
            <w:r>
              <w:rPr>
                <w:color w:val="000000"/>
                <w:sz w:val="21"/>
              </w:rPr>
              <w:t>PK; Tự tăng; NN</w:t>
            </w:r>
          </w:p>
        </w:tc>
        <w:tc>
          <w:tcPr>
            <w:tcW w:w="3005" w:type="dxa"/>
          </w:tcPr>
          <w:p w14:paraId="2EE81D3A" w14:textId="77777777" w:rsidR="006E79C5" w:rsidRDefault="005A5F4B">
            <w:pPr>
              <w:spacing w:after="60" w:line="264" w:lineRule="auto"/>
            </w:pPr>
            <w:r>
              <w:rPr>
                <w:color w:val="000000"/>
                <w:sz w:val="21"/>
              </w:rPr>
              <w:t>Mã định danh bản ghi</w:t>
            </w:r>
          </w:p>
        </w:tc>
      </w:tr>
      <w:tr w:rsidR="006E79C5" w14:paraId="00ECF70E" w14:textId="77777777">
        <w:trPr>
          <w:cantSplit/>
        </w:trPr>
        <w:tc>
          <w:tcPr>
            <w:tcW w:w="2041" w:type="dxa"/>
          </w:tcPr>
          <w:p w14:paraId="78DEC68C" w14:textId="77777777" w:rsidR="006E79C5" w:rsidRDefault="005A5F4B">
            <w:pPr>
              <w:spacing w:after="60" w:line="264" w:lineRule="auto"/>
            </w:pPr>
            <w:r>
              <w:rPr>
                <w:color w:val="000000"/>
                <w:sz w:val="21"/>
              </w:rPr>
              <w:lastRenderedPageBreak/>
              <w:t>KyThuatVienId</w:t>
            </w:r>
          </w:p>
        </w:tc>
        <w:tc>
          <w:tcPr>
            <w:tcW w:w="1701" w:type="dxa"/>
          </w:tcPr>
          <w:p w14:paraId="1573DC8D" w14:textId="77777777" w:rsidR="006E79C5" w:rsidRDefault="005A5F4B">
            <w:pPr>
              <w:spacing w:after="60" w:line="264" w:lineRule="auto"/>
            </w:pPr>
            <w:r>
              <w:rPr>
                <w:color w:val="000000"/>
                <w:sz w:val="21"/>
              </w:rPr>
              <w:t>int</w:t>
            </w:r>
          </w:p>
        </w:tc>
        <w:tc>
          <w:tcPr>
            <w:tcW w:w="2324" w:type="dxa"/>
          </w:tcPr>
          <w:p w14:paraId="18E0D216" w14:textId="77777777" w:rsidR="006E79C5" w:rsidRDefault="005A5F4B">
            <w:pPr>
              <w:spacing w:after="60" w:line="264" w:lineRule="auto"/>
            </w:pPr>
            <w:r>
              <w:rPr>
                <w:color w:val="000000"/>
                <w:sz w:val="21"/>
              </w:rPr>
              <w:t>NN; FK → KyThuatVien.Id</w:t>
            </w:r>
          </w:p>
        </w:tc>
        <w:tc>
          <w:tcPr>
            <w:tcW w:w="3005" w:type="dxa"/>
          </w:tcPr>
          <w:p w14:paraId="03E846B3" w14:textId="77777777" w:rsidR="006E79C5" w:rsidRDefault="005A5F4B">
            <w:pPr>
              <w:spacing w:after="60" w:line="264" w:lineRule="auto"/>
            </w:pPr>
            <w:r>
              <w:rPr>
                <w:color w:val="000000"/>
                <w:sz w:val="21"/>
              </w:rPr>
              <w:t>Kỹ thuật viên thực hiện</w:t>
            </w:r>
          </w:p>
        </w:tc>
      </w:tr>
      <w:tr w:rsidR="006E79C5" w14:paraId="69C46D94" w14:textId="77777777">
        <w:trPr>
          <w:cantSplit/>
        </w:trPr>
        <w:tc>
          <w:tcPr>
            <w:tcW w:w="2041" w:type="dxa"/>
          </w:tcPr>
          <w:p w14:paraId="1DCE8624" w14:textId="77777777" w:rsidR="006E79C5" w:rsidRDefault="005A5F4B">
            <w:pPr>
              <w:spacing w:after="60" w:line="264" w:lineRule="auto"/>
            </w:pPr>
            <w:r>
              <w:rPr>
                <w:color w:val="000000"/>
                <w:sz w:val="21"/>
              </w:rPr>
              <w:t>Loai</w:t>
            </w:r>
          </w:p>
        </w:tc>
        <w:tc>
          <w:tcPr>
            <w:tcW w:w="1701" w:type="dxa"/>
          </w:tcPr>
          <w:p w14:paraId="16FCD372" w14:textId="77777777" w:rsidR="006E79C5" w:rsidRDefault="005A5F4B">
            <w:pPr>
              <w:spacing w:after="60" w:line="264" w:lineRule="auto"/>
            </w:pPr>
            <w:r>
              <w:rPr>
                <w:color w:val="000000"/>
                <w:sz w:val="21"/>
              </w:rPr>
              <w:t>varchar(15)</w:t>
            </w:r>
          </w:p>
        </w:tc>
        <w:tc>
          <w:tcPr>
            <w:tcW w:w="2324" w:type="dxa"/>
          </w:tcPr>
          <w:p w14:paraId="7C487C83" w14:textId="77777777" w:rsidR="006E79C5" w:rsidRDefault="005A5F4B">
            <w:pPr>
              <w:spacing w:after="60" w:line="264" w:lineRule="auto"/>
            </w:pPr>
            <w:r>
              <w:rPr>
                <w:color w:val="000000"/>
                <w:sz w:val="21"/>
              </w:rPr>
              <w:t>NN</w:t>
            </w:r>
          </w:p>
        </w:tc>
        <w:tc>
          <w:tcPr>
            <w:tcW w:w="3005" w:type="dxa"/>
          </w:tcPr>
          <w:p w14:paraId="03DDA9B6" w14:textId="77777777" w:rsidR="006E79C5" w:rsidRDefault="005A5F4B">
            <w:pPr>
              <w:spacing w:after="60" w:line="264" w:lineRule="auto"/>
            </w:pPr>
            <w:r>
              <w:rPr>
                <w:color w:val="000000"/>
                <w:sz w:val="21"/>
              </w:rPr>
              <w:t>Loại giao dịch hoặc yêu cầu</w:t>
            </w:r>
          </w:p>
        </w:tc>
      </w:tr>
      <w:tr w:rsidR="006E79C5" w14:paraId="70D36D15" w14:textId="77777777">
        <w:trPr>
          <w:cantSplit/>
        </w:trPr>
        <w:tc>
          <w:tcPr>
            <w:tcW w:w="2041" w:type="dxa"/>
          </w:tcPr>
          <w:p w14:paraId="2FACA507" w14:textId="77777777" w:rsidR="006E79C5" w:rsidRDefault="005A5F4B">
            <w:pPr>
              <w:spacing w:after="60" w:line="264" w:lineRule="auto"/>
            </w:pPr>
            <w:r>
              <w:rPr>
                <w:color w:val="000000"/>
                <w:sz w:val="21"/>
              </w:rPr>
              <w:t>SoTien</w:t>
            </w:r>
          </w:p>
        </w:tc>
        <w:tc>
          <w:tcPr>
            <w:tcW w:w="1701" w:type="dxa"/>
          </w:tcPr>
          <w:p w14:paraId="0D43C45B" w14:textId="77777777" w:rsidR="006E79C5" w:rsidRDefault="005A5F4B">
            <w:pPr>
              <w:spacing w:after="60" w:line="264" w:lineRule="auto"/>
            </w:pPr>
            <w:r>
              <w:rPr>
                <w:color w:val="000000"/>
                <w:sz w:val="21"/>
              </w:rPr>
              <w:t>decimal(18,2)</w:t>
            </w:r>
          </w:p>
        </w:tc>
        <w:tc>
          <w:tcPr>
            <w:tcW w:w="2324" w:type="dxa"/>
          </w:tcPr>
          <w:p w14:paraId="7BD07D1E" w14:textId="77777777" w:rsidR="006E79C5" w:rsidRDefault="005A5F4B">
            <w:pPr>
              <w:spacing w:after="60" w:line="264" w:lineRule="auto"/>
            </w:pPr>
            <w:r>
              <w:rPr>
                <w:color w:val="000000"/>
                <w:sz w:val="21"/>
              </w:rPr>
              <w:t>NN</w:t>
            </w:r>
          </w:p>
        </w:tc>
        <w:tc>
          <w:tcPr>
            <w:tcW w:w="3005" w:type="dxa"/>
          </w:tcPr>
          <w:p w14:paraId="085CF298" w14:textId="77777777" w:rsidR="006E79C5" w:rsidRDefault="005A5F4B">
            <w:pPr>
              <w:spacing w:after="60" w:line="264" w:lineRule="auto"/>
            </w:pPr>
            <w:r>
              <w:rPr>
                <w:color w:val="000000"/>
                <w:sz w:val="21"/>
              </w:rPr>
              <w:t>Giá trị tiền, theo quy ước của bảng</w:t>
            </w:r>
          </w:p>
        </w:tc>
      </w:tr>
      <w:tr w:rsidR="006E79C5" w14:paraId="539B35C3" w14:textId="77777777">
        <w:trPr>
          <w:cantSplit/>
        </w:trPr>
        <w:tc>
          <w:tcPr>
            <w:tcW w:w="2041" w:type="dxa"/>
          </w:tcPr>
          <w:p w14:paraId="7A0CC3D9" w14:textId="77777777" w:rsidR="006E79C5" w:rsidRDefault="005A5F4B">
            <w:pPr>
              <w:spacing w:after="60" w:line="264" w:lineRule="auto"/>
            </w:pPr>
            <w:r>
              <w:rPr>
                <w:color w:val="000000"/>
                <w:sz w:val="21"/>
              </w:rPr>
              <w:t>GhiChu</w:t>
            </w:r>
          </w:p>
        </w:tc>
        <w:tc>
          <w:tcPr>
            <w:tcW w:w="1701" w:type="dxa"/>
          </w:tcPr>
          <w:p w14:paraId="56C25A89" w14:textId="77777777" w:rsidR="006E79C5" w:rsidRDefault="005A5F4B">
            <w:pPr>
              <w:spacing w:after="60" w:line="264" w:lineRule="auto"/>
            </w:pPr>
            <w:r>
              <w:rPr>
                <w:color w:val="000000"/>
                <w:sz w:val="21"/>
              </w:rPr>
              <w:t>nvarchar(1000)</w:t>
            </w:r>
          </w:p>
        </w:tc>
        <w:tc>
          <w:tcPr>
            <w:tcW w:w="2324" w:type="dxa"/>
          </w:tcPr>
          <w:p w14:paraId="7918199A" w14:textId="77777777" w:rsidR="006E79C5" w:rsidRDefault="005A5F4B">
            <w:pPr>
              <w:spacing w:after="60" w:line="264" w:lineRule="auto"/>
            </w:pPr>
            <w:r>
              <w:rPr>
                <w:color w:val="000000"/>
                <w:sz w:val="21"/>
              </w:rPr>
              <w:t>NN</w:t>
            </w:r>
          </w:p>
        </w:tc>
        <w:tc>
          <w:tcPr>
            <w:tcW w:w="3005" w:type="dxa"/>
          </w:tcPr>
          <w:p w14:paraId="2C9B0F00" w14:textId="77777777" w:rsidR="006E79C5" w:rsidRDefault="005A5F4B">
            <w:pPr>
              <w:spacing w:after="60" w:line="264" w:lineRule="auto"/>
            </w:pPr>
            <w:r>
              <w:rPr>
                <w:color w:val="000000"/>
                <w:sz w:val="21"/>
              </w:rPr>
              <w:t>Nội dung ghi chú nghiệp vụ</w:t>
            </w:r>
          </w:p>
        </w:tc>
      </w:tr>
      <w:tr w:rsidR="006E79C5" w14:paraId="06A97CDE" w14:textId="77777777">
        <w:trPr>
          <w:cantSplit/>
        </w:trPr>
        <w:tc>
          <w:tcPr>
            <w:tcW w:w="2041" w:type="dxa"/>
          </w:tcPr>
          <w:p w14:paraId="046A4D9D" w14:textId="77777777" w:rsidR="006E79C5" w:rsidRDefault="005A5F4B">
            <w:pPr>
              <w:spacing w:after="60" w:line="264" w:lineRule="auto"/>
            </w:pPr>
            <w:r>
              <w:rPr>
                <w:color w:val="000000"/>
                <w:sz w:val="21"/>
              </w:rPr>
              <w:t>ChungTuId</w:t>
            </w:r>
          </w:p>
        </w:tc>
        <w:tc>
          <w:tcPr>
            <w:tcW w:w="1701" w:type="dxa"/>
          </w:tcPr>
          <w:p w14:paraId="7D30365B" w14:textId="77777777" w:rsidR="006E79C5" w:rsidRDefault="005A5F4B">
            <w:pPr>
              <w:spacing w:after="60" w:line="264" w:lineRule="auto"/>
            </w:pPr>
            <w:r>
              <w:rPr>
                <w:color w:val="000000"/>
                <w:sz w:val="21"/>
              </w:rPr>
              <w:t>int</w:t>
            </w:r>
          </w:p>
        </w:tc>
        <w:tc>
          <w:tcPr>
            <w:tcW w:w="2324" w:type="dxa"/>
          </w:tcPr>
          <w:p w14:paraId="3DA23559" w14:textId="77777777" w:rsidR="006E79C5" w:rsidRDefault="005A5F4B">
            <w:pPr>
              <w:spacing w:after="60" w:line="264" w:lineRule="auto"/>
            </w:pPr>
            <w:r>
              <w:rPr>
                <w:color w:val="000000"/>
                <w:sz w:val="21"/>
              </w:rPr>
              <w:t>FK → TepDinhKem.Id</w:t>
            </w:r>
          </w:p>
        </w:tc>
        <w:tc>
          <w:tcPr>
            <w:tcW w:w="3005" w:type="dxa"/>
          </w:tcPr>
          <w:p w14:paraId="12E56D94" w14:textId="77777777" w:rsidR="006E79C5" w:rsidRDefault="005A5F4B">
            <w:pPr>
              <w:spacing w:after="60" w:line="264" w:lineRule="auto"/>
            </w:pPr>
            <w:r>
              <w:rPr>
                <w:color w:val="000000"/>
                <w:sz w:val="21"/>
              </w:rPr>
              <w:t>Tệp chứng từ chứng minh</w:t>
            </w:r>
          </w:p>
        </w:tc>
      </w:tr>
      <w:tr w:rsidR="006E79C5" w14:paraId="3826CE47" w14:textId="77777777">
        <w:trPr>
          <w:cantSplit/>
        </w:trPr>
        <w:tc>
          <w:tcPr>
            <w:tcW w:w="2041" w:type="dxa"/>
          </w:tcPr>
          <w:p w14:paraId="2F2809AC" w14:textId="77777777" w:rsidR="006E79C5" w:rsidRDefault="005A5F4B">
            <w:pPr>
              <w:spacing w:after="60" w:line="264" w:lineRule="auto"/>
            </w:pPr>
            <w:r>
              <w:rPr>
                <w:color w:val="000000"/>
                <w:sz w:val="21"/>
              </w:rPr>
              <w:t>TrangThai</w:t>
            </w:r>
          </w:p>
        </w:tc>
        <w:tc>
          <w:tcPr>
            <w:tcW w:w="1701" w:type="dxa"/>
          </w:tcPr>
          <w:p w14:paraId="2E07C7BA" w14:textId="77777777" w:rsidR="006E79C5" w:rsidRDefault="005A5F4B">
            <w:pPr>
              <w:spacing w:after="60" w:line="264" w:lineRule="auto"/>
            </w:pPr>
            <w:r>
              <w:rPr>
                <w:color w:val="000000"/>
                <w:sz w:val="21"/>
              </w:rPr>
              <w:t>varchar(10)</w:t>
            </w:r>
          </w:p>
        </w:tc>
        <w:tc>
          <w:tcPr>
            <w:tcW w:w="2324" w:type="dxa"/>
          </w:tcPr>
          <w:p w14:paraId="7B8605E8" w14:textId="77777777" w:rsidR="006E79C5" w:rsidRDefault="005A5F4B">
            <w:pPr>
              <w:spacing w:after="60" w:line="264" w:lineRule="auto"/>
            </w:pPr>
            <w:r>
              <w:rPr>
                <w:color w:val="000000"/>
                <w:sz w:val="21"/>
              </w:rPr>
              <w:t>NN; Mặc định ('Pending')</w:t>
            </w:r>
          </w:p>
        </w:tc>
        <w:tc>
          <w:tcPr>
            <w:tcW w:w="3005" w:type="dxa"/>
          </w:tcPr>
          <w:p w14:paraId="5F9D7F3A" w14:textId="77777777" w:rsidR="006E79C5" w:rsidRDefault="005A5F4B">
            <w:pPr>
              <w:spacing w:after="60" w:line="264" w:lineRule="auto"/>
            </w:pPr>
            <w:r>
              <w:rPr>
                <w:color w:val="000000"/>
                <w:sz w:val="21"/>
              </w:rPr>
              <w:t>Trạng thái nghiệp vụ của bản ghi</w:t>
            </w:r>
          </w:p>
        </w:tc>
      </w:tr>
      <w:tr w:rsidR="006E79C5" w14:paraId="4AD0F95E" w14:textId="77777777">
        <w:trPr>
          <w:cantSplit/>
        </w:trPr>
        <w:tc>
          <w:tcPr>
            <w:tcW w:w="2041" w:type="dxa"/>
          </w:tcPr>
          <w:p w14:paraId="43C45D73" w14:textId="77777777" w:rsidR="006E79C5" w:rsidRDefault="005A5F4B">
            <w:pPr>
              <w:spacing w:after="60" w:line="264" w:lineRule="auto"/>
            </w:pPr>
            <w:r>
              <w:rPr>
                <w:color w:val="000000"/>
                <w:sz w:val="21"/>
              </w:rPr>
              <w:t>LyDo</w:t>
            </w:r>
          </w:p>
        </w:tc>
        <w:tc>
          <w:tcPr>
            <w:tcW w:w="1701" w:type="dxa"/>
          </w:tcPr>
          <w:p w14:paraId="5F41CE95" w14:textId="77777777" w:rsidR="006E79C5" w:rsidRDefault="005A5F4B">
            <w:pPr>
              <w:spacing w:after="60" w:line="264" w:lineRule="auto"/>
            </w:pPr>
            <w:r>
              <w:rPr>
                <w:color w:val="000000"/>
                <w:sz w:val="21"/>
              </w:rPr>
              <w:t>nvarchar(1000)</w:t>
            </w:r>
          </w:p>
        </w:tc>
        <w:tc>
          <w:tcPr>
            <w:tcW w:w="2324" w:type="dxa"/>
          </w:tcPr>
          <w:p w14:paraId="7A9F00BE" w14:textId="77777777" w:rsidR="006E79C5" w:rsidRDefault="005A5F4B">
            <w:pPr>
              <w:spacing w:after="60" w:line="264" w:lineRule="auto"/>
            </w:pPr>
            <w:r>
              <w:rPr>
                <w:color w:val="000000"/>
                <w:sz w:val="21"/>
              </w:rPr>
              <w:t>Cho phép NULL</w:t>
            </w:r>
          </w:p>
        </w:tc>
        <w:tc>
          <w:tcPr>
            <w:tcW w:w="3005" w:type="dxa"/>
          </w:tcPr>
          <w:p w14:paraId="40EC7854" w14:textId="77777777" w:rsidR="006E79C5" w:rsidRDefault="005A5F4B">
            <w:pPr>
              <w:spacing w:after="60" w:line="264" w:lineRule="auto"/>
            </w:pPr>
            <w:r>
              <w:rPr>
                <w:color w:val="000000"/>
                <w:sz w:val="21"/>
              </w:rPr>
              <w:t>Lý do xử lý hoặc từ chối</w:t>
            </w:r>
          </w:p>
        </w:tc>
      </w:tr>
      <w:tr w:rsidR="006E79C5" w14:paraId="5BF93FF6" w14:textId="77777777">
        <w:trPr>
          <w:cantSplit/>
        </w:trPr>
        <w:tc>
          <w:tcPr>
            <w:tcW w:w="2041" w:type="dxa"/>
          </w:tcPr>
          <w:p w14:paraId="4DFB7698" w14:textId="77777777" w:rsidR="006E79C5" w:rsidRDefault="005A5F4B">
            <w:pPr>
              <w:spacing w:after="60" w:line="264" w:lineRule="auto"/>
            </w:pPr>
            <w:r>
              <w:rPr>
                <w:color w:val="000000"/>
                <w:sz w:val="21"/>
              </w:rPr>
              <w:t>NguoiDuyetId</w:t>
            </w:r>
          </w:p>
        </w:tc>
        <w:tc>
          <w:tcPr>
            <w:tcW w:w="1701" w:type="dxa"/>
          </w:tcPr>
          <w:p w14:paraId="43019131" w14:textId="77777777" w:rsidR="006E79C5" w:rsidRDefault="005A5F4B">
            <w:pPr>
              <w:spacing w:after="60" w:line="264" w:lineRule="auto"/>
            </w:pPr>
            <w:r>
              <w:rPr>
                <w:color w:val="000000"/>
                <w:sz w:val="21"/>
              </w:rPr>
              <w:t>int</w:t>
            </w:r>
          </w:p>
        </w:tc>
        <w:tc>
          <w:tcPr>
            <w:tcW w:w="2324" w:type="dxa"/>
          </w:tcPr>
          <w:p w14:paraId="2E2BD4D3" w14:textId="77777777" w:rsidR="006E79C5" w:rsidRDefault="005A5F4B">
            <w:pPr>
              <w:spacing w:after="60" w:line="264" w:lineRule="auto"/>
            </w:pPr>
            <w:r>
              <w:rPr>
                <w:color w:val="000000"/>
                <w:sz w:val="21"/>
              </w:rPr>
              <w:t>FK → NguoiDung.Id</w:t>
            </w:r>
          </w:p>
        </w:tc>
        <w:tc>
          <w:tcPr>
            <w:tcW w:w="3005" w:type="dxa"/>
          </w:tcPr>
          <w:p w14:paraId="62907C31" w14:textId="77777777" w:rsidR="006E79C5" w:rsidRDefault="005A5F4B">
            <w:pPr>
              <w:spacing w:after="60" w:line="264" w:lineRule="auto"/>
            </w:pPr>
            <w:r>
              <w:rPr>
                <w:color w:val="000000"/>
                <w:sz w:val="21"/>
              </w:rPr>
              <w:t>Người đưa ra quyết định</w:t>
            </w:r>
          </w:p>
        </w:tc>
      </w:tr>
      <w:tr w:rsidR="006E79C5" w14:paraId="5A388FEE" w14:textId="77777777">
        <w:trPr>
          <w:cantSplit/>
        </w:trPr>
        <w:tc>
          <w:tcPr>
            <w:tcW w:w="2041" w:type="dxa"/>
          </w:tcPr>
          <w:p w14:paraId="0417AA3F" w14:textId="77777777" w:rsidR="006E79C5" w:rsidRDefault="005A5F4B">
            <w:pPr>
              <w:spacing w:after="60" w:line="264" w:lineRule="auto"/>
            </w:pPr>
            <w:r>
              <w:rPr>
                <w:color w:val="000000"/>
                <w:sz w:val="21"/>
              </w:rPr>
              <w:t>NgayDuyet</w:t>
            </w:r>
          </w:p>
        </w:tc>
        <w:tc>
          <w:tcPr>
            <w:tcW w:w="1701" w:type="dxa"/>
          </w:tcPr>
          <w:p w14:paraId="1AEAD941" w14:textId="77777777" w:rsidR="006E79C5" w:rsidRDefault="005A5F4B">
            <w:pPr>
              <w:spacing w:after="60" w:line="264" w:lineRule="auto"/>
            </w:pPr>
            <w:r>
              <w:rPr>
                <w:color w:val="000000"/>
                <w:sz w:val="21"/>
              </w:rPr>
              <w:t>datetime2</w:t>
            </w:r>
          </w:p>
        </w:tc>
        <w:tc>
          <w:tcPr>
            <w:tcW w:w="2324" w:type="dxa"/>
          </w:tcPr>
          <w:p w14:paraId="3E9D4617" w14:textId="77777777" w:rsidR="006E79C5" w:rsidRDefault="005A5F4B">
            <w:pPr>
              <w:spacing w:after="60" w:line="264" w:lineRule="auto"/>
            </w:pPr>
            <w:r>
              <w:rPr>
                <w:color w:val="000000"/>
                <w:sz w:val="21"/>
              </w:rPr>
              <w:t>Cho phép NULL</w:t>
            </w:r>
          </w:p>
        </w:tc>
        <w:tc>
          <w:tcPr>
            <w:tcW w:w="3005" w:type="dxa"/>
          </w:tcPr>
          <w:p w14:paraId="3296B207" w14:textId="77777777" w:rsidR="006E79C5" w:rsidRDefault="005A5F4B">
            <w:pPr>
              <w:spacing w:after="60" w:line="264" w:lineRule="auto"/>
            </w:pPr>
            <w:r>
              <w:rPr>
                <w:color w:val="000000"/>
                <w:sz w:val="21"/>
              </w:rPr>
              <w:t>Thời điểm quyết định</w:t>
            </w:r>
          </w:p>
        </w:tc>
      </w:tr>
      <w:tr w:rsidR="006E79C5" w14:paraId="3FFDC609" w14:textId="77777777">
        <w:trPr>
          <w:cantSplit/>
        </w:trPr>
        <w:tc>
          <w:tcPr>
            <w:tcW w:w="2041" w:type="dxa"/>
          </w:tcPr>
          <w:p w14:paraId="46F6920D" w14:textId="77777777" w:rsidR="006E79C5" w:rsidRDefault="005A5F4B">
            <w:pPr>
              <w:spacing w:after="60" w:line="264" w:lineRule="auto"/>
            </w:pPr>
            <w:r>
              <w:rPr>
                <w:color w:val="000000"/>
                <w:sz w:val="21"/>
              </w:rPr>
              <w:t>NgayTao</w:t>
            </w:r>
          </w:p>
        </w:tc>
        <w:tc>
          <w:tcPr>
            <w:tcW w:w="1701" w:type="dxa"/>
          </w:tcPr>
          <w:p w14:paraId="7C4DC879" w14:textId="77777777" w:rsidR="006E79C5" w:rsidRDefault="005A5F4B">
            <w:pPr>
              <w:spacing w:after="60" w:line="264" w:lineRule="auto"/>
            </w:pPr>
            <w:r>
              <w:rPr>
                <w:color w:val="000000"/>
                <w:sz w:val="21"/>
              </w:rPr>
              <w:t>datetime2</w:t>
            </w:r>
          </w:p>
        </w:tc>
        <w:tc>
          <w:tcPr>
            <w:tcW w:w="2324" w:type="dxa"/>
          </w:tcPr>
          <w:p w14:paraId="4F10BC4C" w14:textId="77777777" w:rsidR="006E79C5" w:rsidRDefault="005A5F4B">
            <w:pPr>
              <w:spacing w:after="60" w:line="264" w:lineRule="auto"/>
            </w:pPr>
            <w:r>
              <w:rPr>
                <w:color w:val="000000"/>
                <w:sz w:val="21"/>
              </w:rPr>
              <w:t>NN; Mặc định (sysutcdatetime())</w:t>
            </w:r>
          </w:p>
        </w:tc>
        <w:tc>
          <w:tcPr>
            <w:tcW w:w="3005" w:type="dxa"/>
          </w:tcPr>
          <w:p w14:paraId="501490A4" w14:textId="77777777" w:rsidR="006E79C5" w:rsidRDefault="005A5F4B">
            <w:pPr>
              <w:spacing w:after="60" w:line="264" w:lineRule="auto"/>
            </w:pPr>
            <w:r>
              <w:rPr>
                <w:color w:val="000000"/>
                <w:sz w:val="21"/>
              </w:rPr>
              <w:t>Thời điểm tạo theo UTC</w:t>
            </w:r>
          </w:p>
        </w:tc>
      </w:tr>
      <w:tr w:rsidR="006E79C5" w14:paraId="6208F374" w14:textId="77777777">
        <w:trPr>
          <w:cantSplit/>
        </w:trPr>
        <w:tc>
          <w:tcPr>
            <w:tcW w:w="2041" w:type="dxa"/>
          </w:tcPr>
          <w:p w14:paraId="05A314AD" w14:textId="77777777" w:rsidR="006E79C5" w:rsidRDefault="005A5F4B">
            <w:pPr>
              <w:spacing w:after="60" w:line="264" w:lineRule="auto"/>
            </w:pPr>
            <w:r>
              <w:rPr>
                <w:color w:val="000000"/>
                <w:sz w:val="21"/>
              </w:rPr>
              <w:t>PhienBan</w:t>
            </w:r>
          </w:p>
        </w:tc>
        <w:tc>
          <w:tcPr>
            <w:tcW w:w="1701" w:type="dxa"/>
          </w:tcPr>
          <w:p w14:paraId="5C5CD64F" w14:textId="77777777" w:rsidR="006E79C5" w:rsidRDefault="005A5F4B">
            <w:pPr>
              <w:spacing w:after="60" w:line="264" w:lineRule="auto"/>
            </w:pPr>
            <w:r>
              <w:rPr>
                <w:color w:val="000000"/>
                <w:sz w:val="21"/>
              </w:rPr>
              <w:t>rowversion</w:t>
            </w:r>
          </w:p>
        </w:tc>
        <w:tc>
          <w:tcPr>
            <w:tcW w:w="2324" w:type="dxa"/>
          </w:tcPr>
          <w:p w14:paraId="70968E01" w14:textId="77777777" w:rsidR="006E79C5" w:rsidRDefault="005A5F4B">
            <w:pPr>
              <w:spacing w:after="60" w:line="264" w:lineRule="auto"/>
            </w:pPr>
            <w:r>
              <w:rPr>
                <w:color w:val="000000"/>
                <w:sz w:val="21"/>
              </w:rPr>
              <w:t>NN</w:t>
            </w:r>
          </w:p>
        </w:tc>
        <w:tc>
          <w:tcPr>
            <w:tcW w:w="3005" w:type="dxa"/>
          </w:tcPr>
          <w:p w14:paraId="5AD2BF7D" w14:textId="77777777" w:rsidR="006E79C5" w:rsidRDefault="005A5F4B">
            <w:pPr>
              <w:spacing w:after="60" w:line="264" w:lineRule="auto"/>
            </w:pPr>
            <w:r>
              <w:rPr>
                <w:color w:val="000000"/>
                <w:sz w:val="21"/>
              </w:rPr>
              <w:t>Dấu phiên bản phục vụ chống ghi đè</w:t>
            </w:r>
          </w:p>
        </w:tc>
      </w:tr>
    </w:tbl>
    <w:p w14:paraId="0C708934" w14:textId="77777777" w:rsidR="007333FA" w:rsidRDefault="007333FA">
      <w:pPr>
        <w:pStyle w:val="HFBody"/>
      </w:pPr>
    </w:p>
    <w:p w14:paraId="544C3E1F" w14:textId="77777777" w:rsidR="007333FA" w:rsidRDefault="00E11E90">
      <w:pPr>
        <w:pStyle w:val="Heading3"/>
      </w:pPr>
      <w:r>
        <w:t>2.6.13. GiaoDichVi — Sổ giao dịch ví bất biến</w:t>
      </w:r>
    </w:p>
    <w:p w14:paraId="0BF807E0" w14:textId="77777777" w:rsidR="007333FA" w:rsidRDefault="00E11E90">
      <w:pPr>
        <w:pStyle w:val="HFBody"/>
      </w:pPr>
      <w:r>
        <w:t>Mỗi dòng biểu diễn một biến động tăng hoặc giảm ví. Cặp loại tham chiếu và mã tham chiếu ngăn cùng chứng từ được ghi sổ hai lần. Không sửa hoặc xóa dòng đã ghi; nếu cần điều chỉnh nghiệp vụ phải tạo bút toán khác và duy trì dấu vết đối chiếu.</w:t>
      </w:r>
    </w:p>
    <w:p w14:paraId="4552E355" w14:textId="77777777" w:rsidR="007333FA" w:rsidRDefault="00E11E90">
      <w:pPr>
        <w:pStyle w:val="HFTableCaption"/>
        <w:keepNext/>
      </w:pPr>
      <w:bookmarkStart w:id="37" w:name="_Toc243046556"/>
      <w:r>
        <w:t>Bảng 2.18. Cấu trúc bảng GiaoDichVi</w:t>
      </w:r>
      <w:bookmarkEnd w:id="37"/>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03B26D81" w14:textId="77777777">
        <w:trPr>
          <w:cantSplit/>
          <w:tblHeader/>
        </w:trPr>
        <w:tc>
          <w:tcPr>
            <w:tcW w:w="2041" w:type="dxa"/>
            <w:shd w:val="clear" w:color="auto" w:fill="E8EFF5"/>
          </w:tcPr>
          <w:p w14:paraId="17E80E3F" w14:textId="77777777" w:rsidR="006E79C5" w:rsidRDefault="005A5F4B">
            <w:pPr>
              <w:spacing w:after="60" w:line="264" w:lineRule="auto"/>
            </w:pPr>
            <w:r>
              <w:rPr>
                <w:b/>
                <w:color w:val="000000"/>
                <w:sz w:val="21"/>
              </w:rPr>
              <w:t>Thuộc tính</w:t>
            </w:r>
          </w:p>
        </w:tc>
        <w:tc>
          <w:tcPr>
            <w:tcW w:w="1701" w:type="dxa"/>
            <w:shd w:val="clear" w:color="auto" w:fill="E8EFF5"/>
          </w:tcPr>
          <w:p w14:paraId="3C773C9C" w14:textId="77777777" w:rsidR="006E79C5" w:rsidRDefault="005A5F4B">
            <w:pPr>
              <w:spacing w:after="60" w:line="264" w:lineRule="auto"/>
            </w:pPr>
            <w:r>
              <w:rPr>
                <w:b/>
                <w:color w:val="000000"/>
                <w:sz w:val="21"/>
              </w:rPr>
              <w:t>Kiểu dữ liệu</w:t>
            </w:r>
          </w:p>
        </w:tc>
        <w:tc>
          <w:tcPr>
            <w:tcW w:w="2324" w:type="dxa"/>
            <w:shd w:val="clear" w:color="auto" w:fill="E8EFF5"/>
          </w:tcPr>
          <w:p w14:paraId="455D0F94" w14:textId="77777777" w:rsidR="006E79C5" w:rsidRDefault="005A5F4B">
            <w:pPr>
              <w:spacing w:after="60" w:line="264" w:lineRule="auto"/>
            </w:pPr>
            <w:r>
              <w:rPr>
                <w:b/>
                <w:color w:val="000000"/>
                <w:sz w:val="21"/>
              </w:rPr>
              <w:t>Khóa / ràng buộc</w:t>
            </w:r>
          </w:p>
        </w:tc>
        <w:tc>
          <w:tcPr>
            <w:tcW w:w="3005" w:type="dxa"/>
            <w:shd w:val="clear" w:color="auto" w:fill="E8EFF5"/>
          </w:tcPr>
          <w:p w14:paraId="1E2B719E" w14:textId="77777777" w:rsidR="006E79C5" w:rsidRDefault="005A5F4B">
            <w:pPr>
              <w:spacing w:after="60" w:line="264" w:lineRule="auto"/>
            </w:pPr>
            <w:r>
              <w:rPr>
                <w:b/>
                <w:color w:val="000000"/>
                <w:sz w:val="21"/>
              </w:rPr>
              <w:t>Ý nghĩa</w:t>
            </w:r>
          </w:p>
        </w:tc>
      </w:tr>
      <w:tr w:rsidR="006E79C5" w14:paraId="767CDED8" w14:textId="77777777">
        <w:trPr>
          <w:cantSplit/>
        </w:trPr>
        <w:tc>
          <w:tcPr>
            <w:tcW w:w="2041" w:type="dxa"/>
          </w:tcPr>
          <w:p w14:paraId="6F1F9CB1" w14:textId="77777777" w:rsidR="006E79C5" w:rsidRDefault="005A5F4B">
            <w:pPr>
              <w:spacing w:after="60" w:line="264" w:lineRule="auto"/>
            </w:pPr>
            <w:r>
              <w:rPr>
                <w:color w:val="000000"/>
                <w:sz w:val="21"/>
              </w:rPr>
              <w:t>Id</w:t>
            </w:r>
          </w:p>
        </w:tc>
        <w:tc>
          <w:tcPr>
            <w:tcW w:w="1701" w:type="dxa"/>
          </w:tcPr>
          <w:p w14:paraId="2ACB204C" w14:textId="77777777" w:rsidR="006E79C5" w:rsidRDefault="005A5F4B">
            <w:pPr>
              <w:spacing w:after="60" w:line="264" w:lineRule="auto"/>
            </w:pPr>
            <w:r>
              <w:rPr>
                <w:color w:val="000000"/>
                <w:sz w:val="21"/>
              </w:rPr>
              <w:t>int</w:t>
            </w:r>
          </w:p>
        </w:tc>
        <w:tc>
          <w:tcPr>
            <w:tcW w:w="2324" w:type="dxa"/>
          </w:tcPr>
          <w:p w14:paraId="4DA2CFF6" w14:textId="77777777" w:rsidR="006E79C5" w:rsidRDefault="005A5F4B">
            <w:pPr>
              <w:spacing w:after="60" w:line="264" w:lineRule="auto"/>
            </w:pPr>
            <w:r>
              <w:rPr>
                <w:color w:val="000000"/>
                <w:sz w:val="21"/>
              </w:rPr>
              <w:t>PK; Tự tăng; NN</w:t>
            </w:r>
          </w:p>
        </w:tc>
        <w:tc>
          <w:tcPr>
            <w:tcW w:w="3005" w:type="dxa"/>
          </w:tcPr>
          <w:p w14:paraId="7A10EDBA" w14:textId="77777777" w:rsidR="006E79C5" w:rsidRDefault="005A5F4B">
            <w:pPr>
              <w:spacing w:after="60" w:line="264" w:lineRule="auto"/>
            </w:pPr>
            <w:r>
              <w:rPr>
                <w:color w:val="000000"/>
                <w:sz w:val="21"/>
              </w:rPr>
              <w:t>Mã định danh bản ghi</w:t>
            </w:r>
          </w:p>
        </w:tc>
      </w:tr>
      <w:tr w:rsidR="006E79C5" w14:paraId="620A6640" w14:textId="77777777">
        <w:trPr>
          <w:cantSplit/>
        </w:trPr>
        <w:tc>
          <w:tcPr>
            <w:tcW w:w="2041" w:type="dxa"/>
          </w:tcPr>
          <w:p w14:paraId="2F7E026D" w14:textId="77777777" w:rsidR="006E79C5" w:rsidRDefault="005A5F4B">
            <w:pPr>
              <w:spacing w:after="60" w:line="264" w:lineRule="auto"/>
            </w:pPr>
            <w:r>
              <w:rPr>
                <w:color w:val="000000"/>
                <w:sz w:val="21"/>
              </w:rPr>
              <w:t>KyThuatVienId</w:t>
            </w:r>
          </w:p>
        </w:tc>
        <w:tc>
          <w:tcPr>
            <w:tcW w:w="1701" w:type="dxa"/>
          </w:tcPr>
          <w:p w14:paraId="102FD01D" w14:textId="77777777" w:rsidR="006E79C5" w:rsidRDefault="005A5F4B">
            <w:pPr>
              <w:spacing w:after="60" w:line="264" w:lineRule="auto"/>
            </w:pPr>
            <w:r>
              <w:rPr>
                <w:color w:val="000000"/>
                <w:sz w:val="21"/>
              </w:rPr>
              <w:t>int</w:t>
            </w:r>
          </w:p>
        </w:tc>
        <w:tc>
          <w:tcPr>
            <w:tcW w:w="2324" w:type="dxa"/>
          </w:tcPr>
          <w:p w14:paraId="154FAB13" w14:textId="77777777" w:rsidR="006E79C5" w:rsidRDefault="005A5F4B">
            <w:pPr>
              <w:spacing w:after="60" w:line="264" w:lineRule="auto"/>
            </w:pPr>
            <w:r>
              <w:rPr>
                <w:color w:val="000000"/>
                <w:sz w:val="21"/>
              </w:rPr>
              <w:t>NN; FK → KyThuatVien.Id</w:t>
            </w:r>
          </w:p>
        </w:tc>
        <w:tc>
          <w:tcPr>
            <w:tcW w:w="3005" w:type="dxa"/>
          </w:tcPr>
          <w:p w14:paraId="2C62B6C5" w14:textId="77777777" w:rsidR="006E79C5" w:rsidRDefault="005A5F4B">
            <w:pPr>
              <w:spacing w:after="60" w:line="264" w:lineRule="auto"/>
            </w:pPr>
            <w:r>
              <w:rPr>
                <w:color w:val="000000"/>
                <w:sz w:val="21"/>
              </w:rPr>
              <w:t>Kỹ thuật viên thực hiện</w:t>
            </w:r>
          </w:p>
        </w:tc>
      </w:tr>
      <w:tr w:rsidR="006E79C5" w14:paraId="166BAC33" w14:textId="77777777">
        <w:trPr>
          <w:cantSplit/>
        </w:trPr>
        <w:tc>
          <w:tcPr>
            <w:tcW w:w="2041" w:type="dxa"/>
          </w:tcPr>
          <w:p w14:paraId="4401986A" w14:textId="77777777" w:rsidR="006E79C5" w:rsidRDefault="005A5F4B">
            <w:pPr>
              <w:spacing w:after="60" w:line="264" w:lineRule="auto"/>
            </w:pPr>
            <w:r>
              <w:rPr>
                <w:color w:val="000000"/>
                <w:sz w:val="21"/>
              </w:rPr>
              <w:t>Loai</w:t>
            </w:r>
          </w:p>
        </w:tc>
        <w:tc>
          <w:tcPr>
            <w:tcW w:w="1701" w:type="dxa"/>
          </w:tcPr>
          <w:p w14:paraId="0C40FB52" w14:textId="77777777" w:rsidR="006E79C5" w:rsidRDefault="005A5F4B">
            <w:pPr>
              <w:spacing w:after="60" w:line="264" w:lineRule="auto"/>
            </w:pPr>
            <w:r>
              <w:rPr>
                <w:color w:val="000000"/>
                <w:sz w:val="21"/>
              </w:rPr>
              <w:t>varchar(20)</w:t>
            </w:r>
          </w:p>
        </w:tc>
        <w:tc>
          <w:tcPr>
            <w:tcW w:w="2324" w:type="dxa"/>
          </w:tcPr>
          <w:p w14:paraId="33F61FFA" w14:textId="77777777" w:rsidR="006E79C5" w:rsidRDefault="005A5F4B">
            <w:pPr>
              <w:spacing w:after="60" w:line="264" w:lineRule="auto"/>
            </w:pPr>
            <w:r>
              <w:rPr>
                <w:color w:val="000000"/>
                <w:sz w:val="21"/>
              </w:rPr>
              <w:t>NN</w:t>
            </w:r>
          </w:p>
        </w:tc>
        <w:tc>
          <w:tcPr>
            <w:tcW w:w="3005" w:type="dxa"/>
          </w:tcPr>
          <w:p w14:paraId="04359397" w14:textId="77777777" w:rsidR="006E79C5" w:rsidRDefault="005A5F4B">
            <w:pPr>
              <w:spacing w:after="60" w:line="264" w:lineRule="auto"/>
            </w:pPr>
            <w:r>
              <w:rPr>
                <w:color w:val="000000"/>
                <w:sz w:val="21"/>
              </w:rPr>
              <w:t>Loại giao dịch hoặc yêu cầu</w:t>
            </w:r>
          </w:p>
        </w:tc>
      </w:tr>
      <w:tr w:rsidR="006E79C5" w14:paraId="04C00399" w14:textId="77777777">
        <w:trPr>
          <w:cantSplit/>
        </w:trPr>
        <w:tc>
          <w:tcPr>
            <w:tcW w:w="2041" w:type="dxa"/>
          </w:tcPr>
          <w:p w14:paraId="3BB9D7AD" w14:textId="77777777" w:rsidR="006E79C5" w:rsidRDefault="005A5F4B">
            <w:pPr>
              <w:spacing w:after="60" w:line="264" w:lineRule="auto"/>
            </w:pPr>
            <w:r>
              <w:rPr>
                <w:color w:val="000000"/>
                <w:sz w:val="21"/>
              </w:rPr>
              <w:t>SoTien</w:t>
            </w:r>
          </w:p>
        </w:tc>
        <w:tc>
          <w:tcPr>
            <w:tcW w:w="1701" w:type="dxa"/>
          </w:tcPr>
          <w:p w14:paraId="6393D5B2" w14:textId="77777777" w:rsidR="006E79C5" w:rsidRDefault="005A5F4B">
            <w:pPr>
              <w:spacing w:after="60" w:line="264" w:lineRule="auto"/>
            </w:pPr>
            <w:r>
              <w:rPr>
                <w:color w:val="000000"/>
                <w:sz w:val="21"/>
              </w:rPr>
              <w:t>decimal(18,2)</w:t>
            </w:r>
          </w:p>
        </w:tc>
        <w:tc>
          <w:tcPr>
            <w:tcW w:w="2324" w:type="dxa"/>
          </w:tcPr>
          <w:p w14:paraId="397A034D" w14:textId="77777777" w:rsidR="006E79C5" w:rsidRDefault="005A5F4B">
            <w:pPr>
              <w:spacing w:after="60" w:line="264" w:lineRule="auto"/>
            </w:pPr>
            <w:r>
              <w:rPr>
                <w:color w:val="000000"/>
                <w:sz w:val="21"/>
              </w:rPr>
              <w:t>NN</w:t>
            </w:r>
          </w:p>
        </w:tc>
        <w:tc>
          <w:tcPr>
            <w:tcW w:w="3005" w:type="dxa"/>
          </w:tcPr>
          <w:p w14:paraId="18DD818F" w14:textId="77777777" w:rsidR="006E79C5" w:rsidRDefault="005A5F4B">
            <w:pPr>
              <w:spacing w:after="60" w:line="264" w:lineRule="auto"/>
            </w:pPr>
            <w:r>
              <w:rPr>
                <w:color w:val="000000"/>
                <w:sz w:val="21"/>
              </w:rPr>
              <w:t>Giá trị tiền, theo quy ước của bảng</w:t>
            </w:r>
          </w:p>
        </w:tc>
      </w:tr>
      <w:tr w:rsidR="006E79C5" w14:paraId="609B7454" w14:textId="77777777">
        <w:trPr>
          <w:cantSplit/>
        </w:trPr>
        <w:tc>
          <w:tcPr>
            <w:tcW w:w="2041" w:type="dxa"/>
          </w:tcPr>
          <w:p w14:paraId="5556C458" w14:textId="77777777" w:rsidR="006E79C5" w:rsidRDefault="005A5F4B">
            <w:pPr>
              <w:spacing w:after="60" w:line="264" w:lineRule="auto"/>
            </w:pPr>
            <w:r>
              <w:rPr>
                <w:color w:val="000000"/>
                <w:sz w:val="21"/>
              </w:rPr>
              <w:t>LoaiThamChieu</w:t>
            </w:r>
          </w:p>
        </w:tc>
        <w:tc>
          <w:tcPr>
            <w:tcW w:w="1701" w:type="dxa"/>
          </w:tcPr>
          <w:p w14:paraId="7CB753E9" w14:textId="77777777" w:rsidR="006E79C5" w:rsidRDefault="005A5F4B">
            <w:pPr>
              <w:spacing w:after="60" w:line="264" w:lineRule="auto"/>
            </w:pPr>
            <w:r>
              <w:rPr>
                <w:color w:val="000000"/>
                <w:sz w:val="21"/>
              </w:rPr>
              <w:t>varchar(20)</w:t>
            </w:r>
          </w:p>
        </w:tc>
        <w:tc>
          <w:tcPr>
            <w:tcW w:w="2324" w:type="dxa"/>
          </w:tcPr>
          <w:p w14:paraId="201AF9B9" w14:textId="77777777" w:rsidR="006E79C5" w:rsidRDefault="005A5F4B">
            <w:pPr>
              <w:spacing w:after="60" w:line="264" w:lineRule="auto"/>
            </w:pPr>
            <w:r>
              <w:rPr>
                <w:color w:val="000000"/>
                <w:sz w:val="21"/>
              </w:rPr>
              <w:t>NN</w:t>
            </w:r>
          </w:p>
        </w:tc>
        <w:tc>
          <w:tcPr>
            <w:tcW w:w="3005" w:type="dxa"/>
          </w:tcPr>
          <w:p w14:paraId="45EAED39" w14:textId="77777777" w:rsidR="006E79C5" w:rsidRDefault="005A5F4B">
            <w:pPr>
              <w:spacing w:after="60" w:line="264" w:lineRule="auto"/>
            </w:pPr>
            <w:r>
              <w:rPr>
                <w:color w:val="000000"/>
                <w:sz w:val="21"/>
              </w:rPr>
              <w:t>Loại chứng từ nguồn</w:t>
            </w:r>
          </w:p>
        </w:tc>
      </w:tr>
      <w:tr w:rsidR="006E79C5" w14:paraId="1587DA20" w14:textId="77777777">
        <w:trPr>
          <w:cantSplit/>
        </w:trPr>
        <w:tc>
          <w:tcPr>
            <w:tcW w:w="2041" w:type="dxa"/>
          </w:tcPr>
          <w:p w14:paraId="46CAA570" w14:textId="77777777" w:rsidR="006E79C5" w:rsidRDefault="005A5F4B">
            <w:pPr>
              <w:spacing w:after="60" w:line="264" w:lineRule="auto"/>
            </w:pPr>
            <w:r>
              <w:rPr>
                <w:color w:val="000000"/>
                <w:sz w:val="21"/>
              </w:rPr>
              <w:t>ThamChieuId</w:t>
            </w:r>
          </w:p>
        </w:tc>
        <w:tc>
          <w:tcPr>
            <w:tcW w:w="1701" w:type="dxa"/>
          </w:tcPr>
          <w:p w14:paraId="67399B3E" w14:textId="77777777" w:rsidR="006E79C5" w:rsidRDefault="005A5F4B">
            <w:pPr>
              <w:spacing w:after="60" w:line="264" w:lineRule="auto"/>
            </w:pPr>
            <w:r>
              <w:rPr>
                <w:color w:val="000000"/>
                <w:sz w:val="21"/>
              </w:rPr>
              <w:t>int</w:t>
            </w:r>
          </w:p>
        </w:tc>
        <w:tc>
          <w:tcPr>
            <w:tcW w:w="2324" w:type="dxa"/>
          </w:tcPr>
          <w:p w14:paraId="28058665" w14:textId="77777777" w:rsidR="006E79C5" w:rsidRDefault="005A5F4B">
            <w:pPr>
              <w:spacing w:after="60" w:line="264" w:lineRule="auto"/>
            </w:pPr>
            <w:r>
              <w:rPr>
                <w:color w:val="000000"/>
                <w:sz w:val="21"/>
              </w:rPr>
              <w:t>NN</w:t>
            </w:r>
          </w:p>
        </w:tc>
        <w:tc>
          <w:tcPr>
            <w:tcW w:w="3005" w:type="dxa"/>
          </w:tcPr>
          <w:p w14:paraId="7701A79B" w14:textId="77777777" w:rsidR="006E79C5" w:rsidRDefault="005A5F4B">
            <w:pPr>
              <w:spacing w:after="60" w:line="264" w:lineRule="auto"/>
            </w:pPr>
            <w:r>
              <w:rPr>
                <w:color w:val="000000"/>
                <w:sz w:val="21"/>
              </w:rPr>
              <w:t>Mã chứng từ nguồn</w:t>
            </w:r>
          </w:p>
        </w:tc>
      </w:tr>
      <w:tr w:rsidR="006E79C5" w14:paraId="64AAC0DF" w14:textId="77777777">
        <w:trPr>
          <w:cantSplit/>
        </w:trPr>
        <w:tc>
          <w:tcPr>
            <w:tcW w:w="2041" w:type="dxa"/>
          </w:tcPr>
          <w:p w14:paraId="17C7B7FF" w14:textId="77777777" w:rsidR="006E79C5" w:rsidRDefault="005A5F4B">
            <w:pPr>
              <w:spacing w:after="60" w:line="264" w:lineRule="auto"/>
            </w:pPr>
            <w:r>
              <w:rPr>
                <w:color w:val="000000"/>
                <w:sz w:val="21"/>
              </w:rPr>
              <w:t>NguoiThucHienId</w:t>
            </w:r>
          </w:p>
        </w:tc>
        <w:tc>
          <w:tcPr>
            <w:tcW w:w="1701" w:type="dxa"/>
          </w:tcPr>
          <w:p w14:paraId="63EA7838" w14:textId="77777777" w:rsidR="006E79C5" w:rsidRDefault="005A5F4B">
            <w:pPr>
              <w:spacing w:after="60" w:line="264" w:lineRule="auto"/>
            </w:pPr>
            <w:r>
              <w:rPr>
                <w:color w:val="000000"/>
                <w:sz w:val="21"/>
              </w:rPr>
              <w:t>int</w:t>
            </w:r>
          </w:p>
        </w:tc>
        <w:tc>
          <w:tcPr>
            <w:tcW w:w="2324" w:type="dxa"/>
          </w:tcPr>
          <w:p w14:paraId="3512DA3B" w14:textId="77777777" w:rsidR="006E79C5" w:rsidRDefault="005A5F4B">
            <w:pPr>
              <w:spacing w:after="60" w:line="264" w:lineRule="auto"/>
            </w:pPr>
            <w:r>
              <w:rPr>
                <w:color w:val="000000"/>
                <w:sz w:val="21"/>
              </w:rPr>
              <w:t>FK → NguoiDung.Id</w:t>
            </w:r>
          </w:p>
        </w:tc>
        <w:tc>
          <w:tcPr>
            <w:tcW w:w="3005" w:type="dxa"/>
          </w:tcPr>
          <w:p w14:paraId="2F4AD3C4" w14:textId="77777777" w:rsidR="006E79C5" w:rsidRDefault="005A5F4B">
            <w:pPr>
              <w:spacing w:after="60" w:line="264" w:lineRule="auto"/>
            </w:pPr>
            <w:r>
              <w:rPr>
                <w:color w:val="000000"/>
                <w:sz w:val="21"/>
              </w:rPr>
              <w:t>Người thực hiện thao tác</w:t>
            </w:r>
          </w:p>
        </w:tc>
      </w:tr>
      <w:tr w:rsidR="006E79C5" w14:paraId="7862BA1B" w14:textId="77777777">
        <w:trPr>
          <w:cantSplit/>
        </w:trPr>
        <w:tc>
          <w:tcPr>
            <w:tcW w:w="2041" w:type="dxa"/>
          </w:tcPr>
          <w:p w14:paraId="05B60D79" w14:textId="77777777" w:rsidR="006E79C5" w:rsidRDefault="005A5F4B">
            <w:pPr>
              <w:spacing w:after="60" w:line="264" w:lineRule="auto"/>
            </w:pPr>
            <w:r>
              <w:rPr>
                <w:color w:val="000000"/>
                <w:sz w:val="21"/>
              </w:rPr>
              <w:t>GhiChu</w:t>
            </w:r>
          </w:p>
        </w:tc>
        <w:tc>
          <w:tcPr>
            <w:tcW w:w="1701" w:type="dxa"/>
          </w:tcPr>
          <w:p w14:paraId="342F81FF" w14:textId="77777777" w:rsidR="006E79C5" w:rsidRDefault="005A5F4B">
            <w:pPr>
              <w:spacing w:after="60" w:line="264" w:lineRule="auto"/>
            </w:pPr>
            <w:r>
              <w:rPr>
                <w:color w:val="000000"/>
                <w:sz w:val="21"/>
              </w:rPr>
              <w:t>nvarchar(500)</w:t>
            </w:r>
          </w:p>
        </w:tc>
        <w:tc>
          <w:tcPr>
            <w:tcW w:w="2324" w:type="dxa"/>
          </w:tcPr>
          <w:p w14:paraId="1D9ADF77" w14:textId="77777777" w:rsidR="006E79C5" w:rsidRDefault="005A5F4B">
            <w:pPr>
              <w:spacing w:after="60" w:line="264" w:lineRule="auto"/>
            </w:pPr>
            <w:r>
              <w:rPr>
                <w:color w:val="000000"/>
                <w:sz w:val="21"/>
              </w:rPr>
              <w:t>NN</w:t>
            </w:r>
          </w:p>
        </w:tc>
        <w:tc>
          <w:tcPr>
            <w:tcW w:w="3005" w:type="dxa"/>
          </w:tcPr>
          <w:p w14:paraId="597BAB2D" w14:textId="77777777" w:rsidR="006E79C5" w:rsidRDefault="005A5F4B">
            <w:pPr>
              <w:spacing w:after="60" w:line="264" w:lineRule="auto"/>
            </w:pPr>
            <w:r>
              <w:rPr>
                <w:color w:val="000000"/>
                <w:sz w:val="21"/>
              </w:rPr>
              <w:t>Nội dung ghi chú nghiệp vụ</w:t>
            </w:r>
          </w:p>
        </w:tc>
      </w:tr>
      <w:tr w:rsidR="006E79C5" w14:paraId="7B0DB7E2" w14:textId="77777777">
        <w:trPr>
          <w:cantSplit/>
        </w:trPr>
        <w:tc>
          <w:tcPr>
            <w:tcW w:w="2041" w:type="dxa"/>
          </w:tcPr>
          <w:p w14:paraId="7E8A9910" w14:textId="77777777" w:rsidR="006E79C5" w:rsidRDefault="005A5F4B">
            <w:pPr>
              <w:spacing w:after="60" w:line="264" w:lineRule="auto"/>
            </w:pPr>
            <w:r>
              <w:rPr>
                <w:color w:val="000000"/>
                <w:sz w:val="21"/>
              </w:rPr>
              <w:t>NgayTao</w:t>
            </w:r>
          </w:p>
        </w:tc>
        <w:tc>
          <w:tcPr>
            <w:tcW w:w="1701" w:type="dxa"/>
          </w:tcPr>
          <w:p w14:paraId="261EF360" w14:textId="77777777" w:rsidR="006E79C5" w:rsidRDefault="005A5F4B">
            <w:pPr>
              <w:spacing w:after="60" w:line="264" w:lineRule="auto"/>
            </w:pPr>
            <w:r>
              <w:rPr>
                <w:color w:val="000000"/>
                <w:sz w:val="21"/>
              </w:rPr>
              <w:t>datetime2</w:t>
            </w:r>
          </w:p>
        </w:tc>
        <w:tc>
          <w:tcPr>
            <w:tcW w:w="2324" w:type="dxa"/>
          </w:tcPr>
          <w:p w14:paraId="0C6B6765" w14:textId="77777777" w:rsidR="006E79C5" w:rsidRDefault="005A5F4B">
            <w:pPr>
              <w:spacing w:after="60" w:line="264" w:lineRule="auto"/>
            </w:pPr>
            <w:r>
              <w:rPr>
                <w:color w:val="000000"/>
                <w:sz w:val="21"/>
              </w:rPr>
              <w:t>NN; Mặc định (sysutcdatetime())</w:t>
            </w:r>
          </w:p>
        </w:tc>
        <w:tc>
          <w:tcPr>
            <w:tcW w:w="3005" w:type="dxa"/>
          </w:tcPr>
          <w:p w14:paraId="0F6A460A" w14:textId="77777777" w:rsidR="006E79C5" w:rsidRDefault="005A5F4B">
            <w:pPr>
              <w:spacing w:after="60" w:line="264" w:lineRule="auto"/>
            </w:pPr>
            <w:r>
              <w:rPr>
                <w:color w:val="000000"/>
                <w:sz w:val="21"/>
              </w:rPr>
              <w:t>Thời điểm tạo theo UTC</w:t>
            </w:r>
          </w:p>
        </w:tc>
      </w:tr>
    </w:tbl>
    <w:p w14:paraId="58545987" w14:textId="77777777" w:rsidR="007333FA" w:rsidRDefault="007333FA">
      <w:pPr>
        <w:pStyle w:val="HFBody"/>
      </w:pPr>
    </w:p>
    <w:p w14:paraId="36FB76C5" w14:textId="77777777" w:rsidR="007333FA" w:rsidRDefault="00E11E90">
      <w:pPr>
        <w:pStyle w:val="Heading3"/>
      </w:pPr>
      <w:r>
        <w:t>2.6.14. DanhGia — Đánh giá chất lượng dịch vụ</w:t>
      </w:r>
    </w:p>
    <w:p w14:paraId="68083E87" w14:textId="77777777" w:rsidR="007333FA" w:rsidRDefault="00E11E90">
      <w:pPr>
        <w:pStyle w:val="HFBody"/>
      </w:pPr>
      <w:r>
        <w:t xml:space="preserve">Một đơn chỉ có một đánh giá. Điểm nằm trong khoảng một đến năm; trigger còn xác minh người đánh giá là chủ đơn, đơn đã hoàn thành và có thanh toán. Kỹ thuật </w:t>
      </w:r>
      <w:r>
        <w:lastRenderedPageBreak/>
        <w:t>viên được đánh giá là người thực hiện theo phiếu nghiệm thu, không mặc nhiên là người kế toán nhận tiền chuyển khoản.</w:t>
      </w:r>
    </w:p>
    <w:p w14:paraId="1F53AE84" w14:textId="77777777" w:rsidR="007333FA" w:rsidRDefault="00E11E90">
      <w:pPr>
        <w:pStyle w:val="HFTableCaption"/>
        <w:keepNext/>
      </w:pPr>
      <w:bookmarkStart w:id="38" w:name="_Toc243046557"/>
      <w:r>
        <w:t>Bảng 2.19. Cấu trúc bảng DanhGia</w:t>
      </w:r>
      <w:bookmarkEnd w:id="38"/>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03CA8977" w14:textId="77777777">
        <w:trPr>
          <w:cantSplit/>
          <w:tblHeader/>
        </w:trPr>
        <w:tc>
          <w:tcPr>
            <w:tcW w:w="2041" w:type="dxa"/>
            <w:shd w:val="clear" w:color="auto" w:fill="E8EFF5"/>
          </w:tcPr>
          <w:p w14:paraId="685ABFE3" w14:textId="77777777" w:rsidR="006E79C5" w:rsidRDefault="005A5F4B">
            <w:pPr>
              <w:spacing w:after="60" w:line="264" w:lineRule="auto"/>
            </w:pPr>
            <w:r>
              <w:rPr>
                <w:b/>
                <w:color w:val="000000"/>
                <w:sz w:val="21"/>
              </w:rPr>
              <w:t>Thuộc tính</w:t>
            </w:r>
          </w:p>
        </w:tc>
        <w:tc>
          <w:tcPr>
            <w:tcW w:w="1701" w:type="dxa"/>
            <w:shd w:val="clear" w:color="auto" w:fill="E8EFF5"/>
          </w:tcPr>
          <w:p w14:paraId="7C8061AB" w14:textId="77777777" w:rsidR="006E79C5" w:rsidRDefault="005A5F4B">
            <w:pPr>
              <w:spacing w:after="60" w:line="264" w:lineRule="auto"/>
            </w:pPr>
            <w:r>
              <w:rPr>
                <w:b/>
                <w:color w:val="000000"/>
                <w:sz w:val="21"/>
              </w:rPr>
              <w:t>Kiểu dữ liệu</w:t>
            </w:r>
          </w:p>
        </w:tc>
        <w:tc>
          <w:tcPr>
            <w:tcW w:w="2324" w:type="dxa"/>
            <w:shd w:val="clear" w:color="auto" w:fill="E8EFF5"/>
          </w:tcPr>
          <w:p w14:paraId="642FE723" w14:textId="77777777" w:rsidR="006E79C5" w:rsidRDefault="005A5F4B">
            <w:pPr>
              <w:spacing w:after="60" w:line="264" w:lineRule="auto"/>
            </w:pPr>
            <w:r>
              <w:rPr>
                <w:b/>
                <w:color w:val="000000"/>
                <w:sz w:val="21"/>
              </w:rPr>
              <w:t>Khóa / ràng buộc</w:t>
            </w:r>
          </w:p>
        </w:tc>
        <w:tc>
          <w:tcPr>
            <w:tcW w:w="3005" w:type="dxa"/>
            <w:shd w:val="clear" w:color="auto" w:fill="E8EFF5"/>
          </w:tcPr>
          <w:p w14:paraId="1CC31A09" w14:textId="77777777" w:rsidR="006E79C5" w:rsidRDefault="005A5F4B">
            <w:pPr>
              <w:spacing w:after="60" w:line="264" w:lineRule="auto"/>
            </w:pPr>
            <w:r>
              <w:rPr>
                <w:b/>
                <w:color w:val="000000"/>
                <w:sz w:val="21"/>
              </w:rPr>
              <w:t>Ý nghĩa</w:t>
            </w:r>
          </w:p>
        </w:tc>
      </w:tr>
      <w:tr w:rsidR="006E79C5" w14:paraId="2AD8EF74" w14:textId="77777777">
        <w:trPr>
          <w:cantSplit/>
        </w:trPr>
        <w:tc>
          <w:tcPr>
            <w:tcW w:w="2041" w:type="dxa"/>
          </w:tcPr>
          <w:p w14:paraId="0C084492" w14:textId="77777777" w:rsidR="006E79C5" w:rsidRDefault="005A5F4B">
            <w:pPr>
              <w:spacing w:after="60" w:line="264" w:lineRule="auto"/>
            </w:pPr>
            <w:r>
              <w:rPr>
                <w:color w:val="000000"/>
                <w:sz w:val="21"/>
              </w:rPr>
              <w:t>Id</w:t>
            </w:r>
          </w:p>
        </w:tc>
        <w:tc>
          <w:tcPr>
            <w:tcW w:w="1701" w:type="dxa"/>
          </w:tcPr>
          <w:p w14:paraId="343B3A34" w14:textId="77777777" w:rsidR="006E79C5" w:rsidRDefault="005A5F4B">
            <w:pPr>
              <w:spacing w:after="60" w:line="264" w:lineRule="auto"/>
            </w:pPr>
            <w:r>
              <w:rPr>
                <w:color w:val="000000"/>
                <w:sz w:val="21"/>
              </w:rPr>
              <w:t>int</w:t>
            </w:r>
          </w:p>
        </w:tc>
        <w:tc>
          <w:tcPr>
            <w:tcW w:w="2324" w:type="dxa"/>
          </w:tcPr>
          <w:p w14:paraId="5F34BA53" w14:textId="77777777" w:rsidR="006E79C5" w:rsidRDefault="005A5F4B">
            <w:pPr>
              <w:spacing w:after="60" w:line="264" w:lineRule="auto"/>
            </w:pPr>
            <w:r>
              <w:rPr>
                <w:color w:val="000000"/>
                <w:sz w:val="21"/>
              </w:rPr>
              <w:t>PK; Tự tăng; NN</w:t>
            </w:r>
          </w:p>
        </w:tc>
        <w:tc>
          <w:tcPr>
            <w:tcW w:w="3005" w:type="dxa"/>
          </w:tcPr>
          <w:p w14:paraId="04DCEF67" w14:textId="77777777" w:rsidR="006E79C5" w:rsidRDefault="005A5F4B">
            <w:pPr>
              <w:spacing w:after="60" w:line="264" w:lineRule="auto"/>
            </w:pPr>
            <w:r>
              <w:rPr>
                <w:color w:val="000000"/>
                <w:sz w:val="21"/>
              </w:rPr>
              <w:t>Mã định danh bản ghi</w:t>
            </w:r>
          </w:p>
        </w:tc>
      </w:tr>
      <w:tr w:rsidR="006E79C5" w14:paraId="51174C21" w14:textId="77777777">
        <w:trPr>
          <w:cantSplit/>
        </w:trPr>
        <w:tc>
          <w:tcPr>
            <w:tcW w:w="2041" w:type="dxa"/>
          </w:tcPr>
          <w:p w14:paraId="5F66EEFC" w14:textId="77777777" w:rsidR="006E79C5" w:rsidRDefault="005A5F4B">
            <w:pPr>
              <w:spacing w:after="60" w:line="264" w:lineRule="auto"/>
            </w:pPr>
            <w:r>
              <w:rPr>
                <w:color w:val="000000"/>
                <w:sz w:val="21"/>
              </w:rPr>
              <w:t>DonHangId</w:t>
            </w:r>
          </w:p>
        </w:tc>
        <w:tc>
          <w:tcPr>
            <w:tcW w:w="1701" w:type="dxa"/>
          </w:tcPr>
          <w:p w14:paraId="0AEB1C15" w14:textId="77777777" w:rsidR="006E79C5" w:rsidRDefault="005A5F4B">
            <w:pPr>
              <w:spacing w:after="60" w:line="264" w:lineRule="auto"/>
            </w:pPr>
            <w:r>
              <w:rPr>
                <w:color w:val="000000"/>
                <w:sz w:val="21"/>
              </w:rPr>
              <w:t>int</w:t>
            </w:r>
          </w:p>
        </w:tc>
        <w:tc>
          <w:tcPr>
            <w:tcW w:w="2324" w:type="dxa"/>
          </w:tcPr>
          <w:p w14:paraId="78A0FFA2" w14:textId="77777777" w:rsidR="006E79C5" w:rsidRDefault="005A5F4B">
            <w:pPr>
              <w:spacing w:after="60" w:line="264" w:lineRule="auto"/>
            </w:pPr>
            <w:r>
              <w:rPr>
                <w:color w:val="000000"/>
                <w:sz w:val="21"/>
              </w:rPr>
              <w:t>NN; FK → DonHang.Id</w:t>
            </w:r>
          </w:p>
        </w:tc>
        <w:tc>
          <w:tcPr>
            <w:tcW w:w="3005" w:type="dxa"/>
          </w:tcPr>
          <w:p w14:paraId="537BD7EC" w14:textId="77777777" w:rsidR="006E79C5" w:rsidRDefault="005A5F4B">
            <w:pPr>
              <w:spacing w:after="60" w:line="264" w:lineRule="auto"/>
            </w:pPr>
            <w:r>
              <w:rPr>
                <w:color w:val="000000"/>
                <w:sz w:val="21"/>
              </w:rPr>
              <w:t>Đơn hàng liên quan</w:t>
            </w:r>
          </w:p>
        </w:tc>
      </w:tr>
      <w:tr w:rsidR="006E79C5" w14:paraId="3126E137" w14:textId="77777777">
        <w:trPr>
          <w:cantSplit/>
        </w:trPr>
        <w:tc>
          <w:tcPr>
            <w:tcW w:w="2041" w:type="dxa"/>
          </w:tcPr>
          <w:p w14:paraId="05D06E33" w14:textId="77777777" w:rsidR="006E79C5" w:rsidRDefault="005A5F4B">
            <w:pPr>
              <w:spacing w:after="60" w:line="264" w:lineRule="auto"/>
            </w:pPr>
            <w:r>
              <w:rPr>
                <w:color w:val="000000"/>
                <w:sz w:val="21"/>
              </w:rPr>
              <w:t>KhachHangId</w:t>
            </w:r>
          </w:p>
        </w:tc>
        <w:tc>
          <w:tcPr>
            <w:tcW w:w="1701" w:type="dxa"/>
          </w:tcPr>
          <w:p w14:paraId="282056B2" w14:textId="77777777" w:rsidR="006E79C5" w:rsidRDefault="005A5F4B">
            <w:pPr>
              <w:spacing w:after="60" w:line="264" w:lineRule="auto"/>
            </w:pPr>
            <w:r>
              <w:rPr>
                <w:color w:val="000000"/>
                <w:sz w:val="21"/>
              </w:rPr>
              <w:t>int</w:t>
            </w:r>
          </w:p>
        </w:tc>
        <w:tc>
          <w:tcPr>
            <w:tcW w:w="2324" w:type="dxa"/>
          </w:tcPr>
          <w:p w14:paraId="7BAABF08" w14:textId="77777777" w:rsidR="006E79C5" w:rsidRDefault="005A5F4B">
            <w:pPr>
              <w:spacing w:after="60" w:line="264" w:lineRule="auto"/>
            </w:pPr>
            <w:r>
              <w:rPr>
                <w:color w:val="000000"/>
                <w:sz w:val="21"/>
              </w:rPr>
              <w:t>NN; FK → NguoiDung.Id</w:t>
            </w:r>
          </w:p>
        </w:tc>
        <w:tc>
          <w:tcPr>
            <w:tcW w:w="3005" w:type="dxa"/>
          </w:tcPr>
          <w:p w14:paraId="606F83F9" w14:textId="77777777" w:rsidR="006E79C5" w:rsidRDefault="005A5F4B">
            <w:pPr>
              <w:spacing w:after="60" w:line="264" w:lineRule="auto"/>
            </w:pPr>
            <w:r>
              <w:rPr>
                <w:color w:val="000000"/>
                <w:sz w:val="21"/>
              </w:rPr>
              <w:t>Khách hàng sử dụng dịch vụ</w:t>
            </w:r>
          </w:p>
        </w:tc>
      </w:tr>
      <w:tr w:rsidR="006E79C5" w14:paraId="7C040E94" w14:textId="77777777">
        <w:trPr>
          <w:cantSplit/>
        </w:trPr>
        <w:tc>
          <w:tcPr>
            <w:tcW w:w="2041" w:type="dxa"/>
          </w:tcPr>
          <w:p w14:paraId="3B9ADB30" w14:textId="77777777" w:rsidR="006E79C5" w:rsidRDefault="005A5F4B">
            <w:pPr>
              <w:spacing w:after="60" w:line="264" w:lineRule="auto"/>
            </w:pPr>
            <w:r>
              <w:rPr>
                <w:color w:val="000000"/>
                <w:sz w:val="21"/>
              </w:rPr>
              <w:t>KyThuatVienId</w:t>
            </w:r>
          </w:p>
        </w:tc>
        <w:tc>
          <w:tcPr>
            <w:tcW w:w="1701" w:type="dxa"/>
          </w:tcPr>
          <w:p w14:paraId="3ED7A2F8" w14:textId="77777777" w:rsidR="006E79C5" w:rsidRDefault="005A5F4B">
            <w:pPr>
              <w:spacing w:after="60" w:line="264" w:lineRule="auto"/>
            </w:pPr>
            <w:r>
              <w:rPr>
                <w:color w:val="000000"/>
                <w:sz w:val="21"/>
              </w:rPr>
              <w:t>int</w:t>
            </w:r>
          </w:p>
        </w:tc>
        <w:tc>
          <w:tcPr>
            <w:tcW w:w="2324" w:type="dxa"/>
          </w:tcPr>
          <w:p w14:paraId="7193D876" w14:textId="77777777" w:rsidR="006E79C5" w:rsidRDefault="005A5F4B">
            <w:pPr>
              <w:spacing w:after="60" w:line="264" w:lineRule="auto"/>
            </w:pPr>
            <w:r>
              <w:rPr>
                <w:color w:val="000000"/>
                <w:sz w:val="21"/>
              </w:rPr>
              <w:t>NN; FK → KyThuatVien.Id</w:t>
            </w:r>
          </w:p>
        </w:tc>
        <w:tc>
          <w:tcPr>
            <w:tcW w:w="3005" w:type="dxa"/>
          </w:tcPr>
          <w:p w14:paraId="4FE414F0" w14:textId="77777777" w:rsidR="006E79C5" w:rsidRDefault="005A5F4B">
            <w:pPr>
              <w:spacing w:after="60" w:line="264" w:lineRule="auto"/>
            </w:pPr>
            <w:r>
              <w:rPr>
                <w:color w:val="000000"/>
                <w:sz w:val="21"/>
              </w:rPr>
              <w:t>Kỹ thuật viên thực hiện</w:t>
            </w:r>
          </w:p>
        </w:tc>
      </w:tr>
      <w:tr w:rsidR="006E79C5" w14:paraId="6BFC24FD" w14:textId="77777777">
        <w:trPr>
          <w:cantSplit/>
        </w:trPr>
        <w:tc>
          <w:tcPr>
            <w:tcW w:w="2041" w:type="dxa"/>
          </w:tcPr>
          <w:p w14:paraId="42B04A56" w14:textId="77777777" w:rsidR="006E79C5" w:rsidRDefault="005A5F4B">
            <w:pPr>
              <w:spacing w:after="60" w:line="264" w:lineRule="auto"/>
            </w:pPr>
            <w:r>
              <w:rPr>
                <w:color w:val="000000"/>
                <w:sz w:val="21"/>
              </w:rPr>
              <w:t>DiemDanhGia</w:t>
            </w:r>
          </w:p>
        </w:tc>
        <w:tc>
          <w:tcPr>
            <w:tcW w:w="1701" w:type="dxa"/>
          </w:tcPr>
          <w:p w14:paraId="0020A7C7" w14:textId="77777777" w:rsidR="006E79C5" w:rsidRDefault="005A5F4B">
            <w:pPr>
              <w:spacing w:after="60" w:line="264" w:lineRule="auto"/>
            </w:pPr>
            <w:r>
              <w:rPr>
                <w:color w:val="000000"/>
                <w:sz w:val="21"/>
              </w:rPr>
              <w:t>int</w:t>
            </w:r>
          </w:p>
        </w:tc>
        <w:tc>
          <w:tcPr>
            <w:tcW w:w="2324" w:type="dxa"/>
          </w:tcPr>
          <w:p w14:paraId="7FD12B4C" w14:textId="77777777" w:rsidR="006E79C5" w:rsidRDefault="005A5F4B">
            <w:pPr>
              <w:spacing w:after="60" w:line="264" w:lineRule="auto"/>
            </w:pPr>
            <w:r>
              <w:rPr>
                <w:color w:val="000000"/>
                <w:sz w:val="21"/>
              </w:rPr>
              <w:t>NN</w:t>
            </w:r>
          </w:p>
        </w:tc>
        <w:tc>
          <w:tcPr>
            <w:tcW w:w="3005" w:type="dxa"/>
          </w:tcPr>
          <w:p w14:paraId="1676F0AF" w14:textId="77777777" w:rsidR="006E79C5" w:rsidRDefault="005A5F4B">
            <w:pPr>
              <w:spacing w:after="60" w:line="264" w:lineRule="auto"/>
            </w:pPr>
            <w:r>
              <w:rPr>
                <w:color w:val="000000"/>
                <w:sz w:val="21"/>
              </w:rPr>
              <w:t>Điểm đánh giá từ một đến năm</w:t>
            </w:r>
          </w:p>
        </w:tc>
      </w:tr>
      <w:tr w:rsidR="006E79C5" w14:paraId="01461A20" w14:textId="77777777">
        <w:trPr>
          <w:cantSplit/>
        </w:trPr>
        <w:tc>
          <w:tcPr>
            <w:tcW w:w="2041" w:type="dxa"/>
          </w:tcPr>
          <w:p w14:paraId="4323FFB0" w14:textId="77777777" w:rsidR="006E79C5" w:rsidRDefault="005A5F4B">
            <w:pPr>
              <w:spacing w:after="60" w:line="264" w:lineRule="auto"/>
            </w:pPr>
            <w:r>
              <w:rPr>
                <w:color w:val="000000"/>
                <w:sz w:val="21"/>
              </w:rPr>
              <w:t>NhanXet</w:t>
            </w:r>
          </w:p>
        </w:tc>
        <w:tc>
          <w:tcPr>
            <w:tcW w:w="1701" w:type="dxa"/>
          </w:tcPr>
          <w:p w14:paraId="5714CD7D" w14:textId="77777777" w:rsidR="006E79C5" w:rsidRDefault="005A5F4B">
            <w:pPr>
              <w:spacing w:after="60" w:line="264" w:lineRule="auto"/>
            </w:pPr>
            <w:r>
              <w:rPr>
                <w:color w:val="000000"/>
                <w:sz w:val="21"/>
              </w:rPr>
              <w:t>nvarchar(1500)</w:t>
            </w:r>
          </w:p>
        </w:tc>
        <w:tc>
          <w:tcPr>
            <w:tcW w:w="2324" w:type="dxa"/>
          </w:tcPr>
          <w:p w14:paraId="541C2A59" w14:textId="77777777" w:rsidR="006E79C5" w:rsidRDefault="005A5F4B">
            <w:pPr>
              <w:spacing w:after="60" w:line="264" w:lineRule="auto"/>
            </w:pPr>
            <w:r>
              <w:rPr>
                <w:color w:val="000000"/>
                <w:sz w:val="21"/>
              </w:rPr>
              <w:t>NN</w:t>
            </w:r>
          </w:p>
        </w:tc>
        <w:tc>
          <w:tcPr>
            <w:tcW w:w="3005" w:type="dxa"/>
          </w:tcPr>
          <w:p w14:paraId="57916E6C" w14:textId="77777777" w:rsidR="006E79C5" w:rsidRDefault="005A5F4B">
            <w:pPr>
              <w:spacing w:after="60" w:line="264" w:lineRule="auto"/>
            </w:pPr>
            <w:r>
              <w:rPr>
                <w:color w:val="000000"/>
                <w:sz w:val="21"/>
              </w:rPr>
              <w:t>Nhận xét chất lượng</w:t>
            </w:r>
          </w:p>
        </w:tc>
      </w:tr>
      <w:tr w:rsidR="006E79C5" w14:paraId="12F519FC" w14:textId="77777777">
        <w:trPr>
          <w:cantSplit/>
        </w:trPr>
        <w:tc>
          <w:tcPr>
            <w:tcW w:w="2041" w:type="dxa"/>
          </w:tcPr>
          <w:p w14:paraId="7964FEE2" w14:textId="77777777" w:rsidR="006E79C5" w:rsidRDefault="005A5F4B">
            <w:pPr>
              <w:spacing w:after="60" w:line="264" w:lineRule="auto"/>
            </w:pPr>
            <w:r>
              <w:rPr>
                <w:color w:val="000000"/>
                <w:sz w:val="21"/>
              </w:rPr>
              <w:t>NgayTao</w:t>
            </w:r>
          </w:p>
        </w:tc>
        <w:tc>
          <w:tcPr>
            <w:tcW w:w="1701" w:type="dxa"/>
          </w:tcPr>
          <w:p w14:paraId="32932C53" w14:textId="77777777" w:rsidR="006E79C5" w:rsidRDefault="005A5F4B">
            <w:pPr>
              <w:spacing w:after="60" w:line="264" w:lineRule="auto"/>
            </w:pPr>
            <w:r>
              <w:rPr>
                <w:color w:val="000000"/>
                <w:sz w:val="21"/>
              </w:rPr>
              <w:t>datetime2</w:t>
            </w:r>
          </w:p>
        </w:tc>
        <w:tc>
          <w:tcPr>
            <w:tcW w:w="2324" w:type="dxa"/>
          </w:tcPr>
          <w:p w14:paraId="531833B5" w14:textId="77777777" w:rsidR="006E79C5" w:rsidRDefault="005A5F4B">
            <w:pPr>
              <w:spacing w:after="60" w:line="264" w:lineRule="auto"/>
            </w:pPr>
            <w:r>
              <w:rPr>
                <w:color w:val="000000"/>
                <w:sz w:val="21"/>
              </w:rPr>
              <w:t>NN; Mặc định (sysutcdatetime())</w:t>
            </w:r>
          </w:p>
        </w:tc>
        <w:tc>
          <w:tcPr>
            <w:tcW w:w="3005" w:type="dxa"/>
          </w:tcPr>
          <w:p w14:paraId="62849280" w14:textId="77777777" w:rsidR="006E79C5" w:rsidRDefault="005A5F4B">
            <w:pPr>
              <w:spacing w:after="60" w:line="264" w:lineRule="auto"/>
            </w:pPr>
            <w:r>
              <w:rPr>
                <w:color w:val="000000"/>
                <w:sz w:val="21"/>
              </w:rPr>
              <w:t>Thời điểm tạo theo UTC</w:t>
            </w:r>
          </w:p>
        </w:tc>
      </w:tr>
    </w:tbl>
    <w:p w14:paraId="5FF29816" w14:textId="77777777" w:rsidR="007333FA" w:rsidRDefault="007333FA">
      <w:pPr>
        <w:pStyle w:val="HFBody"/>
      </w:pPr>
    </w:p>
    <w:p w14:paraId="78C15F07" w14:textId="77777777" w:rsidR="007333FA" w:rsidRDefault="00E11E90">
      <w:pPr>
        <w:pStyle w:val="Heading3"/>
      </w:pPr>
      <w:r>
        <w:t>2.6.15. YeuCauHoTro — Khiếu nại và bảo hành</w:t>
      </w:r>
    </w:p>
    <w:p w14:paraId="2D6783FC" w14:textId="77777777" w:rsidR="007333FA" w:rsidRDefault="00E11E90">
      <w:pPr>
        <w:pStyle w:val="HFBody"/>
      </w:pPr>
      <w:r>
        <w:t>Hai loại yêu cầu dùng chung cấu trúc xử lý nhưng khác điều kiện tiếp nhận. Khiếu nại sau nghiệm thu được kiểm tra cửa sổ bảy ngày; bảo hành được kiểm tra theo vật tư và ngày duyệt nghiệm thu. Người phụ trách, kết luận và lịch sử giải quyết được lưu để truy vết.</w:t>
      </w:r>
    </w:p>
    <w:p w14:paraId="773F1882" w14:textId="77777777" w:rsidR="007333FA" w:rsidRDefault="00E11E90">
      <w:pPr>
        <w:pStyle w:val="HFTableCaption"/>
        <w:keepNext/>
      </w:pPr>
      <w:bookmarkStart w:id="39" w:name="_Toc243046558"/>
      <w:r>
        <w:t>Bảng 2.20. Cấu trúc bảng YeuCauHoTro</w:t>
      </w:r>
      <w:bookmarkEnd w:id="39"/>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3DA18FDE" w14:textId="77777777">
        <w:trPr>
          <w:cantSplit/>
          <w:tblHeader/>
        </w:trPr>
        <w:tc>
          <w:tcPr>
            <w:tcW w:w="2041" w:type="dxa"/>
            <w:shd w:val="clear" w:color="auto" w:fill="E8EFF5"/>
          </w:tcPr>
          <w:p w14:paraId="4A9C3BBF" w14:textId="77777777" w:rsidR="006E79C5" w:rsidRDefault="005A5F4B">
            <w:pPr>
              <w:spacing w:after="60" w:line="264" w:lineRule="auto"/>
            </w:pPr>
            <w:r>
              <w:rPr>
                <w:b/>
                <w:color w:val="000000"/>
                <w:sz w:val="21"/>
              </w:rPr>
              <w:t>Thuộc tính</w:t>
            </w:r>
          </w:p>
        </w:tc>
        <w:tc>
          <w:tcPr>
            <w:tcW w:w="1701" w:type="dxa"/>
            <w:shd w:val="clear" w:color="auto" w:fill="E8EFF5"/>
          </w:tcPr>
          <w:p w14:paraId="66ACE66D" w14:textId="77777777" w:rsidR="006E79C5" w:rsidRDefault="005A5F4B">
            <w:pPr>
              <w:spacing w:after="60" w:line="264" w:lineRule="auto"/>
            </w:pPr>
            <w:r>
              <w:rPr>
                <w:b/>
                <w:color w:val="000000"/>
                <w:sz w:val="21"/>
              </w:rPr>
              <w:t>Kiểu dữ liệu</w:t>
            </w:r>
          </w:p>
        </w:tc>
        <w:tc>
          <w:tcPr>
            <w:tcW w:w="2324" w:type="dxa"/>
            <w:shd w:val="clear" w:color="auto" w:fill="E8EFF5"/>
          </w:tcPr>
          <w:p w14:paraId="1210CDD9" w14:textId="77777777" w:rsidR="006E79C5" w:rsidRDefault="005A5F4B">
            <w:pPr>
              <w:spacing w:after="60" w:line="264" w:lineRule="auto"/>
            </w:pPr>
            <w:r>
              <w:rPr>
                <w:b/>
                <w:color w:val="000000"/>
                <w:sz w:val="21"/>
              </w:rPr>
              <w:t>Khóa / ràng buộc</w:t>
            </w:r>
          </w:p>
        </w:tc>
        <w:tc>
          <w:tcPr>
            <w:tcW w:w="3005" w:type="dxa"/>
            <w:shd w:val="clear" w:color="auto" w:fill="E8EFF5"/>
          </w:tcPr>
          <w:p w14:paraId="29B5C70A" w14:textId="77777777" w:rsidR="006E79C5" w:rsidRDefault="005A5F4B">
            <w:pPr>
              <w:spacing w:after="60" w:line="264" w:lineRule="auto"/>
            </w:pPr>
            <w:r>
              <w:rPr>
                <w:b/>
                <w:color w:val="000000"/>
                <w:sz w:val="21"/>
              </w:rPr>
              <w:t>Ý nghĩa</w:t>
            </w:r>
          </w:p>
        </w:tc>
      </w:tr>
      <w:tr w:rsidR="006E79C5" w14:paraId="3ABB0989" w14:textId="77777777">
        <w:trPr>
          <w:cantSplit/>
        </w:trPr>
        <w:tc>
          <w:tcPr>
            <w:tcW w:w="2041" w:type="dxa"/>
          </w:tcPr>
          <w:p w14:paraId="7A190B31" w14:textId="77777777" w:rsidR="006E79C5" w:rsidRDefault="005A5F4B">
            <w:pPr>
              <w:spacing w:after="60" w:line="264" w:lineRule="auto"/>
            </w:pPr>
            <w:r>
              <w:rPr>
                <w:color w:val="000000"/>
                <w:sz w:val="21"/>
              </w:rPr>
              <w:t>Id</w:t>
            </w:r>
          </w:p>
        </w:tc>
        <w:tc>
          <w:tcPr>
            <w:tcW w:w="1701" w:type="dxa"/>
          </w:tcPr>
          <w:p w14:paraId="2DCF44F2" w14:textId="77777777" w:rsidR="006E79C5" w:rsidRDefault="005A5F4B">
            <w:pPr>
              <w:spacing w:after="60" w:line="264" w:lineRule="auto"/>
            </w:pPr>
            <w:r>
              <w:rPr>
                <w:color w:val="000000"/>
                <w:sz w:val="21"/>
              </w:rPr>
              <w:t>int</w:t>
            </w:r>
          </w:p>
        </w:tc>
        <w:tc>
          <w:tcPr>
            <w:tcW w:w="2324" w:type="dxa"/>
          </w:tcPr>
          <w:p w14:paraId="0394D25B" w14:textId="77777777" w:rsidR="006E79C5" w:rsidRDefault="005A5F4B">
            <w:pPr>
              <w:spacing w:after="60" w:line="264" w:lineRule="auto"/>
            </w:pPr>
            <w:r>
              <w:rPr>
                <w:color w:val="000000"/>
                <w:sz w:val="21"/>
              </w:rPr>
              <w:t>PK; Tự tăng; NN</w:t>
            </w:r>
          </w:p>
        </w:tc>
        <w:tc>
          <w:tcPr>
            <w:tcW w:w="3005" w:type="dxa"/>
          </w:tcPr>
          <w:p w14:paraId="7F56A9BF" w14:textId="77777777" w:rsidR="006E79C5" w:rsidRDefault="005A5F4B">
            <w:pPr>
              <w:spacing w:after="60" w:line="264" w:lineRule="auto"/>
            </w:pPr>
            <w:r>
              <w:rPr>
                <w:color w:val="000000"/>
                <w:sz w:val="21"/>
              </w:rPr>
              <w:t>Mã định danh bản ghi</w:t>
            </w:r>
          </w:p>
        </w:tc>
      </w:tr>
      <w:tr w:rsidR="006E79C5" w14:paraId="3A7E2FFE" w14:textId="77777777">
        <w:trPr>
          <w:cantSplit/>
        </w:trPr>
        <w:tc>
          <w:tcPr>
            <w:tcW w:w="2041" w:type="dxa"/>
          </w:tcPr>
          <w:p w14:paraId="34699E11" w14:textId="77777777" w:rsidR="006E79C5" w:rsidRDefault="005A5F4B">
            <w:pPr>
              <w:spacing w:after="60" w:line="264" w:lineRule="auto"/>
            </w:pPr>
            <w:r>
              <w:rPr>
                <w:color w:val="000000"/>
                <w:sz w:val="21"/>
              </w:rPr>
              <w:t>DonHangId</w:t>
            </w:r>
          </w:p>
        </w:tc>
        <w:tc>
          <w:tcPr>
            <w:tcW w:w="1701" w:type="dxa"/>
          </w:tcPr>
          <w:p w14:paraId="52E1CF16" w14:textId="77777777" w:rsidR="006E79C5" w:rsidRDefault="005A5F4B">
            <w:pPr>
              <w:spacing w:after="60" w:line="264" w:lineRule="auto"/>
            </w:pPr>
            <w:r>
              <w:rPr>
                <w:color w:val="000000"/>
                <w:sz w:val="21"/>
              </w:rPr>
              <w:t>int</w:t>
            </w:r>
          </w:p>
        </w:tc>
        <w:tc>
          <w:tcPr>
            <w:tcW w:w="2324" w:type="dxa"/>
          </w:tcPr>
          <w:p w14:paraId="3BD261D3" w14:textId="77777777" w:rsidR="006E79C5" w:rsidRDefault="005A5F4B">
            <w:pPr>
              <w:spacing w:after="60" w:line="264" w:lineRule="auto"/>
            </w:pPr>
            <w:r>
              <w:rPr>
                <w:color w:val="000000"/>
                <w:sz w:val="21"/>
              </w:rPr>
              <w:t>NN; FK → DonHang.Id</w:t>
            </w:r>
          </w:p>
        </w:tc>
        <w:tc>
          <w:tcPr>
            <w:tcW w:w="3005" w:type="dxa"/>
          </w:tcPr>
          <w:p w14:paraId="10FFA589" w14:textId="77777777" w:rsidR="006E79C5" w:rsidRDefault="005A5F4B">
            <w:pPr>
              <w:spacing w:after="60" w:line="264" w:lineRule="auto"/>
            </w:pPr>
            <w:r>
              <w:rPr>
                <w:color w:val="000000"/>
                <w:sz w:val="21"/>
              </w:rPr>
              <w:t>Đơn hàng liên quan</w:t>
            </w:r>
          </w:p>
        </w:tc>
      </w:tr>
      <w:tr w:rsidR="006E79C5" w14:paraId="627440A6" w14:textId="77777777">
        <w:trPr>
          <w:cantSplit/>
        </w:trPr>
        <w:tc>
          <w:tcPr>
            <w:tcW w:w="2041" w:type="dxa"/>
          </w:tcPr>
          <w:p w14:paraId="1603F818" w14:textId="77777777" w:rsidR="006E79C5" w:rsidRDefault="005A5F4B">
            <w:pPr>
              <w:spacing w:after="60" w:line="264" w:lineRule="auto"/>
            </w:pPr>
            <w:r>
              <w:rPr>
                <w:color w:val="000000"/>
                <w:sz w:val="21"/>
              </w:rPr>
              <w:t>KhachHangId</w:t>
            </w:r>
          </w:p>
        </w:tc>
        <w:tc>
          <w:tcPr>
            <w:tcW w:w="1701" w:type="dxa"/>
          </w:tcPr>
          <w:p w14:paraId="31517BE0" w14:textId="77777777" w:rsidR="006E79C5" w:rsidRDefault="005A5F4B">
            <w:pPr>
              <w:spacing w:after="60" w:line="264" w:lineRule="auto"/>
            </w:pPr>
            <w:r>
              <w:rPr>
                <w:color w:val="000000"/>
                <w:sz w:val="21"/>
              </w:rPr>
              <w:t>int</w:t>
            </w:r>
          </w:p>
        </w:tc>
        <w:tc>
          <w:tcPr>
            <w:tcW w:w="2324" w:type="dxa"/>
          </w:tcPr>
          <w:p w14:paraId="1E09FAF9" w14:textId="77777777" w:rsidR="006E79C5" w:rsidRDefault="005A5F4B">
            <w:pPr>
              <w:spacing w:after="60" w:line="264" w:lineRule="auto"/>
            </w:pPr>
            <w:r>
              <w:rPr>
                <w:color w:val="000000"/>
                <w:sz w:val="21"/>
              </w:rPr>
              <w:t>NN; FK → NguoiDung.Id</w:t>
            </w:r>
          </w:p>
        </w:tc>
        <w:tc>
          <w:tcPr>
            <w:tcW w:w="3005" w:type="dxa"/>
          </w:tcPr>
          <w:p w14:paraId="7FEDD794" w14:textId="77777777" w:rsidR="006E79C5" w:rsidRDefault="005A5F4B">
            <w:pPr>
              <w:spacing w:after="60" w:line="264" w:lineRule="auto"/>
            </w:pPr>
            <w:r>
              <w:rPr>
                <w:color w:val="000000"/>
                <w:sz w:val="21"/>
              </w:rPr>
              <w:t>Khách hàng sử dụng dịch vụ</w:t>
            </w:r>
          </w:p>
        </w:tc>
      </w:tr>
      <w:tr w:rsidR="006E79C5" w14:paraId="14D57FEF" w14:textId="77777777">
        <w:trPr>
          <w:cantSplit/>
        </w:trPr>
        <w:tc>
          <w:tcPr>
            <w:tcW w:w="2041" w:type="dxa"/>
          </w:tcPr>
          <w:p w14:paraId="20E1121F" w14:textId="77777777" w:rsidR="006E79C5" w:rsidRDefault="005A5F4B">
            <w:pPr>
              <w:spacing w:after="60" w:line="264" w:lineRule="auto"/>
            </w:pPr>
            <w:r>
              <w:rPr>
                <w:color w:val="000000"/>
                <w:sz w:val="21"/>
              </w:rPr>
              <w:t>Loai</w:t>
            </w:r>
          </w:p>
        </w:tc>
        <w:tc>
          <w:tcPr>
            <w:tcW w:w="1701" w:type="dxa"/>
          </w:tcPr>
          <w:p w14:paraId="758105BA" w14:textId="77777777" w:rsidR="006E79C5" w:rsidRDefault="005A5F4B">
            <w:pPr>
              <w:spacing w:after="60" w:line="264" w:lineRule="auto"/>
            </w:pPr>
            <w:r>
              <w:rPr>
                <w:color w:val="000000"/>
                <w:sz w:val="21"/>
              </w:rPr>
              <w:t>varchar(15)</w:t>
            </w:r>
          </w:p>
        </w:tc>
        <w:tc>
          <w:tcPr>
            <w:tcW w:w="2324" w:type="dxa"/>
          </w:tcPr>
          <w:p w14:paraId="71C5A1EF" w14:textId="77777777" w:rsidR="006E79C5" w:rsidRDefault="005A5F4B">
            <w:pPr>
              <w:spacing w:after="60" w:line="264" w:lineRule="auto"/>
            </w:pPr>
            <w:r>
              <w:rPr>
                <w:color w:val="000000"/>
                <w:sz w:val="21"/>
              </w:rPr>
              <w:t>NN</w:t>
            </w:r>
          </w:p>
        </w:tc>
        <w:tc>
          <w:tcPr>
            <w:tcW w:w="3005" w:type="dxa"/>
          </w:tcPr>
          <w:p w14:paraId="45E24748" w14:textId="77777777" w:rsidR="006E79C5" w:rsidRDefault="005A5F4B">
            <w:pPr>
              <w:spacing w:after="60" w:line="264" w:lineRule="auto"/>
            </w:pPr>
            <w:r>
              <w:rPr>
                <w:color w:val="000000"/>
                <w:sz w:val="21"/>
              </w:rPr>
              <w:t>Loại giao dịch hoặc yêu cầu</w:t>
            </w:r>
          </w:p>
        </w:tc>
      </w:tr>
      <w:tr w:rsidR="006E79C5" w14:paraId="7F100BEE" w14:textId="77777777">
        <w:trPr>
          <w:cantSplit/>
        </w:trPr>
        <w:tc>
          <w:tcPr>
            <w:tcW w:w="2041" w:type="dxa"/>
          </w:tcPr>
          <w:p w14:paraId="5D99A114" w14:textId="77777777" w:rsidR="006E79C5" w:rsidRDefault="005A5F4B">
            <w:pPr>
              <w:spacing w:after="60" w:line="264" w:lineRule="auto"/>
            </w:pPr>
            <w:r>
              <w:rPr>
                <w:color w:val="000000"/>
                <w:sz w:val="21"/>
              </w:rPr>
              <w:t>MoTa</w:t>
            </w:r>
          </w:p>
        </w:tc>
        <w:tc>
          <w:tcPr>
            <w:tcW w:w="1701" w:type="dxa"/>
          </w:tcPr>
          <w:p w14:paraId="69C57160" w14:textId="77777777" w:rsidR="006E79C5" w:rsidRDefault="005A5F4B">
            <w:pPr>
              <w:spacing w:after="60" w:line="264" w:lineRule="auto"/>
            </w:pPr>
            <w:r>
              <w:rPr>
                <w:color w:val="000000"/>
                <w:sz w:val="21"/>
              </w:rPr>
              <w:t>nvarchar(2000)</w:t>
            </w:r>
          </w:p>
        </w:tc>
        <w:tc>
          <w:tcPr>
            <w:tcW w:w="2324" w:type="dxa"/>
          </w:tcPr>
          <w:p w14:paraId="569B6C68" w14:textId="77777777" w:rsidR="006E79C5" w:rsidRDefault="005A5F4B">
            <w:pPr>
              <w:spacing w:after="60" w:line="264" w:lineRule="auto"/>
            </w:pPr>
            <w:r>
              <w:rPr>
                <w:color w:val="000000"/>
                <w:sz w:val="21"/>
              </w:rPr>
              <w:t>NN</w:t>
            </w:r>
          </w:p>
        </w:tc>
        <w:tc>
          <w:tcPr>
            <w:tcW w:w="3005" w:type="dxa"/>
          </w:tcPr>
          <w:p w14:paraId="239AA747" w14:textId="77777777" w:rsidR="006E79C5" w:rsidRDefault="005A5F4B">
            <w:pPr>
              <w:spacing w:after="60" w:line="264" w:lineRule="auto"/>
            </w:pPr>
            <w:r>
              <w:rPr>
                <w:color w:val="000000"/>
                <w:sz w:val="21"/>
              </w:rPr>
              <w:t>Nội dung mô tả</w:t>
            </w:r>
          </w:p>
        </w:tc>
      </w:tr>
      <w:tr w:rsidR="006E79C5" w14:paraId="4F92C204" w14:textId="77777777">
        <w:trPr>
          <w:cantSplit/>
        </w:trPr>
        <w:tc>
          <w:tcPr>
            <w:tcW w:w="2041" w:type="dxa"/>
          </w:tcPr>
          <w:p w14:paraId="25A6B20F" w14:textId="77777777" w:rsidR="006E79C5" w:rsidRDefault="005A5F4B">
            <w:pPr>
              <w:spacing w:after="60" w:line="264" w:lineRule="auto"/>
            </w:pPr>
            <w:r>
              <w:rPr>
                <w:color w:val="000000"/>
                <w:sz w:val="21"/>
              </w:rPr>
              <w:t>TrangThai</w:t>
            </w:r>
          </w:p>
        </w:tc>
        <w:tc>
          <w:tcPr>
            <w:tcW w:w="1701" w:type="dxa"/>
          </w:tcPr>
          <w:p w14:paraId="0709A206" w14:textId="77777777" w:rsidR="006E79C5" w:rsidRDefault="005A5F4B">
            <w:pPr>
              <w:spacing w:after="60" w:line="264" w:lineRule="auto"/>
            </w:pPr>
            <w:r>
              <w:rPr>
                <w:color w:val="000000"/>
                <w:sz w:val="21"/>
              </w:rPr>
              <w:t>varchar(15)</w:t>
            </w:r>
          </w:p>
        </w:tc>
        <w:tc>
          <w:tcPr>
            <w:tcW w:w="2324" w:type="dxa"/>
          </w:tcPr>
          <w:p w14:paraId="179978FA" w14:textId="77777777" w:rsidR="006E79C5" w:rsidRDefault="005A5F4B">
            <w:pPr>
              <w:spacing w:after="60" w:line="264" w:lineRule="auto"/>
            </w:pPr>
            <w:r>
              <w:rPr>
                <w:color w:val="000000"/>
                <w:sz w:val="21"/>
              </w:rPr>
              <w:t>NN; Mặc định ('Open')</w:t>
            </w:r>
          </w:p>
        </w:tc>
        <w:tc>
          <w:tcPr>
            <w:tcW w:w="3005" w:type="dxa"/>
          </w:tcPr>
          <w:p w14:paraId="75C2DC85" w14:textId="77777777" w:rsidR="006E79C5" w:rsidRDefault="005A5F4B">
            <w:pPr>
              <w:spacing w:after="60" w:line="264" w:lineRule="auto"/>
            </w:pPr>
            <w:r>
              <w:rPr>
                <w:color w:val="000000"/>
                <w:sz w:val="21"/>
              </w:rPr>
              <w:t>Trạng thái nghiệp vụ của bản ghi</w:t>
            </w:r>
          </w:p>
        </w:tc>
      </w:tr>
      <w:tr w:rsidR="006E79C5" w14:paraId="31908EBB" w14:textId="77777777">
        <w:trPr>
          <w:cantSplit/>
        </w:trPr>
        <w:tc>
          <w:tcPr>
            <w:tcW w:w="2041" w:type="dxa"/>
          </w:tcPr>
          <w:p w14:paraId="4C29FC47" w14:textId="77777777" w:rsidR="006E79C5" w:rsidRDefault="005A5F4B">
            <w:pPr>
              <w:spacing w:after="60" w:line="264" w:lineRule="auto"/>
            </w:pPr>
            <w:r>
              <w:rPr>
                <w:color w:val="000000"/>
                <w:sz w:val="21"/>
              </w:rPr>
              <w:t>NguoiDuocGiaoId</w:t>
            </w:r>
          </w:p>
        </w:tc>
        <w:tc>
          <w:tcPr>
            <w:tcW w:w="1701" w:type="dxa"/>
          </w:tcPr>
          <w:p w14:paraId="01C00E0F" w14:textId="77777777" w:rsidR="006E79C5" w:rsidRDefault="005A5F4B">
            <w:pPr>
              <w:spacing w:after="60" w:line="264" w:lineRule="auto"/>
            </w:pPr>
            <w:r>
              <w:rPr>
                <w:color w:val="000000"/>
                <w:sz w:val="21"/>
              </w:rPr>
              <w:t>int</w:t>
            </w:r>
          </w:p>
        </w:tc>
        <w:tc>
          <w:tcPr>
            <w:tcW w:w="2324" w:type="dxa"/>
          </w:tcPr>
          <w:p w14:paraId="3FE7F5E5" w14:textId="77777777" w:rsidR="006E79C5" w:rsidRDefault="005A5F4B">
            <w:pPr>
              <w:spacing w:after="60" w:line="264" w:lineRule="auto"/>
            </w:pPr>
            <w:r>
              <w:rPr>
                <w:color w:val="000000"/>
                <w:sz w:val="21"/>
              </w:rPr>
              <w:t>FK → NguoiDung.Id</w:t>
            </w:r>
          </w:p>
        </w:tc>
        <w:tc>
          <w:tcPr>
            <w:tcW w:w="3005" w:type="dxa"/>
          </w:tcPr>
          <w:p w14:paraId="40D11E9F" w14:textId="77777777" w:rsidR="006E79C5" w:rsidRDefault="005A5F4B">
            <w:pPr>
              <w:spacing w:after="60" w:line="264" w:lineRule="auto"/>
            </w:pPr>
            <w:r>
              <w:rPr>
                <w:color w:val="000000"/>
                <w:sz w:val="21"/>
              </w:rPr>
              <w:t>Nhân viên được giao xử lý</w:t>
            </w:r>
          </w:p>
        </w:tc>
      </w:tr>
      <w:tr w:rsidR="006E79C5" w14:paraId="774EB5A7" w14:textId="77777777">
        <w:trPr>
          <w:cantSplit/>
        </w:trPr>
        <w:tc>
          <w:tcPr>
            <w:tcW w:w="2041" w:type="dxa"/>
          </w:tcPr>
          <w:p w14:paraId="11C07507" w14:textId="77777777" w:rsidR="006E79C5" w:rsidRDefault="005A5F4B">
            <w:pPr>
              <w:spacing w:after="60" w:line="264" w:lineRule="auto"/>
            </w:pPr>
            <w:r>
              <w:rPr>
                <w:color w:val="000000"/>
                <w:sz w:val="21"/>
              </w:rPr>
              <w:t>KetQuaXuLy</w:t>
            </w:r>
          </w:p>
        </w:tc>
        <w:tc>
          <w:tcPr>
            <w:tcW w:w="1701" w:type="dxa"/>
          </w:tcPr>
          <w:p w14:paraId="1F563FE6" w14:textId="77777777" w:rsidR="006E79C5" w:rsidRDefault="005A5F4B">
            <w:pPr>
              <w:spacing w:after="60" w:line="264" w:lineRule="auto"/>
            </w:pPr>
            <w:r>
              <w:rPr>
                <w:color w:val="000000"/>
                <w:sz w:val="21"/>
              </w:rPr>
              <w:t>nvarchar(2000)</w:t>
            </w:r>
          </w:p>
        </w:tc>
        <w:tc>
          <w:tcPr>
            <w:tcW w:w="2324" w:type="dxa"/>
          </w:tcPr>
          <w:p w14:paraId="4ADE106E" w14:textId="77777777" w:rsidR="006E79C5" w:rsidRDefault="005A5F4B">
            <w:pPr>
              <w:spacing w:after="60" w:line="264" w:lineRule="auto"/>
            </w:pPr>
            <w:r>
              <w:rPr>
                <w:color w:val="000000"/>
                <w:sz w:val="21"/>
              </w:rPr>
              <w:t>Cho phép NULL</w:t>
            </w:r>
          </w:p>
        </w:tc>
        <w:tc>
          <w:tcPr>
            <w:tcW w:w="3005" w:type="dxa"/>
          </w:tcPr>
          <w:p w14:paraId="44291671" w14:textId="77777777" w:rsidR="006E79C5" w:rsidRDefault="005A5F4B">
            <w:pPr>
              <w:spacing w:after="60" w:line="264" w:lineRule="auto"/>
            </w:pPr>
            <w:r>
              <w:rPr>
                <w:color w:val="000000"/>
                <w:sz w:val="21"/>
              </w:rPr>
              <w:t>Nội dung kết luận xử lý</w:t>
            </w:r>
          </w:p>
        </w:tc>
      </w:tr>
      <w:tr w:rsidR="006E79C5" w14:paraId="32772958" w14:textId="77777777">
        <w:trPr>
          <w:cantSplit/>
        </w:trPr>
        <w:tc>
          <w:tcPr>
            <w:tcW w:w="2041" w:type="dxa"/>
          </w:tcPr>
          <w:p w14:paraId="219BC83F" w14:textId="77777777" w:rsidR="006E79C5" w:rsidRDefault="005A5F4B">
            <w:pPr>
              <w:spacing w:after="60" w:line="264" w:lineRule="auto"/>
            </w:pPr>
            <w:r>
              <w:rPr>
                <w:color w:val="000000"/>
                <w:sz w:val="21"/>
              </w:rPr>
              <w:t>NgayTao</w:t>
            </w:r>
          </w:p>
        </w:tc>
        <w:tc>
          <w:tcPr>
            <w:tcW w:w="1701" w:type="dxa"/>
          </w:tcPr>
          <w:p w14:paraId="705DE709" w14:textId="77777777" w:rsidR="006E79C5" w:rsidRDefault="005A5F4B">
            <w:pPr>
              <w:spacing w:after="60" w:line="264" w:lineRule="auto"/>
            </w:pPr>
            <w:r>
              <w:rPr>
                <w:color w:val="000000"/>
                <w:sz w:val="21"/>
              </w:rPr>
              <w:t>datetime2</w:t>
            </w:r>
          </w:p>
        </w:tc>
        <w:tc>
          <w:tcPr>
            <w:tcW w:w="2324" w:type="dxa"/>
          </w:tcPr>
          <w:p w14:paraId="5D752F6A" w14:textId="77777777" w:rsidR="006E79C5" w:rsidRDefault="005A5F4B">
            <w:pPr>
              <w:spacing w:after="60" w:line="264" w:lineRule="auto"/>
            </w:pPr>
            <w:r>
              <w:rPr>
                <w:color w:val="000000"/>
                <w:sz w:val="21"/>
              </w:rPr>
              <w:t>NN; Mặc định (sysutcdatetime())</w:t>
            </w:r>
          </w:p>
        </w:tc>
        <w:tc>
          <w:tcPr>
            <w:tcW w:w="3005" w:type="dxa"/>
          </w:tcPr>
          <w:p w14:paraId="73A8EC1E" w14:textId="77777777" w:rsidR="006E79C5" w:rsidRDefault="005A5F4B">
            <w:pPr>
              <w:spacing w:after="60" w:line="264" w:lineRule="auto"/>
            </w:pPr>
            <w:r>
              <w:rPr>
                <w:color w:val="000000"/>
                <w:sz w:val="21"/>
              </w:rPr>
              <w:t>Thời điểm tạo theo UTC</w:t>
            </w:r>
          </w:p>
        </w:tc>
      </w:tr>
      <w:tr w:rsidR="006E79C5" w14:paraId="716961DB" w14:textId="77777777">
        <w:trPr>
          <w:cantSplit/>
        </w:trPr>
        <w:tc>
          <w:tcPr>
            <w:tcW w:w="2041" w:type="dxa"/>
          </w:tcPr>
          <w:p w14:paraId="2079E4EB" w14:textId="77777777" w:rsidR="006E79C5" w:rsidRDefault="005A5F4B">
            <w:pPr>
              <w:spacing w:after="60" w:line="264" w:lineRule="auto"/>
            </w:pPr>
            <w:r>
              <w:rPr>
                <w:color w:val="000000"/>
                <w:sz w:val="21"/>
              </w:rPr>
              <w:t>NgayCapNhat</w:t>
            </w:r>
          </w:p>
        </w:tc>
        <w:tc>
          <w:tcPr>
            <w:tcW w:w="1701" w:type="dxa"/>
          </w:tcPr>
          <w:p w14:paraId="7F4FDDF0" w14:textId="77777777" w:rsidR="006E79C5" w:rsidRDefault="005A5F4B">
            <w:pPr>
              <w:spacing w:after="60" w:line="264" w:lineRule="auto"/>
            </w:pPr>
            <w:r>
              <w:rPr>
                <w:color w:val="000000"/>
                <w:sz w:val="21"/>
              </w:rPr>
              <w:t>datetime2</w:t>
            </w:r>
          </w:p>
        </w:tc>
        <w:tc>
          <w:tcPr>
            <w:tcW w:w="2324" w:type="dxa"/>
          </w:tcPr>
          <w:p w14:paraId="360246D6" w14:textId="77777777" w:rsidR="006E79C5" w:rsidRDefault="005A5F4B">
            <w:pPr>
              <w:spacing w:after="60" w:line="264" w:lineRule="auto"/>
            </w:pPr>
            <w:r>
              <w:rPr>
                <w:color w:val="000000"/>
                <w:sz w:val="21"/>
              </w:rPr>
              <w:t>NN; Mặc định (sysutcdatetime())</w:t>
            </w:r>
          </w:p>
        </w:tc>
        <w:tc>
          <w:tcPr>
            <w:tcW w:w="3005" w:type="dxa"/>
          </w:tcPr>
          <w:p w14:paraId="106442F5" w14:textId="77777777" w:rsidR="006E79C5" w:rsidRDefault="005A5F4B">
            <w:pPr>
              <w:spacing w:after="60" w:line="264" w:lineRule="auto"/>
            </w:pPr>
            <w:r>
              <w:rPr>
                <w:color w:val="000000"/>
                <w:sz w:val="21"/>
              </w:rPr>
              <w:t>Thời điểm cập nhật theo UTC</w:t>
            </w:r>
          </w:p>
        </w:tc>
      </w:tr>
      <w:tr w:rsidR="006E79C5" w14:paraId="53ECC31D" w14:textId="77777777">
        <w:trPr>
          <w:cantSplit/>
        </w:trPr>
        <w:tc>
          <w:tcPr>
            <w:tcW w:w="2041" w:type="dxa"/>
          </w:tcPr>
          <w:p w14:paraId="72DBF8E1" w14:textId="77777777" w:rsidR="006E79C5" w:rsidRDefault="005A5F4B">
            <w:pPr>
              <w:spacing w:after="60" w:line="264" w:lineRule="auto"/>
            </w:pPr>
            <w:r>
              <w:rPr>
                <w:color w:val="000000"/>
                <w:sz w:val="21"/>
              </w:rPr>
              <w:t>PhienBan</w:t>
            </w:r>
          </w:p>
        </w:tc>
        <w:tc>
          <w:tcPr>
            <w:tcW w:w="1701" w:type="dxa"/>
          </w:tcPr>
          <w:p w14:paraId="7BE7C659" w14:textId="77777777" w:rsidR="006E79C5" w:rsidRDefault="005A5F4B">
            <w:pPr>
              <w:spacing w:after="60" w:line="264" w:lineRule="auto"/>
            </w:pPr>
            <w:r>
              <w:rPr>
                <w:color w:val="000000"/>
                <w:sz w:val="21"/>
              </w:rPr>
              <w:t>rowversion</w:t>
            </w:r>
          </w:p>
        </w:tc>
        <w:tc>
          <w:tcPr>
            <w:tcW w:w="2324" w:type="dxa"/>
          </w:tcPr>
          <w:p w14:paraId="05B132DB" w14:textId="77777777" w:rsidR="006E79C5" w:rsidRDefault="005A5F4B">
            <w:pPr>
              <w:spacing w:after="60" w:line="264" w:lineRule="auto"/>
            </w:pPr>
            <w:r>
              <w:rPr>
                <w:color w:val="000000"/>
                <w:sz w:val="21"/>
              </w:rPr>
              <w:t>NN</w:t>
            </w:r>
          </w:p>
        </w:tc>
        <w:tc>
          <w:tcPr>
            <w:tcW w:w="3005" w:type="dxa"/>
          </w:tcPr>
          <w:p w14:paraId="79F8AC09" w14:textId="77777777" w:rsidR="006E79C5" w:rsidRDefault="005A5F4B">
            <w:pPr>
              <w:spacing w:after="60" w:line="264" w:lineRule="auto"/>
            </w:pPr>
            <w:r>
              <w:rPr>
                <w:color w:val="000000"/>
                <w:sz w:val="21"/>
              </w:rPr>
              <w:t>Dấu phiên bản phục vụ chống ghi đè</w:t>
            </w:r>
          </w:p>
        </w:tc>
      </w:tr>
    </w:tbl>
    <w:p w14:paraId="3D061477" w14:textId="77777777" w:rsidR="007333FA" w:rsidRDefault="007333FA">
      <w:pPr>
        <w:pStyle w:val="HFBody"/>
      </w:pPr>
    </w:p>
    <w:p w14:paraId="2D4BE668" w14:textId="77777777" w:rsidR="007333FA" w:rsidRDefault="00E11E90">
      <w:pPr>
        <w:pStyle w:val="Heading3"/>
      </w:pPr>
      <w:r>
        <w:lastRenderedPageBreak/>
        <w:t>2.6.16. LichSuHoTro — Nhật ký xử lý yêu cầu hỗ trợ</w:t>
      </w:r>
    </w:p>
    <w:p w14:paraId="53D30111" w14:textId="77777777" w:rsidR="007333FA" w:rsidRDefault="00E11E90">
      <w:pPr>
        <w:pStyle w:val="HFBody"/>
      </w:pPr>
      <w:r>
        <w:t>Một yêu cầu có nhiều lần xử lý. Mỗi lần ghi nhận tác nhân, trạng thái mới, nội dung và thời điểm. Thủ tục cập nhật yêu cầu và thêm lịch sử trong cùng giao dịch, tránh trường hợp có kết luận mới nhưng thiếu bằng chứng xử lý.</w:t>
      </w:r>
    </w:p>
    <w:p w14:paraId="60DCC87C" w14:textId="77777777" w:rsidR="007333FA" w:rsidRDefault="00E11E90">
      <w:pPr>
        <w:pStyle w:val="HFTableCaption"/>
        <w:keepNext/>
      </w:pPr>
      <w:bookmarkStart w:id="40" w:name="_Toc243046559"/>
      <w:r>
        <w:t>Bảng 2.21. Cấu trúc bảng LichSuHoTro</w:t>
      </w:r>
      <w:bookmarkEnd w:id="40"/>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5ED483E0" w14:textId="77777777">
        <w:trPr>
          <w:cantSplit/>
          <w:tblHeader/>
        </w:trPr>
        <w:tc>
          <w:tcPr>
            <w:tcW w:w="2041" w:type="dxa"/>
            <w:shd w:val="clear" w:color="auto" w:fill="E8EFF5"/>
          </w:tcPr>
          <w:p w14:paraId="110418B0" w14:textId="77777777" w:rsidR="006E79C5" w:rsidRDefault="005A5F4B">
            <w:pPr>
              <w:spacing w:after="60" w:line="264" w:lineRule="auto"/>
            </w:pPr>
            <w:r>
              <w:rPr>
                <w:b/>
                <w:color w:val="000000"/>
                <w:sz w:val="21"/>
              </w:rPr>
              <w:t>Thuộc tính</w:t>
            </w:r>
          </w:p>
        </w:tc>
        <w:tc>
          <w:tcPr>
            <w:tcW w:w="1701" w:type="dxa"/>
            <w:shd w:val="clear" w:color="auto" w:fill="E8EFF5"/>
          </w:tcPr>
          <w:p w14:paraId="6533D108" w14:textId="77777777" w:rsidR="006E79C5" w:rsidRDefault="005A5F4B">
            <w:pPr>
              <w:spacing w:after="60" w:line="264" w:lineRule="auto"/>
            </w:pPr>
            <w:r>
              <w:rPr>
                <w:b/>
                <w:color w:val="000000"/>
                <w:sz w:val="21"/>
              </w:rPr>
              <w:t>Kiểu dữ liệu</w:t>
            </w:r>
          </w:p>
        </w:tc>
        <w:tc>
          <w:tcPr>
            <w:tcW w:w="2324" w:type="dxa"/>
            <w:shd w:val="clear" w:color="auto" w:fill="E8EFF5"/>
          </w:tcPr>
          <w:p w14:paraId="0FE7097C" w14:textId="77777777" w:rsidR="006E79C5" w:rsidRDefault="005A5F4B">
            <w:pPr>
              <w:spacing w:after="60" w:line="264" w:lineRule="auto"/>
            </w:pPr>
            <w:r>
              <w:rPr>
                <w:b/>
                <w:color w:val="000000"/>
                <w:sz w:val="21"/>
              </w:rPr>
              <w:t>Khóa / ràng buộc</w:t>
            </w:r>
          </w:p>
        </w:tc>
        <w:tc>
          <w:tcPr>
            <w:tcW w:w="3005" w:type="dxa"/>
            <w:shd w:val="clear" w:color="auto" w:fill="E8EFF5"/>
          </w:tcPr>
          <w:p w14:paraId="2D638AE7" w14:textId="77777777" w:rsidR="006E79C5" w:rsidRDefault="005A5F4B">
            <w:pPr>
              <w:spacing w:after="60" w:line="264" w:lineRule="auto"/>
            </w:pPr>
            <w:r>
              <w:rPr>
                <w:b/>
                <w:color w:val="000000"/>
                <w:sz w:val="21"/>
              </w:rPr>
              <w:t>Ý nghĩa</w:t>
            </w:r>
          </w:p>
        </w:tc>
      </w:tr>
      <w:tr w:rsidR="006E79C5" w14:paraId="785074EC" w14:textId="77777777">
        <w:trPr>
          <w:cantSplit/>
        </w:trPr>
        <w:tc>
          <w:tcPr>
            <w:tcW w:w="2041" w:type="dxa"/>
          </w:tcPr>
          <w:p w14:paraId="19D41EEA" w14:textId="77777777" w:rsidR="006E79C5" w:rsidRDefault="005A5F4B">
            <w:pPr>
              <w:spacing w:after="60" w:line="264" w:lineRule="auto"/>
            </w:pPr>
            <w:r>
              <w:rPr>
                <w:color w:val="000000"/>
                <w:sz w:val="21"/>
              </w:rPr>
              <w:t>Id</w:t>
            </w:r>
          </w:p>
        </w:tc>
        <w:tc>
          <w:tcPr>
            <w:tcW w:w="1701" w:type="dxa"/>
          </w:tcPr>
          <w:p w14:paraId="79B2B81E" w14:textId="77777777" w:rsidR="006E79C5" w:rsidRDefault="005A5F4B">
            <w:pPr>
              <w:spacing w:after="60" w:line="264" w:lineRule="auto"/>
            </w:pPr>
            <w:r>
              <w:rPr>
                <w:color w:val="000000"/>
                <w:sz w:val="21"/>
              </w:rPr>
              <w:t>int</w:t>
            </w:r>
          </w:p>
        </w:tc>
        <w:tc>
          <w:tcPr>
            <w:tcW w:w="2324" w:type="dxa"/>
          </w:tcPr>
          <w:p w14:paraId="584E512E" w14:textId="77777777" w:rsidR="006E79C5" w:rsidRDefault="005A5F4B">
            <w:pPr>
              <w:spacing w:after="60" w:line="264" w:lineRule="auto"/>
            </w:pPr>
            <w:r>
              <w:rPr>
                <w:color w:val="000000"/>
                <w:sz w:val="21"/>
              </w:rPr>
              <w:t>PK; Tự tăng; NN</w:t>
            </w:r>
          </w:p>
        </w:tc>
        <w:tc>
          <w:tcPr>
            <w:tcW w:w="3005" w:type="dxa"/>
          </w:tcPr>
          <w:p w14:paraId="4F8D3C55" w14:textId="77777777" w:rsidR="006E79C5" w:rsidRDefault="005A5F4B">
            <w:pPr>
              <w:spacing w:after="60" w:line="264" w:lineRule="auto"/>
            </w:pPr>
            <w:r>
              <w:rPr>
                <w:color w:val="000000"/>
                <w:sz w:val="21"/>
              </w:rPr>
              <w:t>Mã định danh bản ghi</w:t>
            </w:r>
          </w:p>
        </w:tc>
      </w:tr>
      <w:tr w:rsidR="006E79C5" w14:paraId="55B44BD1" w14:textId="77777777">
        <w:trPr>
          <w:cantSplit/>
        </w:trPr>
        <w:tc>
          <w:tcPr>
            <w:tcW w:w="2041" w:type="dxa"/>
          </w:tcPr>
          <w:p w14:paraId="41A27F17" w14:textId="77777777" w:rsidR="006E79C5" w:rsidRDefault="005A5F4B">
            <w:pPr>
              <w:spacing w:after="60" w:line="264" w:lineRule="auto"/>
            </w:pPr>
            <w:r>
              <w:rPr>
                <w:color w:val="000000"/>
                <w:sz w:val="21"/>
              </w:rPr>
              <w:t>YeuCauHoTroId</w:t>
            </w:r>
          </w:p>
        </w:tc>
        <w:tc>
          <w:tcPr>
            <w:tcW w:w="1701" w:type="dxa"/>
          </w:tcPr>
          <w:p w14:paraId="11F26ADA" w14:textId="77777777" w:rsidR="006E79C5" w:rsidRDefault="005A5F4B">
            <w:pPr>
              <w:spacing w:after="60" w:line="264" w:lineRule="auto"/>
            </w:pPr>
            <w:r>
              <w:rPr>
                <w:color w:val="000000"/>
                <w:sz w:val="21"/>
              </w:rPr>
              <w:t>int</w:t>
            </w:r>
          </w:p>
        </w:tc>
        <w:tc>
          <w:tcPr>
            <w:tcW w:w="2324" w:type="dxa"/>
          </w:tcPr>
          <w:p w14:paraId="1BF9EA57" w14:textId="77777777" w:rsidR="006E79C5" w:rsidRDefault="005A5F4B">
            <w:pPr>
              <w:spacing w:after="60" w:line="264" w:lineRule="auto"/>
            </w:pPr>
            <w:r>
              <w:rPr>
                <w:color w:val="000000"/>
                <w:sz w:val="21"/>
              </w:rPr>
              <w:t>NN; FK → YeuCauHoTro.Id</w:t>
            </w:r>
          </w:p>
        </w:tc>
        <w:tc>
          <w:tcPr>
            <w:tcW w:w="3005" w:type="dxa"/>
          </w:tcPr>
          <w:p w14:paraId="5D9FC779" w14:textId="77777777" w:rsidR="006E79C5" w:rsidRDefault="005A5F4B">
            <w:pPr>
              <w:spacing w:after="60" w:line="264" w:lineRule="auto"/>
            </w:pPr>
            <w:r>
              <w:rPr>
                <w:color w:val="000000"/>
                <w:sz w:val="21"/>
              </w:rPr>
              <w:t>Yêu cầu hỗ trợ được cập nhật</w:t>
            </w:r>
          </w:p>
        </w:tc>
      </w:tr>
      <w:tr w:rsidR="006E79C5" w14:paraId="78629ECE" w14:textId="77777777">
        <w:trPr>
          <w:cantSplit/>
        </w:trPr>
        <w:tc>
          <w:tcPr>
            <w:tcW w:w="2041" w:type="dxa"/>
          </w:tcPr>
          <w:p w14:paraId="00CD691F" w14:textId="77777777" w:rsidR="006E79C5" w:rsidRDefault="005A5F4B">
            <w:pPr>
              <w:spacing w:after="60" w:line="264" w:lineRule="auto"/>
            </w:pPr>
            <w:r>
              <w:rPr>
                <w:color w:val="000000"/>
                <w:sz w:val="21"/>
              </w:rPr>
              <w:t>NguoiThucHienId</w:t>
            </w:r>
          </w:p>
        </w:tc>
        <w:tc>
          <w:tcPr>
            <w:tcW w:w="1701" w:type="dxa"/>
          </w:tcPr>
          <w:p w14:paraId="634675B8" w14:textId="77777777" w:rsidR="006E79C5" w:rsidRDefault="005A5F4B">
            <w:pPr>
              <w:spacing w:after="60" w:line="264" w:lineRule="auto"/>
            </w:pPr>
            <w:r>
              <w:rPr>
                <w:color w:val="000000"/>
                <w:sz w:val="21"/>
              </w:rPr>
              <w:t>int</w:t>
            </w:r>
          </w:p>
        </w:tc>
        <w:tc>
          <w:tcPr>
            <w:tcW w:w="2324" w:type="dxa"/>
          </w:tcPr>
          <w:p w14:paraId="211EFB2C" w14:textId="77777777" w:rsidR="006E79C5" w:rsidRDefault="005A5F4B">
            <w:pPr>
              <w:spacing w:after="60" w:line="264" w:lineRule="auto"/>
            </w:pPr>
            <w:r>
              <w:rPr>
                <w:color w:val="000000"/>
                <w:sz w:val="21"/>
              </w:rPr>
              <w:t>NN; FK → NguoiDung.Id</w:t>
            </w:r>
          </w:p>
        </w:tc>
        <w:tc>
          <w:tcPr>
            <w:tcW w:w="3005" w:type="dxa"/>
          </w:tcPr>
          <w:p w14:paraId="3C96986F" w14:textId="77777777" w:rsidR="006E79C5" w:rsidRDefault="005A5F4B">
            <w:pPr>
              <w:spacing w:after="60" w:line="264" w:lineRule="auto"/>
            </w:pPr>
            <w:r>
              <w:rPr>
                <w:color w:val="000000"/>
                <w:sz w:val="21"/>
              </w:rPr>
              <w:t>Người thực hiện thao tác</w:t>
            </w:r>
          </w:p>
        </w:tc>
      </w:tr>
      <w:tr w:rsidR="006E79C5" w14:paraId="4351D5A5" w14:textId="77777777">
        <w:trPr>
          <w:cantSplit/>
        </w:trPr>
        <w:tc>
          <w:tcPr>
            <w:tcW w:w="2041" w:type="dxa"/>
          </w:tcPr>
          <w:p w14:paraId="7A7345C9" w14:textId="77777777" w:rsidR="006E79C5" w:rsidRDefault="005A5F4B">
            <w:pPr>
              <w:spacing w:after="60" w:line="264" w:lineRule="auto"/>
            </w:pPr>
            <w:r>
              <w:rPr>
                <w:color w:val="000000"/>
                <w:sz w:val="21"/>
              </w:rPr>
              <w:t>TrangThai</w:t>
            </w:r>
          </w:p>
        </w:tc>
        <w:tc>
          <w:tcPr>
            <w:tcW w:w="1701" w:type="dxa"/>
          </w:tcPr>
          <w:p w14:paraId="33492116" w14:textId="77777777" w:rsidR="006E79C5" w:rsidRDefault="005A5F4B">
            <w:pPr>
              <w:spacing w:after="60" w:line="264" w:lineRule="auto"/>
            </w:pPr>
            <w:r>
              <w:rPr>
                <w:color w:val="000000"/>
                <w:sz w:val="21"/>
              </w:rPr>
              <w:t>varchar(15)</w:t>
            </w:r>
          </w:p>
        </w:tc>
        <w:tc>
          <w:tcPr>
            <w:tcW w:w="2324" w:type="dxa"/>
          </w:tcPr>
          <w:p w14:paraId="17872695" w14:textId="77777777" w:rsidR="006E79C5" w:rsidRDefault="005A5F4B">
            <w:pPr>
              <w:spacing w:after="60" w:line="264" w:lineRule="auto"/>
            </w:pPr>
            <w:r>
              <w:rPr>
                <w:color w:val="000000"/>
                <w:sz w:val="21"/>
              </w:rPr>
              <w:t>NN</w:t>
            </w:r>
          </w:p>
        </w:tc>
        <w:tc>
          <w:tcPr>
            <w:tcW w:w="3005" w:type="dxa"/>
          </w:tcPr>
          <w:p w14:paraId="36DFD096" w14:textId="77777777" w:rsidR="006E79C5" w:rsidRDefault="005A5F4B">
            <w:pPr>
              <w:spacing w:after="60" w:line="264" w:lineRule="auto"/>
            </w:pPr>
            <w:r>
              <w:rPr>
                <w:color w:val="000000"/>
                <w:sz w:val="21"/>
              </w:rPr>
              <w:t>Trạng thái nghiệp vụ của bản ghi</w:t>
            </w:r>
          </w:p>
        </w:tc>
      </w:tr>
      <w:tr w:rsidR="006E79C5" w14:paraId="2C558A09" w14:textId="77777777">
        <w:trPr>
          <w:cantSplit/>
        </w:trPr>
        <w:tc>
          <w:tcPr>
            <w:tcW w:w="2041" w:type="dxa"/>
          </w:tcPr>
          <w:p w14:paraId="357DFBE6" w14:textId="77777777" w:rsidR="006E79C5" w:rsidRDefault="005A5F4B">
            <w:pPr>
              <w:spacing w:after="60" w:line="264" w:lineRule="auto"/>
            </w:pPr>
            <w:r>
              <w:rPr>
                <w:color w:val="000000"/>
                <w:sz w:val="21"/>
              </w:rPr>
              <w:t>GhiChu</w:t>
            </w:r>
          </w:p>
        </w:tc>
        <w:tc>
          <w:tcPr>
            <w:tcW w:w="1701" w:type="dxa"/>
          </w:tcPr>
          <w:p w14:paraId="3D35820B" w14:textId="77777777" w:rsidR="006E79C5" w:rsidRDefault="005A5F4B">
            <w:pPr>
              <w:spacing w:after="60" w:line="264" w:lineRule="auto"/>
            </w:pPr>
            <w:r>
              <w:rPr>
                <w:color w:val="000000"/>
                <w:sz w:val="21"/>
              </w:rPr>
              <w:t>nvarchar(2000)</w:t>
            </w:r>
          </w:p>
        </w:tc>
        <w:tc>
          <w:tcPr>
            <w:tcW w:w="2324" w:type="dxa"/>
          </w:tcPr>
          <w:p w14:paraId="48CAB185" w14:textId="77777777" w:rsidR="006E79C5" w:rsidRDefault="005A5F4B">
            <w:pPr>
              <w:spacing w:after="60" w:line="264" w:lineRule="auto"/>
            </w:pPr>
            <w:r>
              <w:rPr>
                <w:color w:val="000000"/>
                <w:sz w:val="21"/>
              </w:rPr>
              <w:t>NN</w:t>
            </w:r>
          </w:p>
        </w:tc>
        <w:tc>
          <w:tcPr>
            <w:tcW w:w="3005" w:type="dxa"/>
          </w:tcPr>
          <w:p w14:paraId="230906C5" w14:textId="77777777" w:rsidR="006E79C5" w:rsidRDefault="005A5F4B">
            <w:pPr>
              <w:spacing w:after="60" w:line="264" w:lineRule="auto"/>
            </w:pPr>
            <w:r>
              <w:rPr>
                <w:color w:val="000000"/>
                <w:sz w:val="21"/>
              </w:rPr>
              <w:t>Nội dung ghi chú nghiệp vụ</w:t>
            </w:r>
          </w:p>
        </w:tc>
      </w:tr>
      <w:tr w:rsidR="006E79C5" w14:paraId="07215B5F" w14:textId="77777777">
        <w:trPr>
          <w:cantSplit/>
        </w:trPr>
        <w:tc>
          <w:tcPr>
            <w:tcW w:w="2041" w:type="dxa"/>
          </w:tcPr>
          <w:p w14:paraId="689D4645" w14:textId="77777777" w:rsidR="006E79C5" w:rsidRDefault="005A5F4B">
            <w:pPr>
              <w:spacing w:after="60" w:line="264" w:lineRule="auto"/>
            </w:pPr>
            <w:r>
              <w:rPr>
                <w:color w:val="000000"/>
                <w:sz w:val="21"/>
              </w:rPr>
              <w:t>NgayTao</w:t>
            </w:r>
          </w:p>
        </w:tc>
        <w:tc>
          <w:tcPr>
            <w:tcW w:w="1701" w:type="dxa"/>
          </w:tcPr>
          <w:p w14:paraId="749DBE73" w14:textId="77777777" w:rsidR="006E79C5" w:rsidRDefault="005A5F4B">
            <w:pPr>
              <w:spacing w:after="60" w:line="264" w:lineRule="auto"/>
            </w:pPr>
            <w:r>
              <w:rPr>
                <w:color w:val="000000"/>
                <w:sz w:val="21"/>
              </w:rPr>
              <w:t>datetime2</w:t>
            </w:r>
          </w:p>
        </w:tc>
        <w:tc>
          <w:tcPr>
            <w:tcW w:w="2324" w:type="dxa"/>
          </w:tcPr>
          <w:p w14:paraId="62A02581" w14:textId="77777777" w:rsidR="006E79C5" w:rsidRDefault="005A5F4B">
            <w:pPr>
              <w:spacing w:after="60" w:line="264" w:lineRule="auto"/>
            </w:pPr>
            <w:r>
              <w:rPr>
                <w:color w:val="000000"/>
                <w:sz w:val="21"/>
              </w:rPr>
              <w:t>NN; Mặc định (sysutcdatetime())</w:t>
            </w:r>
          </w:p>
        </w:tc>
        <w:tc>
          <w:tcPr>
            <w:tcW w:w="3005" w:type="dxa"/>
          </w:tcPr>
          <w:p w14:paraId="34CBBD13" w14:textId="77777777" w:rsidR="006E79C5" w:rsidRDefault="005A5F4B">
            <w:pPr>
              <w:spacing w:after="60" w:line="264" w:lineRule="auto"/>
            </w:pPr>
            <w:r>
              <w:rPr>
                <w:color w:val="000000"/>
                <w:sz w:val="21"/>
              </w:rPr>
              <w:t>Thời điểm tạo theo UTC</w:t>
            </w:r>
          </w:p>
        </w:tc>
      </w:tr>
    </w:tbl>
    <w:p w14:paraId="25BAFA58" w14:textId="77777777" w:rsidR="007333FA" w:rsidRDefault="007333FA">
      <w:pPr>
        <w:pStyle w:val="HFBody"/>
      </w:pPr>
    </w:p>
    <w:p w14:paraId="1122C99A" w14:textId="77777777" w:rsidR="007333FA" w:rsidRDefault="00E11E90">
      <w:pPr>
        <w:pStyle w:val="Heading3"/>
      </w:pPr>
      <w:r>
        <w:t>2.6.17. LichSuDonHang — Lịch sử chuyển trạng thái đơn</w:t>
      </w:r>
    </w:p>
    <w:p w14:paraId="7E9CE54B" w14:textId="77777777" w:rsidR="007333FA" w:rsidRDefault="00E11E90">
      <w:pPr>
        <w:pStyle w:val="HFBody"/>
      </w:pPr>
      <w:r>
        <w:t>Lịch sử gồm trạng thái trước, trạng thái sau, tác nhân và lý do. Khi đơn mới được tạo, trạng thái trước có thể để trống. Việc phân tách lịch sử cho phép thống kê trình tự xử lý mà không phải suy luận từ trạng thái cuối cùng của đơn.</w:t>
      </w:r>
    </w:p>
    <w:p w14:paraId="641571F8" w14:textId="77777777" w:rsidR="007333FA" w:rsidRDefault="00E11E90">
      <w:pPr>
        <w:pStyle w:val="HFTableCaption"/>
        <w:keepNext/>
      </w:pPr>
      <w:bookmarkStart w:id="41" w:name="_Toc243046560"/>
      <w:r>
        <w:t>Bảng 2.22. Cấu trúc bảng LichSuDonHang</w:t>
      </w:r>
      <w:bookmarkEnd w:id="41"/>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5F81A0CF" w14:textId="77777777">
        <w:trPr>
          <w:cantSplit/>
          <w:tblHeader/>
        </w:trPr>
        <w:tc>
          <w:tcPr>
            <w:tcW w:w="2041" w:type="dxa"/>
            <w:shd w:val="clear" w:color="auto" w:fill="E8EFF5"/>
          </w:tcPr>
          <w:p w14:paraId="25C21D86" w14:textId="77777777" w:rsidR="006E79C5" w:rsidRDefault="005A5F4B">
            <w:pPr>
              <w:spacing w:after="60" w:line="264" w:lineRule="auto"/>
            </w:pPr>
            <w:r>
              <w:rPr>
                <w:b/>
                <w:color w:val="000000"/>
                <w:sz w:val="21"/>
              </w:rPr>
              <w:t>Thuộc tính</w:t>
            </w:r>
          </w:p>
        </w:tc>
        <w:tc>
          <w:tcPr>
            <w:tcW w:w="1701" w:type="dxa"/>
            <w:shd w:val="clear" w:color="auto" w:fill="E8EFF5"/>
          </w:tcPr>
          <w:p w14:paraId="22F35CC5" w14:textId="77777777" w:rsidR="006E79C5" w:rsidRDefault="005A5F4B">
            <w:pPr>
              <w:spacing w:after="60" w:line="264" w:lineRule="auto"/>
            </w:pPr>
            <w:r>
              <w:rPr>
                <w:b/>
                <w:color w:val="000000"/>
                <w:sz w:val="21"/>
              </w:rPr>
              <w:t>Kiểu dữ liệu</w:t>
            </w:r>
          </w:p>
        </w:tc>
        <w:tc>
          <w:tcPr>
            <w:tcW w:w="2324" w:type="dxa"/>
            <w:shd w:val="clear" w:color="auto" w:fill="E8EFF5"/>
          </w:tcPr>
          <w:p w14:paraId="6D3AC928" w14:textId="77777777" w:rsidR="006E79C5" w:rsidRDefault="005A5F4B">
            <w:pPr>
              <w:spacing w:after="60" w:line="264" w:lineRule="auto"/>
            </w:pPr>
            <w:r>
              <w:rPr>
                <w:b/>
                <w:color w:val="000000"/>
                <w:sz w:val="21"/>
              </w:rPr>
              <w:t>Khóa / ràng buộc</w:t>
            </w:r>
          </w:p>
        </w:tc>
        <w:tc>
          <w:tcPr>
            <w:tcW w:w="3005" w:type="dxa"/>
            <w:shd w:val="clear" w:color="auto" w:fill="E8EFF5"/>
          </w:tcPr>
          <w:p w14:paraId="0343EA56" w14:textId="77777777" w:rsidR="006E79C5" w:rsidRDefault="005A5F4B">
            <w:pPr>
              <w:spacing w:after="60" w:line="264" w:lineRule="auto"/>
            </w:pPr>
            <w:r>
              <w:rPr>
                <w:b/>
                <w:color w:val="000000"/>
                <w:sz w:val="21"/>
              </w:rPr>
              <w:t>Ý nghĩa</w:t>
            </w:r>
          </w:p>
        </w:tc>
      </w:tr>
      <w:tr w:rsidR="006E79C5" w14:paraId="7935DF7D" w14:textId="77777777">
        <w:trPr>
          <w:cantSplit/>
        </w:trPr>
        <w:tc>
          <w:tcPr>
            <w:tcW w:w="2041" w:type="dxa"/>
          </w:tcPr>
          <w:p w14:paraId="0B030E8E" w14:textId="77777777" w:rsidR="006E79C5" w:rsidRDefault="005A5F4B">
            <w:pPr>
              <w:spacing w:after="60" w:line="264" w:lineRule="auto"/>
            </w:pPr>
            <w:r>
              <w:rPr>
                <w:color w:val="000000"/>
                <w:sz w:val="21"/>
              </w:rPr>
              <w:t>Id</w:t>
            </w:r>
          </w:p>
        </w:tc>
        <w:tc>
          <w:tcPr>
            <w:tcW w:w="1701" w:type="dxa"/>
          </w:tcPr>
          <w:p w14:paraId="0F52108A" w14:textId="77777777" w:rsidR="006E79C5" w:rsidRDefault="005A5F4B">
            <w:pPr>
              <w:spacing w:after="60" w:line="264" w:lineRule="auto"/>
            </w:pPr>
            <w:r>
              <w:rPr>
                <w:color w:val="000000"/>
                <w:sz w:val="21"/>
              </w:rPr>
              <w:t>int</w:t>
            </w:r>
          </w:p>
        </w:tc>
        <w:tc>
          <w:tcPr>
            <w:tcW w:w="2324" w:type="dxa"/>
          </w:tcPr>
          <w:p w14:paraId="5A514563" w14:textId="77777777" w:rsidR="006E79C5" w:rsidRDefault="005A5F4B">
            <w:pPr>
              <w:spacing w:after="60" w:line="264" w:lineRule="auto"/>
            </w:pPr>
            <w:r>
              <w:rPr>
                <w:color w:val="000000"/>
                <w:sz w:val="21"/>
              </w:rPr>
              <w:t>PK; Tự tăng; NN</w:t>
            </w:r>
          </w:p>
        </w:tc>
        <w:tc>
          <w:tcPr>
            <w:tcW w:w="3005" w:type="dxa"/>
          </w:tcPr>
          <w:p w14:paraId="7ADFDD33" w14:textId="77777777" w:rsidR="006E79C5" w:rsidRDefault="005A5F4B">
            <w:pPr>
              <w:spacing w:after="60" w:line="264" w:lineRule="auto"/>
            </w:pPr>
            <w:r>
              <w:rPr>
                <w:color w:val="000000"/>
                <w:sz w:val="21"/>
              </w:rPr>
              <w:t>Mã định danh bản ghi</w:t>
            </w:r>
          </w:p>
        </w:tc>
      </w:tr>
      <w:tr w:rsidR="006E79C5" w14:paraId="0CFFDE7A" w14:textId="77777777">
        <w:trPr>
          <w:cantSplit/>
        </w:trPr>
        <w:tc>
          <w:tcPr>
            <w:tcW w:w="2041" w:type="dxa"/>
          </w:tcPr>
          <w:p w14:paraId="22CBC941" w14:textId="77777777" w:rsidR="006E79C5" w:rsidRDefault="005A5F4B">
            <w:pPr>
              <w:spacing w:after="60" w:line="264" w:lineRule="auto"/>
            </w:pPr>
            <w:r>
              <w:rPr>
                <w:color w:val="000000"/>
                <w:sz w:val="21"/>
              </w:rPr>
              <w:t>DonHangId</w:t>
            </w:r>
          </w:p>
        </w:tc>
        <w:tc>
          <w:tcPr>
            <w:tcW w:w="1701" w:type="dxa"/>
          </w:tcPr>
          <w:p w14:paraId="7EF48C6A" w14:textId="77777777" w:rsidR="006E79C5" w:rsidRDefault="005A5F4B">
            <w:pPr>
              <w:spacing w:after="60" w:line="264" w:lineRule="auto"/>
            </w:pPr>
            <w:r>
              <w:rPr>
                <w:color w:val="000000"/>
                <w:sz w:val="21"/>
              </w:rPr>
              <w:t>int</w:t>
            </w:r>
          </w:p>
        </w:tc>
        <w:tc>
          <w:tcPr>
            <w:tcW w:w="2324" w:type="dxa"/>
          </w:tcPr>
          <w:p w14:paraId="06BBBB7E" w14:textId="77777777" w:rsidR="006E79C5" w:rsidRDefault="005A5F4B">
            <w:pPr>
              <w:spacing w:after="60" w:line="264" w:lineRule="auto"/>
            </w:pPr>
            <w:r>
              <w:rPr>
                <w:color w:val="000000"/>
                <w:sz w:val="21"/>
              </w:rPr>
              <w:t>NN; FK → DonHang.Id</w:t>
            </w:r>
          </w:p>
        </w:tc>
        <w:tc>
          <w:tcPr>
            <w:tcW w:w="3005" w:type="dxa"/>
          </w:tcPr>
          <w:p w14:paraId="6B148359" w14:textId="77777777" w:rsidR="006E79C5" w:rsidRDefault="005A5F4B">
            <w:pPr>
              <w:spacing w:after="60" w:line="264" w:lineRule="auto"/>
            </w:pPr>
            <w:r>
              <w:rPr>
                <w:color w:val="000000"/>
                <w:sz w:val="21"/>
              </w:rPr>
              <w:t>Đơn hàng liên quan</w:t>
            </w:r>
          </w:p>
        </w:tc>
      </w:tr>
      <w:tr w:rsidR="006E79C5" w14:paraId="49D09F62" w14:textId="77777777">
        <w:trPr>
          <w:cantSplit/>
        </w:trPr>
        <w:tc>
          <w:tcPr>
            <w:tcW w:w="2041" w:type="dxa"/>
          </w:tcPr>
          <w:p w14:paraId="4F06AC96" w14:textId="77777777" w:rsidR="006E79C5" w:rsidRDefault="005A5F4B">
            <w:pPr>
              <w:spacing w:after="60" w:line="264" w:lineRule="auto"/>
            </w:pPr>
            <w:r>
              <w:rPr>
                <w:color w:val="000000"/>
                <w:sz w:val="21"/>
              </w:rPr>
              <w:t>TrangThaiTruoc</w:t>
            </w:r>
          </w:p>
        </w:tc>
        <w:tc>
          <w:tcPr>
            <w:tcW w:w="1701" w:type="dxa"/>
          </w:tcPr>
          <w:p w14:paraId="4E17CE28" w14:textId="77777777" w:rsidR="006E79C5" w:rsidRDefault="005A5F4B">
            <w:pPr>
              <w:spacing w:after="60" w:line="264" w:lineRule="auto"/>
            </w:pPr>
            <w:r>
              <w:rPr>
                <w:color w:val="000000"/>
                <w:sz w:val="21"/>
              </w:rPr>
              <w:t>varchar(30)</w:t>
            </w:r>
          </w:p>
        </w:tc>
        <w:tc>
          <w:tcPr>
            <w:tcW w:w="2324" w:type="dxa"/>
          </w:tcPr>
          <w:p w14:paraId="024CC24E" w14:textId="77777777" w:rsidR="006E79C5" w:rsidRDefault="005A5F4B">
            <w:pPr>
              <w:spacing w:after="60" w:line="264" w:lineRule="auto"/>
            </w:pPr>
            <w:r>
              <w:rPr>
                <w:color w:val="000000"/>
                <w:sz w:val="21"/>
              </w:rPr>
              <w:t>Cho phép NULL</w:t>
            </w:r>
          </w:p>
        </w:tc>
        <w:tc>
          <w:tcPr>
            <w:tcW w:w="3005" w:type="dxa"/>
          </w:tcPr>
          <w:p w14:paraId="55C6E1C8" w14:textId="77777777" w:rsidR="006E79C5" w:rsidRDefault="005A5F4B">
            <w:pPr>
              <w:spacing w:after="60" w:line="264" w:lineRule="auto"/>
            </w:pPr>
            <w:r>
              <w:rPr>
                <w:color w:val="000000"/>
                <w:sz w:val="21"/>
              </w:rPr>
              <w:t>Trạng thái trước thay đổi</w:t>
            </w:r>
          </w:p>
        </w:tc>
      </w:tr>
      <w:tr w:rsidR="006E79C5" w14:paraId="0BB5C008" w14:textId="77777777">
        <w:trPr>
          <w:cantSplit/>
        </w:trPr>
        <w:tc>
          <w:tcPr>
            <w:tcW w:w="2041" w:type="dxa"/>
          </w:tcPr>
          <w:p w14:paraId="637F4865" w14:textId="77777777" w:rsidR="006E79C5" w:rsidRDefault="005A5F4B">
            <w:pPr>
              <w:spacing w:after="60" w:line="264" w:lineRule="auto"/>
            </w:pPr>
            <w:r>
              <w:rPr>
                <w:color w:val="000000"/>
                <w:sz w:val="21"/>
              </w:rPr>
              <w:t>TrangThaiSau</w:t>
            </w:r>
          </w:p>
        </w:tc>
        <w:tc>
          <w:tcPr>
            <w:tcW w:w="1701" w:type="dxa"/>
          </w:tcPr>
          <w:p w14:paraId="250923B5" w14:textId="77777777" w:rsidR="006E79C5" w:rsidRDefault="005A5F4B">
            <w:pPr>
              <w:spacing w:after="60" w:line="264" w:lineRule="auto"/>
            </w:pPr>
            <w:r>
              <w:rPr>
                <w:color w:val="000000"/>
                <w:sz w:val="21"/>
              </w:rPr>
              <w:t>varchar(30)</w:t>
            </w:r>
          </w:p>
        </w:tc>
        <w:tc>
          <w:tcPr>
            <w:tcW w:w="2324" w:type="dxa"/>
          </w:tcPr>
          <w:p w14:paraId="6AABA880" w14:textId="77777777" w:rsidR="006E79C5" w:rsidRDefault="005A5F4B">
            <w:pPr>
              <w:spacing w:after="60" w:line="264" w:lineRule="auto"/>
            </w:pPr>
            <w:r>
              <w:rPr>
                <w:color w:val="000000"/>
                <w:sz w:val="21"/>
              </w:rPr>
              <w:t>NN</w:t>
            </w:r>
          </w:p>
        </w:tc>
        <w:tc>
          <w:tcPr>
            <w:tcW w:w="3005" w:type="dxa"/>
          </w:tcPr>
          <w:p w14:paraId="566C16DB" w14:textId="77777777" w:rsidR="006E79C5" w:rsidRDefault="005A5F4B">
            <w:pPr>
              <w:spacing w:after="60" w:line="264" w:lineRule="auto"/>
            </w:pPr>
            <w:r>
              <w:rPr>
                <w:color w:val="000000"/>
                <w:sz w:val="21"/>
              </w:rPr>
              <w:t>Trạng thái sau thay đổi</w:t>
            </w:r>
          </w:p>
        </w:tc>
      </w:tr>
      <w:tr w:rsidR="006E79C5" w14:paraId="0EE79E2F" w14:textId="77777777">
        <w:trPr>
          <w:cantSplit/>
        </w:trPr>
        <w:tc>
          <w:tcPr>
            <w:tcW w:w="2041" w:type="dxa"/>
          </w:tcPr>
          <w:p w14:paraId="569498AB" w14:textId="77777777" w:rsidR="006E79C5" w:rsidRDefault="005A5F4B">
            <w:pPr>
              <w:spacing w:after="60" w:line="264" w:lineRule="auto"/>
            </w:pPr>
            <w:r>
              <w:rPr>
                <w:color w:val="000000"/>
                <w:sz w:val="21"/>
              </w:rPr>
              <w:t>NguoiThucHienId</w:t>
            </w:r>
          </w:p>
        </w:tc>
        <w:tc>
          <w:tcPr>
            <w:tcW w:w="1701" w:type="dxa"/>
          </w:tcPr>
          <w:p w14:paraId="1DB1C6F1" w14:textId="77777777" w:rsidR="006E79C5" w:rsidRDefault="005A5F4B">
            <w:pPr>
              <w:spacing w:after="60" w:line="264" w:lineRule="auto"/>
            </w:pPr>
            <w:r>
              <w:rPr>
                <w:color w:val="000000"/>
                <w:sz w:val="21"/>
              </w:rPr>
              <w:t>int</w:t>
            </w:r>
          </w:p>
        </w:tc>
        <w:tc>
          <w:tcPr>
            <w:tcW w:w="2324" w:type="dxa"/>
          </w:tcPr>
          <w:p w14:paraId="4829D7D4" w14:textId="77777777" w:rsidR="006E79C5" w:rsidRDefault="005A5F4B">
            <w:pPr>
              <w:spacing w:after="60" w:line="264" w:lineRule="auto"/>
            </w:pPr>
            <w:r>
              <w:rPr>
                <w:color w:val="000000"/>
                <w:sz w:val="21"/>
              </w:rPr>
              <w:t>FK → NguoiDung.Id</w:t>
            </w:r>
          </w:p>
        </w:tc>
        <w:tc>
          <w:tcPr>
            <w:tcW w:w="3005" w:type="dxa"/>
          </w:tcPr>
          <w:p w14:paraId="0849B669" w14:textId="77777777" w:rsidR="006E79C5" w:rsidRDefault="005A5F4B">
            <w:pPr>
              <w:spacing w:after="60" w:line="264" w:lineRule="auto"/>
            </w:pPr>
            <w:r>
              <w:rPr>
                <w:color w:val="000000"/>
                <w:sz w:val="21"/>
              </w:rPr>
              <w:t>Người thực hiện thao tác</w:t>
            </w:r>
          </w:p>
        </w:tc>
      </w:tr>
      <w:tr w:rsidR="006E79C5" w14:paraId="57177766" w14:textId="77777777">
        <w:trPr>
          <w:cantSplit/>
        </w:trPr>
        <w:tc>
          <w:tcPr>
            <w:tcW w:w="2041" w:type="dxa"/>
          </w:tcPr>
          <w:p w14:paraId="66AC21DA" w14:textId="77777777" w:rsidR="006E79C5" w:rsidRDefault="005A5F4B">
            <w:pPr>
              <w:spacing w:after="60" w:line="264" w:lineRule="auto"/>
            </w:pPr>
            <w:r>
              <w:rPr>
                <w:color w:val="000000"/>
                <w:sz w:val="21"/>
              </w:rPr>
              <w:t>LyDo</w:t>
            </w:r>
          </w:p>
        </w:tc>
        <w:tc>
          <w:tcPr>
            <w:tcW w:w="1701" w:type="dxa"/>
          </w:tcPr>
          <w:p w14:paraId="749B8B8C" w14:textId="77777777" w:rsidR="006E79C5" w:rsidRDefault="005A5F4B">
            <w:pPr>
              <w:spacing w:after="60" w:line="264" w:lineRule="auto"/>
            </w:pPr>
            <w:r>
              <w:rPr>
                <w:color w:val="000000"/>
                <w:sz w:val="21"/>
              </w:rPr>
              <w:t>nvarchar(1000)</w:t>
            </w:r>
          </w:p>
        </w:tc>
        <w:tc>
          <w:tcPr>
            <w:tcW w:w="2324" w:type="dxa"/>
          </w:tcPr>
          <w:p w14:paraId="0E457485" w14:textId="77777777" w:rsidR="006E79C5" w:rsidRDefault="005A5F4B">
            <w:pPr>
              <w:spacing w:after="60" w:line="264" w:lineRule="auto"/>
            </w:pPr>
            <w:r>
              <w:rPr>
                <w:color w:val="000000"/>
                <w:sz w:val="21"/>
              </w:rPr>
              <w:t>NN</w:t>
            </w:r>
          </w:p>
        </w:tc>
        <w:tc>
          <w:tcPr>
            <w:tcW w:w="3005" w:type="dxa"/>
          </w:tcPr>
          <w:p w14:paraId="1993D322" w14:textId="77777777" w:rsidR="006E79C5" w:rsidRDefault="005A5F4B">
            <w:pPr>
              <w:spacing w:after="60" w:line="264" w:lineRule="auto"/>
            </w:pPr>
            <w:r>
              <w:rPr>
                <w:color w:val="000000"/>
                <w:sz w:val="21"/>
              </w:rPr>
              <w:t>Lý do xử lý hoặc từ chối</w:t>
            </w:r>
          </w:p>
        </w:tc>
      </w:tr>
      <w:tr w:rsidR="006E79C5" w14:paraId="56DAE490" w14:textId="77777777">
        <w:trPr>
          <w:cantSplit/>
        </w:trPr>
        <w:tc>
          <w:tcPr>
            <w:tcW w:w="2041" w:type="dxa"/>
          </w:tcPr>
          <w:p w14:paraId="3A4C58CD" w14:textId="77777777" w:rsidR="006E79C5" w:rsidRDefault="005A5F4B">
            <w:pPr>
              <w:spacing w:after="60" w:line="264" w:lineRule="auto"/>
            </w:pPr>
            <w:r>
              <w:rPr>
                <w:color w:val="000000"/>
                <w:sz w:val="21"/>
              </w:rPr>
              <w:t>NgayPhatSinh</w:t>
            </w:r>
          </w:p>
        </w:tc>
        <w:tc>
          <w:tcPr>
            <w:tcW w:w="1701" w:type="dxa"/>
          </w:tcPr>
          <w:p w14:paraId="1DF774A9" w14:textId="77777777" w:rsidR="006E79C5" w:rsidRDefault="005A5F4B">
            <w:pPr>
              <w:spacing w:after="60" w:line="264" w:lineRule="auto"/>
            </w:pPr>
            <w:r>
              <w:rPr>
                <w:color w:val="000000"/>
                <w:sz w:val="21"/>
              </w:rPr>
              <w:t>datetime2</w:t>
            </w:r>
          </w:p>
        </w:tc>
        <w:tc>
          <w:tcPr>
            <w:tcW w:w="2324" w:type="dxa"/>
          </w:tcPr>
          <w:p w14:paraId="3943361C" w14:textId="77777777" w:rsidR="006E79C5" w:rsidRDefault="005A5F4B">
            <w:pPr>
              <w:spacing w:after="60" w:line="264" w:lineRule="auto"/>
            </w:pPr>
            <w:r>
              <w:rPr>
                <w:color w:val="000000"/>
                <w:sz w:val="21"/>
              </w:rPr>
              <w:t>NN; Mặc định (sysutcdatetime())</w:t>
            </w:r>
          </w:p>
        </w:tc>
        <w:tc>
          <w:tcPr>
            <w:tcW w:w="3005" w:type="dxa"/>
          </w:tcPr>
          <w:p w14:paraId="627FAB48" w14:textId="77777777" w:rsidR="006E79C5" w:rsidRDefault="005A5F4B">
            <w:pPr>
              <w:spacing w:after="60" w:line="264" w:lineRule="auto"/>
            </w:pPr>
            <w:r>
              <w:rPr>
                <w:color w:val="000000"/>
                <w:sz w:val="21"/>
              </w:rPr>
              <w:t>Thời điểm phát sinh chuyển trạng thái</w:t>
            </w:r>
          </w:p>
        </w:tc>
      </w:tr>
    </w:tbl>
    <w:p w14:paraId="267F485F" w14:textId="77777777" w:rsidR="007333FA" w:rsidRDefault="007333FA">
      <w:pPr>
        <w:pStyle w:val="HFBody"/>
      </w:pPr>
    </w:p>
    <w:p w14:paraId="7C08391A" w14:textId="77777777" w:rsidR="007333FA" w:rsidRDefault="00E11E90">
      <w:pPr>
        <w:pStyle w:val="Heading3"/>
      </w:pPr>
      <w:r>
        <w:t>2.6.18. TepDinhKem — Thông tin ảnh và chứng từ</w:t>
      </w:r>
    </w:p>
    <w:p w14:paraId="62839D6B" w14:textId="77777777" w:rsidR="007333FA" w:rsidRDefault="00E11E90">
      <w:pPr>
        <w:pStyle w:val="HFBody"/>
      </w:pPr>
      <w:r>
        <w:t>Cơ sở dữ liệu lưu metadata và khóa tệp; nội dung ảnh được lưu trong thư mục uploads. Mục đích sử dụng quyết định quyền đọc ảnh. Ảnh chứng từ, hồ sơ kỹ thuật viên và ảnh hiện trường không được dùng chung một chính sách truy cập công khai.</w:t>
      </w:r>
    </w:p>
    <w:p w14:paraId="6E3AFF30" w14:textId="77777777" w:rsidR="007333FA" w:rsidRDefault="00E11E90">
      <w:pPr>
        <w:pStyle w:val="HFTableCaption"/>
        <w:keepNext/>
      </w:pPr>
      <w:bookmarkStart w:id="42" w:name="_Toc243046561"/>
      <w:r>
        <w:lastRenderedPageBreak/>
        <w:t>Bảng 2.23. Cấu trúc bảng TepDinhKem</w:t>
      </w:r>
      <w:bookmarkEnd w:id="42"/>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292A6894" w14:textId="77777777">
        <w:trPr>
          <w:cantSplit/>
          <w:tblHeader/>
        </w:trPr>
        <w:tc>
          <w:tcPr>
            <w:tcW w:w="2041" w:type="dxa"/>
            <w:shd w:val="clear" w:color="auto" w:fill="E8EFF5"/>
          </w:tcPr>
          <w:p w14:paraId="685CD52A" w14:textId="77777777" w:rsidR="006E79C5" w:rsidRDefault="005A5F4B">
            <w:pPr>
              <w:spacing w:after="60" w:line="264" w:lineRule="auto"/>
            </w:pPr>
            <w:r>
              <w:rPr>
                <w:b/>
                <w:color w:val="000000"/>
                <w:sz w:val="21"/>
              </w:rPr>
              <w:t>Thuộc tính</w:t>
            </w:r>
          </w:p>
        </w:tc>
        <w:tc>
          <w:tcPr>
            <w:tcW w:w="1701" w:type="dxa"/>
            <w:shd w:val="clear" w:color="auto" w:fill="E8EFF5"/>
          </w:tcPr>
          <w:p w14:paraId="4C6A887E" w14:textId="77777777" w:rsidR="006E79C5" w:rsidRDefault="005A5F4B">
            <w:pPr>
              <w:spacing w:after="60" w:line="264" w:lineRule="auto"/>
            </w:pPr>
            <w:r>
              <w:rPr>
                <w:b/>
                <w:color w:val="000000"/>
                <w:sz w:val="21"/>
              </w:rPr>
              <w:t>Kiểu dữ liệu</w:t>
            </w:r>
          </w:p>
        </w:tc>
        <w:tc>
          <w:tcPr>
            <w:tcW w:w="2324" w:type="dxa"/>
            <w:shd w:val="clear" w:color="auto" w:fill="E8EFF5"/>
          </w:tcPr>
          <w:p w14:paraId="2E033A9E" w14:textId="77777777" w:rsidR="006E79C5" w:rsidRDefault="005A5F4B">
            <w:pPr>
              <w:spacing w:after="60" w:line="264" w:lineRule="auto"/>
            </w:pPr>
            <w:r>
              <w:rPr>
                <w:b/>
                <w:color w:val="000000"/>
                <w:sz w:val="21"/>
              </w:rPr>
              <w:t>Khóa / ràng buộc</w:t>
            </w:r>
          </w:p>
        </w:tc>
        <w:tc>
          <w:tcPr>
            <w:tcW w:w="3005" w:type="dxa"/>
            <w:shd w:val="clear" w:color="auto" w:fill="E8EFF5"/>
          </w:tcPr>
          <w:p w14:paraId="4CEC8801" w14:textId="77777777" w:rsidR="006E79C5" w:rsidRDefault="005A5F4B">
            <w:pPr>
              <w:spacing w:after="60" w:line="264" w:lineRule="auto"/>
            </w:pPr>
            <w:r>
              <w:rPr>
                <w:b/>
                <w:color w:val="000000"/>
                <w:sz w:val="21"/>
              </w:rPr>
              <w:t>Ý nghĩa</w:t>
            </w:r>
          </w:p>
        </w:tc>
      </w:tr>
      <w:tr w:rsidR="006E79C5" w14:paraId="0F7BEBAE" w14:textId="77777777">
        <w:trPr>
          <w:cantSplit/>
        </w:trPr>
        <w:tc>
          <w:tcPr>
            <w:tcW w:w="2041" w:type="dxa"/>
          </w:tcPr>
          <w:p w14:paraId="5AFAC3EA" w14:textId="77777777" w:rsidR="006E79C5" w:rsidRDefault="005A5F4B">
            <w:pPr>
              <w:spacing w:after="60" w:line="264" w:lineRule="auto"/>
            </w:pPr>
            <w:r>
              <w:rPr>
                <w:color w:val="000000"/>
                <w:sz w:val="21"/>
              </w:rPr>
              <w:t>Id</w:t>
            </w:r>
          </w:p>
        </w:tc>
        <w:tc>
          <w:tcPr>
            <w:tcW w:w="1701" w:type="dxa"/>
          </w:tcPr>
          <w:p w14:paraId="613AD327" w14:textId="77777777" w:rsidR="006E79C5" w:rsidRDefault="005A5F4B">
            <w:pPr>
              <w:spacing w:after="60" w:line="264" w:lineRule="auto"/>
            </w:pPr>
            <w:r>
              <w:rPr>
                <w:color w:val="000000"/>
                <w:sz w:val="21"/>
              </w:rPr>
              <w:t>int</w:t>
            </w:r>
          </w:p>
        </w:tc>
        <w:tc>
          <w:tcPr>
            <w:tcW w:w="2324" w:type="dxa"/>
          </w:tcPr>
          <w:p w14:paraId="28C375A2" w14:textId="77777777" w:rsidR="006E79C5" w:rsidRDefault="005A5F4B">
            <w:pPr>
              <w:spacing w:after="60" w:line="264" w:lineRule="auto"/>
            </w:pPr>
            <w:r>
              <w:rPr>
                <w:color w:val="000000"/>
                <w:sz w:val="21"/>
              </w:rPr>
              <w:t>PK; Tự tăng; NN</w:t>
            </w:r>
          </w:p>
        </w:tc>
        <w:tc>
          <w:tcPr>
            <w:tcW w:w="3005" w:type="dxa"/>
          </w:tcPr>
          <w:p w14:paraId="6D8481FE" w14:textId="77777777" w:rsidR="006E79C5" w:rsidRDefault="005A5F4B">
            <w:pPr>
              <w:spacing w:after="60" w:line="264" w:lineRule="auto"/>
            </w:pPr>
            <w:r>
              <w:rPr>
                <w:color w:val="000000"/>
                <w:sz w:val="21"/>
              </w:rPr>
              <w:t>Mã định danh bản ghi</w:t>
            </w:r>
          </w:p>
        </w:tc>
      </w:tr>
      <w:tr w:rsidR="006E79C5" w14:paraId="5572F890" w14:textId="77777777">
        <w:trPr>
          <w:cantSplit/>
        </w:trPr>
        <w:tc>
          <w:tcPr>
            <w:tcW w:w="2041" w:type="dxa"/>
          </w:tcPr>
          <w:p w14:paraId="200D362C" w14:textId="77777777" w:rsidR="006E79C5" w:rsidRDefault="005A5F4B">
            <w:pPr>
              <w:spacing w:after="60" w:line="264" w:lineRule="auto"/>
            </w:pPr>
            <w:r>
              <w:rPr>
                <w:color w:val="000000"/>
                <w:sz w:val="21"/>
              </w:rPr>
              <w:t>ChuSoHuuId</w:t>
            </w:r>
          </w:p>
        </w:tc>
        <w:tc>
          <w:tcPr>
            <w:tcW w:w="1701" w:type="dxa"/>
          </w:tcPr>
          <w:p w14:paraId="35E40629" w14:textId="77777777" w:rsidR="006E79C5" w:rsidRDefault="005A5F4B">
            <w:pPr>
              <w:spacing w:after="60" w:line="264" w:lineRule="auto"/>
            </w:pPr>
            <w:r>
              <w:rPr>
                <w:color w:val="000000"/>
                <w:sz w:val="21"/>
              </w:rPr>
              <w:t>int</w:t>
            </w:r>
          </w:p>
        </w:tc>
        <w:tc>
          <w:tcPr>
            <w:tcW w:w="2324" w:type="dxa"/>
          </w:tcPr>
          <w:p w14:paraId="07CD1403" w14:textId="77777777" w:rsidR="006E79C5" w:rsidRDefault="005A5F4B">
            <w:pPr>
              <w:spacing w:after="60" w:line="264" w:lineRule="auto"/>
            </w:pPr>
            <w:r>
              <w:rPr>
                <w:color w:val="000000"/>
                <w:sz w:val="21"/>
              </w:rPr>
              <w:t>NN; FK → NguoiDung.Id</w:t>
            </w:r>
          </w:p>
        </w:tc>
        <w:tc>
          <w:tcPr>
            <w:tcW w:w="3005" w:type="dxa"/>
          </w:tcPr>
          <w:p w14:paraId="618564A5" w14:textId="77777777" w:rsidR="006E79C5" w:rsidRDefault="005A5F4B">
            <w:pPr>
              <w:spacing w:after="60" w:line="264" w:lineRule="auto"/>
            </w:pPr>
            <w:r>
              <w:rPr>
                <w:color w:val="000000"/>
                <w:sz w:val="21"/>
              </w:rPr>
              <w:t>Chủ sở hữu tệp</w:t>
            </w:r>
          </w:p>
        </w:tc>
      </w:tr>
      <w:tr w:rsidR="006E79C5" w14:paraId="065DF435" w14:textId="77777777">
        <w:trPr>
          <w:cantSplit/>
        </w:trPr>
        <w:tc>
          <w:tcPr>
            <w:tcW w:w="2041" w:type="dxa"/>
          </w:tcPr>
          <w:p w14:paraId="36B6985C" w14:textId="77777777" w:rsidR="006E79C5" w:rsidRDefault="005A5F4B">
            <w:pPr>
              <w:spacing w:after="60" w:line="264" w:lineRule="auto"/>
            </w:pPr>
            <w:r>
              <w:rPr>
                <w:color w:val="000000"/>
                <w:sz w:val="21"/>
              </w:rPr>
              <w:t>DonHangId</w:t>
            </w:r>
          </w:p>
        </w:tc>
        <w:tc>
          <w:tcPr>
            <w:tcW w:w="1701" w:type="dxa"/>
          </w:tcPr>
          <w:p w14:paraId="15FFD86B" w14:textId="77777777" w:rsidR="006E79C5" w:rsidRDefault="005A5F4B">
            <w:pPr>
              <w:spacing w:after="60" w:line="264" w:lineRule="auto"/>
            </w:pPr>
            <w:r>
              <w:rPr>
                <w:color w:val="000000"/>
                <w:sz w:val="21"/>
              </w:rPr>
              <w:t>int</w:t>
            </w:r>
          </w:p>
        </w:tc>
        <w:tc>
          <w:tcPr>
            <w:tcW w:w="2324" w:type="dxa"/>
          </w:tcPr>
          <w:p w14:paraId="131E2FEE" w14:textId="77777777" w:rsidR="006E79C5" w:rsidRDefault="005A5F4B">
            <w:pPr>
              <w:spacing w:after="60" w:line="264" w:lineRule="auto"/>
            </w:pPr>
            <w:r>
              <w:rPr>
                <w:color w:val="000000"/>
                <w:sz w:val="21"/>
              </w:rPr>
              <w:t>FK → DonHang.Id</w:t>
            </w:r>
          </w:p>
        </w:tc>
        <w:tc>
          <w:tcPr>
            <w:tcW w:w="3005" w:type="dxa"/>
          </w:tcPr>
          <w:p w14:paraId="082173A3" w14:textId="77777777" w:rsidR="006E79C5" w:rsidRDefault="005A5F4B">
            <w:pPr>
              <w:spacing w:after="60" w:line="264" w:lineRule="auto"/>
            </w:pPr>
            <w:r>
              <w:rPr>
                <w:color w:val="000000"/>
                <w:sz w:val="21"/>
              </w:rPr>
              <w:t>Đơn hàng liên quan</w:t>
            </w:r>
          </w:p>
        </w:tc>
      </w:tr>
      <w:tr w:rsidR="006E79C5" w14:paraId="5E77F51D" w14:textId="77777777">
        <w:trPr>
          <w:cantSplit/>
        </w:trPr>
        <w:tc>
          <w:tcPr>
            <w:tcW w:w="2041" w:type="dxa"/>
          </w:tcPr>
          <w:p w14:paraId="5D6E4D60" w14:textId="77777777" w:rsidR="006E79C5" w:rsidRDefault="005A5F4B">
            <w:pPr>
              <w:spacing w:after="60" w:line="264" w:lineRule="auto"/>
            </w:pPr>
            <w:r>
              <w:rPr>
                <w:color w:val="000000"/>
                <w:sz w:val="21"/>
              </w:rPr>
              <w:t>NghiemThuId</w:t>
            </w:r>
          </w:p>
        </w:tc>
        <w:tc>
          <w:tcPr>
            <w:tcW w:w="1701" w:type="dxa"/>
          </w:tcPr>
          <w:p w14:paraId="6B9B3796" w14:textId="77777777" w:rsidR="006E79C5" w:rsidRDefault="005A5F4B">
            <w:pPr>
              <w:spacing w:after="60" w:line="264" w:lineRule="auto"/>
            </w:pPr>
            <w:r>
              <w:rPr>
                <w:color w:val="000000"/>
                <w:sz w:val="21"/>
              </w:rPr>
              <w:t>int</w:t>
            </w:r>
          </w:p>
        </w:tc>
        <w:tc>
          <w:tcPr>
            <w:tcW w:w="2324" w:type="dxa"/>
          </w:tcPr>
          <w:p w14:paraId="3CB05BEB" w14:textId="77777777" w:rsidR="006E79C5" w:rsidRDefault="005A5F4B">
            <w:pPr>
              <w:spacing w:after="60" w:line="264" w:lineRule="auto"/>
            </w:pPr>
            <w:r>
              <w:rPr>
                <w:color w:val="000000"/>
                <w:sz w:val="21"/>
              </w:rPr>
              <w:t>FK → PhieuNghiemThu.Id</w:t>
            </w:r>
          </w:p>
        </w:tc>
        <w:tc>
          <w:tcPr>
            <w:tcW w:w="3005" w:type="dxa"/>
          </w:tcPr>
          <w:p w14:paraId="54C32BE6" w14:textId="77777777" w:rsidR="006E79C5" w:rsidRDefault="005A5F4B">
            <w:pPr>
              <w:spacing w:after="60" w:line="264" w:lineRule="auto"/>
            </w:pPr>
            <w:r>
              <w:rPr>
                <w:color w:val="000000"/>
                <w:sz w:val="21"/>
              </w:rPr>
              <w:t>Phiếu nghiệm thu liên quan</w:t>
            </w:r>
          </w:p>
        </w:tc>
      </w:tr>
      <w:tr w:rsidR="006E79C5" w14:paraId="41C0259D" w14:textId="77777777">
        <w:trPr>
          <w:cantSplit/>
        </w:trPr>
        <w:tc>
          <w:tcPr>
            <w:tcW w:w="2041" w:type="dxa"/>
          </w:tcPr>
          <w:p w14:paraId="3B033C37" w14:textId="77777777" w:rsidR="006E79C5" w:rsidRDefault="005A5F4B">
            <w:pPr>
              <w:spacing w:after="60" w:line="264" w:lineRule="auto"/>
            </w:pPr>
            <w:r>
              <w:rPr>
                <w:color w:val="000000"/>
                <w:sz w:val="21"/>
              </w:rPr>
              <w:t>MucDich</w:t>
            </w:r>
          </w:p>
        </w:tc>
        <w:tc>
          <w:tcPr>
            <w:tcW w:w="1701" w:type="dxa"/>
          </w:tcPr>
          <w:p w14:paraId="0629EC4A" w14:textId="77777777" w:rsidR="006E79C5" w:rsidRDefault="005A5F4B">
            <w:pPr>
              <w:spacing w:after="60" w:line="264" w:lineRule="auto"/>
            </w:pPr>
            <w:r>
              <w:rPr>
                <w:color w:val="000000"/>
                <w:sz w:val="21"/>
              </w:rPr>
              <w:t>varchar(30)</w:t>
            </w:r>
          </w:p>
        </w:tc>
        <w:tc>
          <w:tcPr>
            <w:tcW w:w="2324" w:type="dxa"/>
          </w:tcPr>
          <w:p w14:paraId="115A925A" w14:textId="77777777" w:rsidR="006E79C5" w:rsidRDefault="005A5F4B">
            <w:pPr>
              <w:spacing w:after="60" w:line="264" w:lineRule="auto"/>
            </w:pPr>
            <w:r>
              <w:rPr>
                <w:color w:val="000000"/>
                <w:sz w:val="21"/>
              </w:rPr>
              <w:t>NN</w:t>
            </w:r>
          </w:p>
        </w:tc>
        <w:tc>
          <w:tcPr>
            <w:tcW w:w="3005" w:type="dxa"/>
          </w:tcPr>
          <w:p w14:paraId="5AAD3466" w14:textId="77777777" w:rsidR="006E79C5" w:rsidRDefault="005A5F4B">
            <w:pPr>
              <w:spacing w:after="60" w:line="264" w:lineRule="auto"/>
            </w:pPr>
            <w:r>
              <w:rPr>
                <w:color w:val="000000"/>
                <w:sz w:val="21"/>
              </w:rPr>
              <w:t>Mục đích của ảnh hoặc thử thách</w:t>
            </w:r>
          </w:p>
        </w:tc>
      </w:tr>
      <w:tr w:rsidR="006E79C5" w14:paraId="09A56A65" w14:textId="77777777">
        <w:trPr>
          <w:cantSplit/>
        </w:trPr>
        <w:tc>
          <w:tcPr>
            <w:tcW w:w="2041" w:type="dxa"/>
          </w:tcPr>
          <w:p w14:paraId="036FDBD8" w14:textId="77777777" w:rsidR="006E79C5" w:rsidRDefault="005A5F4B">
            <w:pPr>
              <w:spacing w:after="60" w:line="264" w:lineRule="auto"/>
            </w:pPr>
            <w:r>
              <w:rPr>
                <w:color w:val="000000"/>
                <w:sz w:val="21"/>
              </w:rPr>
              <w:t>KhoaLuuTru</w:t>
            </w:r>
          </w:p>
        </w:tc>
        <w:tc>
          <w:tcPr>
            <w:tcW w:w="1701" w:type="dxa"/>
          </w:tcPr>
          <w:p w14:paraId="75519ED8" w14:textId="77777777" w:rsidR="006E79C5" w:rsidRDefault="005A5F4B">
            <w:pPr>
              <w:spacing w:after="60" w:line="264" w:lineRule="auto"/>
            </w:pPr>
            <w:r>
              <w:rPr>
                <w:color w:val="000000"/>
                <w:sz w:val="21"/>
              </w:rPr>
              <w:t>varchar(100)</w:t>
            </w:r>
          </w:p>
        </w:tc>
        <w:tc>
          <w:tcPr>
            <w:tcW w:w="2324" w:type="dxa"/>
          </w:tcPr>
          <w:p w14:paraId="5747B935" w14:textId="77777777" w:rsidR="006E79C5" w:rsidRDefault="005A5F4B">
            <w:pPr>
              <w:spacing w:after="60" w:line="264" w:lineRule="auto"/>
            </w:pPr>
            <w:r>
              <w:rPr>
                <w:color w:val="000000"/>
                <w:sz w:val="21"/>
              </w:rPr>
              <w:t>NN</w:t>
            </w:r>
          </w:p>
        </w:tc>
        <w:tc>
          <w:tcPr>
            <w:tcW w:w="3005" w:type="dxa"/>
          </w:tcPr>
          <w:p w14:paraId="75990017" w14:textId="77777777" w:rsidR="006E79C5" w:rsidRDefault="005A5F4B">
            <w:pPr>
              <w:spacing w:after="60" w:line="264" w:lineRule="auto"/>
            </w:pPr>
            <w:r>
              <w:rPr>
                <w:color w:val="000000"/>
                <w:sz w:val="21"/>
              </w:rPr>
              <w:t>Tên tệp nội bộ do máy chủ tạo</w:t>
            </w:r>
          </w:p>
        </w:tc>
      </w:tr>
      <w:tr w:rsidR="006E79C5" w14:paraId="31913954" w14:textId="77777777">
        <w:trPr>
          <w:cantSplit/>
        </w:trPr>
        <w:tc>
          <w:tcPr>
            <w:tcW w:w="2041" w:type="dxa"/>
          </w:tcPr>
          <w:p w14:paraId="29EF57DE" w14:textId="77777777" w:rsidR="006E79C5" w:rsidRDefault="005A5F4B">
            <w:pPr>
              <w:spacing w:after="60" w:line="264" w:lineRule="auto"/>
            </w:pPr>
            <w:r>
              <w:rPr>
                <w:color w:val="000000"/>
                <w:sz w:val="21"/>
              </w:rPr>
              <w:t>TenTepGoc</w:t>
            </w:r>
          </w:p>
        </w:tc>
        <w:tc>
          <w:tcPr>
            <w:tcW w:w="1701" w:type="dxa"/>
          </w:tcPr>
          <w:p w14:paraId="5E0ABBCF" w14:textId="77777777" w:rsidR="006E79C5" w:rsidRDefault="005A5F4B">
            <w:pPr>
              <w:spacing w:after="60" w:line="264" w:lineRule="auto"/>
            </w:pPr>
            <w:r>
              <w:rPr>
                <w:color w:val="000000"/>
                <w:sz w:val="21"/>
              </w:rPr>
              <w:t>nvarchar(255)</w:t>
            </w:r>
          </w:p>
        </w:tc>
        <w:tc>
          <w:tcPr>
            <w:tcW w:w="2324" w:type="dxa"/>
          </w:tcPr>
          <w:p w14:paraId="5CD3DE12" w14:textId="77777777" w:rsidR="006E79C5" w:rsidRDefault="005A5F4B">
            <w:pPr>
              <w:spacing w:after="60" w:line="264" w:lineRule="auto"/>
            </w:pPr>
            <w:r>
              <w:rPr>
                <w:color w:val="000000"/>
                <w:sz w:val="21"/>
              </w:rPr>
              <w:t>NN</w:t>
            </w:r>
          </w:p>
        </w:tc>
        <w:tc>
          <w:tcPr>
            <w:tcW w:w="3005" w:type="dxa"/>
          </w:tcPr>
          <w:p w14:paraId="46FB4BA1" w14:textId="77777777" w:rsidR="006E79C5" w:rsidRDefault="005A5F4B">
            <w:pPr>
              <w:spacing w:after="60" w:line="264" w:lineRule="auto"/>
            </w:pPr>
            <w:r>
              <w:rPr>
                <w:color w:val="000000"/>
                <w:sz w:val="21"/>
              </w:rPr>
              <w:t>Tên tệp khi người dùng gửi</w:t>
            </w:r>
          </w:p>
        </w:tc>
      </w:tr>
      <w:tr w:rsidR="006E79C5" w14:paraId="31FFB7D9" w14:textId="77777777">
        <w:trPr>
          <w:cantSplit/>
        </w:trPr>
        <w:tc>
          <w:tcPr>
            <w:tcW w:w="2041" w:type="dxa"/>
          </w:tcPr>
          <w:p w14:paraId="2B511D30" w14:textId="77777777" w:rsidR="006E79C5" w:rsidRDefault="005A5F4B">
            <w:pPr>
              <w:spacing w:after="60" w:line="264" w:lineRule="auto"/>
            </w:pPr>
            <w:r>
              <w:rPr>
                <w:color w:val="000000"/>
                <w:sz w:val="21"/>
              </w:rPr>
              <w:t>KieuMIME</w:t>
            </w:r>
          </w:p>
        </w:tc>
        <w:tc>
          <w:tcPr>
            <w:tcW w:w="1701" w:type="dxa"/>
          </w:tcPr>
          <w:p w14:paraId="61D993D3" w14:textId="77777777" w:rsidR="006E79C5" w:rsidRDefault="005A5F4B">
            <w:pPr>
              <w:spacing w:after="60" w:line="264" w:lineRule="auto"/>
            </w:pPr>
            <w:r>
              <w:rPr>
                <w:color w:val="000000"/>
                <w:sz w:val="21"/>
              </w:rPr>
              <w:t>varchar(50)</w:t>
            </w:r>
          </w:p>
        </w:tc>
        <w:tc>
          <w:tcPr>
            <w:tcW w:w="2324" w:type="dxa"/>
          </w:tcPr>
          <w:p w14:paraId="7308FA3D" w14:textId="77777777" w:rsidR="006E79C5" w:rsidRDefault="005A5F4B">
            <w:pPr>
              <w:spacing w:after="60" w:line="264" w:lineRule="auto"/>
            </w:pPr>
            <w:r>
              <w:rPr>
                <w:color w:val="000000"/>
                <w:sz w:val="21"/>
              </w:rPr>
              <w:t>NN</w:t>
            </w:r>
          </w:p>
        </w:tc>
        <w:tc>
          <w:tcPr>
            <w:tcW w:w="3005" w:type="dxa"/>
          </w:tcPr>
          <w:p w14:paraId="3A74E847" w14:textId="77777777" w:rsidR="006E79C5" w:rsidRDefault="005A5F4B">
            <w:pPr>
              <w:spacing w:after="60" w:line="264" w:lineRule="auto"/>
            </w:pPr>
            <w:r>
              <w:rPr>
                <w:color w:val="000000"/>
                <w:sz w:val="21"/>
              </w:rPr>
              <w:t>Kiểu nội dung tệp</w:t>
            </w:r>
          </w:p>
        </w:tc>
      </w:tr>
      <w:tr w:rsidR="006E79C5" w14:paraId="68E4CD32" w14:textId="77777777">
        <w:trPr>
          <w:cantSplit/>
        </w:trPr>
        <w:tc>
          <w:tcPr>
            <w:tcW w:w="2041" w:type="dxa"/>
          </w:tcPr>
          <w:p w14:paraId="3A3CC152" w14:textId="77777777" w:rsidR="006E79C5" w:rsidRDefault="005A5F4B">
            <w:pPr>
              <w:spacing w:after="60" w:line="264" w:lineRule="auto"/>
            </w:pPr>
            <w:r>
              <w:rPr>
                <w:color w:val="000000"/>
                <w:sz w:val="21"/>
              </w:rPr>
              <w:t>KichThuoc</w:t>
            </w:r>
          </w:p>
        </w:tc>
        <w:tc>
          <w:tcPr>
            <w:tcW w:w="1701" w:type="dxa"/>
          </w:tcPr>
          <w:p w14:paraId="47D13730" w14:textId="77777777" w:rsidR="006E79C5" w:rsidRDefault="005A5F4B">
            <w:pPr>
              <w:spacing w:after="60" w:line="264" w:lineRule="auto"/>
            </w:pPr>
            <w:r>
              <w:rPr>
                <w:color w:val="000000"/>
                <w:sz w:val="21"/>
              </w:rPr>
              <w:t>int</w:t>
            </w:r>
          </w:p>
        </w:tc>
        <w:tc>
          <w:tcPr>
            <w:tcW w:w="2324" w:type="dxa"/>
          </w:tcPr>
          <w:p w14:paraId="403F0275" w14:textId="77777777" w:rsidR="006E79C5" w:rsidRDefault="005A5F4B">
            <w:pPr>
              <w:spacing w:after="60" w:line="264" w:lineRule="auto"/>
            </w:pPr>
            <w:r>
              <w:rPr>
                <w:color w:val="000000"/>
                <w:sz w:val="21"/>
              </w:rPr>
              <w:t>NN</w:t>
            </w:r>
          </w:p>
        </w:tc>
        <w:tc>
          <w:tcPr>
            <w:tcW w:w="3005" w:type="dxa"/>
          </w:tcPr>
          <w:p w14:paraId="4C4E0A0F" w14:textId="77777777" w:rsidR="006E79C5" w:rsidRDefault="005A5F4B">
            <w:pPr>
              <w:spacing w:after="60" w:line="264" w:lineRule="auto"/>
            </w:pPr>
            <w:r>
              <w:rPr>
                <w:color w:val="000000"/>
                <w:sz w:val="21"/>
              </w:rPr>
              <w:t>Kích thước tệp theo byte</w:t>
            </w:r>
          </w:p>
        </w:tc>
      </w:tr>
      <w:tr w:rsidR="006E79C5" w14:paraId="206C274E" w14:textId="77777777">
        <w:trPr>
          <w:cantSplit/>
        </w:trPr>
        <w:tc>
          <w:tcPr>
            <w:tcW w:w="2041" w:type="dxa"/>
          </w:tcPr>
          <w:p w14:paraId="2CA0D8A6" w14:textId="77777777" w:rsidR="006E79C5" w:rsidRDefault="005A5F4B">
            <w:pPr>
              <w:spacing w:after="60" w:line="264" w:lineRule="auto"/>
            </w:pPr>
            <w:r>
              <w:rPr>
                <w:color w:val="000000"/>
                <w:sz w:val="21"/>
              </w:rPr>
              <w:t>NgayTao</w:t>
            </w:r>
          </w:p>
        </w:tc>
        <w:tc>
          <w:tcPr>
            <w:tcW w:w="1701" w:type="dxa"/>
          </w:tcPr>
          <w:p w14:paraId="31A417D8" w14:textId="77777777" w:rsidR="006E79C5" w:rsidRDefault="005A5F4B">
            <w:pPr>
              <w:spacing w:after="60" w:line="264" w:lineRule="auto"/>
            </w:pPr>
            <w:r>
              <w:rPr>
                <w:color w:val="000000"/>
                <w:sz w:val="21"/>
              </w:rPr>
              <w:t>datetime2</w:t>
            </w:r>
          </w:p>
        </w:tc>
        <w:tc>
          <w:tcPr>
            <w:tcW w:w="2324" w:type="dxa"/>
          </w:tcPr>
          <w:p w14:paraId="7F339481" w14:textId="77777777" w:rsidR="006E79C5" w:rsidRDefault="005A5F4B">
            <w:pPr>
              <w:spacing w:after="60" w:line="264" w:lineRule="auto"/>
            </w:pPr>
            <w:r>
              <w:rPr>
                <w:color w:val="000000"/>
                <w:sz w:val="21"/>
              </w:rPr>
              <w:t>NN; Mặc định (sysutcdatetime())</w:t>
            </w:r>
          </w:p>
        </w:tc>
        <w:tc>
          <w:tcPr>
            <w:tcW w:w="3005" w:type="dxa"/>
          </w:tcPr>
          <w:p w14:paraId="78D50D4C" w14:textId="77777777" w:rsidR="006E79C5" w:rsidRDefault="005A5F4B">
            <w:pPr>
              <w:spacing w:after="60" w:line="264" w:lineRule="auto"/>
            </w:pPr>
            <w:r>
              <w:rPr>
                <w:color w:val="000000"/>
                <w:sz w:val="21"/>
              </w:rPr>
              <w:t>Thời điểm tạo theo UTC</w:t>
            </w:r>
          </w:p>
        </w:tc>
      </w:tr>
    </w:tbl>
    <w:p w14:paraId="702C9733" w14:textId="77777777" w:rsidR="007333FA" w:rsidRDefault="007333FA">
      <w:pPr>
        <w:pStyle w:val="HFBody"/>
      </w:pPr>
    </w:p>
    <w:p w14:paraId="79B184BF" w14:textId="77777777" w:rsidR="007333FA" w:rsidRDefault="00E11E90">
      <w:pPr>
        <w:pStyle w:val="Heading3"/>
      </w:pPr>
      <w:r>
        <w:t>2.6.19. GhiChuDon — Ghi chú chẩn đoán và trao đổi</w:t>
      </w:r>
    </w:p>
    <w:p w14:paraId="2A3E9218" w14:textId="77777777" w:rsidR="007333FA" w:rsidRDefault="00E11E90">
      <w:pPr>
        <w:pStyle w:val="HFBody"/>
      </w:pPr>
      <w:r>
        <w:t>Ghi chú gắn với người viết và đơn hàng. PhamViHienThi phân biệt nội dung được chia sẻ với khách hàng và ghi chú nội bộ. Đây là ghi chú nghiệp vụ lưu trong hệ thống, không phải bằng chứng đã triển khai cuộc gọi video hoặc trò chuyện thời gian thực.</w:t>
      </w:r>
    </w:p>
    <w:p w14:paraId="3D775C30" w14:textId="77777777" w:rsidR="007333FA" w:rsidRDefault="00E11E90">
      <w:pPr>
        <w:pStyle w:val="HFTableCaption"/>
        <w:keepNext/>
      </w:pPr>
      <w:bookmarkStart w:id="43" w:name="_Toc243046562"/>
      <w:r>
        <w:t>Bảng 2.24. Cấu trúc bảng GhiChuDon</w:t>
      </w:r>
      <w:bookmarkEnd w:id="43"/>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501461CF" w14:textId="77777777">
        <w:trPr>
          <w:cantSplit/>
          <w:tblHeader/>
        </w:trPr>
        <w:tc>
          <w:tcPr>
            <w:tcW w:w="2041" w:type="dxa"/>
            <w:shd w:val="clear" w:color="auto" w:fill="E8EFF5"/>
          </w:tcPr>
          <w:p w14:paraId="2718837E" w14:textId="77777777" w:rsidR="006E79C5" w:rsidRDefault="005A5F4B">
            <w:pPr>
              <w:spacing w:after="60" w:line="264" w:lineRule="auto"/>
            </w:pPr>
            <w:r>
              <w:rPr>
                <w:b/>
                <w:color w:val="000000"/>
                <w:sz w:val="21"/>
              </w:rPr>
              <w:t>Thuộc tính</w:t>
            </w:r>
          </w:p>
        </w:tc>
        <w:tc>
          <w:tcPr>
            <w:tcW w:w="1701" w:type="dxa"/>
            <w:shd w:val="clear" w:color="auto" w:fill="E8EFF5"/>
          </w:tcPr>
          <w:p w14:paraId="72793B62" w14:textId="77777777" w:rsidR="006E79C5" w:rsidRDefault="005A5F4B">
            <w:pPr>
              <w:spacing w:after="60" w:line="264" w:lineRule="auto"/>
            </w:pPr>
            <w:r>
              <w:rPr>
                <w:b/>
                <w:color w:val="000000"/>
                <w:sz w:val="21"/>
              </w:rPr>
              <w:t>Kiểu dữ liệu</w:t>
            </w:r>
          </w:p>
        </w:tc>
        <w:tc>
          <w:tcPr>
            <w:tcW w:w="2324" w:type="dxa"/>
            <w:shd w:val="clear" w:color="auto" w:fill="E8EFF5"/>
          </w:tcPr>
          <w:p w14:paraId="2FE80ACD" w14:textId="77777777" w:rsidR="006E79C5" w:rsidRDefault="005A5F4B">
            <w:pPr>
              <w:spacing w:after="60" w:line="264" w:lineRule="auto"/>
            </w:pPr>
            <w:r>
              <w:rPr>
                <w:b/>
                <w:color w:val="000000"/>
                <w:sz w:val="21"/>
              </w:rPr>
              <w:t>Khóa / ràng buộc</w:t>
            </w:r>
          </w:p>
        </w:tc>
        <w:tc>
          <w:tcPr>
            <w:tcW w:w="3005" w:type="dxa"/>
            <w:shd w:val="clear" w:color="auto" w:fill="E8EFF5"/>
          </w:tcPr>
          <w:p w14:paraId="73F31909" w14:textId="77777777" w:rsidR="006E79C5" w:rsidRDefault="005A5F4B">
            <w:pPr>
              <w:spacing w:after="60" w:line="264" w:lineRule="auto"/>
            </w:pPr>
            <w:r>
              <w:rPr>
                <w:b/>
                <w:color w:val="000000"/>
                <w:sz w:val="21"/>
              </w:rPr>
              <w:t>Ý nghĩa</w:t>
            </w:r>
          </w:p>
        </w:tc>
      </w:tr>
      <w:tr w:rsidR="006E79C5" w14:paraId="12649A94" w14:textId="77777777">
        <w:trPr>
          <w:cantSplit/>
        </w:trPr>
        <w:tc>
          <w:tcPr>
            <w:tcW w:w="2041" w:type="dxa"/>
          </w:tcPr>
          <w:p w14:paraId="38F91FA3" w14:textId="77777777" w:rsidR="006E79C5" w:rsidRDefault="005A5F4B">
            <w:pPr>
              <w:spacing w:after="60" w:line="264" w:lineRule="auto"/>
            </w:pPr>
            <w:r>
              <w:rPr>
                <w:color w:val="000000"/>
                <w:sz w:val="21"/>
              </w:rPr>
              <w:t>Id</w:t>
            </w:r>
          </w:p>
        </w:tc>
        <w:tc>
          <w:tcPr>
            <w:tcW w:w="1701" w:type="dxa"/>
          </w:tcPr>
          <w:p w14:paraId="483F7719" w14:textId="77777777" w:rsidR="006E79C5" w:rsidRDefault="005A5F4B">
            <w:pPr>
              <w:spacing w:after="60" w:line="264" w:lineRule="auto"/>
            </w:pPr>
            <w:r>
              <w:rPr>
                <w:color w:val="000000"/>
                <w:sz w:val="21"/>
              </w:rPr>
              <w:t>int</w:t>
            </w:r>
          </w:p>
        </w:tc>
        <w:tc>
          <w:tcPr>
            <w:tcW w:w="2324" w:type="dxa"/>
          </w:tcPr>
          <w:p w14:paraId="45C8CD7A" w14:textId="77777777" w:rsidR="006E79C5" w:rsidRDefault="005A5F4B">
            <w:pPr>
              <w:spacing w:after="60" w:line="264" w:lineRule="auto"/>
            </w:pPr>
            <w:r>
              <w:rPr>
                <w:color w:val="000000"/>
                <w:sz w:val="21"/>
              </w:rPr>
              <w:t>PK; Tự tăng; NN</w:t>
            </w:r>
          </w:p>
        </w:tc>
        <w:tc>
          <w:tcPr>
            <w:tcW w:w="3005" w:type="dxa"/>
          </w:tcPr>
          <w:p w14:paraId="437FA187" w14:textId="77777777" w:rsidR="006E79C5" w:rsidRDefault="005A5F4B">
            <w:pPr>
              <w:spacing w:after="60" w:line="264" w:lineRule="auto"/>
            </w:pPr>
            <w:r>
              <w:rPr>
                <w:color w:val="000000"/>
                <w:sz w:val="21"/>
              </w:rPr>
              <w:t>Mã định danh bản ghi</w:t>
            </w:r>
          </w:p>
        </w:tc>
      </w:tr>
      <w:tr w:rsidR="006E79C5" w14:paraId="178B4C62" w14:textId="77777777">
        <w:trPr>
          <w:cantSplit/>
        </w:trPr>
        <w:tc>
          <w:tcPr>
            <w:tcW w:w="2041" w:type="dxa"/>
          </w:tcPr>
          <w:p w14:paraId="388ACDC6" w14:textId="77777777" w:rsidR="006E79C5" w:rsidRDefault="005A5F4B">
            <w:pPr>
              <w:spacing w:after="60" w:line="264" w:lineRule="auto"/>
            </w:pPr>
            <w:r>
              <w:rPr>
                <w:color w:val="000000"/>
                <w:sz w:val="21"/>
              </w:rPr>
              <w:t>DonHangId</w:t>
            </w:r>
          </w:p>
        </w:tc>
        <w:tc>
          <w:tcPr>
            <w:tcW w:w="1701" w:type="dxa"/>
          </w:tcPr>
          <w:p w14:paraId="4004ECA3" w14:textId="77777777" w:rsidR="006E79C5" w:rsidRDefault="005A5F4B">
            <w:pPr>
              <w:spacing w:after="60" w:line="264" w:lineRule="auto"/>
            </w:pPr>
            <w:r>
              <w:rPr>
                <w:color w:val="000000"/>
                <w:sz w:val="21"/>
              </w:rPr>
              <w:t>int</w:t>
            </w:r>
          </w:p>
        </w:tc>
        <w:tc>
          <w:tcPr>
            <w:tcW w:w="2324" w:type="dxa"/>
          </w:tcPr>
          <w:p w14:paraId="17F6FC8A" w14:textId="77777777" w:rsidR="006E79C5" w:rsidRDefault="005A5F4B">
            <w:pPr>
              <w:spacing w:after="60" w:line="264" w:lineRule="auto"/>
            </w:pPr>
            <w:r>
              <w:rPr>
                <w:color w:val="000000"/>
                <w:sz w:val="21"/>
              </w:rPr>
              <w:t>NN; FK → DonHang.Id</w:t>
            </w:r>
          </w:p>
        </w:tc>
        <w:tc>
          <w:tcPr>
            <w:tcW w:w="3005" w:type="dxa"/>
          </w:tcPr>
          <w:p w14:paraId="7942ED02" w14:textId="77777777" w:rsidR="006E79C5" w:rsidRDefault="005A5F4B">
            <w:pPr>
              <w:spacing w:after="60" w:line="264" w:lineRule="auto"/>
            </w:pPr>
            <w:r>
              <w:rPr>
                <w:color w:val="000000"/>
                <w:sz w:val="21"/>
              </w:rPr>
              <w:t>Đơn hàng liên quan</w:t>
            </w:r>
          </w:p>
        </w:tc>
      </w:tr>
      <w:tr w:rsidR="006E79C5" w14:paraId="5B12A9FB" w14:textId="77777777">
        <w:trPr>
          <w:cantSplit/>
        </w:trPr>
        <w:tc>
          <w:tcPr>
            <w:tcW w:w="2041" w:type="dxa"/>
          </w:tcPr>
          <w:p w14:paraId="55FDF962" w14:textId="77777777" w:rsidR="006E79C5" w:rsidRDefault="005A5F4B">
            <w:pPr>
              <w:spacing w:after="60" w:line="264" w:lineRule="auto"/>
            </w:pPr>
            <w:r>
              <w:rPr>
                <w:color w:val="000000"/>
                <w:sz w:val="21"/>
              </w:rPr>
              <w:t>NguoiVietId</w:t>
            </w:r>
          </w:p>
        </w:tc>
        <w:tc>
          <w:tcPr>
            <w:tcW w:w="1701" w:type="dxa"/>
          </w:tcPr>
          <w:p w14:paraId="0B54FDC5" w14:textId="77777777" w:rsidR="006E79C5" w:rsidRDefault="005A5F4B">
            <w:pPr>
              <w:spacing w:after="60" w:line="264" w:lineRule="auto"/>
            </w:pPr>
            <w:r>
              <w:rPr>
                <w:color w:val="000000"/>
                <w:sz w:val="21"/>
              </w:rPr>
              <w:t>int</w:t>
            </w:r>
          </w:p>
        </w:tc>
        <w:tc>
          <w:tcPr>
            <w:tcW w:w="2324" w:type="dxa"/>
          </w:tcPr>
          <w:p w14:paraId="569827E3" w14:textId="77777777" w:rsidR="006E79C5" w:rsidRDefault="005A5F4B">
            <w:pPr>
              <w:spacing w:after="60" w:line="264" w:lineRule="auto"/>
            </w:pPr>
            <w:r>
              <w:rPr>
                <w:color w:val="000000"/>
                <w:sz w:val="21"/>
              </w:rPr>
              <w:t>NN; FK → NguoiDung.Id</w:t>
            </w:r>
          </w:p>
        </w:tc>
        <w:tc>
          <w:tcPr>
            <w:tcW w:w="3005" w:type="dxa"/>
          </w:tcPr>
          <w:p w14:paraId="263F0795" w14:textId="77777777" w:rsidR="006E79C5" w:rsidRDefault="005A5F4B">
            <w:pPr>
              <w:spacing w:after="60" w:line="264" w:lineRule="auto"/>
            </w:pPr>
            <w:r>
              <w:rPr>
                <w:color w:val="000000"/>
                <w:sz w:val="21"/>
              </w:rPr>
              <w:t>Người viết ghi chú</w:t>
            </w:r>
          </w:p>
        </w:tc>
      </w:tr>
      <w:tr w:rsidR="006E79C5" w14:paraId="7C797733" w14:textId="77777777">
        <w:trPr>
          <w:cantSplit/>
        </w:trPr>
        <w:tc>
          <w:tcPr>
            <w:tcW w:w="2041" w:type="dxa"/>
          </w:tcPr>
          <w:p w14:paraId="760FEDA1" w14:textId="77777777" w:rsidR="006E79C5" w:rsidRDefault="005A5F4B">
            <w:pPr>
              <w:spacing w:after="60" w:line="264" w:lineRule="auto"/>
            </w:pPr>
            <w:r>
              <w:rPr>
                <w:color w:val="000000"/>
                <w:sz w:val="21"/>
              </w:rPr>
              <w:t>NoiDung</w:t>
            </w:r>
          </w:p>
        </w:tc>
        <w:tc>
          <w:tcPr>
            <w:tcW w:w="1701" w:type="dxa"/>
          </w:tcPr>
          <w:p w14:paraId="5C1C2575" w14:textId="77777777" w:rsidR="006E79C5" w:rsidRDefault="005A5F4B">
            <w:pPr>
              <w:spacing w:after="60" w:line="264" w:lineRule="auto"/>
            </w:pPr>
            <w:r>
              <w:rPr>
                <w:color w:val="000000"/>
                <w:sz w:val="21"/>
              </w:rPr>
              <w:t>nvarchar(2000)</w:t>
            </w:r>
          </w:p>
        </w:tc>
        <w:tc>
          <w:tcPr>
            <w:tcW w:w="2324" w:type="dxa"/>
          </w:tcPr>
          <w:p w14:paraId="3ED5EFF7" w14:textId="77777777" w:rsidR="006E79C5" w:rsidRDefault="005A5F4B">
            <w:pPr>
              <w:spacing w:after="60" w:line="264" w:lineRule="auto"/>
            </w:pPr>
            <w:r>
              <w:rPr>
                <w:color w:val="000000"/>
                <w:sz w:val="21"/>
              </w:rPr>
              <w:t>NN</w:t>
            </w:r>
          </w:p>
        </w:tc>
        <w:tc>
          <w:tcPr>
            <w:tcW w:w="3005" w:type="dxa"/>
          </w:tcPr>
          <w:p w14:paraId="3063B73D" w14:textId="77777777" w:rsidR="006E79C5" w:rsidRDefault="005A5F4B">
            <w:pPr>
              <w:spacing w:after="60" w:line="264" w:lineRule="auto"/>
            </w:pPr>
            <w:r>
              <w:rPr>
                <w:color w:val="000000"/>
                <w:sz w:val="21"/>
              </w:rPr>
              <w:t>Nội dung ghi chú</w:t>
            </w:r>
          </w:p>
        </w:tc>
      </w:tr>
      <w:tr w:rsidR="006E79C5" w14:paraId="49AF54A8" w14:textId="77777777">
        <w:trPr>
          <w:cantSplit/>
        </w:trPr>
        <w:tc>
          <w:tcPr>
            <w:tcW w:w="2041" w:type="dxa"/>
          </w:tcPr>
          <w:p w14:paraId="5ADEC9C6" w14:textId="77777777" w:rsidR="006E79C5" w:rsidRDefault="005A5F4B">
            <w:pPr>
              <w:spacing w:after="60" w:line="264" w:lineRule="auto"/>
            </w:pPr>
            <w:r>
              <w:rPr>
                <w:color w:val="000000"/>
                <w:sz w:val="21"/>
              </w:rPr>
              <w:t>PhamViHienThi</w:t>
            </w:r>
          </w:p>
        </w:tc>
        <w:tc>
          <w:tcPr>
            <w:tcW w:w="1701" w:type="dxa"/>
          </w:tcPr>
          <w:p w14:paraId="2FEFA0A6" w14:textId="77777777" w:rsidR="006E79C5" w:rsidRDefault="005A5F4B">
            <w:pPr>
              <w:spacing w:after="60" w:line="264" w:lineRule="auto"/>
            </w:pPr>
            <w:r>
              <w:rPr>
                <w:color w:val="000000"/>
                <w:sz w:val="21"/>
              </w:rPr>
              <w:t>varchar(10)</w:t>
            </w:r>
          </w:p>
        </w:tc>
        <w:tc>
          <w:tcPr>
            <w:tcW w:w="2324" w:type="dxa"/>
          </w:tcPr>
          <w:p w14:paraId="16F2D37A" w14:textId="77777777" w:rsidR="006E79C5" w:rsidRDefault="005A5F4B">
            <w:pPr>
              <w:spacing w:after="60" w:line="264" w:lineRule="auto"/>
            </w:pPr>
            <w:r>
              <w:rPr>
                <w:color w:val="000000"/>
                <w:sz w:val="21"/>
              </w:rPr>
              <w:t>NN</w:t>
            </w:r>
          </w:p>
        </w:tc>
        <w:tc>
          <w:tcPr>
            <w:tcW w:w="3005" w:type="dxa"/>
          </w:tcPr>
          <w:p w14:paraId="7CA7BA9F" w14:textId="77777777" w:rsidR="006E79C5" w:rsidRDefault="005A5F4B">
            <w:pPr>
              <w:spacing w:after="60" w:line="264" w:lineRule="auto"/>
            </w:pPr>
            <w:r>
              <w:rPr>
                <w:color w:val="000000"/>
                <w:sz w:val="21"/>
              </w:rPr>
              <w:t>Phạm vi nhìn thấy ghi chú</w:t>
            </w:r>
          </w:p>
        </w:tc>
      </w:tr>
      <w:tr w:rsidR="006E79C5" w14:paraId="143A5F4A" w14:textId="77777777">
        <w:trPr>
          <w:cantSplit/>
        </w:trPr>
        <w:tc>
          <w:tcPr>
            <w:tcW w:w="2041" w:type="dxa"/>
          </w:tcPr>
          <w:p w14:paraId="664F8446" w14:textId="77777777" w:rsidR="006E79C5" w:rsidRDefault="005A5F4B">
            <w:pPr>
              <w:spacing w:after="60" w:line="264" w:lineRule="auto"/>
            </w:pPr>
            <w:r>
              <w:rPr>
                <w:color w:val="000000"/>
                <w:sz w:val="21"/>
              </w:rPr>
              <w:t>NgayTao</w:t>
            </w:r>
          </w:p>
        </w:tc>
        <w:tc>
          <w:tcPr>
            <w:tcW w:w="1701" w:type="dxa"/>
          </w:tcPr>
          <w:p w14:paraId="13926A11" w14:textId="77777777" w:rsidR="006E79C5" w:rsidRDefault="005A5F4B">
            <w:pPr>
              <w:spacing w:after="60" w:line="264" w:lineRule="auto"/>
            </w:pPr>
            <w:r>
              <w:rPr>
                <w:color w:val="000000"/>
                <w:sz w:val="21"/>
              </w:rPr>
              <w:t>datetime2</w:t>
            </w:r>
          </w:p>
        </w:tc>
        <w:tc>
          <w:tcPr>
            <w:tcW w:w="2324" w:type="dxa"/>
          </w:tcPr>
          <w:p w14:paraId="72FBD295" w14:textId="77777777" w:rsidR="006E79C5" w:rsidRDefault="005A5F4B">
            <w:pPr>
              <w:spacing w:after="60" w:line="264" w:lineRule="auto"/>
            </w:pPr>
            <w:r>
              <w:rPr>
                <w:color w:val="000000"/>
                <w:sz w:val="21"/>
              </w:rPr>
              <w:t>NN; Mặc định (sysutcdatetime())</w:t>
            </w:r>
          </w:p>
        </w:tc>
        <w:tc>
          <w:tcPr>
            <w:tcW w:w="3005" w:type="dxa"/>
          </w:tcPr>
          <w:p w14:paraId="41CA981D" w14:textId="77777777" w:rsidR="006E79C5" w:rsidRDefault="005A5F4B">
            <w:pPr>
              <w:spacing w:after="60" w:line="264" w:lineRule="auto"/>
            </w:pPr>
            <w:r>
              <w:rPr>
                <w:color w:val="000000"/>
                <w:sz w:val="21"/>
              </w:rPr>
              <w:t>Thời điểm tạo theo UTC</w:t>
            </w:r>
          </w:p>
        </w:tc>
      </w:tr>
    </w:tbl>
    <w:p w14:paraId="1E6649B0" w14:textId="77777777" w:rsidR="007333FA" w:rsidRDefault="007333FA">
      <w:pPr>
        <w:pStyle w:val="HFBody"/>
      </w:pPr>
    </w:p>
    <w:p w14:paraId="5525BA6E" w14:textId="77777777" w:rsidR="007333FA" w:rsidRDefault="00E11E90">
      <w:pPr>
        <w:pStyle w:val="Heading3"/>
      </w:pPr>
      <w:r>
        <w:t>2.6.20. ThongBao — Thông báo trong ứng dụng</w:t>
      </w:r>
    </w:p>
    <w:p w14:paraId="236DF178" w14:textId="77777777" w:rsidR="007333FA" w:rsidRDefault="00E11E90">
      <w:pPr>
        <w:pStyle w:val="HFBody"/>
      </w:pPr>
      <w:r>
        <w:t>Thông báo được phân phối theo người nhận. NgayDoc chỉ biểu diễn việc đã đọc; nhu cầu xử lý công việc vẫn được xác định từ trạng thái chứng từ liên quan. Nhờ đó, việc đọc thông báo không đồng nghĩa đơn hàng hay yêu cầu tài chính đã được giải quyết.</w:t>
      </w:r>
    </w:p>
    <w:p w14:paraId="4BD54476" w14:textId="77777777" w:rsidR="007333FA" w:rsidRDefault="00E11E90">
      <w:pPr>
        <w:pStyle w:val="HFTableCaption"/>
        <w:keepNext/>
      </w:pPr>
      <w:bookmarkStart w:id="44" w:name="_Toc243046563"/>
      <w:r>
        <w:lastRenderedPageBreak/>
        <w:t>Bảng 2.25. Cấu trúc bảng ThongBao</w:t>
      </w:r>
      <w:bookmarkEnd w:id="44"/>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3CDB0F31" w14:textId="77777777">
        <w:trPr>
          <w:cantSplit/>
          <w:tblHeader/>
        </w:trPr>
        <w:tc>
          <w:tcPr>
            <w:tcW w:w="2041" w:type="dxa"/>
            <w:shd w:val="clear" w:color="auto" w:fill="E8EFF5"/>
          </w:tcPr>
          <w:p w14:paraId="4FB041BA" w14:textId="77777777" w:rsidR="006E79C5" w:rsidRDefault="005A5F4B">
            <w:pPr>
              <w:spacing w:after="60" w:line="264" w:lineRule="auto"/>
            </w:pPr>
            <w:r>
              <w:rPr>
                <w:b/>
                <w:color w:val="000000"/>
                <w:sz w:val="21"/>
              </w:rPr>
              <w:t>Thuộc tính</w:t>
            </w:r>
          </w:p>
        </w:tc>
        <w:tc>
          <w:tcPr>
            <w:tcW w:w="1701" w:type="dxa"/>
            <w:shd w:val="clear" w:color="auto" w:fill="E8EFF5"/>
          </w:tcPr>
          <w:p w14:paraId="37D654C3" w14:textId="77777777" w:rsidR="006E79C5" w:rsidRDefault="005A5F4B">
            <w:pPr>
              <w:spacing w:after="60" w:line="264" w:lineRule="auto"/>
            </w:pPr>
            <w:r>
              <w:rPr>
                <w:b/>
                <w:color w:val="000000"/>
                <w:sz w:val="21"/>
              </w:rPr>
              <w:t>Kiểu dữ liệu</w:t>
            </w:r>
          </w:p>
        </w:tc>
        <w:tc>
          <w:tcPr>
            <w:tcW w:w="2324" w:type="dxa"/>
            <w:shd w:val="clear" w:color="auto" w:fill="E8EFF5"/>
          </w:tcPr>
          <w:p w14:paraId="347E8EAA" w14:textId="77777777" w:rsidR="006E79C5" w:rsidRDefault="005A5F4B">
            <w:pPr>
              <w:spacing w:after="60" w:line="264" w:lineRule="auto"/>
            </w:pPr>
            <w:r>
              <w:rPr>
                <w:b/>
                <w:color w:val="000000"/>
                <w:sz w:val="21"/>
              </w:rPr>
              <w:t>Khóa / ràng buộc</w:t>
            </w:r>
          </w:p>
        </w:tc>
        <w:tc>
          <w:tcPr>
            <w:tcW w:w="3005" w:type="dxa"/>
            <w:shd w:val="clear" w:color="auto" w:fill="E8EFF5"/>
          </w:tcPr>
          <w:p w14:paraId="7633D0B8" w14:textId="77777777" w:rsidR="006E79C5" w:rsidRDefault="005A5F4B">
            <w:pPr>
              <w:spacing w:after="60" w:line="264" w:lineRule="auto"/>
            </w:pPr>
            <w:r>
              <w:rPr>
                <w:b/>
                <w:color w:val="000000"/>
                <w:sz w:val="21"/>
              </w:rPr>
              <w:t>Ý nghĩa</w:t>
            </w:r>
          </w:p>
        </w:tc>
      </w:tr>
      <w:tr w:rsidR="006E79C5" w14:paraId="1B86A3A6" w14:textId="77777777">
        <w:trPr>
          <w:cantSplit/>
        </w:trPr>
        <w:tc>
          <w:tcPr>
            <w:tcW w:w="2041" w:type="dxa"/>
          </w:tcPr>
          <w:p w14:paraId="3AE29774" w14:textId="77777777" w:rsidR="006E79C5" w:rsidRDefault="005A5F4B">
            <w:pPr>
              <w:spacing w:after="60" w:line="264" w:lineRule="auto"/>
            </w:pPr>
            <w:r>
              <w:rPr>
                <w:color w:val="000000"/>
                <w:sz w:val="21"/>
              </w:rPr>
              <w:t>Id</w:t>
            </w:r>
          </w:p>
        </w:tc>
        <w:tc>
          <w:tcPr>
            <w:tcW w:w="1701" w:type="dxa"/>
          </w:tcPr>
          <w:p w14:paraId="21D91003" w14:textId="77777777" w:rsidR="006E79C5" w:rsidRDefault="005A5F4B">
            <w:pPr>
              <w:spacing w:after="60" w:line="264" w:lineRule="auto"/>
            </w:pPr>
            <w:r>
              <w:rPr>
                <w:color w:val="000000"/>
                <w:sz w:val="21"/>
              </w:rPr>
              <w:t>int</w:t>
            </w:r>
          </w:p>
        </w:tc>
        <w:tc>
          <w:tcPr>
            <w:tcW w:w="2324" w:type="dxa"/>
          </w:tcPr>
          <w:p w14:paraId="1F4818E3" w14:textId="77777777" w:rsidR="006E79C5" w:rsidRDefault="005A5F4B">
            <w:pPr>
              <w:spacing w:after="60" w:line="264" w:lineRule="auto"/>
            </w:pPr>
            <w:r>
              <w:rPr>
                <w:color w:val="000000"/>
                <w:sz w:val="21"/>
              </w:rPr>
              <w:t>PK; Tự tăng; NN</w:t>
            </w:r>
          </w:p>
        </w:tc>
        <w:tc>
          <w:tcPr>
            <w:tcW w:w="3005" w:type="dxa"/>
          </w:tcPr>
          <w:p w14:paraId="2BEF6F1E" w14:textId="77777777" w:rsidR="006E79C5" w:rsidRDefault="005A5F4B">
            <w:pPr>
              <w:spacing w:after="60" w:line="264" w:lineRule="auto"/>
            </w:pPr>
            <w:r>
              <w:rPr>
                <w:color w:val="000000"/>
                <w:sz w:val="21"/>
              </w:rPr>
              <w:t>Mã định danh bản ghi</w:t>
            </w:r>
          </w:p>
        </w:tc>
      </w:tr>
      <w:tr w:rsidR="006E79C5" w14:paraId="6B798514" w14:textId="77777777">
        <w:trPr>
          <w:cantSplit/>
        </w:trPr>
        <w:tc>
          <w:tcPr>
            <w:tcW w:w="2041" w:type="dxa"/>
          </w:tcPr>
          <w:p w14:paraId="1740D14D" w14:textId="77777777" w:rsidR="006E79C5" w:rsidRDefault="005A5F4B">
            <w:pPr>
              <w:spacing w:after="60" w:line="264" w:lineRule="auto"/>
            </w:pPr>
            <w:r>
              <w:rPr>
                <w:color w:val="000000"/>
                <w:sz w:val="21"/>
              </w:rPr>
              <w:t>NguoiDungId</w:t>
            </w:r>
          </w:p>
        </w:tc>
        <w:tc>
          <w:tcPr>
            <w:tcW w:w="1701" w:type="dxa"/>
          </w:tcPr>
          <w:p w14:paraId="2CAA4114" w14:textId="77777777" w:rsidR="006E79C5" w:rsidRDefault="005A5F4B">
            <w:pPr>
              <w:spacing w:after="60" w:line="264" w:lineRule="auto"/>
            </w:pPr>
            <w:r>
              <w:rPr>
                <w:color w:val="000000"/>
                <w:sz w:val="21"/>
              </w:rPr>
              <w:t>int</w:t>
            </w:r>
          </w:p>
        </w:tc>
        <w:tc>
          <w:tcPr>
            <w:tcW w:w="2324" w:type="dxa"/>
          </w:tcPr>
          <w:p w14:paraId="1A8F6865" w14:textId="77777777" w:rsidR="006E79C5" w:rsidRDefault="005A5F4B">
            <w:pPr>
              <w:spacing w:after="60" w:line="264" w:lineRule="auto"/>
            </w:pPr>
            <w:r>
              <w:rPr>
                <w:color w:val="000000"/>
                <w:sz w:val="21"/>
              </w:rPr>
              <w:t>NN; FK → NguoiDung.Id</w:t>
            </w:r>
          </w:p>
        </w:tc>
        <w:tc>
          <w:tcPr>
            <w:tcW w:w="3005" w:type="dxa"/>
          </w:tcPr>
          <w:p w14:paraId="0AA4B327" w14:textId="77777777" w:rsidR="006E79C5" w:rsidRDefault="005A5F4B">
            <w:pPr>
              <w:spacing w:after="60" w:line="264" w:lineRule="auto"/>
            </w:pPr>
            <w:r>
              <w:rPr>
                <w:color w:val="000000"/>
                <w:sz w:val="21"/>
              </w:rPr>
              <w:t>Người dùng liên quan</w:t>
            </w:r>
          </w:p>
        </w:tc>
      </w:tr>
      <w:tr w:rsidR="006E79C5" w14:paraId="08BEE5E6" w14:textId="77777777">
        <w:trPr>
          <w:cantSplit/>
        </w:trPr>
        <w:tc>
          <w:tcPr>
            <w:tcW w:w="2041" w:type="dxa"/>
          </w:tcPr>
          <w:p w14:paraId="2FF34D06" w14:textId="77777777" w:rsidR="006E79C5" w:rsidRDefault="005A5F4B">
            <w:pPr>
              <w:spacing w:after="60" w:line="264" w:lineRule="auto"/>
            </w:pPr>
            <w:r>
              <w:rPr>
                <w:color w:val="000000"/>
                <w:sz w:val="21"/>
              </w:rPr>
              <w:t>DonHangId</w:t>
            </w:r>
          </w:p>
        </w:tc>
        <w:tc>
          <w:tcPr>
            <w:tcW w:w="1701" w:type="dxa"/>
          </w:tcPr>
          <w:p w14:paraId="23DEA34B" w14:textId="77777777" w:rsidR="006E79C5" w:rsidRDefault="005A5F4B">
            <w:pPr>
              <w:spacing w:after="60" w:line="264" w:lineRule="auto"/>
            </w:pPr>
            <w:r>
              <w:rPr>
                <w:color w:val="000000"/>
                <w:sz w:val="21"/>
              </w:rPr>
              <w:t>int</w:t>
            </w:r>
          </w:p>
        </w:tc>
        <w:tc>
          <w:tcPr>
            <w:tcW w:w="2324" w:type="dxa"/>
          </w:tcPr>
          <w:p w14:paraId="2F2B2BFE" w14:textId="77777777" w:rsidR="006E79C5" w:rsidRDefault="005A5F4B">
            <w:pPr>
              <w:spacing w:after="60" w:line="264" w:lineRule="auto"/>
            </w:pPr>
            <w:r>
              <w:rPr>
                <w:color w:val="000000"/>
                <w:sz w:val="21"/>
              </w:rPr>
              <w:t>FK → DonHang.Id</w:t>
            </w:r>
          </w:p>
        </w:tc>
        <w:tc>
          <w:tcPr>
            <w:tcW w:w="3005" w:type="dxa"/>
          </w:tcPr>
          <w:p w14:paraId="26438E82" w14:textId="77777777" w:rsidR="006E79C5" w:rsidRDefault="005A5F4B">
            <w:pPr>
              <w:spacing w:after="60" w:line="264" w:lineRule="auto"/>
            </w:pPr>
            <w:r>
              <w:rPr>
                <w:color w:val="000000"/>
                <w:sz w:val="21"/>
              </w:rPr>
              <w:t>Đơn hàng liên quan</w:t>
            </w:r>
          </w:p>
        </w:tc>
      </w:tr>
      <w:tr w:rsidR="006E79C5" w14:paraId="3DBA0733" w14:textId="77777777">
        <w:trPr>
          <w:cantSplit/>
        </w:trPr>
        <w:tc>
          <w:tcPr>
            <w:tcW w:w="2041" w:type="dxa"/>
          </w:tcPr>
          <w:p w14:paraId="1E8665C6" w14:textId="77777777" w:rsidR="006E79C5" w:rsidRDefault="005A5F4B">
            <w:pPr>
              <w:spacing w:after="60" w:line="264" w:lineRule="auto"/>
            </w:pPr>
            <w:r>
              <w:rPr>
                <w:color w:val="000000"/>
                <w:sz w:val="21"/>
              </w:rPr>
              <w:t>TieuDe</w:t>
            </w:r>
          </w:p>
        </w:tc>
        <w:tc>
          <w:tcPr>
            <w:tcW w:w="1701" w:type="dxa"/>
          </w:tcPr>
          <w:p w14:paraId="24FB1FC5" w14:textId="77777777" w:rsidR="006E79C5" w:rsidRDefault="005A5F4B">
            <w:pPr>
              <w:spacing w:after="60" w:line="264" w:lineRule="auto"/>
            </w:pPr>
            <w:r>
              <w:rPr>
                <w:color w:val="000000"/>
                <w:sz w:val="21"/>
              </w:rPr>
              <w:t>nvarchar(200)</w:t>
            </w:r>
          </w:p>
        </w:tc>
        <w:tc>
          <w:tcPr>
            <w:tcW w:w="2324" w:type="dxa"/>
          </w:tcPr>
          <w:p w14:paraId="50FE7CF1" w14:textId="77777777" w:rsidR="006E79C5" w:rsidRDefault="005A5F4B">
            <w:pPr>
              <w:spacing w:after="60" w:line="264" w:lineRule="auto"/>
            </w:pPr>
            <w:r>
              <w:rPr>
                <w:color w:val="000000"/>
                <w:sz w:val="21"/>
              </w:rPr>
              <w:t>NN</w:t>
            </w:r>
          </w:p>
        </w:tc>
        <w:tc>
          <w:tcPr>
            <w:tcW w:w="3005" w:type="dxa"/>
          </w:tcPr>
          <w:p w14:paraId="4E0C021E" w14:textId="77777777" w:rsidR="006E79C5" w:rsidRDefault="005A5F4B">
            <w:pPr>
              <w:spacing w:after="60" w:line="264" w:lineRule="auto"/>
            </w:pPr>
            <w:r>
              <w:rPr>
                <w:color w:val="000000"/>
                <w:sz w:val="21"/>
              </w:rPr>
              <w:t>Tiêu đề thông báo hoặc đề xuất</w:t>
            </w:r>
          </w:p>
        </w:tc>
      </w:tr>
      <w:tr w:rsidR="006E79C5" w14:paraId="5453F163" w14:textId="77777777">
        <w:trPr>
          <w:cantSplit/>
        </w:trPr>
        <w:tc>
          <w:tcPr>
            <w:tcW w:w="2041" w:type="dxa"/>
          </w:tcPr>
          <w:p w14:paraId="24B30240" w14:textId="77777777" w:rsidR="006E79C5" w:rsidRDefault="005A5F4B">
            <w:pPr>
              <w:spacing w:after="60" w:line="264" w:lineRule="auto"/>
            </w:pPr>
            <w:r>
              <w:rPr>
                <w:color w:val="000000"/>
                <w:sz w:val="21"/>
              </w:rPr>
              <w:t>NoiDungThongBao</w:t>
            </w:r>
          </w:p>
        </w:tc>
        <w:tc>
          <w:tcPr>
            <w:tcW w:w="1701" w:type="dxa"/>
          </w:tcPr>
          <w:p w14:paraId="026A191C" w14:textId="77777777" w:rsidR="006E79C5" w:rsidRDefault="005A5F4B">
            <w:pPr>
              <w:spacing w:after="60" w:line="264" w:lineRule="auto"/>
            </w:pPr>
            <w:r>
              <w:rPr>
                <w:color w:val="000000"/>
                <w:sz w:val="21"/>
              </w:rPr>
              <w:t>nvarchar(1000)</w:t>
            </w:r>
          </w:p>
        </w:tc>
        <w:tc>
          <w:tcPr>
            <w:tcW w:w="2324" w:type="dxa"/>
          </w:tcPr>
          <w:p w14:paraId="3B520211" w14:textId="77777777" w:rsidR="006E79C5" w:rsidRDefault="005A5F4B">
            <w:pPr>
              <w:spacing w:after="60" w:line="264" w:lineRule="auto"/>
            </w:pPr>
            <w:r>
              <w:rPr>
                <w:color w:val="000000"/>
                <w:sz w:val="21"/>
              </w:rPr>
              <w:t>NN</w:t>
            </w:r>
          </w:p>
        </w:tc>
        <w:tc>
          <w:tcPr>
            <w:tcW w:w="3005" w:type="dxa"/>
          </w:tcPr>
          <w:p w14:paraId="5426172D" w14:textId="77777777" w:rsidR="006E79C5" w:rsidRDefault="005A5F4B">
            <w:pPr>
              <w:spacing w:after="60" w:line="264" w:lineRule="auto"/>
            </w:pPr>
            <w:r>
              <w:rPr>
                <w:color w:val="000000"/>
                <w:sz w:val="21"/>
              </w:rPr>
              <w:t>Nội dung thông báo</w:t>
            </w:r>
          </w:p>
        </w:tc>
      </w:tr>
      <w:tr w:rsidR="006E79C5" w14:paraId="46B512C3" w14:textId="77777777">
        <w:trPr>
          <w:cantSplit/>
        </w:trPr>
        <w:tc>
          <w:tcPr>
            <w:tcW w:w="2041" w:type="dxa"/>
          </w:tcPr>
          <w:p w14:paraId="33604D37" w14:textId="77777777" w:rsidR="006E79C5" w:rsidRDefault="005A5F4B">
            <w:pPr>
              <w:spacing w:after="60" w:line="264" w:lineRule="auto"/>
            </w:pPr>
            <w:r>
              <w:rPr>
                <w:color w:val="000000"/>
                <w:sz w:val="21"/>
              </w:rPr>
              <w:t>NgayDoc</w:t>
            </w:r>
          </w:p>
        </w:tc>
        <w:tc>
          <w:tcPr>
            <w:tcW w:w="1701" w:type="dxa"/>
          </w:tcPr>
          <w:p w14:paraId="107F0030" w14:textId="77777777" w:rsidR="006E79C5" w:rsidRDefault="005A5F4B">
            <w:pPr>
              <w:spacing w:after="60" w:line="264" w:lineRule="auto"/>
            </w:pPr>
            <w:r>
              <w:rPr>
                <w:color w:val="000000"/>
                <w:sz w:val="21"/>
              </w:rPr>
              <w:t>datetime2</w:t>
            </w:r>
          </w:p>
        </w:tc>
        <w:tc>
          <w:tcPr>
            <w:tcW w:w="2324" w:type="dxa"/>
          </w:tcPr>
          <w:p w14:paraId="7336F6AB" w14:textId="77777777" w:rsidR="006E79C5" w:rsidRDefault="005A5F4B">
            <w:pPr>
              <w:spacing w:after="60" w:line="264" w:lineRule="auto"/>
            </w:pPr>
            <w:r>
              <w:rPr>
                <w:color w:val="000000"/>
                <w:sz w:val="21"/>
              </w:rPr>
              <w:t>Cho phép NULL</w:t>
            </w:r>
          </w:p>
        </w:tc>
        <w:tc>
          <w:tcPr>
            <w:tcW w:w="3005" w:type="dxa"/>
          </w:tcPr>
          <w:p w14:paraId="1EA1F808" w14:textId="77777777" w:rsidR="006E79C5" w:rsidRDefault="005A5F4B">
            <w:pPr>
              <w:spacing w:after="60" w:line="264" w:lineRule="auto"/>
            </w:pPr>
            <w:r>
              <w:rPr>
                <w:color w:val="000000"/>
                <w:sz w:val="21"/>
              </w:rPr>
              <w:t>Thời điểm đã đọc thông báo</w:t>
            </w:r>
          </w:p>
        </w:tc>
      </w:tr>
      <w:tr w:rsidR="006E79C5" w14:paraId="72FE8448" w14:textId="77777777">
        <w:trPr>
          <w:cantSplit/>
        </w:trPr>
        <w:tc>
          <w:tcPr>
            <w:tcW w:w="2041" w:type="dxa"/>
          </w:tcPr>
          <w:p w14:paraId="2B9DA419" w14:textId="77777777" w:rsidR="006E79C5" w:rsidRDefault="005A5F4B">
            <w:pPr>
              <w:spacing w:after="60" w:line="264" w:lineRule="auto"/>
            </w:pPr>
            <w:r>
              <w:rPr>
                <w:color w:val="000000"/>
                <w:sz w:val="21"/>
              </w:rPr>
              <w:t>NgayTao</w:t>
            </w:r>
          </w:p>
        </w:tc>
        <w:tc>
          <w:tcPr>
            <w:tcW w:w="1701" w:type="dxa"/>
          </w:tcPr>
          <w:p w14:paraId="59AD2414" w14:textId="77777777" w:rsidR="006E79C5" w:rsidRDefault="005A5F4B">
            <w:pPr>
              <w:spacing w:after="60" w:line="264" w:lineRule="auto"/>
            </w:pPr>
            <w:r>
              <w:rPr>
                <w:color w:val="000000"/>
                <w:sz w:val="21"/>
              </w:rPr>
              <w:t>datetime2</w:t>
            </w:r>
          </w:p>
        </w:tc>
        <w:tc>
          <w:tcPr>
            <w:tcW w:w="2324" w:type="dxa"/>
          </w:tcPr>
          <w:p w14:paraId="624DFAAA" w14:textId="77777777" w:rsidR="006E79C5" w:rsidRDefault="005A5F4B">
            <w:pPr>
              <w:spacing w:after="60" w:line="264" w:lineRule="auto"/>
            </w:pPr>
            <w:r>
              <w:rPr>
                <w:color w:val="000000"/>
                <w:sz w:val="21"/>
              </w:rPr>
              <w:t>NN; Mặc định (sysutcdatetime())</w:t>
            </w:r>
          </w:p>
        </w:tc>
        <w:tc>
          <w:tcPr>
            <w:tcW w:w="3005" w:type="dxa"/>
          </w:tcPr>
          <w:p w14:paraId="64963F12" w14:textId="77777777" w:rsidR="006E79C5" w:rsidRDefault="005A5F4B">
            <w:pPr>
              <w:spacing w:after="60" w:line="264" w:lineRule="auto"/>
            </w:pPr>
            <w:r>
              <w:rPr>
                <w:color w:val="000000"/>
                <w:sz w:val="21"/>
              </w:rPr>
              <w:t>Thời điểm tạo theo UTC</w:t>
            </w:r>
          </w:p>
        </w:tc>
      </w:tr>
    </w:tbl>
    <w:p w14:paraId="2925A9D4" w14:textId="77777777" w:rsidR="007333FA" w:rsidRDefault="007333FA">
      <w:pPr>
        <w:pStyle w:val="HFBody"/>
      </w:pPr>
    </w:p>
    <w:p w14:paraId="24F1049B" w14:textId="77777777" w:rsidR="007333FA" w:rsidRDefault="00E11E90">
      <w:pPr>
        <w:pStyle w:val="Heading3"/>
      </w:pPr>
      <w:r>
        <w:t>2.6.21. HoSoKTV — Đăng ký trở thành kỹ thuật viên</w:t>
      </w:r>
    </w:p>
    <w:p w14:paraId="4D4A78F0" w14:textId="77777777" w:rsidR="007333FA" w:rsidRDefault="00E11E90">
      <w:pPr>
        <w:pStyle w:val="HFBody"/>
      </w:pPr>
      <w:r>
        <w:t>Hồ sơ lưu chuyên môn, khu vực, kinh nghiệm và ảnh giấy tờ của người đăng ký. Hai mã ảnh liên kết metadata tệp riêng, còn HoSoJSON lưu phần khai báo bổ sung của biểu mẫu. Dữ liệu JSON này phục vụ hồ sơ, không thay thế các khóa quan hệ trong quy trình đơn hàng.</w:t>
      </w:r>
    </w:p>
    <w:p w14:paraId="3D0E65BB" w14:textId="77777777" w:rsidR="007333FA" w:rsidRDefault="00E11E90">
      <w:pPr>
        <w:pStyle w:val="HFTableCaption"/>
        <w:keepNext/>
      </w:pPr>
      <w:bookmarkStart w:id="45" w:name="_Toc243046564"/>
      <w:r>
        <w:t>Bảng 2.26. Cấu trúc bảng HoSoKTV</w:t>
      </w:r>
      <w:bookmarkEnd w:id="45"/>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1F4C1E5E" w14:textId="77777777">
        <w:trPr>
          <w:cantSplit/>
          <w:tblHeader/>
        </w:trPr>
        <w:tc>
          <w:tcPr>
            <w:tcW w:w="2041" w:type="dxa"/>
            <w:shd w:val="clear" w:color="auto" w:fill="E8EFF5"/>
          </w:tcPr>
          <w:p w14:paraId="6C6188E7" w14:textId="77777777" w:rsidR="006E79C5" w:rsidRDefault="005A5F4B">
            <w:pPr>
              <w:spacing w:after="60" w:line="264" w:lineRule="auto"/>
            </w:pPr>
            <w:r>
              <w:rPr>
                <w:b/>
                <w:color w:val="000000"/>
                <w:sz w:val="21"/>
              </w:rPr>
              <w:t>Thuộc tính</w:t>
            </w:r>
          </w:p>
        </w:tc>
        <w:tc>
          <w:tcPr>
            <w:tcW w:w="1701" w:type="dxa"/>
            <w:shd w:val="clear" w:color="auto" w:fill="E8EFF5"/>
          </w:tcPr>
          <w:p w14:paraId="74CDFB2E" w14:textId="77777777" w:rsidR="006E79C5" w:rsidRDefault="005A5F4B">
            <w:pPr>
              <w:spacing w:after="60" w:line="264" w:lineRule="auto"/>
            </w:pPr>
            <w:r>
              <w:rPr>
                <w:b/>
                <w:color w:val="000000"/>
                <w:sz w:val="21"/>
              </w:rPr>
              <w:t>Kiểu dữ liệu</w:t>
            </w:r>
          </w:p>
        </w:tc>
        <w:tc>
          <w:tcPr>
            <w:tcW w:w="2324" w:type="dxa"/>
            <w:shd w:val="clear" w:color="auto" w:fill="E8EFF5"/>
          </w:tcPr>
          <w:p w14:paraId="1D29F7E4" w14:textId="77777777" w:rsidR="006E79C5" w:rsidRDefault="005A5F4B">
            <w:pPr>
              <w:spacing w:after="60" w:line="264" w:lineRule="auto"/>
            </w:pPr>
            <w:r>
              <w:rPr>
                <w:b/>
                <w:color w:val="000000"/>
                <w:sz w:val="21"/>
              </w:rPr>
              <w:t>Khóa / ràng buộc</w:t>
            </w:r>
          </w:p>
        </w:tc>
        <w:tc>
          <w:tcPr>
            <w:tcW w:w="3005" w:type="dxa"/>
            <w:shd w:val="clear" w:color="auto" w:fill="E8EFF5"/>
          </w:tcPr>
          <w:p w14:paraId="6E17BA1F" w14:textId="77777777" w:rsidR="006E79C5" w:rsidRDefault="005A5F4B">
            <w:pPr>
              <w:spacing w:after="60" w:line="264" w:lineRule="auto"/>
            </w:pPr>
            <w:r>
              <w:rPr>
                <w:b/>
                <w:color w:val="000000"/>
                <w:sz w:val="21"/>
              </w:rPr>
              <w:t>Ý nghĩa</w:t>
            </w:r>
          </w:p>
        </w:tc>
      </w:tr>
      <w:tr w:rsidR="006E79C5" w14:paraId="7BB72483" w14:textId="77777777">
        <w:trPr>
          <w:cantSplit/>
        </w:trPr>
        <w:tc>
          <w:tcPr>
            <w:tcW w:w="2041" w:type="dxa"/>
          </w:tcPr>
          <w:p w14:paraId="4635AD3A" w14:textId="77777777" w:rsidR="006E79C5" w:rsidRDefault="005A5F4B">
            <w:pPr>
              <w:spacing w:after="60" w:line="264" w:lineRule="auto"/>
            </w:pPr>
            <w:r>
              <w:rPr>
                <w:color w:val="000000"/>
                <w:sz w:val="21"/>
              </w:rPr>
              <w:t>Id</w:t>
            </w:r>
          </w:p>
        </w:tc>
        <w:tc>
          <w:tcPr>
            <w:tcW w:w="1701" w:type="dxa"/>
          </w:tcPr>
          <w:p w14:paraId="144362F0" w14:textId="77777777" w:rsidR="006E79C5" w:rsidRDefault="005A5F4B">
            <w:pPr>
              <w:spacing w:after="60" w:line="264" w:lineRule="auto"/>
            </w:pPr>
            <w:r>
              <w:rPr>
                <w:color w:val="000000"/>
                <w:sz w:val="21"/>
              </w:rPr>
              <w:t>int</w:t>
            </w:r>
          </w:p>
        </w:tc>
        <w:tc>
          <w:tcPr>
            <w:tcW w:w="2324" w:type="dxa"/>
          </w:tcPr>
          <w:p w14:paraId="783754FF" w14:textId="77777777" w:rsidR="006E79C5" w:rsidRDefault="005A5F4B">
            <w:pPr>
              <w:spacing w:after="60" w:line="264" w:lineRule="auto"/>
            </w:pPr>
            <w:r>
              <w:rPr>
                <w:color w:val="000000"/>
                <w:sz w:val="21"/>
              </w:rPr>
              <w:t>PK; Tự tăng; NN</w:t>
            </w:r>
          </w:p>
        </w:tc>
        <w:tc>
          <w:tcPr>
            <w:tcW w:w="3005" w:type="dxa"/>
          </w:tcPr>
          <w:p w14:paraId="7DC4A33C" w14:textId="77777777" w:rsidR="006E79C5" w:rsidRDefault="005A5F4B">
            <w:pPr>
              <w:spacing w:after="60" w:line="264" w:lineRule="auto"/>
            </w:pPr>
            <w:r>
              <w:rPr>
                <w:color w:val="000000"/>
                <w:sz w:val="21"/>
              </w:rPr>
              <w:t>Mã định danh bản ghi</w:t>
            </w:r>
          </w:p>
        </w:tc>
      </w:tr>
      <w:tr w:rsidR="006E79C5" w14:paraId="48EFB9A9" w14:textId="77777777">
        <w:trPr>
          <w:cantSplit/>
        </w:trPr>
        <w:tc>
          <w:tcPr>
            <w:tcW w:w="2041" w:type="dxa"/>
          </w:tcPr>
          <w:p w14:paraId="3C00AF33" w14:textId="77777777" w:rsidR="006E79C5" w:rsidRDefault="005A5F4B">
            <w:pPr>
              <w:spacing w:after="60" w:line="264" w:lineRule="auto"/>
            </w:pPr>
            <w:r>
              <w:rPr>
                <w:color w:val="000000"/>
                <w:sz w:val="21"/>
              </w:rPr>
              <w:t>NguoiDungId</w:t>
            </w:r>
          </w:p>
        </w:tc>
        <w:tc>
          <w:tcPr>
            <w:tcW w:w="1701" w:type="dxa"/>
          </w:tcPr>
          <w:p w14:paraId="014E09E1" w14:textId="77777777" w:rsidR="006E79C5" w:rsidRDefault="005A5F4B">
            <w:pPr>
              <w:spacing w:after="60" w:line="264" w:lineRule="auto"/>
            </w:pPr>
            <w:r>
              <w:rPr>
                <w:color w:val="000000"/>
                <w:sz w:val="21"/>
              </w:rPr>
              <w:t>int</w:t>
            </w:r>
          </w:p>
        </w:tc>
        <w:tc>
          <w:tcPr>
            <w:tcW w:w="2324" w:type="dxa"/>
          </w:tcPr>
          <w:p w14:paraId="29DDA1C1" w14:textId="77777777" w:rsidR="006E79C5" w:rsidRDefault="005A5F4B">
            <w:pPr>
              <w:spacing w:after="60" w:line="264" w:lineRule="auto"/>
            </w:pPr>
            <w:r>
              <w:rPr>
                <w:color w:val="000000"/>
                <w:sz w:val="21"/>
              </w:rPr>
              <w:t>NN; FK → NguoiDung.Id</w:t>
            </w:r>
          </w:p>
        </w:tc>
        <w:tc>
          <w:tcPr>
            <w:tcW w:w="3005" w:type="dxa"/>
          </w:tcPr>
          <w:p w14:paraId="3693389D" w14:textId="77777777" w:rsidR="006E79C5" w:rsidRDefault="005A5F4B">
            <w:pPr>
              <w:spacing w:after="60" w:line="264" w:lineRule="auto"/>
            </w:pPr>
            <w:r>
              <w:rPr>
                <w:color w:val="000000"/>
                <w:sz w:val="21"/>
              </w:rPr>
              <w:t>Người dùng liên quan</w:t>
            </w:r>
          </w:p>
        </w:tc>
      </w:tr>
      <w:tr w:rsidR="006E79C5" w14:paraId="6C2FEF36" w14:textId="77777777">
        <w:trPr>
          <w:cantSplit/>
        </w:trPr>
        <w:tc>
          <w:tcPr>
            <w:tcW w:w="2041" w:type="dxa"/>
          </w:tcPr>
          <w:p w14:paraId="2FB269A7" w14:textId="77777777" w:rsidR="006E79C5" w:rsidRDefault="005A5F4B">
            <w:pPr>
              <w:spacing w:after="60" w:line="264" w:lineRule="auto"/>
            </w:pPr>
            <w:r>
              <w:rPr>
                <w:color w:val="000000"/>
                <w:sz w:val="21"/>
              </w:rPr>
              <w:t>NhomTayNghe</w:t>
            </w:r>
          </w:p>
        </w:tc>
        <w:tc>
          <w:tcPr>
            <w:tcW w:w="1701" w:type="dxa"/>
          </w:tcPr>
          <w:p w14:paraId="6A8BFCAA" w14:textId="77777777" w:rsidR="006E79C5" w:rsidRDefault="005A5F4B">
            <w:pPr>
              <w:spacing w:after="60" w:line="264" w:lineRule="auto"/>
            </w:pPr>
            <w:r>
              <w:rPr>
                <w:color w:val="000000"/>
                <w:sz w:val="21"/>
              </w:rPr>
              <w:t>nvarchar(60)</w:t>
            </w:r>
          </w:p>
        </w:tc>
        <w:tc>
          <w:tcPr>
            <w:tcW w:w="2324" w:type="dxa"/>
          </w:tcPr>
          <w:p w14:paraId="1768ED29" w14:textId="77777777" w:rsidR="006E79C5" w:rsidRDefault="005A5F4B">
            <w:pPr>
              <w:spacing w:after="60" w:line="264" w:lineRule="auto"/>
            </w:pPr>
            <w:r>
              <w:rPr>
                <w:color w:val="000000"/>
                <w:sz w:val="21"/>
              </w:rPr>
              <w:t>NN</w:t>
            </w:r>
          </w:p>
        </w:tc>
        <w:tc>
          <w:tcPr>
            <w:tcW w:w="3005" w:type="dxa"/>
          </w:tcPr>
          <w:p w14:paraId="2F5F0AD9" w14:textId="77777777" w:rsidR="006E79C5" w:rsidRDefault="005A5F4B">
            <w:pPr>
              <w:spacing w:after="60" w:line="264" w:lineRule="auto"/>
            </w:pPr>
            <w:r>
              <w:rPr>
                <w:color w:val="000000"/>
                <w:sz w:val="21"/>
              </w:rPr>
              <w:t>Nhóm chuyên môn kỹ thuật</w:t>
            </w:r>
          </w:p>
        </w:tc>
      </w:tr>
      <w:tr w:rsidR="006E79C5" w14:paraId="056C4F3F" w14:textId="77777777">
        <w:trPr>
          <w:cantSplit/>
        </w:trPr>
        <w:tc>
          <w:tcPr>
            <w:tcW w:w="2041" w:type="dxa"/>
          </w:tcPr>
          <w:p w14:paraId="05F8D64B" w14:textId="77777777" w:rsidR="006E79C5" w:rsidRDefault="005A5F4B">
            <w:pPr>
              <w:spacing w:after="60" w:line="264" w:lineRule="auto"/>
            </w:pPr>
            <w:r>
              <w:rPr>
                <w:color w:val="000000"/>
                <w:sz w:val="21"/>
              </w:rPr>
              <w:t>KhuVucPhucVu</w:t>
            </w:r>
          </w:p>
        </w:tc>
        <w:tc>
          <w:tcPr>
            <w:tcW w:w="1701" w:type="dxa"/>
          </w:tcPr>
          <w:p w14:paraId="3641AF79" w14:textId="77777777" w:rsidR="006E79C5" w:rsidRDefault="005A5F4B">
            <w:pPr>
              <w:spacing w:after="60" w:line="264" w:lineRule="auto"/>
            </w:pPr>
            <w:r>
              <w:rPr>
                <w:color w:val="000000"/>
                <w:sz w:val="21"/>
              </w:rPr>
              <w:t>nvarchar(120)</w:t>
            </w:r>
          </w:p>
        </w:tc>
        <w:tc>
          <w:tcPr>
            <w:tcW w:w="2324" w:type="dxa"/>
          </w:tcPr>
          <w:p w14:paraId="10F57F97" w14:textId="77777777" w:rsidR="006E79C5" w:rsidRDefault="005A5F4B">
            <w:pPr>
              <w:spacing w:after="60" w:line="264" w:lineRule="auto"/>
            </w:pPr>
            <w:r>
              <w:rPr>
                <w:color w:val="000000"/>
                <w:sz w:val="21"/>
              </w:rPr>
              <w:t>NN</w:t>
            </w:r>
          </w:p>
        </w:tc>
        <w:tc>
          <w:tcPr>
            <w:tcW w:w="3005" w:type="dxa"/>
          </w:tcPr>
          <w:p w14:paraId="352C7409" w14:textId="77777777" w:rsidR="006E79C5" w:rsidRDefault="005A5F4B">
            <w:pPr>
              <w:spacing w:after="60" w:line="264" w:lineRule="auto"/>
            </w:pPr>
            <w:r>
              <w:rPr>
                <w:color w:val="000000"/>
                <w:sz w:val="21"/>
              </w:rPr>
              <w:t>Khu vực nhận phục vụ</w:t>
            </w:r>
          </w:p>
        </w:tc>
      </w:tr>
      <w:tr w:rsidR="006E79C5" w14:paraId="11B7B8C1" w14:textId="77777777">
        <w:trPr>
          <w:cantSplit/>
        </w:trPr>
        <w:tc>
          <w:tcPr>
            <w:tcW w:w="2041" w:type="dxa"/>
          </w:tcPr>
          <w:p w14:paraId="2728CC6D" w14:textId="77777777" w:rsidR="006E79C5" w:rsidRDefault="005A5F4B">
            <w:pPr>
              <w:spacing w:after="60" w:line="264" w:lineRule="auto"/>
            </w:pPr>
            <w:r>
              <w:rPr>
                <w:color w:val="000000"/>
                <w:sz w:val="21"/>
              </w:rPr>
              <w:t>KinhNghiem</w:t>
            </w:r>
          </w:p>
        </w:tc>
        <w:tc>
          <w:tcPr>
            <w:tcW w:w="1701" w:type="dxa"/>
          </w:tcPr>
          <w:p w14:paraId="63372F56" w14:textId="77777777" w:rsidR="006E79C5" w:rsidRDefault="005A5F4B">
            <w:pPr>
              <w:spacing w:after="60" w:line="264" w:lineRule="auto"/>
            </w:pPr>
            <w:r>
              <w:rPr>
                <w:color w:val="000000"/>
                <w:sz w:val="21"/>
              </w:rPr>
              <w:t>nvarchar(2000)</w:t>
            </w:r>
          </w:p>
        </w:tc>
        <w:tc>
          <w:tcPr>
            <w:tcW w:w="2324" w:type="dxa"/>
          </w:tcPr>
          <w:p w14:paraId="571FE9DB" w14:textId="77777777" w:rsidR="006E79C5" w:rsidRDefault="005A5F4B">
            <w:pPr>
              <w:spacing w:after="60" w:line="264" w:lineRule="auto"/>
            </w:pPr>
            <w:r>
              <w:rPr>
                <w:color w:val="000000"/>
                <w:sz w:val="21"/>
              </w:rPr>
              <w:t>NN</w:t>
            </w:r>
          </w:p>
        </w:tc>
        <w:tc>
          <w:tcPr>
            <w:tcW w:w="3005" w:type="dxa"/>
          </w:tcPr>
          <w:p w14:paraId="7E5B5ACF" w14:textId="77777777" w:rsidR="006E79C5" w:rsidRDefault="005A5F4B">
            <w:pPr>
              <w:spacing w:after="60" w:line="264" w:lineRule="auto"/>
            </w:pPr>
            <w:r>
              <w:rPr>
                <w:color w:val="000000"/>
                <w:sz w:val="21"/>
              </w:rPr>
              <w:t>Kinh nghiệm kỹ thuật khai báo</w:t>
            </w:r>
          </w:p>
        </w:tc>
      </w:tr>
      <w:tr w:rsidR="006E79C5" w14:paraId="1BF6CEEB" w14:textId="77777777">
        <w:trPr>
          <w:cantSplit/>
        </w:trPr>
        <w:tc>
          <w:tcPr>
            <w:tcW w:w="2041" w:type="dxa"/>
          </w:tcPr>
          <w:p w14:paraId="503779D6" w14:textId="77777777" w:rsidR="006E79C5" w:rsidRDefault="005A5F4B">
            <w:pPr>
              <w:spacing w:after="60" w:line="264" w:lineRule="auto"/>
            </w:pPr>
            <w:r>
              <w:rPr>
                <w:color w:val="000000"/>
                <w:sz w:val="21"/>
              </w:rPr>
              <w:t>TrangThai</w:t>
            </w:r>
          </w:p>
        </w:tc>
        <w:tc>
          <w:tcPr>
            <w:tcW w:w="1701" w:type="dxa"/>
          </w:tcPr>
          <w:p w14:paraId="7B49E9A5" w14:textId="77777777" w:rsidR="006E79C5" w:rsidRDefault="005A5F4B">
            <w:pPr>
              <w:spacing w:after="60" w:line="264" w:lineRule="auto"/>
            </w:pPr>
            <w:r>
              <w:rPr>
                <w:color w:val="000000"/>
                <w:sz w:val="21"/>
              </w:rPr>
              <w:t>varchar(10)</w:t>
            </w:r>
          </w:p>
        </w:tc>
        <w:tc>
          <w:tcPr>
            <w:tcW w:w="2324" w:type="dxa"/>
          </w:tcPr>
          <w:p w14:paraId="5D955627" w14:textId="77777777" w:rsidR="006E79C5" w:rsidRDefault="005A5F4B">
            <w:pPr>
              <w:spacing w:after="60" w:line="264" w:lineRule="auto"/>
            </w:pPr>
            <w:r>
              <w:rPr>
                <w:color w:val="000000"/>
                <w:sz w:val="21"/>
              </w:rPr>
              <w:t>NN; Mặc định ('Pending')</w:t>
            </w:r>
          </w:p>
        </w:tc>
        <w:tc>
          <w:tcPr>
            <w:tcW w:w="3005" w:type="dxa"/>
          </w:tcPr>
          <w:p w14:paraId="4516EFB5" w14:textId="77777777" w:rsidR="006E79C5" w:rsidRDefault="005A5F4B">
            <w:pPr>
              <w:spacing w:after="60" w:line="264" w:lineRule="auto"/>
            </w:pPr>
            <w:r>
              <w:rPr>
                <w:color w:val="000000"/>
                <w:sz w:val="21"/>
              </w:rPr>
              <w:t>Trạng thái nghiệp vụ của bản ghi</w:t>
            </w:r>
          </w:p>
        </w:tc>
      </w:tr>
      <w:tr w:rsidR="006E79C5" w14:paraId="6ACBF7B1" w14:textId="77777777">
        <w:trPr>
          <w:cantSplit/>
        </w:trPr>
        <w:tc>
          <w:tcPr>
            <w:tcW w:w="2041" w:type="dxa"/>
          </w:tcPr>
          <w:p w14:paraId="666CD0E1" w14:textId="77777777" w:rsidR="006E79C5" w:rsidRDefault="005A5F4B">
            <w:pPr>
              <w:spacing w:after="60" w:line="264" w:lineRule="auto"/>
            </w:pPr>
            <w:r>
              <w:rPr>
                <w:color w:val="000000"/>
                <w:sz w:val="21"/>
              </w:rPr>
              <w:t>LyDo</w:t>
            </w:r>
          </w:p>
        </w:tc>
        <w:tc>
          <w:tcPr>
            <w:tcW w:w="1701" w:type="dxa"/>
          </w:tcPr>
          <w:p w14:paraId="77963AD3" w14:textId="77777777" w:rsidR="006E79C5" w:rsidRDefault="005A5F4B">
            <w:pPr>
              <w:spacing w:after="60" w:line="264" w:lineRule="auto"/>
            </w:pPr>
            <w:r>
              <w:rPr>
                <w:color w:val="000000"/>
                <w:sz w:val="21"/>
              </w:rPr>
              <w:t>nvarchar(1000)</w:t>
            </w:r>
          </w:p>
        </w:tc>
        <w:tc>
          <w:tcPr>
            <w:tcW w:w="2324" w:type="dxa"/>
          </w:tcPr>
          <w:p w14:paraId="595BB0DA" w14:textId="77777777" w:rsidR="006E79C5" w:rsidRDefault="005A5F4B">
            <w:pPr>
              <w:spacing w:after="60" w:line="264" w:lineRule="auto"/>
            </w:pPr>
            <w:r>
              <w:rPr>
                <w:color w:val="000000"/>
                <w:sz w:val="21"/>
              </w:rPr>
              <w:t>Cho phép NULL</w:t>
            </w:r>
          </w:p>
        </w:tc>
        <w:tc>
          <w:tcPr>
            <w:tcW w:w="3005" w:type="dxa"/>
          </w:tcPr>
          <w:p w14:paraId="2D9C934F" w14:textId="77777777" w:rsidR="006E79C5" w:rsidRDefault="005A5F4B">
            <w:pPr>
              <w:spacing w:after="60" w:line="264" w:lineRule="auto"/>
            </w:pPr>
            <w:r>
              <w:rPr>
                <w:color w:val="000000"/>
                <w:sz w:val="21"/>
              </w:rPr>
              <w:t>Lý do xử lý hoặc từ chối</w:t>
            </w:r>
          </w:p>
        </w:tc>
      </w:tr>
      <w:tr w:rsidR="006E79C5" w14:paraId="78EA54BA" w14:textId="77777777">
        <w:trPr>
          <w:cantSplit/>
        </w:trPr>
        <w:tc>
          <w:tcPr>
            <w:tcW w:w="2041" w:type="dxa"/>
          </w:tcPr>
          <w:p w14:paraId="2DEA31C5" w14:textId="77777777" w:rsidR="006E79C5" w:rsidRDefault="005A5F4B">
            <w:pPr>
              <w:spacing w:after="60" w:line="264" w:lineRule="auto"/>
            </w:pPr>
            <w:r>
              <w:rPr>
                <w:color w:val="000000"/>
                <w:sz w:val="21"/>
              </w:rPr>
              <w:t>NguoiDuyetId</w:t>
            </w:r>
          </w:p>
        </w:tc>
        <w:tc>
          <w:tcPr>
            <w:tcW w:w="1701" w:type="dxa"/>
          </w:tcPr>
          <w:p w14:paraId="0C841EC6" w14:textId="77777777" w:rsidR="006E79C5" w:rsidRDefault="005A5F4B">
            <w:pPr>
              <w:spacing w:after="60" w:line="264" w:lineRule="auto"/>
            </w:pPr>
            <w:r>
              <w:rPr>
                <w:color w:val="000000"/>
                <w:sz w:val="21"/>
              </w:rPr>
              <w:t>int</w:t>
            </w:r>
          </w:p>
        </w:tc>
        <w:tc>
          <w:tcPr>
            <w:tcW w:w="2324" w:type="dxa"/>
          </w:tcPr>
          <w:p w14:paraId="439D3AFE" w14:textId="77777777" w:rsidR="006E79C5" w:rsidRDefault="005A5F4B">
            <w:pPr>
              <w:spacing w:after="60" w:line="264" w:lineRule="auto"/>
            </w:pPr>
            <w:r>
              <w:rPr>
                <w:color w:val="000000"/>
                <w:sz w:val="21"/>
              </w:rPr>
              <w:t>FK → NguoiDung.Id</w:t>
            </w:r>
          </w:p>
        </w:tc>
        <w:tc>
          <w:tcPr>
            <w:tcW w:w="3005" w:type="dxa"/>
          </w:tcPr>
          <w:p w14:paraId="01ECEA6F" w14:textId="77777777" w:rsidR="006E79C5" w:rsidRDefault="005A5F4B">
            <w:pPr>
              <w:spacing w:after="60" w:line="264" w:lineRule="auto"/>
            </w:pPr>
            <w:r>
              <w:rPr>
                <w:color w:val="000000"/>
                <w:sz w:val="21"/>
              </w:rPr>
              <w:t>Người đưa ra quyết định</w:t>
            </w:r>
          </w:p>
        </w:tc>
      </w:tr>
      <w:tr w:rsidR="006E79C5" w14:paraId="7D4340DF" w14:textId="77777777">
        <w:trPr>
          <w:cantSplit/>
        </w:trPr>
        <w:tc>
          <w:tcPr>
            <w:tcW w:w="2041" w:type="dxa"/>
          </w:tcPr>
          <w:p w14:paraId="50C14A73" w14:textId="77777777" w:rsidR="006E79C5" w:rsidRDefault="005A5F4B">
            <w:pPr>
              <w:spacing w:after="60" w:line="264" w:lineRule="auto"/>
            </w:pPr>
            <w:r>
              <w:rPr>
                <w:color w:val="000000"/>
                <w:sz w:val="21"/>
              </w:rPr>
              <w:t>NgayTao</w:t>
            </w:r>
          </w:p>
        </w:tc>
        <w:tc>
          <w:tcPr>
            <w:tcW w:w="1701" w:type="dxa"/>
          </w:tcPr>
          <w:p w14:paraId="2251F752" w14:textId="77777777" w:rsidR="006E79C5" w:rsidRDefault="005A5F4B">
            <w:pPr>
              <w:spacing w:after="60" w:line="264" w:lineRule="auto"/>
            </w:pPr>
            <w:r>
              <w:rPr>
                <w:color w:val="000000"/>
                <w:sz w:val="21"/>
              </w:rPr>
              <w:t>datetime2</w:t>
            </w:r>
          </w:p>
        </w:tc>
        <w:tc>
          <w:tcPr>
            <w:tcW w:w="2324" w:type="dxa"/>
          </w:tcPr>
          <w:p w14:paraId="3D89BA97" w14:textId="77777777" w:rsidR="006E79C5" w:rsidRDefault="005A5F4B">
            <w:pPr>
              <w:spacing w:after="60" w:line="264" w:lineRule="auto"/>
            </w:pPr>
            <w:r>
              <w:rPr>
                <w:color w:val="000000"/>
                <w:sz w:val="21"/>
              </w:rPr>
              <w:t>NN; Mặc định (sysutcdatetime())</w:t>
            </w:r>
          </w:p>
        </w:tc>
        <w:tc>
          <w:tcPr>
            <w:tcW w:w="3005" w:type="dxa"/>
          </w:tcPr>
          <w:p w14:paraId="67C7F65D" w14:textId="77777777" w:rsidR="006E79C5" w:rsidRDefault="005A5F4B">
            <w:pPr>
              <w:spacing w:after="60" w:line="264" w:lineRule="auto"/>
            </w:pPr>
            <w:r>
              <w:rPr>
                <w:color w:val="000000"/>
                <w:sz w:val="21"/>
              </w:rPr>
              <w:t>Thời điểm tạo theo UTC</w:t>
            </w:r>
          </w:p>
        </w:tc>
      </w:tr>
      <w:tr w:rsidR="006E79C5" w14:paraId="064B87CF" w14:textId="77777777">
        <w:trPr>
          <w:cantSplit/>
        </w:trPr>
        <w:tc>
          <w:tcPr>
            <w:tcW w:w="2041" w:type="dxa"/>
          </w:tcPr>
          <w:p w14:paraId="181CAB37" w14:textId="77777777" w:rsidR="006E79C5" w:rsidRDefault="005A5F4B">
            <w:pPr>
              <w:spacing w:after="60" w:line="264" w:lineRule="auto"/>
            </w:pPr>
            <w:r>
              <w:rPr>
                <w:color w:val="000000"/>
                <w:sz w:val="21"/>
              </w:rPr>
              <w:t>PhienBan</w:t>
            </w:r>
          </w:p>
        </w:tc>
        <w:tc>
          <w:tcPr>
            <w:tcW w:w="1701" w:type="dxa"/>
          </w:tcPr>
          <w:p w14:paraId="1EE12EBB" w14:textId="77777777" w:rsidR="006E79C5" w:rsidRDefault="005A5F4B">
            <w:pPr>
              <w:spacing w:after="60" w:line="264" w:lineRule="auto"/>
            </w:pPr>
            <w:r>
              <w:rPr>
                <w:color w:val="000000"/>
                <w:sz w:val="21"/>
              </w:rPr>
              <w:t>rowversion</w:t>
            </w:r>
          </w:p>
        </w:tc>
        <w:tc>
          <w:tcPr>
            <w:tcW w:w="2324" w:type="dxa"/>
          </w:tcPr>
          <w:p w14:paraId="3FCA75EE" w14:textId="77777777" w:rsidR="006E79C5" w:rsidRDefault="005A5F4B">
            <w:pPr>
              <w:spacing w:after="60" w:line="264" w:lineRule="auto"/>
            </w:pPr>
            <w:r>
              <w:rPr>
                <w:color w:val="000000"/>
                <w:sz w:val="21"/>
              </w:rPr>
              <w:t>NN</w:t>
            </w:r>
          </w:p>
        </w:tc>
        <w:tc>
          <w:tcPr>
            <w:tcW w:w="3005" w:type="dxa"/>
          </w:tcPr>
          <w:p w14:paraId="551AF590" w14:textId="77777777" w:rsidR="006E79C5" w:rsidRDefault="005A5F4B">
            <w:pPr>
              <w:spacing w:after="60" w:line="264" w:lineRule="auto"/>
            </w:pPr>
            <w:r>
              <w:rPr>
                <w:color w:val="000000"/>
                <w:sz w:val="21"/>
              </w:rPr>
              <w:t>Dấu phiên bản phục vụ chống ghi đè</w:t>
            </w:r>
          </w:p>
        </w:tc>
      </w:tr>
      <w:tr w:rsidR="006E79C5" w14:paraId="15C07C55" w14:textId="77777777">
        <w:trPr>
          <w:cantSplit/>
        </w:trPr>
        <w:tc>
          <w:tcPr>
            <w:tcW w:w="2041" w:type="dxa"/>
          </w:tcPr>
          <w:p w14:paraId="1AA5B24B" w14:textId="77777777" w:rsidR="006E79C5" w:rsidRDefault="005A5F4B">
            <w:pPr>
              <w:spacing w:after="60" w:line="264" w:lineRule="auto"/>
            </w:pPr>
            <w:r>
              <w:rPr>
                <w:color w:val="000000"/>
                <w:sz w:val="21"/>
              </w:rPr>
              <w:t>HoSoJSON</w:t>
            </w:r>
          </w:p>
        </w:tc>
        <w:tc>
          <w:tcPr>
            <w:tcW w:w="1701" w:type="dxa"/>
          </w:tcPr>
          <w:p w14:paraId="61B5B385" w14:textId="77777777" w:rsidR="006E79C5" w:rsidRDefault="005A5F4B">
            <w:pPr>
              <w:spacing w:after="60" w:line="264" w:lineRule="auto"/>
            </w:pPr>
            <w:r>
              <w:rPr>
                <w:color w:val="000000"/>
                <w:sz w:val="21"/>
              </w:rPr>
              <w:t>nvarchar(2000)</w:t>
            </w:r>
          </w:p>
        </w:tc>
        <w:tc>
          <w:tcPr>
            <w:tcW w:w="2324" w:type="dxa"/>
          </w:tcPr>
          <w:p w14:paraId="12B4F213" w14:textId="77777777" w:rsidR="006E79C5" w:rsidRDefault="005A5F4B">
            <w:pPr>
              <w:spacing w:after="60" w:line="264" w:lineRule="auto"/>
            </w:pPr>
            <w:r>
              <w:rPr>
                <w:color w:val="000000"/>
                <w:sz w:val="21"/>
              </w:rPr>
              <w:t>Cho phép NULL</w:t>
            </w:r>
          </w:p>
        </w:tc>
        <w:tc>
          <w:tcPr>
            <w:tcW w:w="3005" w:type="dxa"/>
          </w:tcPr>
          <w:p w14:paraId="42B786F0" w14:textId="77777777" w:rsidR="006E79C5" w:rsidRDefault="005A5F4B">
            <w:pPr>
              <w:spacing w:after="60" w:line="264" w:lineRule="auto"/>
            </w:pPr>
            <w:r>
              <w:rPr>
                <w:color w:val="000000"/>
                <w:sz w:val="21"/>
              </w:rPr>
              <w:t>Nội dung hồ sơ bổ sung dạng JSON</w:t>
            </w:r>
          </w:p>
        </w:tc>
      </w:tr>
      <w:tr w:rsidR="006E79C5" w14:paraId="4D3B49DA" w14:textId="77777777">
        <w:trPr>
          <w:cantSplit/>
        </w:trPr>
        <w:tc>
          <w:tcPr>
            <w:tcW w:w="2041" w:type="dxa"/>
          </w:tcPr>
          <w:p w14:paraId="146E85E0" w14:textId="77777777" w:rsidR="006E79C5" w:rsidRDefault="005A5F4B">
            <w:pPr>
              <w:spacing w:after="60" w:line="264" w:lineRule="auto"/>
            </w:pPr>
            <w:r>
              <w:rPr>
                <w:color w:val="000000"/>
                <w:sz w:val="21"/>
              </w:rPr>
              <w:t>GiayToMatTruocId</w:t>
            </w:r>
          </w:p>
        </w:tc>
        <w:tc>
          <w:tcPr>
            <w:tcW w:w="1701" w:type="dxa"/>
          </w:tcPr>
          <w:p w14:paraId="6F12904E" w14:textId="77777777" w:rsidR="006E79C5" w:rsidRDefault="005A5F4B">
            <w:pPr>
              <w:spacing w:after="60" w:line="264" w:lineRule="auto"/>
            </w:pPr>
            <w:r>
              <w:rPr>
                <w:color w:val="000000"/>
                <w:sz w:val="21"/>
              </w:rPr>
              <w:t>int</w:t>
            </w:r>
          </w:p>
        </w:tc>
        <w:tc>
          <w:tcPr>
            <w:tcW w:w="2324" w:type="dxa"/>
          </w:tcPr>
          <w:p w14:paraId="3636E770" w14:textId="77777777" w:rsidR="006E79C5" w:rsidRDefault="005A5F4B">
            <w:pPr>
              <w:spacing w:after="60" w:line="264" w:lineRule="auto"/>
            </w:pPr>
            <w:r>
              <w:rPr>
                <w:color w:val="000000"/>
                <w:sz w:val="21"/>
              </w:rPr>
              <w:t>FK → TepDinhKem.Id</w:t>
            </w:r>
          </w:p>
        </w:tc>
        <w:tc>
          <w:tcPr>
            <w:tcW w:w="3005" w:type="dxa"/>
          </w:tcPr>
          <w:p w14:paraId="73598B20" w14:textId="77777777" w:rsidR="006E79C5" w:rsidRDefault="005A5F4B">
            <w:pPr>
              <w:spacing w:after="60" w:line="264" w:lineRule="auto"/>
            </w:pPr>
            <w:r>
              <w:rPr>
                <w:color w:val="000000"/>
                <w:sz w:val="21"/>
              </w:rPr>
              <w:t>Tệp mặt trước giấy tờ</w:t>
            </w:r>
          </w:p>
        </w:tc>
      </w:tr>
      <w:tr w:rsidR="006E79C5" w14:paraId="54E90828" w14:textId="77777777">
        <w:trPr>
          <w:cantSplit/>
        </w:trPr>
        <w:tc>
          <w:tcPr>
            <w:tcW w:w="2041" w:type="dxa"/>
          </w:tcPr>
          <w:p w14:paraId="768D1A84" w14:textId="77777777" w:rsidR="006E79C5" w:rsidRDefault="005A5F4B">
            <w:pPr>
              <w:spacing w:after="60" w:line="264" w:lineRule="auto"/>
            </w:pPr>
            <w:r>
              <w:rPr>
                <w:color w:val="000000"/>
                <w:sz w:val="21"/>
              </w:rPr>
              <w:t>GiayToMatSauId</w:t>
            </w:r>
          </w:p>
        </w:tc>
        <w:tc>
          <w:tcPr>
            <w:tcW w:w="1701" w:type="dxa"/>
          </w:tcPr>
          <w:p w14:paraId="1E3F307E" w14:textId="77777777" w:rsidR="006E79C5" w:rsidRDefault="005A5F4B">
            <w:pPr>
              <w:spacing w:after="60" w:line="264" w:lineRule="auto"/>
            </w:pPr>
            <w:r>
              <w:rPr>
                <w:color w:val="000000"/>
                <w:sz w:val="21"/>
              </w:rPr>
              <w:t>int</w:t>
            </w:r>
          </w:p>
        </w:tc>
        <w:tc>
          <w:tcPr>
            <w:tcW w:w="2324" w:type="dxa"/>
          </w:tcPr>
          <w:p w14:paraId="79341308" w14:textId="77777777" w:rsidR="006E79C5" w:rsidRDefault="005A5F4B">
            <w:pPr>
              <w:spacing w:after="60" w:line="264" w:lineRule="auto"/>
            </w:pPr>
            <w:r>
              <w:rPr>
                <w:color w:val="000000"/>
                <w:sz w:val="21"/>
              </w:rPr>
              <w:t>FK → TepDinhKem.Id</w:t>
            </w:r>
          </w:p>
        </w:tc>
        <w:tc>
          <w:tcPr>
            <w:tcW w:w="3005" w:type="dxa"/>
          </w:tcPr>
          <w:p w14:paraId="5DCB2220" w14:textId="77777777" w:rsidR="006E79C5" w:rsidRDefault="005A5F4B">
            <w:pPr>
              <w:spacing w:after="60" w:line="264" w:lineRule="auto"/>
            </w:pPr>
            <w:r>
              <w:rPr>
                <w:color w:val="000000"/>
                <w:sz w:val="21"/>
              </w:rPr>
              <w:t>Tệp mặt sau giấy tờ</w:t>
            </w:r>
          </w:p>
        </w:tc>
      </w:tr>
      <w:tr w:rsidR="006E79C5" w14:paraId="3CE42B52" w14:textId="77777777">
        <w:trPr>
          <w:cantSplit/>
        </w:trPr>
        <w:tc>
          <w:tcPr>
            <w:tcW w:w="2041" w:type="dxa"/>
          </w:tcPr>
          <w:p w14:paraId="0AEABAE7" w14:textId="77777777" w:rsidR="006E79C5" w:rsidRDefault="005A5F4B">
            <w:pPr>
              <w:spacing w:after="60" w:line="264" w:lineRule="auto"/>
            </w:pPr>
            <w:r>
              <w:rPr>
                <w:color w:val="000000"/>
                <w:sz w:val="21"/>
              </w:rPr>
              <w:t>SoGiayTo</w:t>
            </w:r>
          </w:p>
        </w:tc>
        <w:tc>
          <w:tcPr>
            <w:tcW w:w="1701" w:type="dxa"/>
          </w:tcPr>
          <w:p w14:paraId="6A10F79F" w14:textId="77777777" w:rsidR="006E79C5" w:rsidRDefault="005A5F4B">
            <w:pPr>
              <w:spacing w:after="60" w:line="264" w:lineRule="auto"/>
            </w:pPr>
            <w:r>
              <w:rPr>
                <w:color w:val="000000"/>
                <w:sz w:val="21"/>
              </w:rPr>
              <w:t>varchar(12)</w:t>
            </w:r>
          </w:p>
        </w:tc>
        <w:tc>
          <w:tcPr>
            <w:tcW w:w="2324" w:type="dxa"/>
          </w:tcPr>
          <w:p w14:paraId="27F88872" w14:textId="77777777" w:rsidR="006E79C5" w:rsidRDefault="005A5F4B">
            <w:pPr>
              <w:spacing w:after="60" w:line="264" w:lineRule="auto"/>
            </w:pPr>
            <w:r>
              <w:rPr>
                <w:color w:val="000000"/>
                <w:sz w:val="21"/>
              </w:rPr>
              <w:t>Cho phép NULL</w:t>
            </w:r>
          </w:p>
        </w:tc>
        <w:tc>
          <w:tcPr>
            <w:tcW w:w="3005" w:type="dxa"/>
          </w:tcPr>
          <w:p w14:paraId="049756A8" w14:textId="77777777" w:rsidR="006E79C5" w:rsidRDefault="005A5F4B">
            <w:pPr>
              <w:spacing w:after="60" w:line="264" w:lineRule="auto"/>
            </w:pPr>
            <w:r>
              <w:rPr>
                <w:color w:val="000000"/>
                <w:sz w:val="21"/>
              </w:rPr>
              <w:t>Số giấy tờ trong hồ sơ</w:t>
            </w:r>
          </w:p>
        </w:tc>
      </w:tr>
    </w:tbl>
    <w:p w14:paraId="185EBCC9" w14:textId="77777777" w:rsidR="007333FA" w:rsidRDefault="007333FA">
      <w:pPr>
        <w:pStyle w:val="HFBody"/>
      </w:pPr>
    </w:p>
    <w:p w14:paraId="057D3640" w14:textId="77777777" w:rsidR="007333FA" w:rsidRDefault="00E11E90">
      <w:pPr>
        <w:pStyle w:val="Heading3"/>
      </w:pPr>
      <w:r>
        <w:lastRenderedPageBreak/>
        <w:t>2.6.22. TaiKhoanNhanTien — Tài khoản ngân hàng nhận tiền</w:t>
      </w:r>
    </w:p>
    <w:p w14:paraId="2F96F6D0" w14:textId="77777777" w:rsidR="007333FA" w:rsidRDefault="00E11E90">
      <w:pPr>
        <w:pStyle w:val="HFBody"/>
      </w:pPr>
      <w:r>
        <w:t>Quản trị viên thiết lập tài khoản nhận chuyển khoản. Cặp mã ngân hàng và số tài khoản là duy nhất. Việc ngừng sử dụng một tài khoản không làm thay đổi thông tin đã chụp trên các yêu cầu thanh toán phát sinh trước đó.</w:t>
      </w:r>
    </w:p>
    <w:p w14:paraId="4D8760EE" w14:textId="77777777" w:rsidR="007333FA" w:rsidRDefault="00E11E90">
      <w:pPr>
        <w:pStyle w:val="HFTableCaption"/>
        <w:keepNext/>
      </w:pPr>
      <w:bookmarkStart w:id="46" w:name="_Toc243046565"/>
      <w:r>
        <w:t>Bảng 2.27. Cấu trúc bảng TaiKhoanNhanTien</w:t>
      </w:r>
      <w:bookmarkEnd w:id="46"/>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7285FF98" w14:textId="77777777">
        <w:trPr>
          <w:cantSplit/>
          <w:tblHeader/>
        </w:trPr>
        <w:tc>
          <w:tcPr>
            <w:tcW w:w="2041" w:type="dxa"/>
            <w:shd w:val="clear" w:color="auto" w:fill="E8EFF5"/>
          </w:tcPr>
          <w:p w14:paraId="5D9E5C5B" w14:textId="77777777" w:rsidR="006E79C5" w:rsidRDefault="005A5F4B">
            <w:pPr>
              <w:spacing w:after="60" w:line="264" w:lineRule="auto"/>
            </w:pPr>
            <w:r>
              <w:rPr>
                <w:b/>
                <w:color w:val="000000"/>
                <w:sz w:val="21"/>
              </w:rPr>
              <w:t>Thuộc tính</w:t>
            </w:r>
          </w:p>
        </w:tc>
        <w:tc>
          <w:tcPr>
            <w:tcW w:w="1701" w:type="dxa"/>
            <w:shd w:val="clear" w:color="auto" w:fill="E8EFF5"/>
          </w:tcPr>
          <w:p w14:paraId="1F49FD5B" w14:textId="77777777" w:rsidR="006E79C5" w:rsidRDefault="005A5F4B">
            <w:pPr>
              <w:spacing w:after="60" w:line="264" w:lineRule="auto"/>
            </w:pPr>
            <w:r>
              <w:rPr>
                <w:b/>
                <w:color w:val="000000"/>
                <w:sz w:val="21"/>
              </w:rPr>
              <w:t>Kiểu dữ liệu</w:t>
            </w:r>
          </w:p>
        </w:tc>
        <w:tc>
          <w:tcPr>
            <w:tcW w:w="2324" w:type="dxa"/>
            <w:shd w:val="clear" w:color="auto" w:fill="E8EFF5"/>
          </w:tcPr>
          <w:p w14:paraId="74894DEB" w14:textId="77777777" w:rsidR="006E79C5" w:rsidRDefault="005A5F4B">
            <w:pPr>
              <w:spacing w:after="60" w:line="264" w:lineRule="auto"/>
            </w:pPr>
            <w:r>
              <w:rPr>
                <w:b/>
                <w:color w:val="000000"/>
                <w:sz w:val="21"/>
              </w:rPr>
              <w:t>Khóa / ràng buộc</w:t>
            </w:r>
          </w:p>
        </w:tc>
        <w:tc>
          <w:tcPr>
            <w:tcW w:w="3005" w:type="dxa"/>
            <w:shd w:val="clear" w:color="auto" w:fill="E8EFF5"/>
          </w:tcPr>
          <w:p w14:paraId="527F239C" w14:textId="77777777" w:rsidR="006E79C5" w:rsidRDefault="005A5F4B">
            <w:pPr>
              <w:spacing w:after="60" w:line="264" w:lineRule="auto"/>
            </w:pPr>
            <w:r>
              <w:rPr>
                <w:b/>
                <w:color w:val="000000"/>
                <w:sz w:val="21"/>
              </w:rPr>
              <w:t>Ý nghĩa</w:t>
            </w:r>
          </w:p>
        </w:tc>
      </w:tr>
      <w:tr w:rsidR="006E79C5" w14:paraId="5C748219" w14:textId="77777777">
        <w:trPr>
          <w:cantSplit/>
        </w:trPr>
        <w:tc>
          <w:tcPr>
            <w:tcW w:w="2041" w:type="dxa"/>
          </w:tcPr>
          <w:p w14:paraId="19AB67F3" w14:textId="77777777" w:rsidR="006E79C5" w:rsidRDefault="005A5F4B">
            <w:pPr>
              <w:spacing w:after="60" w:line="264" w:lineRule="auto"/>
            </w:pPr>
            <w:r>
              <w:rPr>
                <w:color w:val="000000"/>
                <w:sz w:val="21"/>
              </w:rPr>
              <w:t>Id</w:t>
            </w:r>
          </w:p>
        </w:tc>
        <w:tc>
          <w:tcPr>
            <w:tcW w:w="1701" w:type="dxa"/>
          </w:tcPr>
          <w:p w14:paraId="5FBFA752" w14:textId="77777777" w:rsidR="006E79C5" w:rsidRDefault="005A5F4B">
            <w:pPr>
              <w:spacing w:after="60" w:line="264" w:lineRule="auto"/>
            </w:pPr>
            <w:r>
              <w:rPr>
                <w:color w:val="000000"/>
                <w:sz w:val="21"/>
              </w:rPr>
              <w:t>int</w:t>
            </w:r>
          </w:p>
        </w:tc>
        <w:tc>
          <w:tcPr>
            <w:tcW w:w="2324" w:type="dxa"/>
          </w:tcPr>
          <w:p w14:paraId="5682F105" w14:textId="77777777" w:rsidR="006E79C5" w:rsidRDefault="005A5F4B">
            <w:pPr>
              <w:spacing w:after="60" w:line="264" w:lineRule="auto"/>
            </w:pPr>
            <w:r>
              <w:rPr>
                <w:color w:val="000000"/>
                <w:sz w:val="21"/>
              </w:rPr>
              <w:t>PK; Tự tăng; NN</w:t>
            </w:r>
          </w:p>
        </w:tc>
        <w:tc>
          <w:tcPr>
            <w:tcW w:w="3005" w:type="dxa"/>
          </w:tcPr>
          <w:p w14:paraId="78652CCC" w14:textId="77777777" w:rsidR="006E79C5" w:rsidRDefault="005A5F4B">
            <w:pPr>
              <w:spacing w:after="60" w:line="264" w:lineRule="auto"/>
            </w:pPr>
            <w:r>
              <w:rPr>
                <w:color w:val="000000"/>
                <w:sz w:val="21"/>
              </w:rPr>
              <w:t>Mã định danh bản ghi</w:t>
            </w:r>
          </w:p>
        </w:tc>
      </w:tr>
      <w:tr w:rsidR="006E79C5" w14:paraId="5B96BA99" w14:textId="77777777">
        <w:trPr>
          <w:cantSplit/>
        </w:trPr>
        <w:tc>
          <w:tcPr>
            <w:tcW w:w="2041" w:type="dxa"/>
          </w:tcPr>
          <w:p w14:paraId="7CAFD9D0" w14:textId="77777777" w:rsidR="006E79C5" w:rsidRDefault="005A5F4B">
            <w:pPr>
              <w:spacing w:after="60" w:line="264" w:lineRule="auto"/>
            </w:pPr>
            <w:r>
              <w:rPr>
                <w:color w:val="000000"/>
                <w:sz w:val="21"/>
              </w:rPr>
              <w:t>MaNganHang</w:t>
            </w:r>
          </w:p>
        </w:tc>
        <w:tc>
          <w:tcPr>
            <w:tcW w:w="1701" w:type="dxa"/>
          </w:tcPr>
          <w:p w14:paraId="0143ED83" w14:textId="77777777" w:rsidR="006E79C5" w:rsidRDefault="005A5F4B">
            <w:pPr>
              <w:spacing w:after="60" w:line="264" w:lineRule="auto"/>
            </w:pPr>
            <w:r>
              <w:rPr>
                <w:color w:val="000000"/>
                <w:sz w:val="21"/>
              </w:rPr>
              <w:t>varchar(20)</w:t>
            </w:r>
          </w:p>
        </w:tc>
        <w:tc>
          <w:tcPr>
            <w:tcW w:w="2324" w:type="dxa"/>
          </w:tcPr>
          <w:p w14:paraId="25FB7243" w14:textId="77777777" w:rsidR="006E79C5" w:rsidRDefault="005A5F4B">
            <w:pPr>
              <w:spacing w:after="60" w:line="264" w:lineRule="auto"/>
            </w:pPr>
            <w:r>
              <w:rPr>
                <w:color w:val="000000"/>
                <w:sz w:val="21"/>
              </w:rPr>
              <w:t>NN</w:t>
            </w:r>
          </w:p>
        </w:tc>
        <w:tc>
          <w:tcPr>
            <w:tcW w:w="3005" w:type="dxa"/>
          </w:tcPr>
          <w:p w14:paraId="3A5B4C9B" w14:textId="77777777" w:rsidR="006E79C5" w:rsidRDefault="005A5F4B">
            <w:pPr>
              <w:spacing w:after="60" w:line="264" w:lineRule="auto"/>
            </w:pPr>
            <w:r>
              <w:rPr>
                <w:color w:val="000000"/>
                <w:sz w:val="21"/>
              </w:rPr>
              <w:t>Mã ngân hàng</w:t>
            </w:r>
          </w:p>
        </w:tc>
      </w:tr>
      <w:tr w:rsidR="006E79C5" w14:paraId="2816D152" w14:textId="77777777">
        <w:trPr>
          <w:cantSplit/>
        </w:trPr>
        <w:tc>
          <w:tcPr>
            <w:tcW w:w="2041" w:type="dxa"/>
          </w:tcPr>
          <w:p w14:paraId="40817179" w14:textId="77777777" w:rsidR="006E79C5" w:rsidRDefault="005A5F4B">
            <w:pPr>
              <w:spacing w:after="60" w:line="264" w:lineRule="auto"/>
            </w:pPr>
            <w:r>
              <w:rPr>
                <w:color w:val="000000"/>
                <w:sz w:val="21"/>
              </w:rPr>
              <w:t>TenNganHang</w:t>
            </w:r>
          </w:p>
        </w:tc>
        <w:tc>
          <w:tcPr>
            <w:tcW w:w="1701" w:type="dxa"/>
          </w:tcPr>
          <w:p w14:paraId="40EB0C65" w14:textId="77777777" w:rsidR="006E79C5" w:rsidRDefault="005A5F4B">
            <w:pPr>
              <w:spacing w:after="60" w:line="264" w:lineRule="auto"/>
            </w:pPr>
            <w:r>
              <w:rPr>
                <w:color w:val="000000"/>
                <w:sz w:val="21"/>
              </w:rPr>
              <w:t>nvarchar(100)</w:t>
            </w:r>
          </w:p>
        </w:tc>
        <w:tc>
          <w:tcPr>
            <w:tcW w:w="2324" w:type="dxa"/>
          </w:tcPr>
          <w:p w14:paraId="14474594" w14:textId="77777777" w:rsidR="006E79C5" w:rsidRDefault="005A5F4B">
            <w:pPr>
              <w:spacing w:after="60" w:line="264" w:lineRule="auto"/>
            </w:pPr>
            <w:r>
              <w:rPr>
                <w:color w:val="000000"/>
                <w:sz w:val="21"/>
              </w:rPr>
              <w:t>NN</w:t>
            </w:r>
          </w:p>
        </w:tc>
        <w:tc>
          <w:tcPr>
            <w:tcW w:w="3005" w:type="dxa"/>
          </w:tcPr>
          <w:p w14:paraId="0D44EBCD" w14:textId="77777777" w:rsidR="006E79C5" w:rsidRDefault="005A5F4B">
            <w:pPr>
              <w:spacing w:after="60" w:line="264" w:lineRule="auto"/>
            </w:pPr>
            <w:r>
              <w:rPr>
                <w:color w:val="000000"/>
                <w:sz w:val="21"/>
              </w:rPr>
              <w:t>Tên ngân hàng</w:t>
            </w:r>
          </w:p>
        </w:tc>
      </w:tr>
      <w:tr w:rsidR="006E79C5" w14:paraId="65A162E3" w14:textId="77777777">
        <w:trPr>
          <w:cantSplit/>
        </w:trPr>
        <w:tc>
          <w:tcPr>
            <w:tcW w:w="2041" w:type="dxa"/>
          </w:tcPr>
          <w:p w14:paraId="0E68F2F6" w14:textId="77777777" w:rsidR="006E79C5" w:rsidRDefault="005A5F4B">
            <w:pPr>
              <w:spacing w:after="60" w:line="264" w:lineRule="auto"/>
            </w:pPr>
            <w:r>
              <w:rPr>
                <w:color w:val="000000"/>
                <w:sz w:val="21"/>
              </w:rPr>
              <w:t>SoTaiKhoan</w:t>
            </w:r>
          </w:p>
        </w:tc>
        <w:tc>
          <w:tcPr>
            <w:tcW w:w="1701" w:type="dxa"/>
          </w:tcPr>
          <w:p w14:paraId="6B3D755F" w14:textId="77777777" w:rsidR="006E79C5" w:rsidRDefault="005A5F4B">
            <w:pPr>
              <w:spacing w:after="60" w:line="264" w:lineRule="auto"/>
            </w:pPr>
            <w:r>
              <w:rPr>
                <w:color w:val="000000"/>
                <w:sz w:val="21"/>
              </w:rPr>
              <w:t>varchar(30)</w:t>
            </w:r>
          </w:p>
        </w:tc>
        <w:tc>
          <w:tcPr>
            <w:tcW w:w="2324" w:type="dxa"/>
          </w:tcPr>
          <w:p w14:paraId="2FCCAB95" w14:textId="77777777" w:rsidR="006E79C5" w:rsidRDefault="005A5F4B">
            <w:pPr>
              <w:spacing w:after="60" w:line="264" w:lineRule="auto"/>
            </w:pPr>
            <w:r>
              <w:rPr>
                <w:color w:val="000000"/>
                <w:sz w:val="21"/>
              </w:rPr>
              <w:t>NN</w:t>
            </w:r>
          </w:p>
        </w:tc>
        <w:tc>
          <w:tcPr>
            <w:tcW w:w="3005" w:type="dxa"/>
          </w:tcPr>
          <w:p w14:paraId="59DF4686" w14:textId="77777777" w:rsidR="006E79C5" w:rsidRDefault="005A5F4B">
            <w:pPr>
              <w:spacing w:after="60" w:line="264" w:lineRule="auto"/>
            </w:pPr>
            <w:r>
              <w:rPr>
                <w:color w:val="000000"/>
                <w:sz w:val="21"/>
              </w:rPr>
              <w:t>Số tài khoản ngân hàng</w:t>
            </w:r>
          </w:p>
        </w:tc>
      </w:tr>
      <w:tr w:rsidR="006E79C5" w14:paraId="01975E81" w14:textId="77777777">
        <w:trPr>
          <w:cantSplit/>
        </w:trPr>
        <w:tc>
          <w:tcPr>
            <w:tcW w:w="2041" w:type="dxa"/>
          </w:tcPr>
          <w:p w14:paraId="7B5B80FE" w14:textId="77777777" w:rsidR="006E79C5" w:rsidRDefault="005A5F4B">
            <w:pPr>
              <w:spacing w:after="60" w:line="264" w:lineRule="auto"/>
            </w:pPr>
            <w:r>
              <w:rPr>
                <w:color w:val="000000"/>
                <w:sz w:val="21"/>
              </w:rPr>
              <w:t>ChuTaiKhoan</w:t>
            </w:r>
          </w:p>
        </w:tc>
        <w:tc>
          <w:tcPr>
            <w:tcW w:w="1701" w:type="dxa"/>
          </w:tcPr>
          <w:p w14:paraId="00708B03" w14:textId="77777777" w:rsidR="006E79C5" w:rsidRDefault="005A5F4B">
            <w:pPr>
              <w:spacing w:after="60" w:line="264" w:lineRule="auto"/>
            </w:pPr>
            <w:r>
              <w:rPr>
                <w:color w:val="000000"/>
                <w:sz w:val="21"/>
              </w:rPr>
              <w:t>nvarchar(120)</w:t>
            </w:r>
          </w:p>
        </w:tc>
        <w:tc>
          <w:tcPr>
            <w:tcW w:w="2324" w:type="dxa"/>
          </w:tcPr>
          <w:p w14:paraId="78919394" w14:textId="77777777" w:rsidR="006E79C5" w:rsidRDefault="005A5F4B">
            <w:pPr>
              <w:spacing w:after="60" w:line="264" w:lineRule="auto"/>
            </w:pPr>
            <w:r>
              <w:rPr>
                <w:color w:val="000000"/>
                <w:sz w:val="21"/>
              </w:rPr>
              <w:t>NN</w:t>
            </w:r>
          </w:p>
        </w:tc>
        <w:tc>
          <w:tcPr>
            <w:tcW w:w="3005" w:type="dxa"/>
          </w:tcPr>
          <w:p w14:paraId="03D79C64" w14:textId="77777777" w:rsidR="006E79C5" w:rsidRDefault="005A5F4B">
            <w:pPr>
              <w:spacing w:after="60" w:line="264" w:lineRule="auto"/>
            </w:pPr>
            <w:r>
              <w:rPr>
                <w:color w:val="000000"/>
                <w:sz w:val="21"/>
              </w:rPr>
              <w:t>Tên chủ tài khoản nhận</w:t>
            </w:r>
          </w:p>
        </w:tc>
      </w:tr>
      <w:tr w:rsidR="006E79C5" w14:paraId="7F83B1A0" w14:textId="77777777">
        <w:trPr>
          <w:cantSplit/>
        </w:trPr>
        <w:tc>
          <w:tcPr>
            <w:tcW w:w="2041" w:type="dxa"/>
          </w:tcPr>
          <w:p w14:paraId="27113ADB" w14:textId="77777777" w:rsidR="006E79C5" w:rsidRDefault="005A5F4B">
            <w:pPr>
              <w:spacing w:after="60" w:line="264" w:lineRule="auto"/>
            </w:pPr>
            <w:r>
              <w:rPr>
                <w:color w:val="000000"/>
                <w:sz w:val="21"/>
              </w:rPr>
              <w:t>DangHoatDong</w:t>
            </w:r>
          </w:p>
        </w:tc>
        <w:tc>
          <w:tcPr>
            <w:tcW w:w="1701" w:type="dxa"/>
          </w:tcPr>
          <w:p w14:paraId="5B0B9BAE" w14:textId="77777777" w:rsidR="006E79C5" w:rsidRDefault="005A5F4B">
            <w:pPr>
              <w:spacing w:after="60" w:line="264" w:lineRule="auto"/>
            </w:pPr>
            <w:r>
              <w:rPr>
                <w:color w:val="000000"/>
                <w:sz w:val="21"/>
              </w:rPr>
              <w:t>bit</w:t>
            </w:r>
          </w:p>
        </w:tc>
        <w:tc>
          <w:tcPr>
            <w:tcW w:w="2324" w:type="dxa"/>
          </w:tcPr>
          <w:p w14:paraId="6760496C" w14:textId="77777777" w:rsidR="006E79C5" w:rsidRDefault="005A5F4B">
            <w:pPr>
              <w:spacing w:after="60" w:line="264" w:lineRule="auto"/>
            </w:pPr>
            <w:r>
              <w:rPr>
                <w:color w:val="000000"/>
                <w:sz w:val="21"/>
              </w:rPr>
              <w:t>NN; Mặc định ((1))</w:t>
            </w:r>
          </w:p>
        </w:tc>
        <w:tc>
          <w:tcPr>
            <w:tcW w:w="3005" w:type="dxa"/>
          </w:tcPr>
          <w:p w14:paraId="73EDA945" w14:textId="77777777" w:rsidR="006E79C5" w:rsidRDefault="005A5F4B">
            <w:pPr>
              <w:spacing w:after="60" w:line="264" w:lineRule="auto"/>
            </w:pPr>
            <w:r>
              <w:rPr>
                <w:color w:val="000000"/>
                <w:sz w:val="21"/>
              </w:rPr>
              <w:t>Còn hiệu lực hoặc còn được cung cấp</w:t>
            </w:r>
          </w:p>
        </w:tc>
      </w:tr>
      <w:tr w:rsidR="006E79C5" w14:paraId="73F461A1" w14:textId="77777777">
        <w:trPr>
          <w:cantSplit/>
        </w:trPr>
        <w:tc>
          <w:tcPr>
            <w:tcW w:w="2041" w:type="dxa"/>
          </w:tcPr>
          <w:p w14:paraId="7A42472D" w14:textId="77777777" w:rsidR="006E79C5" w:rsidRDefault="005A5F4B">
            <w:pPr>
              <w:spacing w:after="60" w:line="264" w:lineRule="auto"/>
            </w:pPr>
            <w:r>
              <w:rPr>
                <w:color w:val="000000"/>
                <w:sz w:val="21"/>
              </w:rPr>
              <w:t>NguoiTaoId</w:t>
            </w:r>
          </w:p>
        </w:tc>
        <w:tc>
          <w:tcPr>
            <w:tcW w:w="1701" w:type="dxa"/>
          </w:tcPr>
          <w:p w14:paraId="5BB17385" w14:textId="77777777" w:rsidR="006E79C5" w:rsidRDefault="005A5F4B">
            <w:pPr>
              <w:spacing w:after="60" w:line="264" w:lineRule="auto"/>
            </w:pPr>
            <w:r>
              <w:rPr>
                <w:color w:val="000000"/>
                <w:sz w:val="21"/>
              </w:rPr>
              <w:t>int</w:t>
            </w:r>
          </w:p>
        </w:tc>
        <w:tc>
          <w:tcPr>
            <w:tcW w:w="2324" w:type="dxa"/>
          </w:tcPr>
          <w:p w14:paraId="41A99DFE" w14:textId="77777777" w:rsidR="006E79C5" w:rsidRDefault="005A5F4B">
            <w:pPr>
              <w:spacing w:after="60" w:line="264" w:lineRule="auto"/>
            </w:pPr>
            <w:r>
              <w:rPr>
                <w:color w:val="000000"/>
                <w:sz w:val="21"/>
              </w:rPr>
              <w:t>NN; FK → NguoiDung.Id</w:t>
            </w:r>
          </w:p>
        </w:tc>
        <w:tc>
          <w:tcPr>
            <w:tcW w:w="3005" w:type="dxa"/>
          </w:tcPr>
          <w:p w14:paraId="231EE999" w14:textId="77777777" w:rsidR="006E79C5" w:rsidRDefault="005A5F4B">
            <w:pPr>
              <w:spacing w:after="60" w:line="264" w:lineRule="auto"/>
            </w:pPr>
            <w:r>
              <w:rPr>
                <w:color w:val="000000"/>
                <w:sz w:val="21"/>
              </w:rPr>
              <w:t>Người lập bản ghi</w:t>
            </w:r>
          </w:p>
        </w:tc>
      </w:tr>
      <w:tr w:rsidR="006E79C5" w14:paraId="22766F15" w14:textId="77777777">
        <w:trPr>
          <w:cantSplit/>
        </w:trPr>
        <w:tc>
          <w:tcPr>
            <w:tcW w:w="2041" w:type="dxa"/>
          </w:tcPr>
          <w:p w14:paraId="01524F89" w14:textId="77777777" w:rsidR="006E79C5" w:rsidRDefault="005A5F4B">
            <w:pPr>
              <w:spacing w:after="60" w:line="264" w:lineRule="auto"/>
            </w:pPr>
            <w:r>
              <w:rPr>
                <w:color w:val="000000"/>
                <w:sz w:val="21"/>
              </w:rPr>
              <w:t>NgayTao</w:t>
            </w:r>
          </w:p>
        </w:tc>
        <w:tc>
          <w:tcPr>
            <w:tcW w:w="1701" w:type="dxa"/>
          </w:tcPr>
          <w:p w14:paraId="4DC1D991" w14:textId="77777777" w:rsidR="006E79C5" w:rsidRDefault="005A5F4B">
            <w:pPr>
              <w:spacing w:after="60" w:line="264" w:lineRule="auto"/>
            </w:pPr>
            <w:r>
              <w:rPr>
                <w:color w:val="000000"/>
                <w:sz w:val="21"/>
              </w:rPr>
              <w:t>datetime2</w:t>
            </w:r>
          </w:p>
        </w:tc>
        <w:tc>
          <w:tcPr>
            <w:tcW w:w="2324" w:type="dxa"/>
          </w:tcPr>
          <w:p w14:paraId="20C45C42" w14:textId="77777777" w:rsidR="006E79C5" w:rsidRDefault="005A5F4B">
            <w:pPr>
              <w:spacing w:after="60" w:line="264" w:lineRule="auto"/>
            </w:pPr>
            <w:r>
              <w:rPr>
                <w:color w:val="000000"/>
                <w:sz w:val="21"/>
              </w:rPr>
              <w:t>NN; Mặc định (sysutcdatetime())</w:t>
            </w:r>
          </w:p>
        </w:tc>
        <w:tc>
          <w:tcPr>
            <w:tcW w:w="3005" w:type="dxa"/>
          </w:tcPr>
          <w:p w14:paraId="281400FB" w14:textId="77777777" w:rsidR="006E79C5" w:rsidRDefault="005A5F4B">
            <w:pPr>
              <w:spacing w:after="60" w:line="264" w:lineRule="auto"/>
            </w:pPr>
            <w:r>
              <w:rPr>
                <w:color w:val="000000"/>
                <w:sz w:val="21"/>
              </w:rPr>
              <w:t>Thời điểm tạo theo UTC</w:t>
            </w:r>
          </w:p>
        </w:tc>
      </w:tr>
      <w:tr w:rsidR="006E79C5" w14:paraId="362CD97A" w14:textId="77777777">
        <w:trPr>
          <w:cantSplit/>
        </w:trPr>
        <w:tc>
          <w:tcPr>
            <w:tcW w:w="2041" w:type="dxa"/>
          </w:tcPr>
          <w:p w14:paraId="34904090" w14:textId="77777777" w:rsidR="006E79C5" w:rsidRDefault="005A5F4B">
            <w:pPr>
              <w:spacing w:after="60" w:line="264" w:lineRule="auto"/>
            </w:pPr>
            <w:r>
              <w:rPr>
                <w:color w:val="000000"/>
                <w:sz w:val="21"/>
              </w:rPr>
              <w:t>PhienBan</w:t>
            </w:r>
          </w:p>
        </w:tc>
        <w:tc>
          <w:tcPr>
            <w:tcW w:w="1701" w:type="dxa"/>
          </w:tcPr>
          <w:p w14:paraId="1D09962D" w14:textId="77777777" w:rsidR="006E79C5" w:rsidRDefault="005A5F4B">
            <w:pPr>
              <w:spacing w:after="60" w:line="264" w:lineRule="auto"/>
            </w:pPr>
            <w:r>
              <w:rPr>
                <w:color w:val="000000"/>
                <w:sz w:val="21"/>
              </w:rPr>
              <w:t>rowversion</w:t>
            </w:r>
          </w:p>
        </w:tc>
        <w:tc>
          <w:tcPr>
            <w:tcW w:w="2324" w:type="dxa"/>
          </w:tcPr>
          <w:p w14:paraId="13D3093A" w14:textId="77777777" w:rsidR="006E79C5" w:rsidRDefault="005A5F4B">
            <w:pPr>
              <w:spacing w:after="60" w:line="264" w:lineRule="auto"/>
            </w:pPr>
            <w:r>
              <w:rPr>
                <w:color w:val="000000"/>
                <w:sz w:val="21"/>
              </w:rPr>
              <w:t>NN</w:t>
            </w:r>
          </w:p>
        </w:tc>
        <w:tc>
          <w:tcPr>
            <w:tcW w:w="3005" w:type="dxa"/>
          </w:tcPr>
          <w:p w14:paraId="2215B77C" w14:textId="77777777" w:rsidR="006E79C5" w:rsidRDefault="005A5F4B">
            <w:pPr>
              <w:spacing w:after="60" w:line="264" w:lineRule="auto"/>
            </w:pPr>
            <w:r>
              <w:rPr>
                <w:color w:val="000000"/>
                <w:sz w:val="21"/>
              </w:rPr>
              <w:t>Dấu phiên bản phục vụ chống ghi đè</w:t>
            </w:r>
          </w:p>
        </w:tc>
      </w:tr>
    </w:tbl>
    <w:p w14:paraId="719FF775" w14:textId="77777777" w:rsidR="007333FA" w:rsidRDefault="007333FA">
      <w:pPr>
        <w:pStyle w:val="HFBody"/>
      </w:pPr>
    </w:p>
    <w:p w14:paraId="20E5310D" w14:textId="77777777" w:rsidR="007333FA" w:rsidRDefault="00E11E90">
      <w:pPr>
        <w:pStyle w:val="Heading3"/>
      </w:pPr>
      <w:r>
        <w:t>2.6.23. YeuCauThanhToan — Quy trình xác nhận chuyển khoản</w:t>
      </w:r>
    </w:p>
    <w:p w14:paraId="139788C8" w14:textId="77777777" w:rsidR="007333FA" w:rsidRDefault="00E11E90">
      <w:pPr>
        <w:pStyle w:val="HFBody"/>
      </w:pPr>
      <w:r>
        <w:t>Bảng phân biệt các bước chờ chuyển, chờ duyệt, xác nhận, từ chối và hủy. Thông tin tài khoản nhận được chụp tại thời điểm tạo yêu cầu để khách đối chiếu chính xác. Kế toán chỉ xác nhận sau khi kiểm tra số tiền và mã tham chiếu; ảnh chứng từ tự nó chưa chứng minh tiền đã vào ngân hàng.</w:t>
      </w:r>
    </w:p>
    <w:p w14:paraId="376717F4" w14:textId="77777777" w:rsidR="007333FA" w:rsidRDefault="00E11E90">
      <w:pPr>
        <w:pStyle w:val="HFTableCaption"/>
        <w:keepNext/>
      </w:pPr>
      <w:bookmarkStart w:id="47" w:name="_Toc243046566"/>
      <w:r>
        <w:t>Bảng 2.28. Cấu trúc bảng YeuCauThanhToan</w:t>
      </w:r>
      <w:bookmarkEnd w:id="47"/>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180DE4B6" w14:textId="77777777">
        <w:trPr>
          <w:cantSplit/>
          <w:tblHeader/>
        </w:trPr>
        <w:tc>
          <w:tcPr>
            <w:tcW w:w="2041" w:type="dxa"/>
            <w:shd w:val="clear" w:color="auto" w:fill="E8EFF5"/>
          </w:tcPr>
          <w:p w14:paraId="090EC76E" w14:textId="77777777" w:rsidR="006E79C5" w:rsidRDefault="005A5F4B">
            <w:pPr>
              <w:spacing w:after="60" w:line="264" w:lineRule="auto"/>
            </w:pPr>
            <w:r>
              <w:rPr>
                <w:b/>
                <w:color w:val="000000"/>
                <w:sz w:val="21"/>
              </w:rPr>
              <w:t>Thuộc tính</w:t>
            </w:r>
          </w:p>
        </w:tc>
        <w:tc>
          <w:tcPr>
            <w:tcW w:w="1701" w:type="dxa"/>
            <w:shd w:val="clear" w:color="auto" w:fill="E8EFF5"/>
          </w:tcPr>
          <w:p w14:paraId="17058DFF" w14:textId="77777777" w:rsidR="006E79C5" w:rsidRDefault="005A5F4B">
            <w:pPr>
              <w:spacing w:after="60" w:line="264" w:lineRule="auto"/>
            </w:pPr>
            <w:r>
              <w:rPr>
                <w:b/>
                <w:color w:val="000000"/>
                <w:sz w:val="21"/>
              </w:rPr>
              <w:t>Kiểu dữ liệu</w:t>
            </w:r>
          </w:p>
        </w:tc>
        <w:tc>
          <w:tcPr>
            <w:tcW w:w="2324" w:type="dxa"/>
            <w:shd w:val="clear" w:color="auto" w:fill="E8EFF5"/>
          </w:tcPr>
          <w:p w14:paraId="4B252A9B" w14:textId="77777777" w:rsidR="006E79C5" w:rsidRDefault="005A5F4B">
            <w:pPr>
              <w:spacing w:after="60" w:line="264" w:lineRule="auto"/>
            </w:pPr>
            <w:r>
              <w:rPr>
                <w:b/>
                <w:color w:val="000000"/>
                <w:sz w:val="21"/>
              </w:rPr>
              <w:t>Khóa / ràng buộc</w:t>
            </w:r>
          </w:p>
        </w:tc>
        <w:tc>
          <w:tcPr>
            <w:tcW w:w="3005" w:type="dxa"/>
            <w:shd w:val="clear" w:color="auto" w:fill="E8EFF5"/>
          </w:tcPr>
          <w:p w14:paraId="6BE05446" w14:textId="77777777" w:rsidR="006E79C5" w:rsidRDefault="005A5F4B">
            <w:pPr>
              <w:spacing w:after="60" w:line="264" w:lineRule="auto"/>
            </w:pPr>
            <w:r>
              <w:rPr>
                <w:b/>
                <w:color w:val="000000"/>
                <w:sz w:val="21"/>
              </w:rPr>
              <w:t>Ý nghĩa</w:t>
            </w:r>
          </w:p>
        </w:tc>
      </w:tr>
      <w:tr w:rsidR="006E79C5" w14:paraId="06126578" w14:textId="77777777">
        <w:trPr>
          <w:cantSplit/>
        </w:trPr>
        <w:tc>
          <w:tcPr>
            <w:tcW w:w="2041" w:type="dxa"/>
          </w:tcPr>
          <w:p w14:paraId="680BE784" w14:textId="77777777" w:rsidR="006E79C5" w:rsidRDefault="005A5F4B">
            <w:pPr>
              <w:spacing w:after="60" w:line="264" w:lineRule="auto"/>
            </w:pPr>
            <w:r>
              <w:rPr>
                <w:color w:val="000000"/>
                <w:sz w:val="21"/>
              </w:rPr>
              <w:t>Id</w:t>
            </w:r>
          </w:p>
        </w:tc>
        <w:tc>
          <w:tcPr>
            <w:tcW w:w="1701" w:type="dxa"/>
          </w:tcPr>
          <w:p w14:paraId="2BBDA525" w14:textId="77777777" w:rsidR="006E79C5" w:rsidRDefault="005A5F4B">
            <w:pPr>
              <w:spacing w:after="60" w:line="264" w:lineRule="auto"/>
            </w:pPr>
            <w:r>
              <w:rPr>
                <w:color w:val="000000"/>
                <w:sz w:val="21"/>
              </w:rPr>
              <w:t>int</w:t>
            </w:r>
          </w:p>
        </w:tc>
        <w:tc>
          <w:tcPr>
            <w:tcW w:w="2324" w:type="dxa"/>
          </w:tcPr>
          <w:p w14:paraId="25754F64" w14:textId="77777777" w:rsidR="006E79C5" w:rsidRDefault="005A5F4B">
            <w:pPr>
              <w:spacing w:after="60" w:line="264" w:lineRule="auto"/>
            </w:pPr>
            <w:r>
              <w:rPr>
                <w:color w:val="000000"/>
                <w:sz w:val="21"/>
              </w:rPr>
              <w:t>PK; Tự tăng; NN</w:t>
            </w:r>
          </w:p>
        </w:tc>
        <w:tc>
          <w:tcPr>
            <w:tcW w:w="3005" w:type="dxa"/>
          </w:tcPr>
          <w:p w14:paraId="207365BA" w14:textId="77777777" w:rsidR="006E79C5" w:rsidRDefault="005A5F4B">
            <w:pPr>
              <w:spacing w:after="60" w:line="264" w:lineRule="auto"/>
            </w:pPr>
            <w:r>
              <w:rPr>
                <w:color w:val="000000"/>
                <w:sz w:val="21"/>
              </w:rPr>
              <w:t>Mã định danh bản ghi</w:t>
            </w:r>
          </w:p>
        </w:tc>
      </w:tr>
      <w:tr w:rsidR="006E79C5" w14:paraId="548E5463" w14:textId="77777777">
        <w:trPr>
          <w:cantSplit/>
        </w:trPr>
        <w:tc>
          <w:tcPr>
            <w:tcW w:w="2041" w:type="dxa"/>
          </w:tcPr>
          <w:p w14:paraId="0ACB585B" w14:textId="77777777" w:rsidR="006E79C5" w:rsidRDefault="005A5F4B">
            <w:pPr>
              <w:spacing w:after="60" w:line="264" w:lineRule="auto"/>
            </w:pPr>
            <w:r>
              <w:rPr>
                <w:color w:val="000000"/>
                <w:sz w:val="21"/>
              </w:rPr>
              <w:t>DonHangId</w:t>
            </w:r>
          </w:p>
        </w:tc>
        <w:tc>
          <w:tcPr>
            <w:tcW w:w="1701" w:type="dxa"/>
          </w:tcPr>
          <w:p w14:paraId="36095188" w14:textId="77777777" w:rsidR="006E79C5" w:rsidRDefault="005A5F4B">
            <w:pPr>
              <w:spacing w:after="60" w:line="264" w:lineRule="auto"/>
            </w:pPr>
            <w:r>
              <w:rPr>
                <w:color w:val="000000"/>
                <w:sz w:val="21"/>
              </w:rPr>
              <w:t>int</w:t>
            </w:r>
          </w:p>
        </w:tc>
        <w:tc>
          <w:tcPr>
            <w:tcW w:w="2324" w:type="dxa"/>
          </w:tcPr>
          <w:p w14:paraId="1E89AA45" w14:textId="77777777" w:rsidR="006E79C5" w:rsidRDefault="005A5F4B">
            <w:pPr>
              <w:spacing w:after="60" w:line="264" w:lineRule="auto"/>
            </w:pPr>
            <w:r>
              <w:rPr>
                <w:color w:val="000000"/>
                <w:sz w:val="21"/>
              </w:rPr>
              <w:t>NN; FK → DonHang.Id</w:t>
            </w:r>
          </w:p>
        </w:tc>
        <w:tc>
          <w:tcPr>
            <w:tcW w:w="3005" w:type="dxa"/>
          </w:tcPr>
          <w:p w14:paraId="2255E712" w14:textId="77777777" w:rsidR="006E79C5" w:rsidRDefault="005A5F4B">
            <w:pPr>
              <w:spacing w:after="60" w:line="264" w:lineRule="auto"/>
            </w:pPr>
            <w:r>
              <w:rPr>
                <w:color w:val="000000"/>
                <w:sz w:val="21"/>
              </w:rPr>
              <w:t>Đơn hàng liên quan</w:t>
            </w:r>
          </w:p>
        </w:tc>
      </w:tr>
      <w:tr w:rsidR="006E79C5" w14:paraId="53DA7C47" w14:textId="77777777">
        <w:trPr>
          <w:cantSplit/>
        </w:trPr>
        <w:tc>
          <w:tcPr>
            <w:tcW w:w="2041" w:type="dxa"/>
          </w:tcPr>
          <w:p w14:paraId="7348324D" w14:textId="77777777" w:rsidR="006E79C5" w:rsidRDefault="005A5F4B">
            <w:pPr>
              <w:spacing w:after="60" w:line="264" w:lineRule="auto"/>
            </w:pPr>
            <w:r>
              <w:rPr>
                <w:color w:val="000000"/>
                <w:sz w:val="21"/>
              </w:rPr>
              <w:t>NghiemThuId</w:t>
            </w:r>
          </w:p>
        </w:tc>
        <w:tc>
          <w:tcPr>
            <w:tcW w:w="1701" w:type="dxa"/>
          </w:tcPr>
          <w:p w14:paraId="33BEBA18" w14:textId="77777777" w:rsidR="006E79C5" w:rsidRDefault="005A5F4B">
            <w:pPr>
              <w:spacing w:after="60" w:line="264" w:lineRule="auto"/>
            </w:pPr>
            <w:r>
              <w:rPr>
                <w:color w:val="000000"/>
                <w:sz w:val="21"/>
              </w:rPr>
              <w:t>int</w:t>
            </w:r>
          </w:p>
        </w:tc>
        <w:tc>
          <w:tcPr>
            <w:tcW w:w="2324" w:type="dxa"/>
          </w:tcPr>
          <w:p w14:paraId="36F609F4" w14:textId="77777777" w:rsidR="006E79C5" w:rsidRDefault="005A5F4B">
            <w:pPr>
              <w:spacing w:after="60" w:line="264" w:lineRule="auto"/>
            </w:pPr>
            <w:r>
              <w:rPr>
                <w:color w:val="000000"/>
                <w:sz w:val="21"/>
              </w:rPr>
              <w:t>NN; FK → PhieuNghiemThu.Id</w:t>
            </w:r>
          </w:p>
        </w:tc>
        <w:tc>
          <w:tcPr>
            <w:tcW w:w="3005" w:type="dxa"/>
          </w:tcPr>
          <w:p w14:paraId="17E8AA50" w14:textId="77777777" w:rsidR="006E79C5" w:rsidRDefault="005A5F4B">
            <w:pPr>
              <w:spacing w:after="60" w:line="264" w:lineRule="auto"/>
            </w:pPr>
            <w:r>
              <w:rPr>
                <w:color w:val="000000"/>
                <w:sz w:val="21"/>
              </w:rPr>
              <w:t>Phiếu nghiệm thu liên quan</w:t>
            </w:r>
          </w:p>
        </w:tc>
      </w:tr>
      <w:tr w:rsidR="006E79C5" w14:paraId="00B5BA7F" w14:textId="77777777">
        <w:trPr>
          <w:cantSplit/>
        </w:trPr>
        <w:tc>
          <w:tcPr>
            <w:tcW w:w="2041" w:type="dxa"/>
          </w:tcPr>
          <w:p w14:paraId="7FDE98FD" w14:textId="77777777" w:rsidR="006E79C5" w:rsidRDefault="005A5F4B">
            <w:pPr>
              <w:spacing w:after="60" w:line="264" w:lineRule="auto"/>
            </w:pPr>
            <w:r>
              <w:rPr>
                <w:color w:val="000000"/>
                <w:sz w:val="21"/>
              </w:rPr>
              <w:t>KhachHangId</w:t>
            </w:r>
          </w:p>
        </w:tc>
        <w:tc>
          <w:tcPr>
            <w:tcW w:w="1701" w:type="dxa"/>
          </w:tcPr>
          <w:p w14:paraId="19A02304" w14:textId="77777777" w:rsidR="006E79C5" w:rsidRDefault="005A5F4B">
            <w:pPr>
              <w:spacing w:after="60" w:line="264" w:lineRule="auto"/>
            </w:pPr>
            <w:r>
              <w:rPr>
                <w:color w:val="000000"/>
                <w:sz w:val="21"/>
              </w:rPr>
              <w:t>int</w:t>
            </w:r>
          </w:p>
        </w:tc>
        <w:tc>
          <w:tcPr>
            <w:tcW w:w="2324" w:type="dxa"/>
          </w:tcPr>
          <w:p w14:paraId="2F6C02BB" w14:textId="77777777" w:rsidR="006E79C5" w:rsidRDefault="005A5F4B">
            <w:pPr>
              <w:spacing w:after="60" w:line="264" w:lineRule="auto"/>
            </w:pPr>
            <w:r>
              <w:rPr>
                <w:color w:val="000000"/>
                <w:sz w:val="21"/>
              </w:rPr>
              <w:t>NN; FK → NguoiDung.Id</w:t>
            </w:r>
          </w:p>
        </w:tc>
        <w:tc>
          <w:tcPr>
            <w:tcW w:w="3005" w:type="dxa"/>
          </w:tcPr>
          <w:p w14:paraId="5DB19533" w14:textId="77777777" w:rsidR="006E79C5" w:rsidRDefault="005A5F4B">
            <w:pPr>
              <w:spacing w:after="60" w:line="264" w:lineRule="auto"/>
            </w:pPr>
            <w:r>
              <w:rPr>
                <w:color w:val="000000"/>
                <w:sz w:val="21"/>
              </w:rPr>
              <w:t>Khách hàng sử dụng dịch vụ</w:t>
            </w:r>
          </w:p>
        </w:tc>
      </w:tr>
      <w:tr w:rsidR="006E79C5" w14:paraId="5F1D6C6E" w14:textId="77777777">
        <w:trPr>
          <w:cantSplit/>
        </w:trPr>
        <w:tc>
          <w:tcPr>
            <w:tcW w:w="2041" w:type="dxa"/>
          </w:tcPr>
          <w:p w14:paraId="56C03C01" w14:textId="77777777" w:rsidR="006E79C5" w:rsidRDefault="005A5F4B">
            <w:pPr>
              <w:spacing w:after="60" w:line="264" w:lineRule="auto"/>
            </w:pPr>
            <w:r>
              <w:rPr>
                <w:color w:val="000000"/>
                <w:sz w:val="21"/>
              </w:rPr>
              <w:t>TaiKhoanNganHangId</w:t>
            </w:r>
          </w:p>
        </w:tc>
        <w:tc>
          <w:tcPr>
            <w:tcW w:w="1701" w:type="dxa"/>
          </w:tcPr>
          <w:p w14:paraId="27CAD01A" w14:textId="77777777" w:rsidR="006E79C5" w:rsidRDefault="005A5F4B">
            <w:pPr>
              <w:spacing w:after="60" w:line="264" w:lineRule="auto"/>
            </w:pPr>
            <w:r>
              <w:rPr>
                <w:color w:val="000000"/>
                <w:sz w:val="21"/>
              </w:rPr>
              <w:t>int</w:t>
            </w:r>
          </w:p>
        </w:tc>
        <w:tc>
          <w:tcPr>
            <w:tcW w:w="2324" w:type="dxa"/>
          </w:tcPr>
          <w:p w14:paraId="2A9E3D4E" w14:textId="77777777" w:rsidR="006E79C5" w:rsidRDefault="005A5F4B">
            <w:pPr>
              <w:spacing w:after="60" w:line="264" w:lineRule="auto"/>
            </w:pPr>
            <w:r>
              <w:rPr>
                <w:color w:val="000000"/>
                <w:sz w:val="21"/>
              </w:rPr>
              <w:t>NN; FK → TaiKhoanNhanTien.Id</w:t>
            </w:r>
          </w:p>
        </w:tc>
        <w:tc>
          <w:tcPr>
            <w:tcW w:w="3005" w:type="dxa"/>
          </w:tcPr>
          <w:p w14:paraId="13A2943C" w14:textId="77777777" w:rsidR="006E79C5" w:rsidRDefault="005A5F4B">
            <w:pPr>
              <w:spacing w:after="60" w:line="264" w:lineRule="auto"/>
            </w:pPr>
            <w:r>
              <w:rPr>
                <w:color w:val="000000"/>
                <w:sz w:val="21"/>
              </w:rPr>
              <w:t>Tài khoản nhận chuyển khoản</w:t>
            </w:r>
          </w:p>
        </w:tc>
      </w:tr>
      <w:tr w:rsidR="006E79C5" w14:paraId="2A3217DA" w14:textId="77777777">
        <w:trPr>
          <w:cantSplit/>
        </w:trPr>
        <w:tc>
          <w:tcPr>
            <w:tcW w:w="2041" w:type="dxa"/>
          </w:tcPr>
          <w:p w14:paraId="06D59F5E" w14:textId="77777777" w:rsidR="006E79C5" w:rsidRDefault="005A5F4B">
            <w:pPr>
              <w:spacing w:after="60" w:line="264" w:lineRule="auto"/>
            </w:pPr>
            <w:r>
              <w:rPr>
                <w:color w:val="000000"/>
                <w:sz w:val="21"/>
              </w:rPr>
              <w:t>MaNganHang</w:t>
            </w:r>
          </w:p>
        </w:tc>
        <w:tc>
          <w:tcPr>
            <w:tcW w:w="1701" w:type="dxa"/>
          </w:tcPr>
          <w:p w14:paraId="4C4F7FBC" w14:textId="77777777" w:rsidR="006E79C5" w:rsidRDefault="005A5F4B">
            <w:pPr>
              <w:spacing w:after="60" w:line="264" w:lineRule="auto"/>
            </w:pPr>
            <w:r>
              <w:rPr>
                <w:color w:val="000000"/>
                <w:sz w:val="21"/>
              </w:rPr>
              <w:t>varchar(20)</w:t>
            </w:r>
          </w:p>
        </w:tc>
        <w:tc>
          <w:tcPr>
            <w:tcW w:w="2324" w:type="dxa"/>
          </w:tcPr>
          <w:p w14:paraId="20E43E0B" w14:textId="77777777" w:rsidR="006E79C5" w:rsidRDefault="005A5F4B">
            <w:pPr>
              <w:spacing w:after="60" w:line="264" w:lineRule="auto"/>
            </w:pPr>
            <w:r>
              <w:rPr>
                <w:color w:val="000000"/>
                <w:sz w:val="21"/>
              </w:rPr>
              <w:t>NN</w:t>
            </w:r>
          </w:p>
        </w:tc>
        <w:tc>
          <w:tcPr>
            <w:tcW w:w="3005" w:type="dxa"/>
          </w:tcPr>
          <w:p w14:paraId="6F2CF14D" w14:textId="77777777" w:rsidR="006E79C5" w:rsidRDefault="005A5F4B">
            <w:pPr>
              <w:spacing w:after="60" w:line="264" w:lineRule="auto"/>
            </w:pPr>
            <w:r>
              <w:rPr>
                <w:color w:val="000000"/>
                <w:sz w:val="21"/>
              </w:rPr>
              <w:t>Mã ngân hàng</w:t>
            </w:r>
          </w:p>
        </w:tc>
      </w:tr>
      <w:tr w:rsidR="006E79C5" w14:paraId="6FF1AFB1" w14:textId="77777777">
        <w:trPr>
          <w:cantSplit/>
        </w:trPr>
        <w:tc>
          <w:tcPr>
            <w:tcW w:w="2041" w:type="dxa"/>
          </w:tcPr>
          <w:p w14:paraId="5EC9C9DB" w14:textId="77777777" w:rsidR="006E79C5" w:rsidRDefault="005A5F4B">
            <w:pPr>
              <w:spacing w:after="60" w:line="264" w:lineRule="auto"/>
            </w:pPr>
            <w:r>
              <w:rPr>
                <w:color w:val="000000"/>
                <w:sz w:val="21"/>
              </w:rPr>
              <w:t>TenNganHang</w:t>
            </w:r>
          </w:p>
        </w:tc>
        <w:tc>
          <w:tcPr>
            <w:tcW w:w="1701" w:type="dxa"/>
          </w:tcPr>
          <w:p w14:paraId="7E51B138" w14:textId="77777777" w:rsidR="006E79C5" w:rsidRDefault="005A5F4B">
            <w:pPr>
              <w:spacing w:after="60" w:line="264" w:lineRule="auto"/>
            </w:pPr>
            <w:r>
              <w:rPr>
                <w:color w:val="000000"/>
                <w:sz w:val="21"/>
              </w:rPr>
              <w:t>nvarchar(100)</w:t>
            </w:r>
          </w:p>
        </w:tc>
        <w:tc>
          <w:tcPr>
            <w:tcW w:w="2324" w:type="dxa"/>
          </w:tcPr>
          <w:p w14:paraId="1F08A94E" w14:textId="77777777" w:rsidR="006E79C5" w:rsidRDefault="005A5F4B">
            <w:pPr>
              <w:spacing w:after="60" w:line="264" w:lineRule="auto"/>
            </w:pPr>
            <w:r>
              <w:rPr>
                <w:color w:val="000000"/>
                <w:sz w:val="21"/>
              </w:rPr>
              <w:t>NN</w:t>
            </w:r>
          </w:p>
        </w:tc>
        <w:tc>
          <w:tcPr>
            <w:tcW w:w="3005" w:type="dxa"/>
          </w:tcPr>
          <w:p w14:paraId="2A53E7D5" w14:textId="77777777" w:rsidR="006E79C5" w:rsidRDefault="005A5F4B">
            <w:pPr>
              <w:spacing w:after="60" w:line="264" w:lineRule="auto"/>
            </w:pPr>
            <w:r>
              <w:rPr>
                <w:color w:val="000000"/>
                <w:sz w:val="21"/>
              </w:rPr>
              <w:t>Tên ngân hàng</w:t>
            </w:r>
          </w:p>
        </w:tc>
      </w:tr>
      <w:tr w:rsidR="006E79C5" w14:paraId="0415B4B6" w14:textId="77777777">
        <w:trPr>
          <w:cantSplit/>
        </w:trPr>
        <w:tc>
          <w:tcPr>
            <w:tcW w:w="2041" w:type="dxa"/>
          </w:tcPr>
          <w:p w14:paraId="25EE06EC" w14:textId="77777777" w:rsidR="006E79C5" w:rsidRDefault="005A5F4B">
            <w:pPr>
              <w:spacing w:after="60" w:line="264" w:lineRule="auto"/>
            </w:pPr>
            <w:r>
              <w:rPr>
                <w:color w:val="000000"/>
                <w:sz w:val="21"/>
              </w:rPr>
              <w:t>SoTaiKhoan</w:t>
            </w:r>
          </w:p>
        </w:tc>
        <w:tc>
          <w:tcPr>
            <w:tcW w:w="1701" w:type="dxa"/>
          </w:tcPr>
          <w:p w14:paraId="378C5BAF" w14:textId="77777777" w:rsidR="006E79C5" w:rsidRDefault="005A5F4B">
            <w:pPr>
              <w:spacing w:after="60" w:line="264" w:lineRule="auto"/>
            </w:pPr>
            <w:r>
              <w:rPr>
                <w:color w:val="000000"/>
                <w:sz w:val="21"/>
              </w:rPr>
              <w:t>varchar(30)</w:t>
            </w:r>
          </w:p>
        </w:tc>
        <w:tc>
          <w:tcPr>
            <w:tcW w:w="2324" w:type="dxa"/>
          </w:tcPr>
          <w:p w14:paraId="1EA61B26" w14:textId="77777777" w:rsidR="006E79C5" w:rsidRDefault="005A5F4B">
            <w:pPr>
              <w:spacing w:after="60" w:line="264" w:lineRule="auto"/>
            </w:pPr>
            <w:r>
              <w:rPr>
                <w:color w:val="000000"/>
                <w:sz w:val="21"/>
              </w:rPr>
              <w:t>NN</w:t>
            </w:r>
          </w:p>
        </w:tc>
        <w:tc>
          <w:tcPr>
            <w:tcW w:w="3005" w:type="dxa"/>
          </w:tcPr>
          <w:p w14:paraId="656C3AB9" w14:textId="77777777" w:rsidR="006E79C5" w:rsidRDefault="005A5F4B">
            <w:pPr>
              <w:spacing w:after="60" w:line="264" w:lineRule="auto"/>
            </w:pPr>
            <w:r>
              <w:rPr>
                <w:color w:val="000000"/>
                <w:sz w:val="21"/>
              </w:rPr>
              <w:t>Số tài khoản ngân hàng</w:t>
            </w:r>
          </w:p>
        </w:tc>
      </w:tr>
      <w:tr w:rsidR="006E79C5" w14:paraId="6042106E" w14:textId="77777777">
        <w:trPr>
          <w:cantSplit/>
        </w:trPr>
        <w:tc>
          <w:tcPr>
            <w:tcW w:w="2041" w:type="dxa"/>
          </w:tcPr>
          <w:p w14:paraId="4FC25400" w14:textId="77777777" w:rsidR="006E79C5" w:rsidRDefault="005A5F4B">
            <w:pPr>
              <w:spacing w:after="60" w:line="264" w:lineRule="auto"/>
            </w:pPr>
            <w:r>
              <w:rPr>
                <w:color w:val="000000"/>
                <w:sz w:val="21"/>
              </w:rPr>
              <w:t>ChuTaiKhoan</w:t>
            </w:r>
          </w:p>
        </w:tc>
        <w:tc>
          <w:tcPr>
            <w:tcW w:w="1701" w:type="dxa"/>
          </w:tcPr>
          <w:p w14:paraId="6D1D7271" w14:textId="77777777" w:rsidR="006E79C5" w:rsidRDefault="005A5F4B">
            <w:pPr>
              <w:spacing w:after="60" w:line="264" w:lineRule="auto"/>
            </w:pPr>
            <w:r>
              <w:rPr>
                <w:color w:val="000000"/>
                <w:sz w:val="21"/>
              </w:rPr>
              <w:t>nvarchar(120)</w:t>
            </w:r>
          </w:p>
        </w:tc>
        <w:tc>
          <w:tcPr>
            <w:tcW w:w="2324" w:type="dxa"/>
          </w:tcPr>
          <w:p w14:paraId="1DBC4F37" w14:textId="77777777" w:rsidR="006E79C5" w:rsidRDefault="005A5F4B">
            <w:pPr>
              <w:spacing w:after="60" w:line="264" w:lineRule="auto"/>
            </w:pPr>
            <w:r>
              <w:rPr>
                <w:color w:val="000000"/>
                <w:sz w:val="21"/>
              </w:rPr>
              <w:t>NN</w:t>
            </w:r>
          </w:p>
        </w:tc>
        <w:tc>
          <w:tcPr>
            <w:tcW w:w="3005" w:type="dxa"/>
          </w:tcPr>
          <w:p w14:paraId="5C37B5B0" w14:textId="77777777" w:rsidR="006E79C5" w:rsidRDefault="005A5F4B">
            <w:pPr>
              <w:spacing w:after="60" w:line="264" w:lineRule="auto"/>
            </w:pPr>
            <w:r>
              <w:rPr>
                <w:color w:val="000000"/>
                <w:sz w:val="21"/>
              </w:rPr>
              <w:t>Tên chủ tài khoản nhận</w:t>
            </w:r>
          </w:p>
        </w:tc>
      </w:tr>
      <w:tr w:rsidR="006E79C5" w14:paraId="244ECB33" w14:textId="77777777">
        <w:trPr>
          <w:cantSplit/>
        </w:trPr>
        <w:tc>
          <w:tcPr>
            <w:tcW w:w="2041" w:type="dxa"/>
          </w:tcPr>
          <w:p w14:paraId="617D3097" w14:textId="77777777" w:rsidR="006E79C5" w:rsidRDefault="005A5F4B">
            <w:pPr>
              <w:spacing w:after="60" w:line="264" w:lineRule="auto"/>
            </w:pPr>
            <w:r>
              <w:rPr>
                <w:color w:val="000000"/>
                <w:sz w:val="21"/>
              </w:rPr>
              <w:lastRenderedPageBreak/>
              <w:t>SoTien</w:t>
            </w:r>
          </w:p>
        </w:tc>
        <w:tc>
          <w:tcPr>
            <w:tcW w:w="1701" w:type="dxa"/>
          </w:tcPr>
          <w:p w14:paraId="1ABDE886" w14:textId="77777777" w:rsidR="006E79C5" w:rsidRDefault="005A5F4B">
            <w:pPr>
              <w:spacing w:after="60" w:line="264" w:lineRule="auto"/>
            </w:pPr>
            <w:r>
              <w:rPr>
                <w:color w:val="000000"/>
                <w:sz w:val="21"/>
              </w:rPr>
              <w:t>decimal(18,2)</w:t>
            </w:r>
          </w:p>
        </w:tc>
        <w:tc>
          <w:tcPr>
            <w:tcW w:w="2324" w:type="dxa"/>
          </w:tcPr>
          <w:p w14:paraId="028E2417" w14:textId="77777777" w:rsidR="006E79C5" w:rsidRDefault="005A5F4B">
            <w:pPr>
              <w:spacing w:after="60" w:line="264" w:lineRule="auto"/>
            </w:pPr>
            <w:r>
              <w:rPr>
                <w:color w:val="000000"/>
                <w:sz w:val="21"/>
              </w:rPr>
              <w:t>NN</w:t>
            </w:r>
          </w:p>
        </w:tc>
        <w:tc>
          <w:tcPr>
            <w:tcW w:w="3005" w:type="dxa"/>
          </w:tcPr>
          <w:p w14:paraId="220B3DCE" w14:textId="77777777" w:rsidR="006E79C5" w:rsidRDefault="005A5F4B">
            <w:pPr>
              <w:spacing w:after="60" w:line="264" w:lineRule="auto"/>
            </w:pPr>
            <w:r>
              <w:rPr>
                <w:color w:val="000000"/>
                <w:sz w:val="21"/>
              </w:rPr>
              <w:t>Giá trị tiền, theo quy ước của bảng</w:t>
            </w:r>
          </w:p>
        </w:tc>
      </w:tr>
      <w:tr w:rsidR="006E79C5" w14:paraId="53BFCC83" w14:textId="77777777">
        <w:trPr>
          <w:cantSplit/>
        </w:trPr>
        <w:tc>
          <w:tcPr>
            <w:tcW w:w="2041" w:type="dxa"/>
          </w:tcPr>
          <w:p w14:paraId="7DD63951" w14:textId="77777777" w:rsidR="006E79C5" w:rsidRDefault="005A5F4B">
            <w:pPr>
              <w:spacing w:after="60" w:line="264" w:lineRule="auto"/>
            </w:pPr>
            <w:r>
              <w:rPr>
                <w:color w:val="000000"/>
                <w:sz w:val="21"/>
              </w:rPr>
              <w:t>NoiDungChuyenKhoan</w:t>
            </w:r>
          </w:p>
        </w:tc>
        <w:tc>
          <w:tcPr>
            <w:tcW w:w="1701" w:type="dxa"/>
          </w:tcPr>
          <w:p w14:paraId="1E61D7CE" w14:textId="77777777" w:rsidR="006E79C5" w:rsidRDefault="005A5F4B">
            <w:pPr>
              <w:spacing w:after="60" w:line="264" w:lineRule="auto"/>
            </w:pPr>
            <w:r>
              <w:rPr>
                <w:color w:val="000000"/>
                <w:sz w:val="21"/>
              </w:rPr>
              <w:t>varchar(60)</w:t>
            </w:r>
          </w:p>
        </w:tc>
        <w:tc>
          <w:tcPr>
            <w:tcW w:w="2324" w:type="dxa"/>
          </w:tcPr>
          <w:p w14:paraId="2AA0CB96" w14:textId="77777777" w:rsidR="006E79C5" w:rsidRDefault="005A5F4B">
            <w:pPr>
              <w:spacing w:after="60" w:line="264" w:lineRule="auto"/>
            </w:pPr>
            <w:r>
              <w:rPr>
                <w:color w:val="000000"/>
                <w:sz w:val="21"/>
              </w:rPr>
              <w:t>Cho phép NULL</w:t>
            </w:r>
          </w:p>
        </w:tc>
        <w:tc>
          <w:tcPr>
            <w:tcW w:w="3005" w:type="dxa"/>
          </w:tcPr>
          <w:p w14:paraId="75AEF37C" w14:textId="77777777" w:rsidR="006E79C5" w:rsidRDefault="005A5F4B">
            <w:pPr>
              <w:spacing w:after="60" w:line="264" w:lineRule="auto"/>
            </w:pPr>
            <w:r>
              <w:rPr>
                <w:color w:val="000000"/>
                <w:sz w:val="21"/>
              </w:rPr>
              <w:t>Nội dung chuyển khoản định danh</w:t>
            </w:r>
          </w:p>
        </w:tc>
      </w:tr>
      <w:tr w:rsidR="006E79C5" w14:paraId="6402F9BB" w14:textId="77777777">
        <w:trPr>
          <w:cantSplit/>
        </w:trPr>
        <w:tc>
          <w:tcPr>
            <w:tcW w:w="2041" w:type="dxa"/>
          </w:tcPr>
          <w:p w14:paraId="0015B029" w14:textId="77777777" w:rsidR="006E79C5" w:rsidRDefault="005A5F4B">
            <w:pPr>
              <w:spacing w:after="60" w:line="264" w:lineRule="auto"/>
            </w:pPr>
            <w:r>
              <w:rPr>
                <w:color w:val="000000"/>
                <w:sz w:val="21"/>
              </w:rPr>
              <w:t>TrangThai</w:t>
            </w:r>
          </w:p>
        </w:tc>
        <w:tc>
          <w:tcPr>
            <w:tcW w:w="1701" w:type="dxa"/>
          </w:tcPr>
          <w:p w14:paraId="5B13BDF4" w14:textId="77777777" w:rsidR="006E79C5" w:rsidRDefault="005A5F4B">
            <w:pPr>
              <w:spacing w:after="60" w:line="264" w:lineRule="auto"/>
            </w:pPr>
            <w:r>
              <w:rPr>
                <w:color w:val="000000"/>
                <w:sz w:val="21"/>
              </w:rPr>
              <w:t>varchar(20)</w:t>
            </w:r>
          </w:p>
        </w:tc>
        <w:tc>
          <w:tcPr>
            <w:tcW w:w="2324" w:type="dxa"/>
          </w:tcPr>
          <w:p w14:paraId="1F6B282A" w14:textId="77777777" w:rsidR="006E79C5" w:rsidRDefault="005A5F4B">
            <w:pPr>
              <w:spacing w:after="60" w:line="264" w:lineRule="auto"/>
            </w:pPr>
            <w:r>
              <w:rPr>
                <w:color w:val="000000"/>
                <w:sz w:val="21"/>
              </w:rPr>
              <w:t>NN; Mặc định ('AwaitingTransfer')</w:t>
            </w:r>
          </w:p>
        </w:tc>
        <w:tc>
          <w:tcPr>
            <w:tcW w:w="3005" w:type="dxa"/>
          </w:tcPr>
          <w:p w14:paraId="6CF0914C" w14:textId="77777777" w:rsidR="006E79C5" w:rsidRDefault="005A5F4B">
            <w:pPr>
              <w:spacing w:after="60" w:line="264" w:lineRule="auto"/>
            </w:pPr>
            <w:r>
              <w:rPr>
                <w:color w:val="000000"/>
                <w:sz w:val="21"/>
              </w:rPr>
              <w:t>Trạng thái nghiệp vụ của bản ghi</w:t>
            </w:r>
          </w:p>
        </w:tc>
      </w:tr>
      <w:tr w:rsidR="006E79C5" w14:paraId="5D839DC0" w14:textId="77777777">
        <w:trPr>
          <w:cantSplit/>
        </w:trPr>
        <w:tc>
          <w:tcPr>
            <w:tcW w:w="2041" w:type="dxa"/>
          </w:tcPr>
          <w:p w14:paraId="61337524" w14:textId="77777777" w:rsidR="006E79C5" w:rsidRDefault="005A5F4B">
            <w:pPr>
              <w:spacing w:after="60" w:line="264" w:lineRule="auto"/>
            </w:pPr>
            <w:r>
              <w:rPr>
                <w:color w:val="000000"/>
                <w:sz w:val="21"/>
              </w:rPr>
              <w:t>DangHoatDong</w:t>
            </w:r>
          </w:p>
        </w:tc>
        <w:tc>
          <w:tcPr>
            <w:tcW w:w="1701" w:type="dxa"/>
          </w:tcPr>
          <w:p w14:paraId="0E21C9BC" w14:textId="77777777" w:rsidR="006E79C5" w:rsidRDefault="005A5F4B">
            <w:pPr>
              <w:spacing w:after="60" w:line="264" w:lineRule="auto"/>
            </w:pPr>
            <w:r>
              <w:rPr>
                <w:color w:val="000000"/>
                <w:sz w:val="21"/>
              </w:rPr>
              <w:t>bit</w:t>
            </w:r>
          </w:p>
        </w:tc>
        <w:tc>
          <w:tcPr>
            <w:tcW w:w="2324" w:type="dxa"/>
          </w:tcPr>
          <w:p w14:paraId="4144FB1A" w14:textId="77777777" w:rsidR="006E79C5" w:rsidRDefault="005A5F4B">
            <w:pPr>
              <w:spacing w:after="60" w:line="264" w:lineRule="auto"/>
            </w:pPr>
            <w:r>
              <w:rPr>
                <w:color w:val="000000"/>
                <w:sz w:val="21"/>
              </w:rPr>
              <w:t>NN; Mặc định ((1))</w:t>
            </w:r>
          </w:p>
        </w:tc>
        <w:tc>
          <w:tcPr>
            <w:tcW w:w="3005" w:type="dxa"/>
          </w:tcPr>
          <w:p w14:paraId="0E61EB11" w14:textId="77777777" w:rsidR="006E79C5" w:rsidRDefault="005A5F4B">
            <w:pPr>
              <w:spacing w:after="60" w:line="264" w:lineRule="auto"/>
            </w:pPr>
            <w:r>
              <w:rPr>
                <w:color w:val="000000"/>
                <w:sz w:val="21"/>
              </w:rPr>
              <w:t>Còn hiệu lực hoặc còn được cung cấp</w:t>
            </w:r>
          </w:p>
        </w:tc>
      </w:tr>
      <w:tr w:rsidR="006E79C5" w14:paraId="706F56CE" w14:textId="77777777">
        <w:trPr>
          <w:cantSplit/>
        </w:trPr>
        <w:tc>
          <w:tcPr>
            <w:tcW w:w="2041" w:type="dxa"/>
          </w:tcPr>
          <w:p w14:paraId="1D47BFE5" w14:textId="77777777" w:rsidR="006E79C5" w:rsidRDefault="005A5F4B">
            <w:pPr>
              <w:spacing w:after="60" w:line="264" w:lineRule="auto"/>
            </w:pPr>
            <w:r>
              <w:rPr>
                <w:color w:val="000000"/>
                <w:sz w:val="21"/>
              </w:rPr>
              <w:t>ChungTuId</w:t>
            </w:r>
          </w:p>
        </w:tc>
        <w:tc>
          <w:tcPr>
            <w:tcW w:w="1701" w:type="dxa"/>
          </w:tcPr>
          <w:p w14:paraId="6499724E" w14:textId="77777777" w:rsidR="006E79C5" w:rsidRDefault="005A5F4B">
            <w:pPr>
              <w:spacing w:after="60" w:line="264" w:lineRule="auto"/>
            </w:pPr>
            <w:r>
              <w:rPr>
                <w:color w:val="000000"/>
                <w:sz w:val="21"/>
              </w:rPr>
              <w:t>int</w:t>
            </w:r>
          </w:p>
        </w:tc>
        <w:tc>
          <w:tcPr>
            <w:tcW w:w="2324" w:type="dxa"/>
          </w:tcPr>
          <w:p w14:paraId="6DC30A6D" w14:textId="77777777" w:rsidR="006E79C5" w:rsidRDefault="005A5F4B">
            <w:pPr>
              <w:spacing w:after="60" w:line="264" w:lineRule="auto"/>
            </w:pPr>
            <w:r>
              <w:rPr>
                <w:color w:val="000000"/>
                <w:sz w:val="21"/>
              </w:rPr>
              <w:t>FK → TepDinhKem.Id</w:t>
            </w:r>
          </w:p>
        </w:tc>
        <w:tc>
          <w:tcPr>
            <w:tcW w:w="3005" w:type="dxa"/>
          </w:tcPr>
          <w:p w14:paraId="6E73ED9B" w14:textId="77777777" w:rsidR="006E79C5" w:rsidRDefault="005A5F4B">
            <w:pPr>
              <w:spacing w:after="60" w:line="264" w:lineRule="auto"/>
            </w:pPr>
            <w:r>
              <w:rPr>
                <w:color w:val="000000"/>
                <w:sz w:val="21"/>
              </w:rPr>
              <w:t>Tệp chứng từ chứng minh</w:t>
            </w:r>
          </w:p>
        </w:tc>
      </w:tr>
      <w:tr w:rsidR="006E79C5" w14:paraId="25918AC8" w14:textId="77777777">
        <w:trPr>
          <w:cantSplit/>
        </w:trPr>
        <w:tc>
          <w:tcPr>
            <w:tcW w:w="2041" w:type="dxa"/>
          </w:tcPr>
          <w:p w14:paraId="7A6214A5" w14:textId="77777777" w:rsidR="006E79C5" w:rsidRDefault="005A5F4B">
            <w:pPr>
              <w:spacing w:after="60" w:line="264" w:lineRule="auto"/>
            </w:pPr>
            <w:r>
              <w:rPr>
                <w:color w:val="000000"/>
                <w:sz w:val="21"/>
              </w:rPr>
              <w:t>MaThamChieuKhachHang</w:t>
            </w:r>
          </w:p>
        </w:tc>
        <w:tc>
          <w:tcPr>
            <w:tcW w:w="1701" w:type="dxa"/>
          </w:tcPr>
          <w:p w14:paraId="1FBEE8DE" w14:textId="77777777" w:rsidR="006E79C5" w:rsidRDefault="005A5F4B">
            <w:pPr>
              <w:spacing w:after="60" w:line="264" w:lineRule="auto"/>
            </w:pPr>
            <w:r>
              <w:rPr>
                <w:color w:val="000000"/>
                <w:sz w:val="21"/>
              </w:rPr>
              <w:t>nvarchar(100)</w:t>
            </w:r>
          </w:p>
        </w:tc>
        <w:tc>
          <w:tcPr>
            <w:tcW w:w="2324" w:type="dxa"/>
          </w:tcPr>
          <w:p w14:paraId="79F847EA" w14:textId="77777777" w:rsidR="006E79C5" w:rsidRDefault="005A5F4B">
            <w:pPr>
              <w:spacing w:after="60" w:line="264" w:lineRule="auto"/>
            </w:pPr>
            <w:r>
              <w:rPr>
                <w:color w:val="000000"/>
                <w:sz w:val="21"/>
              </w:rPr>
              <w:t>Cho phép NULL</w:t>
            </w:r>
          </w:p>
        </w:tc>
        <w:tc>
          <w:tcPr>
            <w:tcW w:w="3005" w:type="dxa"/>
          </w:tcPr>
          <w:p w14:paraId="44EBCFD9" w14:textId="77777777" w:rsidR="006E79C5" w:rsidRDefault="005A5F4B">
            <w:pPr>
              <w:spacing w:after="60" w:line="264" w:lineRule="auto"/>
            </w:pPr>
            <w:r>
              <w:rPr>
                <w:color w:val="000000"/>
                <w:sz w:val="21"/>
              </w:rPr>
              <w:t>Mã tham chiếu khách cung cấp</w:t>
            </w:r>
          </w:p>
        </w:tc>
      </w:tr>
      <w:tr w:rsidR="006E79C5" w14:paraId="364215D9" w14:textId="77777777">
        <w:trPr>
          <w:cantSplit/>
        </w:trPr>
        <w:tc>
          <w:tcPr>
            <w:tcW w:w="2041" w:type="dxa"/>
          </w:tcPr>
          <w:p w14:paraId="5B85D10E" w14:textId="77777777" w:rsidR="006E79C5" w:rsidRDefault="005A5F4B">
            <w:pPr>
              <w:spacing w:after="60" w:line="264" w:lineRule="auto"/>
            </w:pPr>
            <w:r>
              <w:rPr>
                <w:color w:val="000000"/>
                <w:sz w:val="21"/>
              </w:rPr>
              <w:t>LyDo</w:t>
            </w:r>
          </w:p>
        </w:tc>
        <w:tc>
          <w:tcPr>
            <w:tcW w:w="1701" w:type="dxa"/>
          </w:tcPr>
          <w:p w14:paraId="37B1DAFB" w14:textId="77777777" w:rsidR="006E79C5" w:rsidRDefault="005A5F4B">
            <w:pPr>
              <w:spacing w:after="60" w:line="264" w:lineRule="auto"/>
            </w:pPr>
            <w:r>
              <w:rPr>
                <w:color w:val="000000"/>
                <w:sz w:val="21"/>
              </w:rPr>
              <w:t>nvarchar(1000)</w:t>
            </w:r>
          </w:p>
        </w:tc>
        <w:tc>
          <w:tcPr>
            <w:tcW w:w="2324" w:type="dxa"/>
          </w:tcPr>
          <w:p w14:paraId="3D2AA14E" w14:textId="77777777" w:rsidR="006E79C5" w:rsidRDefault="005A5F4B">
            <w:pPr>
              <w:spacing w:after="60" w:line="264" w:lineRule="auto"/>
            </w:pPr>
            <w:r>
              <w:rPr>
                <w:color w:val="000000"/>
                <w:sz w:val="21"/>
              </w:rPr>
              <w:t>Cho phép NULL</w:t>
            </w:r>
          </w:p>
        </w:tc>
        <w:tc>
          <w:tcPr>
            <w:tcW w:w="3005" w:type="dxa"/>
          </w:tcPr>
          <w:p w14:paraId="277B0A2D" w14:textId="77777777" w:rsidR="006E79C5" w:rsidRDefault="005A5F4B">
            <w:pPr>
              <w:spacing w:after="60" w:line="264" w:lineRule="auto"/>
            </w:pPr>
            <w:r>
              <w:rPr>
                <w:color w:val="000000"/>
                <w:sz w:val="21"/>
              </w:rPr>
              <w:t>Lý do xử lý hoặc từ chối</w:t>
            </w:r>
          </w:p>
        </w:tc>
      </w:tr>
      <w:tr w:rsidR="006E79C5" w14:paraId="4E4A51D1" w14:textId="77777777">
        <w:trPr>
          <w:cantSplit/>
        </w:trPr>
        <w:tc>
          <w:tcPr>
            <w:tcW w:w="2041" w:type="dxa"/>
          </w:tcPr>
          <w:p w14:paraId="204CF3D6" w14:textId="77777777" w:rsidR="006E79C5" w:rsidRDefault="005A5F4B">
            <w:pPr>
              <w:spacing w:after="60" w:line="264" w:lineRule="auto"/>
            </w:pPr>
            <w:r>
              <w:rPr>
                <w:color w:val="000000"/>
                <w:sz w:val="21"/>
              </w:rPr>
              <w:t>NguoiDuyetId</w:t>
            </w:r>
          </w:p>
        </w:tc>
        <w:tc>
          <w:tcPr>
            <w:tcW w:w="1701" w:type="dxa"/>
          </w:tcPr>
          <w:p w14:paraId="43330F97" w14:textId="77777777" w:rsidR="006E79C5" w:rsidRDefault="005A5F4B">
            <w:pPr>
              <w:spacing w:after="60" w:line="264" w:lineRule="auto"/>
            </w:pPr>
            <w:r>
              <w:rPr>
                <w:color w:val="000000"/>
                <w:sz w:val="21"/>
              </w:rPr>
              <w:t>int</w:t>
            </w:r>
          </w:p>
        </w:tc>
        <w:tc>
          <w:tcPr>
            <w:tcW w:w="2324" w:type="dxa"/>
          </w:tcPr>
          <w:p w14:paraId="18E9EC33" w14:textId="77777777" w:rsidR="006E79C5" w:rsidRDefault="005A5F4B">
            <w:pPr>
              <w:spacing w:after="60" w:line="264" w:lineRule="auto"/>
            </w:pPr>
            <w:r>
              <w:rPr>
                <w:color w:val="000000"/>
                <w:sz w:val="21"/>
              </w:rPr>
              <w:t>FK → NguoiDung.Id</w:t>
            </w:r>
          </w:p>
        </w:tc>
        <w:tc>
          <w:tcPr>
            <w:tcW w:w="3005" w:type="dxa"/>
          </w:tcPr>
          <w:p w14:paraId="611719EC" w14:textId="77777777" w:rsidR="006E79C5" w:rsidRDefault="005A5F4B">
            <w:pPr>
              <w:spacing w:after="60" w:line="264" w:lineRule="auto"/>
            </w:pPr>
            <w:r>
              <w:rPr>
                <w:color w:val="000000"/>
                <w:sz w:val="21"/>
              </w:rPr>
              <w:t>Người đưa ra quyết định</w:t>
            </w:r>
          </w:p>
        </w:tc>
      </w:tr>
      <w:tr w:rsidR="006E79C5" w14:paraId="1341188C" w14:textId="77777777">
        <w:trPr>
          <w:cantSplit/>
        </w:trPr>
        <w:tc>
          <w:tcPr>
            <w:tcW w:w="2041" w:type="dxa"/>
          </w:tcPr>
          <w:p w14:paraId="1431AC06" w14:textId="77777777" w:rsidR="006E79C5" w:rsidRDefault="005A5F4B">
            <w:pPr>
              <w:spacing w:after="60" w:line="264" w:lineRule="auto"/>
            </w:pPr>
            <w:r>
              <w:rPr>
                <w:color w:val="000000"/>
                <w:sz w:val="21"/>
              </w:rPr>
              <w:t>ThanhToanId</w:t>
            </w:r>
          </w:p>
        </w:tc>
        <w:tc>
          <w:tcPr>
            <w:tcW w:w="1701" w:type="dxa"/>
          </w:tcPr>
          <w:p w14:paraId="50A127A3" w14:textId="77777777" w:rsidR="006E79C5" w:rsidRDefault="005A5F4B">
            <w:pPr>
              <w:spacing w:after="60" w:line="264" w:lineRule="auto"/>
            </w:pPr>
            <w:r>
              <w:rPr>
                <w:color w:val="000000"/>
                <w:sz w:val="21"/>
              </w:rPr>
              <w:t>int</w:t>
            </w:r>
          </w:p>
        </w:tc>
        <w:tc>
          <w:tcPr>
            <w:tcW w:w="2324" w:type="dxa"/>
          </w:tcPr>
          <w:p w14:paraId="517A80AA" w14:textId="77777777" w:rsidR="006E79C5" w:rsidRDefault="005A5F4B">
            <w:pPr>
              <w:spacing w:after="60" w:line="264" w:lineRule="auto"/>
            </w:pPr>
            <w:r>
              <w:rPr>
                <w:color w:val="000000"/>
                <w:sz w:val="21"/>
              </w:rPr>
              <w:t>FK → ThanhToan.Id</w:t>
            </w:r>
          </w:p>
        </w:tc>
        <w:tc>
          <w:tcPr>
            <w:tcW w:w="3005" w:type="dxa"/>
          </w:tcPr>
          <w:p w14:paraId="63A6DB8A" w14:textId="77777777" w:rsidR="006E79C5" w:rsidRDefault="005A5F4B">
            <w:pPr>
              <w:spacing w:after="60" w:line="264" w:lineRule="auto"/>
            </w:pPr>
            <w:r>
              <w:rPr>
                <w:color w:val="000000"/>
                <w:sz w:val="21"/>
              </w:rPr>
              <w:t>Biên nhận thanh toán được đối soát</w:t>
            </w:r>
          </w:p>
        </w:tc>
      </w:tr>
      <w:tr w:rsidR="006E79C5" w14:paraId="441E928F" w14:textId="77777777">
        <w:trPr>
          <w:cantSplit/>
        </w:trPr>
        <w:tc>
          <w:tcPr>
            <w:tcW w:w="2041" w:type="dxa"/>
          </w:tcPr>
          <w:p w14:paraId="43577D6A" w14:textId="77777777" w:rsidR="006E79C5" w:rsidRDefault="005A5F4B">
            <w:pPr>
              <w:spacing w:after="60" w:line="264" w:lineRule="auto"/>
            </w:pPr>
            <w:r>
              <w:rPr>
                <w:color w:val="000000"/>
                <w:sz w:val="21"/>
              </w:rPr>
              <w:t>NgayTao</w:t>
            </w:r>
          </w:p>
        </w:tc>
        <w:tc>
          <w:tcPr>
            <w:tcW w:w="1701" w:type="dxa"/>
          </w:tcPr>
          <w:p w14:paraId="0E731B16" w14:textId="77777777" w:rsidR="006E79C5" w:rsidRDefault="005A5F4B">
            <w:pPr>
              <w:spacing w:after="60" w:line="264" w:lineRule="auto"/>
            </w:pPr>
            <w:r>
              <w:rPr>
                <w:color w:val="000000"/>
                <w:sz w:val="21"/>
              </w:rPr>
              <w:t>datetime2</w:t>
            </w:r>
          </w:p>
        </w:tc>
        <w:tc>
          <w:tcPr>
            <w:tcW w:w="2324" w:type="dxa"/>
          </w:tcPr>
          <w:p w14:paraId="70E2CAB8" w14:textId="77777777" w:rsidR="006E79C5" w:rsidRDefault="005A5F4B">
            <w:pPr>
              <w:spacing w:after="60" w:line="264" w:lineRule="auto"/>
            </w:pPr>
            <w:r>
              <w:rPr>
                <w:color w:val="000000"/>
                <w:sz w:val="21"/>
              </w:rPr>
              <w:t>NN; Mặc định (sysutcdatetime())</w:t>
            </w:r>
          </w:p>
        </w:tc>
        <w:tc>
          <w:tcPr>
            <w:tcW w:w="3005" w:type="dxa"/>
          </w:tcPr>
          <w:p w14:paraId="4787E9BB" w14:textId="77777777" w:rsidR="006E79C5" w:rsidRDefault="005A5F4B">
            <w:pPr>
              <w:spacing w:after="60" w:line="264" w:lineRule="auto"/>
            </w:pPr>
            <w:r>
              <w:rPr>
                <w:color w:val="000000"/>
                <w:sz w:val="21"/>
              </w:rPr>
              <w:t>Thời điểm tạo theo UTC</w:t>
            </w:r>
          </w:p>
        </w:tc>
      </w:tr>
      <w:tr w:rsidR="006E79C5" w14:paraId="65325F18" w14:textId="77777777">
        <w:trPr>
          <w:cantSplit/>
        </w:trPr>
        <w:tc>
          <w:tcPr>
            <w:tcW w:w="2041" w:type="dxa"/>
          </w:tcPr>
          <w:p w14:paraId="63E959CE" w14:textId="77777777" w:rsidR="006E79C5" w:rsidRDefault="005A5F4B">
            <w:pPr>
              <w:spacing w:after="60" w:line="264" w:lineRule="auto"/>
            </w:pPr>
            <w:r>
              <w:rPr>
                <w:color w:val="000000"/>
                <w:sz w:val="21"/>
              </w:rPr>
              <w:t>NgayGui</w:t>
            </w:r>
          </w:p>
        </w:tc>
        <w:tc>
          <w:tcPr>
            <w:tcW w:w="1701" w:type="dxa"/>
          </w:tcPr>
          <w:p w14:paraId="0A271638" w14:textId="77777777" w:rsidR="006E79C5" w:rsidRDefault="005A5F4B">
            <w:pPr>
              <w:spacing w:after="60" w:line="264" w:lineRule="auto"/>
            </w:pPr>
            <w:r>
              <w:rPr>
                <w:color w:val="000000"/>
                <w:sz w:val="21"/>
              </w:rPr>
              <w:t>datetime2</w:t>
            </w:r>
          </w:p>
        </w:tc>
        <w:tc>
          <w:tcPr>
            <w:tcW w:w="2324" w:type="dxa"/>
          </w:tcPr>
          <w:p w14:paraId="188C28C7" w14:textId="77777777" w:rsidR="006E79C5" w:rsidRDefault="005A5F4B">
            <w:pPr>
              <w:spacing w:after="60" w:line="264" w:lineRule="auto"/>
            </w:pPr>
            <w:r>
              <w:rPr>
                <w:color w:val="000000"/>
                <w:sz w:val="21"/>
              </w:rPr>
              <w:t>Cho phép NULL</w:t>
            </w:r>
          </w:p>
        </w:tc>
        <w:tc>
          <w:tcPr>
            <w:tcW w:w="3005" w:type="dxa"/>
          </w:tcPr>
          <w:p w14:paraId="54052A3E" w14:textId="77777777" w:rsidR="006E79C5" w:rsidRDefault="005A5F4B">
            <w:pPr>
              <w:spacing w:after="60" w:line="264" w:lineRule="auto"/>
            </w:pPr>
            <w:r>
              <w:rPr>
                <w:color w:val="000000"/>
                <w:sz w:val="21"/>
              </w:rPr>
              <w:t>Thời điểm gửi yêu cầu để duyệt</w:t>
            </w:r>
          </w:p>
        </w:tc>
      </w:tr>
      <w:tr w:rsidR="006E79C5" w14:paraId="51A7AB2D" w14:textId="77777777">
        <w:trPr>
          <w:cantSplit/>
        </w:trPr>
        <w:tc>
          <w:tcPr>
            <w:tcW w:w="2041" w:type="dxa"/>
          </w:tcPr>
          <w:p w14:paraId="5876FC00" w14:textId="77777777" w:rsidR="006E79C5" w:rsidRDefault="005A5F4B">
            <w:pPr>
              <w:spacing w:after="60" w:line="264" w:lineRule="auto"/>
            </w:pPr>
            <w:r>
              <w:rPr>
                <w:color w:val="000000"/>
                <w:sz w:val="21"/>
              </w:rPr>
              <w:t>NgayDuyet</w:t>
            </w:r>
          </w:p>
        </w:tc>
        <w:tc>
          <w:tcPr>
            <w:tcW w:w="1701" w:type="dxa"/>
          </w:tcPr>
          <w:p w14:paraId="67AE757F" w14:textId="77777777" w:rsidR="006E79C5" w:rsidRDefault="005A5F4B">
            <w:pPr>
              <w:spacing w:after="60" w:line="264" w:lineRule="auto"/>
            </w:pPr>
            <w:r>
              <w:rPr>
                <w:color w:val="000000"/>
                <w:sz w:val="21"/>
              </w:rPr>
              <w:t>datetime2</w:t>
            </w:r>
          </w:p>
        </w:tc>
        <w:tc>
          <w:tcPr>
            <w:tcW w:w="2324" w:type="dxa"/>
          </w:tcPr>
          <w:p w14:paraId="2ADE7FC0" w14:textId="77777777" w:rsidR="006E79C5" w:rsidRDefault="005A5F4B">
            <w:pPr>
              <w:spacing w:after="60" w:line="264" w:lineRule="auto"/>
            </w:pPr>
            <w:r>
              <w:rPr>
                <w:color w:val="000000"/>
                <w:sz w:val="21"/>
              </w:rPr>
              <w:t>Cho phép NULL</w:t>
            </w:r>
          </w:p>
        </w:tc>
        <w:tc>
          <w:tcPr>
            <w:tcW w:w="3005" w:type="dxa"/>
          </w:tcPr>
          <w:p w14:paraId="34D7B0D5" w14:textId="77777777" w:rsidR="006E79C5" w:rsidRDefault="005A5F4B">
            <w:pPr>
              <w:spacing w:after="60" w:line="264" w:lineRule="auto"/>
            </w:pPr>
            <w:r>
              <w:rPr>
                <w:color w:val="000000"/>
                <w:sz w:val="21"/>
              </w:rPr>
              <w:t>Thời điểm quyết định</w:t>
            </w:r>
          </w:p>
        </w:tc>
      </w:tr>
      <w:tr w:rsidR="006E79C5" w14:paraId="1D3CD463" w14:textId="77777777">
        <w:trPr>
          <w:cantSplit/>
        </w:trPr>
        <w:tc>
          <w:tcPr>
            <w:tcW w:w="2041" w:type="dxa"/>
          </w:tcPr>
          <w:p w14:paraId="285EC859" w14:textId="77777777" w:rsidR="006E79C5" w:rsidRDefault="005A5F4B">
            <w:pPr>
              <w:spacing w:after="60" w:line="264" w:lineRule="auto"/>
            </w:pPr>
            <w:r>
              <w:rPr>
                <w:color w:val="000000"/>
                <w:sz w:val="21"/>
              </w:rPr>
              <w:t>PhienBan</w:t>
            </w:r>
          </w:p>
        </w:tc>
        <w:tc>
          <w:tcPr>
            <w:tcW w:w="1701" w:type="dxa"/>
          </w:tcPr>
          <w:p w14:paraId="5738C07E" w14:textId="77777777" w:rsidR="006E79C5" w:rsidRDefault="005A5F4B">
            <w:pPr>
              <w:spacing w:after="60" w:line="264" w:lineRule="auto"/>
            </w:pPr>
            <w:r>
              <w:rPr>
                <w:color w:val="000000"/>
                <w:sz w:val="21"/>
              </w:rPr>
              <w:t>rowversion</w:t>
            </w:r>
          </w:p>
        </w:tc>
        <w:tc>
          <w:tcPr>
            <w:tcW w:w="2324" w:type="dxa"/>
          </w:tcPr>
          <w:p w14:paraId="373D8A86" w14:textId="77777777" w:rsidR="006E79C5" w:rsidRDefault="005A5F4B">
            <w:pPr>
              <w:spacing w:after="60" w:line="264" w:lineRule="auto"/>
            </w:pPr>
            <w:r>
              <w:rPr>
                <w:color w:val="000000"/>
                <w:sz w:val="21"/>
              </w:rPr>
              <w:t>NN</w:t>
            </w:r>
          </w:p>
        </w:tc>
        <w:tc>
          <w:tcPr>
            <w:tcW w:w="3005" w:type="dxa"/>
          </w:tcPr>
          <w:p w14:paraId="4EF80DF8" w14:textId="77777777" w:rsidR="006E79C5" w:rsidRDefault="005A5F4B">
            <w:pPr>
              <w:spacing w:after="60" w:line="264" w:lineRule="auto"/>
            </w:pPr>
            <w:r>
              <w:rPr>
                <w:color w:val="000000"/>
                <w:sz w:val="21"/>
              </w:rPr>
              <w:t>Dấu phiên bản phục vụ chống ghi đè</w:t>
            </w:r>
          </w:p>
        </w:tc>
      </w:tr>
    </w:tbl>
    <w:p w14:paraId="41ACA604" w14:textId="77777777" w:rsidR="007333FA" w:rsidRDefault="007333FA">
      <w:pPr>
        <w:pStyle w:val="HFBody"/>
      </w:pPr>
    </w:p>
    <w:p w14:paraId="1769CF4E" w14:textId="77777777" w:rsidR="007333FA" w:rsidRDefault="00E11E90">
      <w:pPr>
        <w:pStyle w:val="Heading3"/>
      </w:pPr>
      <w:r>
        <w:t>2.6.24. DeXuatChinhSach — Đề xuất điều chỉnh chính sách</w:t>
      </w:r>
    </w:p>
    <w:p w14:paraId="5142B3BC" w14:textId="77777777" w:rsidR="007333FA" w:rsidRDefault="00E11E90">
      <w:pPr>
        <w:pStyle w:val="HFBody"/>
      </w:pPr>
      <w:r>
        <w:t>Đề xuất ghi chính sách hiện tại, mức đề nghị, tác động dự kiến và quyết định của giám đốc. Quyết định và ngày có hiệu lực được lưu riêng. Bản triển khai hỗ trợ ghi nhận và phê duyệt đề xuất; không suy rộng thành hệ thống tự động áp dụng toàn bộ chính sách theo lịch nếu chưa có quy trình tương ứng.</w:t>
      </w:r>
    </w:p>
    <w:p w14:paraId="06F60952" w14:textId="77777777" w:rsidR="007333FA" w:rsidRDefault="00E11E90">
      <w:pPr>
        <w:pStyle w:val="HFTableCaption"/>
        <w:keepNext/>
      </w:pPr>
      <w:bookmarkStart w:id="48" w:name="_Toc243046567"/>
      <w:r>
        <w:t>Bảng 2.29. Cấu trúc bảng DeXuatChinhSach</w:t>
      </w:r>
      <w:bookmarkEnd w:id="48"/>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65395E0D" w14:textId="77777777">
        <w:trPr>
          <w:cantSplit/>
          <w:tblHeader/>
        </w:trPr>
        <w:tc>
          <w:tcPr>
            <w:tcW w:w="2041" w:type="dxa"/>
            <w:shd w:val="clear" w:color="auto" w:fill="E8EFF5"/>
          </w:tcPr>
          <w:p w14:paraId="27D02FFC" w14:textId="77777777" w:rsidR="006E79C5" w:rsidRDefault="005A5F4B">
            <w:pPr>
              <w:spacing w:after="60" w:line="264" w:lineRule="auto"/>
            </w:pPr>
            <w:r>
              <w:rPr>
                <w:b/>
                <w:color w:val="000000"/>
                <w:sz w:val="21"/>
              </w:rPr>
              <w:t>Thuộc tính</w:t>
            </w:r>
          </w:p>
        </w:tc>
        <w:tc>
          <w:tcPr>
            <w:tcW w:w="1701" w:type="dxa"/>
            <w:shd w:val="clear" w:color="auto" w:fill="E8EFF5"/>
          </w:tcPr>
          <w:p w14:paraId="78CD9BED" w14:textId="77777777" w:rsidR="006E79C5" w:rsidRDefault="005A5F4B">
            <w:pPr>
              <w:spacing w:after="60" w:line="264" w:lineRule="auto"/>
            </w:pPr>
            <w:r>
              <w:rPr>
                <w:b/>
                <w:color w:val="000000"/>
                <w:sz w:val="21"/>
              </w:rPr>
              <w:t>Kiểu dữ liệu</w:t>
            </w:r>
          </w:p>
        </w:tc>
        <w:tc>
          <w:tcPr>
            <w:tcW w:w="2324" w:type="dxa"/>
            <w:shd w:val="clear" w:color="auto" w:fill="E8EFF5"/>
          </w:tcPr>
          <w:p w14:paraId="02E3DAF2" w14:textId="77777777" w:rsidR="006E79C5" w:rsidRDefault="005A5F4B">
            <w:pPr>
              <w:spacing w:after="60" w:line="264" w:lineRule="auto"/>
            </w:pPr>
            <w:r>
              <w:rPr>
                <w:b/>
                <w:color w:val="000000"/>
                <w:sz w:val="21"/>
              </w:rPr>
              <w:t>Khóa / ràng buộc</w:t>
            </w:r>
          </w:p>
        </w:tc>
        <w:tc>
          <w:tcPr>
            <w:tcW w:w="3005" w:type="dxa"/>
            <w:shd w:val="clear" w:color="auto" w:fill="E8EFF5"/>
          </w:tcPr>
          <w:p w14:paraId="7A533586" w14:textId="77777777" w:rsidR="006E79C5" w:rsidRDefault="005A5F4B">
            <w:pPr>
              <w:spacing w:after="60" w:line="264" w:lineRule="auto"/>
            </w:pPr>
            <w:r>
              <w:rPr>
                <w:b/>
                <w:color w:val="000000"/>
                <w:sz w:val="21"/>
              </w:rPr>
              <w:t>Ý nghĩa</w:t>
            </w:r>
          </w:p>
        </w:tc>
      </w:tr>
      <w:tr w:rsidR="006E79C5" w14:paraId="3D2C09AF" w14:textId="77777777">
        <w:trPr>
          <w:cantSplit/>
        </w:trPr>
        <w:tc>
          <w:tcPr>
            <w:tcW w:w="2041" w:type="dxa"/>
          </w:tcPr>
          <w:p w14:paraId="64D9F9C1" w14:textId="77777777" w:rsidR="006E79C5" w:rsidRDefault="005A5F4B">
            <w:pPr>
              <w:spacing w:after="60" w:line="264" w:lineRule="auto"/>
            </w:pPr>
            <w:r>
              <w:rPr>
                <w:color w:val="000000"/>
                <w:sz w:val="21"/>
              </w:rPr>
              <w:t>Id</w:t>
            </w:r>
          </w:p>
        </w:tc>
        <w:tc>
          <w:tcPr>
            <w:tcW w:w="1701" w:type="dxa"/>
          </w:tcPr>
          <w:p w14:paraId="194F4392" w14:textId="77777777" w:rsidR="006E79C5" w:rsidRDefault="005A5F4B">
            <w:pPr>
              <w:spacing w:after="60" w:line="264" w:lineRule="auto"/>
            </w:pPr>
            <w:r>
              <w:rPr>
                <w:color w:val="000000"/>
                <w:sz w:val="21"/>
              </w:rPr>
              <w:t>int</w:t>
            </w:r>
          </w:p>
        </w:tc>
        <w:tc>
          <w:tcPr>
            <w:tcW w:w="2324" w:type="dxa"/>
          </w:tcPr>
          <w:p w14:paraId="10E00571" w14:textId="77777777" w:rsidR="006E79C5" w:rsidRDefault="005A5F4B">
            <w:pPr>
              <w:spacing w:after="60" w:line="264" w:lineRule="auto"/>
            </w:pPr>
            <w:r>
              <w:rPr>
                <w:color w:val="000000"/>
                <w:sz w:val="21"/>
              </w:rPr>
              <w:t>PK; Tự tăng; NN</w:t>
            </w:r>
          </w:p>
        </w:tc>
        <w:tc>
          <w:tcPr>
            <w:tcW w:w="3005" w:type="dxa"/>
          </w:tcPr>
          <w:p w14:paraId="7D3D8BE0" w14:textId="77777777" w:rsidR="006E79C5" w:rsidRDefault="005A5F4B">
            <w:pPr>
              <w:spacing w:after="60" w:line="264" w:lineRule="auto"/>
            </w:pPr>
            <w:r>
              <w:rPr>
                <w:color w:val="000000"/>
                <w:sz w:val="21"/>
              </w:rPr>
              <w:t>Mã định danh bản ghi</w:t>
            </w:r>
          </w:p>
        </w:tc>
      </w:tr>
      <w:tr w:rsidR="006E79C5" w14:paraId="35CCC9FF" w14:textId="77777777">
        <w:trPr>
          <w:cantSplit/>
        </w:trPr>
        <w:tc>
          <w:tcPr>
            <w:tcW w:w="2041" w:type="dxa"/>
          </w:tcPr>
          <w:p w14:paraId="5D7C5B69" w14:textId="77777777" w:rsidR="006E79C5" w:rsidRDefault="005A5F4B">
            <w:pPr>
              <w:spacing w:after="60" w:line="264" w:lineRule="auto"/>
            </w:pPr>
            <w:r>
              <w:rPr>
                <w:color w:val="000000"/>
                <w:sz w:val="21"/>
              </w:rPr>
              <w:t>MaDeXuat</w:t>
            </w:r>
          </w:p>
        </w:tc>
        <w:tc>
          <w:tcPr>
            <w:tcW w:w="1701" w:type="dxa"/>
          </w:tcPr>
          <w:p w14:paraId="06CBA703" w14:textId="77777777" w:rsidR="006E79C5" w:rsidRDefault="005A5F4B">
            <w:pPr>
              <w:spacing w:after="60" w:line="264" w:lineRule="auto"/>
            </w:pPr>
            <w:r>
              <w:rPr>
                <w:color w:val="000000"/>
                <w:sz w:val="21"/>
              </w:rPr>
              <w:t>varchar(20)</w:t>
            </w:r>
          </w:p>
        </w:tc>
        <w:tc>
          <w:tcPr>
            <w:tcW w:w="2324" w:type="dxa"/>
          </w:tcPr>
          <w:p w14:paraId="4DD2C5BA" w14:textId="77777777" w:rsidR="006E79C5" w:rsidRDefault="005A5F4B">
            <w:pPr>
              <w:spacing w:after="60" w:line="264" w:lineRule="auto"/>
            </w:pPr>
            <w:r>
              <w:rPr>
                <w:color w:val="000000"/>
                <w:sz w:val="21"/>
              </w:rPr>
              <w:t>NN</w:t>
            </w:r>
          </w:p>
        </w:tc>
        <w:tc>
          <w:tcPr>
            <w:tcW w:w="3005" w:type="dxa"/>
          </w:tcPr>
          <w:p w14:paraId="29F84DC8" w14:textId="77777777" w:rsidR="006E79C5" w:rsidRDefault="005A5F4B">
            <w:pPr>
              <w:spacing w:after="60" w:line="264" w:lineRule="auto"/>
            </w:pPr>
            <w:r>
              <w:rPr>
                <w:color w:val="000000"/>
                <w:sz w:val="21"/>
              </w:rPr>
              <w:t>Mã đề xuất chính sách</w:t>
            </w:r>
          </w:p>
        </w:tc>
      </w:tr>
      <w:tr w:rsidR="006E79C5" w14:paraId="78BA6372" w14:textId="77777777">
        <w:trPr>
          <w:cantSplit/>
        </w:trPr>
        <w:tc>
          <w:tcPr>
            <w:tcW w:w="2041" w:type="dxa"/>
          </w:tcPr>
          <w:p w14:paraId="0C6E1B66" w14:textId="77777777" w:rsidR="006E79C5" w:rsidRDefault="005A5F4B">
            <w:pPr>
              <w:spacing w:after="60" w:line="264" w:lineRule="auto"/>
            </w:pPr>
            <w:r>
              <w:rPr>
                <w:color w:val="000000"/>
                <w:sz w:val="21"/>
              </w:rPr>
              <w:t>TieuDe</w:t>
            </w:r>
          </w:p>
        </w:tc>
        <w:tc>
          <w:tcPr>
            <w:tcW w:w="1701" w:type="dxa"/>
          </w:tcPr>
          <w:p w14:paraId="771DD0C6" w14:textId="77777777" w:rsidR="006E79C5" w:rsidRDefault="005A5F4B">
            <w:pPr>
              <w:spacing w:after="60" w:line="264" w:lineRule="auto"/>
            </w:pPr>
            <w:r>
              <w:rPr>
                <w:color w:val="000000"/>
                <w:sz w:val="21"/>
              </w:rPr>
              <w:t>nvarchar(250)</w:t>
            </w:r>
          </w:p>
        </w:tc>
        <w:tc>
          <w:tcPr>
            <w:tcW w:w="2324" w:type="dxa"/>
          </w:tcPr>
          <w:p w14:paraId="4DDF2906" w14:textId="77777777" w:rsidR="006E79C5" w:rsidRDefault="005A5F4B">
            <w:pPr>
              <w:spacing w:after="60" w:line="264" w:lineRule="auto"/>
            </w:pPr>
            <w:r>
              <w:rPr>
                <w:color w:val="000000"/>
                <w:sz w:val="21"/>
              </w:rPr>
              <w:t>NN</w:t>
            </w:r>
          </w:p>
        </w:tc>
        <w:tc>
          <w:tcPr>
            <w:tcW w:w="3005" w:type="dxa"/>
          </w:tcPr>
          <w:p w14:paraId="0535B701" w14:textId="77777777" w:rsidR="006E79C5" w:rsidRDefault="005A5F4B">
            <w:pPr>
              <w:spacing w:after="60" w:line="264" w:lineRule="auto"/>
            </w:pPr>
            <w:r>
              <w:rPr>
                <w:color w:val="000000"/>
                <w:sz w:val="21"/>
              </w:rPr>
              <w:t>Tiêu đề thông báo hoặc đề xuất</w:t>
            </w:r>
          </w:p>
        </w:tc>
      </w:tr>
      <w:tr w:rsidR="006E79C5" w14:paraId="627DAB01" w14:textId="77777777">
        <w:trPr>
          <w:cantSplit/>
        </w:trPr>
        <w:tc>
          <w:tcPr>
            <w:tcW w:w="2041" w:type="dxa"/>
          </w:tcPr>
          <w:p w14:paraId="21861490" w14:textId="77777777" w:rsidR="006E79C5" w:rsidRDefault="005A5F4B">
            <w:pPr>
              <w:spacing w:after="60" w:line="264" w:lineRule="auto"/>
            </w:pPr>
            <w:r>
              <w:rPr>
                <w:color w:val="000000"/>
                <w:sz w:val="21"/>
              </w:rPr>
              <w:t>BoPhan</w:t>
            </w:r>
          </w:p>
        </w:tc>
        <w:tc>
          <w:tcPr>
            <w:tcW w:w="1701" w:type="dxa"/>
          </w:tcPr>
          <w:p w14:paraId="2FCF8D70" w14:textId="77777777" w:rsidR="006E79C5" w:rsidRDefault="005A5F4B">
            <w:pPr>
              <w:spacing w:after="60" w:line="264" w:lineRule="auto"/>
            </w:pPr>
            <w:r>
              <w:rPr>
                <w:color w:val="000000"/>
                <w:sz w:val="21"/>
              </w:rPr>
              <w:t>nvarchar(120)</w:t>
            </w:r>
          </w:p>
        </w:tc>
        <w:tc>
          <w:tcPr>
            <w:tcW w:w="2324" w:type="dxa"/>
          </w:tcPr>
          <w:p w14:paraId="4871D336" w14:textId="77777777" w:rsidR="006E79C5" w:rsidRDefault="005A5F4B">
            <w:pPr>
              <w:spacing w:after="60" w:line="264" w:lineRule="auto"/>
            </w:pPr>
            <w:r>
              <w:rPr>
                <w:color w:val="000000"/>
                <w:sz w:val="21"/>
              </w:rPr>
              <w:t>NN</w:t>
            </w:r>
          </w:p>
        </w:tc>
        <w:tc>
          <w:tcPr>
            <w:tcW w:w="3005" w:type="dxa"/>
          </w:tcPr>
          <w:p w14:paraId="51C08A12" w14:textId="77777777" w:rsidR="006E79C5" w:rsidRDefault="005A5F4B">
            <w:pPr>
              <w:spacing w:after="60" w:line="264" w:lineRule="auto"/>
            </w:pPr>
            <w:r>
              <w:rPr>
                <w:color w:val="000000"/>
                <w:sz w:val="21"/>
              </w:rPr>
              <w:t>Bộ phận lập đề xuất</w:t>
            </w:r>
          </w:p>
        </w:tc>
      </w:tr>
      <w:tr w:rsidR="006E79C5" w14:paraId="44B9DE04" w14:textId="77777777">
        <w:trPr>
          <w:cantSplit/>
        </w:trPr>
        <w:tc>
          <w:tcPr>
            <w:tcW w:w="2041" w:type="dxa"/>
          </w:tcPr>
          <w:p w14:paraId="0A1636BC" w14:textId="77777777" w:rsidR="006E79C5" w:rsidRDefault="005A5F4B">
            <w:pPr>
              <w:spacing w:after="60" w:line="264" w:lineRule="auto"/>
            </w:pPr>
            <w:r>
              <w:rPr>
                <w:color w:val="000000"/>
                <w:sz w:val="21"/>
              </w:rPr>
              <w:t>NgayGui</w:t>
            </w:r>
          </w:p>
        </w:tc>
        <w:tc>
          <w:tcPr>
            <w:tcW w:w="1701" w:type="dxa"/>
          </w:tcPr>
          <w:p w14:paraId="113E76F5" w14:textId="77777777" w:rsidR="006E79C5" w:rsidRDefault="005A5F4B">
            <w:pPr>
              <w:spacing w:after="60" w:line="264" w:lineRule="auto"/>
            </w:pPr>
            <w:r>
              <w:rPr>
                <w:color w:val="000000"/>
                <w:sz w:val="21"/>
              </w:rPr>
              <w:t>datetime2</w:t>
            </w:r>
          </w:p>
        </w:tc>
        <w:tc>
          <w:tcPr>
            <w:tcW w:w="2324" w:type="dxa"/>
          </w:tcPr>
          <w:p w14:paraId="2466525F" w14:textId="77777777" w:rsidR="006E79C5" w:rsidRDefault="005A5F4B">
            <w:pPr>
              <w:spacing w:after="60" w:line="264" w:lineRule="auto"/>
            </w:pPr>
            <w:r>
              <w:rPr>
                <w:color w:val="000000"/>
                <w:sz w:val="21"/>
              </w:rPr>
              <w:t>NN; Mặc định (sysutcdatetime())</w:t>
            </w:r>
          </w:p>
        </w:tc>
        <w:tc>
          <w:tcPr>
            <w:tcW w:w="3005" w:type="dxa"/>
          </w:tcPr>
          <w:p w14:paraId="0472D74A" w14:textId="77777777" w:rsidR="006E79C5" w:rsidRDefault="005A5F4B">
            <w:pPr>
              <w:spacing w:after="60" w:line="264" w:lineRule="auto"/>
            </w:pPr>
            <w:r>
              <w:rPr>
                <w:color w:val="000000"/>
                <w:sz w:val="21"/>
              </w:rPr>
              <w:t>Thời điểm gửi yêu cầu để duyệt</w:t>
            </w:r>
          </w:p>
        </w:tc>
      </w:tr>
      <w:tr w:rsidR="006E79C5" w14:paraId="0B473E5A" w14:textId="77777777">
        <w:trPr>
          <w:cantSplit/>
        </w:trPr>
        <w:tc>
          <w:tcPr>
            <w:tcW w:w="2041" w:type="dxa"/>
          </w:tcPr>
          <w:p w14:paraId="298718C5" w14:textId="77777777" w:rsidR="006E79C5" w:rsidRDefault="005A5F4B">
            <w:pPr>
              <w:spacing w:after="60" w:line="264" w:lineRule="auto"/>
            </w:pPr>
            <w:r>
              <w:rPr>
                <w:color w:val="000000"/>
                <w:sz w:val="21"/>
              </w:rPr>
              <w:t>NhomDichVu</w:t>
            </w:r>
          </w:p>
        </w:tc>
        <w:tc>
          <w:tcPr>
            <w:tcW w:w="1701" w:type="dxa"/>
          </w:tcPr>
          <w:p w14:paraId="3ECE04D3" w14:textId="77777777" w:rsidR="006E79C5" w:rsidRDefault="005A5F4B">
            <w:pPr>
              <w:spacing w:after="60" w:line="264" w:lineRule="auto"/>
            </w:pPr>
            <w:r>
              <w:rPr>
                <w:color w:val="000000"/>
                <w:sz w:val="21"/>
              </w:rPr>
              <w:t>nvarchar(120)</w:t>
            </w:r>
          </w:p>
        </w:tc>
        <w:tc>
          <w:tcPr>
            <w:tcW w:w="2324" w:type="dxa"/>
          </w:tcPr>
          <w:p w14:paraId="009BE288" w14:textId="77777777" w:rsidR="006E79C5" w:rsidRDefault="005A5F4B">
            <w:pPr>
              <w:spacing w:after="60" w:line="264" w:lineRule="auto"/>
            </w:pPr>
            <w:r>
              <w:rPr>
                <w:color w:val="000000"/>
                <w:sz w:val="21"/>
              </w:rPr>
              <w:t>NN</w:t>
            </w:r>
          </w:p>
        </w:tc>
        <w:tc>
          <w:tcPr>
            <w:tcW w:w="3005" w:type="dxa"/>
          </w:tcPr>
          <w:p w14:paraId="774E20A4" w14:textId="77777777" w:rsidR="006E79C5" w:rsidRDefault="005A5F4B">
            <w:pPr>
              <w:spacing w:after="60" w:line="264" w:lineRule="auto"/>
            </w:pPr>
            <w:r>
              <w:rPr>
                <w:color w:val="000000"/>
                <w:sz w:val="21"/>
              </w:rPr>
              <w:t>Nhóm dịch vụ gắn với chứng từ</w:t>
            </w:r>
          </w:p>
        </w:tc>
      </w:tr>
      <w:tr w:rsidR="006E79C5" w14:paraId="6F522DCB" w14:textId="77777777">
        <w:trPr>
          <w:cantSplit/>
        </w:trPr>
        <w:tc>
          <w:tcPr>
            <w:tcW w:w="2041" w:type="dxa"/>
          </w:tcPr>
          <w:p w14:paraId="472FAAA2" w14:textId="77777777" w:rsidR="006E79C5" w:rsidRDefault="005A5F4B">
            <w:pPr>
              <w:spacing w:after="60" w:line="264" w:lineRule="auto"/>
            </w:pPr>
            <w:r>
              <w:rPr>
                <w:color w:val="000000"/>
                <w:sz w:val="21"/>
              </w:rPr>
              <w:t>ChietKhauHienTai</w:t>
            </w:r>
          </w:p>
        </w:tc>
        <w:tc>
          <w:tcPr>
            <w:tcW w:w="1701" w:type="dxa"/>
          </w:tcPr>
          <w:p w14:paraId="0AB1DB93" w14:textId="77777777" w:rsidR="006E79C5" w:rsidRDefault="005A5F4B">
            <w:pPr>
              <w:spacing w:after="60" w:line="264" w:lineRule="auto"/>
            </w:pPr>
            <w:r>
              <w:rPr>
                <w:color w:val="000000"/>
                <w:sz w:val="21"/>
              </w:rPr>
              <w:t>decimal(5,2)</w:t>
            </w:r>
          </w:p>
        </w:tc>
        <w:tc>
          <w:tcPr>
            <w:tcW w:w="2324" w:type="dxa"/>
          </w:tcPr>
          <w:p w14:paraId="64415E42" w14:textId="77777777" w:rsidR="006E79C5" w:rsidRDefault="005A5F4B">
            <w:pPr>
              <w:spacing w:after="60" w:line="264" w:lineRule="auto"/>
            </w:pPr>
            <w:r>
              <w:rPr>
                <w:color w:val="000000"/>
                <w:sz w:val="21"/>
              </w:rPr>
              <w:t>Cho phép NULL</w:t>
            </w:r>
          </w:p>
        </w:tc>
        <w:tc>
          <w:tcPr>
            <w:tcW w:w="3005" w:type="dxa"/>
          </w:tcPr>
          <w:p w14:paraId="3AC9EB3C" w14:textId="77777777" w:rsidR="006E79C5" w:rsidRDefault="005A5F4B">
            <w:pPr>
              <w:spacing w:after="60" w:line="264" w:lineRule="auto"/>
            </w:pPr>
            <w:r>
              <w:rPr>
                <w:color w:val="000000"/>
                <w:sz w:val="21"/>
              </w:rPr>
              <w:t>Mức chiết khấu hiện tại</w:t>
            </w:r>
          </w:p>
        </w:tc>
      </w:tr>
      <w:tr w:rsidR="006E79C5" w14:paraId="733F66F2" w14:textId="77777777">
        <w:trPr>
          <w:cantSplit/>
        </w:trPr>
        <w:tc>
          <w:tcPr>
            <w:tcW w:w="2041" w:type="dxa"/>
          </w:tcPr>
          <w:p w14:paraId="3EB3AC26" w14:textId="77777777" w:rsidR="006E79C5" w:rsidRDefault="005A5F4B">
            <w:pPr>
              <w:spacing w:after="60" w:line="264" w:lineRule="auto"/>
            </w:pPr>
            <w:r>
              <w:rPr>
                <w:color w:val="000000"/>
                <w:sz w:val="21"/>
              </w:rPr>
              <w:t>ChietKhauDeXuat</w:t>
            </w:r>
          </w:p>
        </w:tc>
        <w:tc>
          <w:tcPr>
            <w:tcW w:w="1701" w:type="dxa"/>
          </w:tcPr>
          <w:p w14:paraId="0DDFFAC2" w14:textId="77777777" w:rsidR="006E79C5" w:rsidRDefault="005A5F4B">
            <w:pPr>
              <w:spacing w:after="60" w:line="264" w:lineRule="auto"/>
            </w:pPr>
            <w:r>
              <w:rPr>
                <w:color w:val="000000"/>
                <w:sz w:val="21"/>
              </w:rPr>
              <w:t>decimal(5,2)</w:t>
            </w:r>
          </w:p>
        </w:tc>
        <w:tc>
          <w:tcPr>
            <w:tcW w:w="2324" w:type="dxa"/>
          </w:tcPr>
          <w:p w14:paraId="64A3ACDB" w14:textId="77777777" w:rsidR="006E79C5" w:rsidRDefault="005A5F4B">
            <w:pPr>
              <w:spacing w:after="60" w:line="264" w:lineRule="auto"/>
            </w:pPr>
            <w:r>
              <w:rPr>
                <w:color w:val="000000"/>
                <w:sz w:val="21"/>
              </w:rPr>
              <w:t>Cho phép NULL</w:t>
            </w:r>
          </w:p>
        </w:tc>
        <w:tc>
          <w:tcPr>
            <w:tcW w:w="3005" w:type="dxa"/>
          </w:tcPr>
          <w:p w14:paraId="762B393A" w14:textId="77777777" w:rsidR="006E79C5" w:rsidRDefault="005A5F4B">
            <w:pPr>
              <w:spacing w:after="60" w:line="264" w:lineRule="auto"/>
            </w:pPr>
            <w:r>
              <w:rPr>
                <w:color w:val="000000"/>
                <w:sz w:val="21"/>
              </w:rPr>
              <w:t>Mức chiết khấu đề nghị</w:t>
            </w:r>
          </w:p>
        </w:tc>
      </w:tr>
      <w:tr w:rsidR="006E79C5" w14:paraId="76A1B62B" w14:textId="77777777">
        <w:trPr>
          <w:cantSplit/>
        </w:trPr>
        <w:tc>
          <w:tcPr>
            <w:tcW w:w="2041" w:type="dxa"/>
          </w:tcPr>
          <w:p w14:paraId="625D3BF0" w14:textId="77777777" w:rsidR="006E79C5" w:rsidRDefault="005A5F4B">
            <w:pPr>
              <w:spacing w:after="60" w:line="264" w:lineRule="auto"/>
            </w:pPr>
            <w:r>
              <w:rPr>
                <w:color w:val="000000"/>
                <w:sz w:val="21"/>
              </w:rPr>
              <w:t>MucThuongHienTai</w:t>
            </w:r>
          </w:p>
        </w:tc>
        <w:tc>
          <w:tcPr>
            <w:tcW w:w="1701" w:type="dxa"/>
          </w:tcPr>
          <w:p w14:paraId="2DD140ED" w14:textId="77777777" w:rsidR="006E79C5" w:rsidRDefault="005A5F4B">
            <w:pPr>
              <w:spacing w:after="60" w:line="264" w:lineRule="auto"/>
            </w:pPr>
            <w:r>
              <w:rPr>
                <w:color w:val="000000"/>
                <w:sz w:val="21"/>
              </w:rPr>
              <w:t>nvarchar(50)</w:t>
            </w:r>
          </w:p>
        </w:tc>
        <w:tc>
          <w:tcPr>
            <w:tcW w:w="2324" w:type="dxa"/>
          </w:tcPr>
          <w:p w14:paraId="4FB49CAA" w14:textId="77777777" w:rsidR="006E79C5" w:rsidRDefault="005A5F4B">
            <w:pPr>
              <w:spacing w:after="60" w:line="264" w:lineRule="auto"/>
            </w:pPr>
            <w:r>
              <w:rPr>
                <w:color w:val="000000"/>
                <w:sz w:val="21"/>
              </w:rPr>
              <w:t>Cho phép NULL</w:t>
            </w:r>
          </w:p>
        </w:tc>
        <w:tc>
          <w:tcPr>
            <w:tcW w:w="3005" w:type="dxa"/>
          </w:tcPr>
          <w:p w14:paraId="5EEAF40E" w14:textId="77777777" w:rsidR="006E79C5" w:rsidRDefault="005A5F4B">
            <w:pPr>
              <w:spacing w:after="60" w:line="264" w:lineRule="auto"/>
            </w:pPr>
            <w:r>
              <w:rPr>
                <w:color w:val="000000"/>
                <w:sz w:val="21"/>
              </w:rPr>
              <w:t>Mức thưởng hiện tại</w:t>
            </w:r>
          </w:p>
        </w:tc>
      </w:tr>
      <w:tr w:rsidR="006E79C5" w14:paraId="0FC0069B" w14:textId="77777777">
        <w:trPr>
          <w:cantSplit/>
        </w:trPr>
        <w:tc>
          <w:tcPr>
            <w:tcW w:w="2041" w:type="dxa"/>
          </w:tcPr>
          <w:p w14:paraId="34D67DD7" w14:textId="77777777" w:rsidR="006E79C5" w:rsidRDefault="005A5F4B">
            <w:pPr>
              <w:spacing w:after="60" w:line="264" w:lineRule="auto"/>
            </w:pPr>
            <w:r>
              <w:rPr>
                <w:color w:val="000000"/>
                <w:sz w:val="21"/>
              </w:rPr>
              <w:t>MucThuongDeXuat</w:t>
            </w:r>
          </w:p>
        </w:tc>
        <w:tc>
          <w:tcPr>
            <w:tcW w:w="1701" w:type="dxa"/>
          </w:tcPr>
          <w:p w14:paraId="23A68270" w14:textId="77777777" w:rsidR="006E79C5" w:rsidRDefault="005A5F4B">
            <w:pPr>
              <w:spacing w:after="60" w:line="264" w:lineRule="auto"/>
            </w:pPr>
            <w:r>
              <w:rPr>
                <w:color w:val="000000"/>
                <w:sz w:val="21"/>
              </w:rPr>
              <w:t>nvarchar(50)</w:t>
            </w:r>
          </w:p>
        </w:tc>
        <w:tc>
          <w:tcPr>
            <w:tcW w:w="2324" w:type="dxa"/>
          </w:tcPr>
          <w:p w14:paraId="45E6DAA7" w14:textId="77777777" w:rsidR="006E79C5" w:rsidRDefault="005A5F4B">
            <w:pPr>
              <w:spacing w:after="60" w:line="264" w:lineRule="auto"/>
            </w:pPr>
            <w:r>
              <w:rPr>
                <w:color w:val="000000"/>
                <w:sz w:val="21"/>
              </w:rPr>
              <w:t>Cho phép NULL</w:t>
            </w:r>
          </w:p>
        </w:tc>
        <w:tc>
          <w:tcPr>
            <w:tcW w:w="3005" w:type="dxa"/>
          </w:tcPr>
          <w:p w14:paraId="445F1BF3" w14:textId="77777777" w:rsidR="006E79C5" w:rsidRDefault="005A5F4B">
            <w:pPr>
              <w:spacing w:after="60" w:line="264" w:lineRule="auto"/>
            </w:pPr>
            <w:r>
              <w:rPr>
                <w:color w:val="000000"/>
                <w:sz w:val="21"/>
              </w:rPr>
              <w:t>Mức thưởng đề nghị</w:t>
            </w:r>
          </w:p>
        </w:tc>
      </w:tr>
      <w:tr w:rsidR="006E79C5" w14:paraId="61E8EA45" w14:textId="77777777">
        <w:trPr>
          <w:cantSplit/>
        </w:trPr>
        <w:tc>
          <w:tcPr>
            <w:tcW w:w="2041" w:type="dxa"/>
          </w:tcPr>
          <w:p w14:paraId="54CA2D2B" w14:textId="77777777" w:rsidR="006E79C5" w:rsidRDefault="005A5F4B">
            <w:pPr>
              <w:spacing w:after="60" w:line="264" w:lineRule="auto"/>
            </w:pPr>
            <w:r>
              <w:rPr>
                <w:color w:val="000000"/>
                <w:sz w:val="21"/>
              </w:rPr>
              <w:lastRenderedPageBreak/>
              <w:t>TacDong</w:t>
            </w:r>
          </w:p>
        </w:tc>
        <w:tc>
          <w:tcPr>
            <w:tcW w:w="1701" w:type="dxa"/>
          </w:tcPr>
          <w:p w14:paraId="6B33A1AF" w14:textId="77777777" w:rsidR="006E79C5" w:rsidRDefault="005A5F4B">
            <w:pPr>
              <w:spacing w:after="60" w:line="264" w:lineRule="auto"/>
            </w:pPr>
            <w:r>
              <w:rPr>
                <w:color w:val="000000"/>
                <w:sz w:val="21"/>
              </w:rPr>
              <w:t>nvarchar(2000)</w:t>
            </w:r>
          </w:p>
        </w:tc>
        <w:tc>
          <w:tcPr>
            <w:tcW w:w="2324" w:type="dxa"/>
          </w:tcPr>
          <w:p w14:paraId="36CEB953" w14:textId="77777777" w:rsidR="006E79C5" w:rsidRDefault="005A5F4B">
            <w:pPr>
              <w:spacing w:after="60" w:line="264" w:lineRule="auto"/>
            </w:pPr>
            <w:r>
              <w:rPr>
                <w:color w:val="000000"/>
                <w:sz w:val="21"/>
              </w:rPr>
              <w:t>NN</w:t>
            </w:r>
          </w:p>
        </w:tc>
        <w:tc>
          <w:tcPr>
            <w:tcW w:w="3005" w:type="dxa"/>
          </w:tcPr>
          <w:p w14:paraId="33A87DA5" w14:textId="77777777" w:rsidR="006E79C5" w:rsidRDefault="005A5F4B">
            <w:pPr>
              <w:spacing w:after="60" w:line="264" w:lineRule="auto"/>
            </w:pPr>
            <w:r>
              <w:rPr>
                <w:color w:val="000000"/>
                <w:sz w:val="21"/>
              </w:rPr>
              <w:t>Phân tích tác động của đề xuất</w:t>
            </w:r>
          </w:p>
        </w:tc>
      </w:tr>
      <w:tr w:rsidR="006E79C5" w14:paraId="58F64C45" w14:textId="77777777">
        <w:trPr>
          <w:cantSplit/>
        </w:trPr>
        <w:tc>
          <w:tcPr>
            <w:tcW w:w="2041" w:type="dxa"/>
          </w:tcPr>
          <w:p w14:paraId="3F705646" w14:textId="77777777" w:rsidR="006E79C5" w:rsidRDefault="005A5F4B">
            <w:pPr>
              <w:spacing w:after="60" w:line="264" w:lineRule="auto"/>
            </w:pPr>
            <w:r>
              <w:rPr>
                <w:color w:val="000000"/>
                <w:sz w:val="21"/>
              </w:rPr>
              <w:t>LyDo</w:t>
            </w:r>
          </w:p>
        </w:tc>
        <w:tc>
          <w:tcPr>
            <w:tcW w:w="1701" w:type="dxa"/>
          </w:tcPr>
          <w:p w14:paraId="53AA82E9" w14:textId="77777777" w:rsidR="006E79C5" w:rsidRDefault="005A5F4B">
            <w:pPr>
              <w:spacing w:after="60" w:line="264" w:lineRule="auto"/>
            </w:pPr>
            <w:r>
              <w:rPr>
                <w:color w:val="000000"/>
                <w:sz w:val="21"/>
              </w:rPr>
              <w:t>nvarchar(2000)</w:t>
            </w:r>
          </w:p>
        </w:tc>
        <w:tc>
          <w:tcPr>
            <w:tcW w:w="2324" w:type="dxa"/>
          </w:tcPr>
          <w:p w14:paraId="4F6D096C" w14:textId="77777777" w:rsidR="006E79C5" w:rsidRDefault="005A5F4B">
            <w:pPr>
              <w:spacing w:after="60" w:line="264" w:lineRule="auto"/>
            </w:pPr>
            <w:r>
              <w:rPr>
                <w:color w:val="000000"/>
                <w:sz w:val="21"/>
              </w:rPr>
              <w:t>NN</w:t>
            </w:r>
          </w:p>
        </w:tc>
        <w:tc>
          <w:tcPr>
            <w:tcW w:w="3005" w:type="dxa"/>
          </w:tcPr>
          <w:p w14:paraId="250F59D7" w14:textId="77777777" w:rsidR="006E79C5" w:rsidRDefault="005A5F4B">
            <w:pPr>
              <w:spacing w:after="60" w:line="264" w:lineRule="auto"/>
            </w:pPr>
            <w:r>
              <w:rPr>
                <w:color w:val="000000"/>
                <w:sz w:val="21"/>
              </w:rPr>
              <w:t>Lý do xử lý hoặc từ chối</w:t>
            </w:r>
          </w:p>
        </w:tc>
      </w:tr>
      <w:tr w:rsidR="006E79C5" w14:paraId="57A05A3E" w14:textId="77777777">
        <w:trPr>
          <w:cantSplit/>
        </w:trPr>
        <w:tc>
          <w:tcPr>
            <w:tcW w:w="2041" w:type="dxa"/>
          </w:tcPr>
          <w:p w14:paraId="7BD8D19F" w14:textId="77777777" w:rsidR="006E79C5" w:rsidRDefault="005A5F4B">
            <w:pPr>
              <w:spacing w:after="60" w:line="264" w:lineRule="auto"/>
            </w:pPr>
            <w:r>
              <w:rPr>
                <w:color w:val="000000"/>
                <w:sz w:val="21"/>
              </w:rPr>
              <w:t>TrangThai</w:t>
            </w:r>
          </w:p>
        </w:tc>
        <w:tc>
          <w:tcPr>
            <w:tcW w:w="1701" w:type="dxa"/>
          </w:tcPr>
          <w:p w14:paraId="47EEC9CE" w14:textId="77777777" w:rsidR="006E79C5" w:rsidRDefault="005A5F4B">
            <w:pPr>
              <w:spacing w:after="60" w:line="264" w:lineRule="auto"/>
            </w:pPr>
            <w:r>
              <w:rPr>
                <w:color w:val="000000"/>
                <w:sz w:val="21"/>
              </w:rPr>
              <w:t>varchar(20)</w:t>
            </w:r>
          </w:p>
        </w:tc>
        <w:tc>
          <w:tcPr>
            <w:tcW w:w="2324" w:type="dxa"/>
          </w:tcPr>
          <w:p w14:paraId="2EC0C638" w14:textId="77777777" w:rsidR="006E79C5" w:rsidRDefault="005A5F4B">
            <w:pPr>
              <w:spacing w:after="60" w:line="264" w:lineRule="auto"/>
            </w:pPr>
            <w:r>
              <w:rPr>
                <w:color w:val="000000"/>
                <w:sz w:val="21"/>
              </w:rPr>
              <w:t>NN; Mặc định ('Pending')</w:t>
            </w:r>
          </w:p>
        </w:tc>
        <w:tc>
          <w:tcPr>
            <w:tcW w:w="3005" w:type="dxa"/>
          </w:tcPr>
          <w:p w14:paraId="348118C7" w14:textId="77777777" w:rsidR="006E79C5" w:rsidRDefault="005A5F4B">
            <w:pPr>
              <w:spacing w:after="60" w:line="264" w:lineRule="auto"/>
            </w:pPr>
            <w:r>
              <w:rPr>
                <w:color w:val="000000"/>
                <w:sz w:val="21"/>
              </w:rPr>
              <w:t>Trạng thái nghiệp vụ của bản ghi</w:t>
            </w:r>
          </w:p>
        </w:tc>
      </w:tr>
      <w:tr w:rsidR="006E79C5" w14:paraId="22C320D5" w14:textId="77777777">
        <w:trPr>
          <w:cantSplit/>
        </w:trPr>
        <w:tc>
          <w:tcPr>
            <w:tcW w:w="2041" w:type="dxa"/>
          </w:tcPr>
          <w:p w14:paraId="3DB2CF18" w14:textId="77777777" w:rsidR="006E79C5" w:rsidRDefault="005A5F4B">
            <w:pPr>
              <w:spacing w:after="60" w:line="264" w:lineRule="auto"/>
            </w:pPr>
            <w:r>
              <w:rPr>
                <w:color w:val="000000"/>
                <w:sz w:val="21"/>
              </w:rPr>
              <w:t>YKienGiamDoc</w:t>
            </w:r>
          </w:p>
        </w:tc>
        <w:tc>
          <w:tcPr>
            <w:tcW w:w="1701" w:type="dxa"/>
          </w:tcPr>
          <w:p w14:paraId="0FBFAC01" w14:textId="77777777" w:rsidR="006E79C5" w:rsidRDefault="005A5F4B">
            <w:pPr>
              <w:spacing w:after="60" w:line="264" w:lineRule="auto"/>
            </w:pPr>
            <w:r>
              <w:rPr>
                <w:color w:val="000000"/>
                <w:sz w:val="21"/>
              </w:rPr>
              <w:t>nvarchar(2000)</w:t>
            </w:r>
          </w:p>
        </w:tc>
        <w:tc>
          <w:tcPr>
            <w:tcW w:w="2324" w:type="dxa"/>
          </w:tcPr>
          <w:p w14:paraId="47366580" w14:textId="77777777" w:rsidR="006E79C5" w:rsidRDefault="005A5F4B">
            <w:pPr>
              <w:spacing w:after="60" w:line="264" w:lineRule="auto"/>
            </w:pPr>
            <w:r>
              <w:rPr>
                <w:color w:val="000000"/>
                <w:sz w:val="21"/>
              </w:rPr>
              <w:t>Cho phép NULL</w:t>
            </w:r>
          </w:p>
        </w:tc>
        <w:tc>
          <w:tcPr>
            <w:tcW w:w="3005" w:type="dxa"/>
          </w:tcPr>
          <w:p w14:paraId="0CE0AFC0" w14:textId="77777777" w:rsidR="006E79C5" w:rsidRDefault="005A5F4B">
            <w:pPr>
              <w:spacing w:after="60" w:line="264" w:lineRule="auto"/>
            </w:pPr>
            <w:r>
              <w:rPr>
                <w:color w:val="000000"/>
                <w:sz w:val="21"/>
              </w:rPr>
              <w:t>Ý kiến của giám đốc</w:t>
            </w:r>
          </w:p>
        </w:tc>
      </w:tr>
      <w:tr w:rsidR="006E79C5" w14:paraId="182EBDF9" w14:textId="77777777">
        <w:trPr>
          <w:cantSplit/>
        </w:trPr>
        <w:tc>
          <w:tcPr>
            <w:tcW w:w="2041" w:type="dxa"/>
          </w:tcPr>
          <w:p w14:paraId="32CF5B2E" w14:textId="77777777" w:rsidR="006E79C5" w:rsidRDefault="005A5F4B">
            <w:pPr>
              <w:spacing w:after="60" w:line="264" w:lineRule="auto"/>
            </w:pPr>
            <w:r>
              <w:rPr>
                <w:color w:val="000000"/>
                <w:sz w:val="21"/>
              </w:rPr>
              <w:t>NgayHieuLuc</w:t>
            </w:r>
          </w:p>
        </w:tc>
        <w:tc>
          <w:tcPr>
            <w:tcW w:w="1701" w:type="dxa"/>
          </w:tcPr>
          <w:p w14:paraId="57E9B858" w14:textId="77777777" w:rsidR="006E79C5" w:rsidRDefault="005A5F4B">
            <w:pPr>
              <w:spacing w:after="60" w:line="264" w:lineRule="auto"/>
            </w:pPr>
            <w:r>
              <w:rPr>
                <w:color w:val="000000"/>
                <w:sz w:val="21"/>
              </w:rPr>
              <w:t>varchar(20)</w:t>
            </w:r>
          </w:p>
        </w:tc>
        <w:tc>
          <w:tcPr>
            <w:tcW w:w="2324" w:type="dxa"/>
          </w:tcPr>
          <w:p w14:paraId="3C51F07F" w14:textId="77777777" w:rsidR="006E79C5" w:rsidRDefault="005A5F4B">
            <w:pPr>
              <w:spacing w:after="60" w:line="264" w:lineRule="auto"/>
            </w:pPr>
            <w:r>
              <w:rPr>
                <w:color w:val="000000"/>
                <w:sz w:val="21"/>
              </w:rPr>
              <w:t>Cho phép NULL</w:t>
            </w:r>
          </w:p>
        </w:tc>
        <w:tc>
          <w:tcPr>
            <w:tcW w:w="3005" w:type="dxa"/>
          </w:tcPr>
          <w:p w14:paraId="2E83FA86" w14:textId="77777777" w:rsidR="006E79C5" w:rsidRDefault="005A5F4B">
            <w:pPr>
              <w:spacing w:after="60" w:line="264" w:lineRule="auto"/>
            </w:pPr>
            <w:r>
              <w:rPr>
                <w:color w:val="000000"/>
                <w:sz w:val="21"/>
              </w:rPr>
              <w:t>Thời điểm dự kiến có hiệu lực</w:t>
            </w:r>
          </w:p>
        </w:tc>
      </w:tr>
      <w:tr w:rsidR="006E79C5" w14:paraId="17DCB90F" w14:textId="77777777">
        <w:trPr>
          <w:cantSplit/>
        </w:trPr>
        <w:tc>
          <w:tcPr>
            <w:tcW w:w="2041" w:type="dxa"/>
          </w:tcPr>
          <w:p w14:paraId="543AC462" w14:textId="77777777" w:rsidR="006E79C5" w:rsidRDefault="005A5F4B">
            <w:pPr>
              <w:spacing w:after="60" w:line="264" w:lineRule="auto"/>
            </w:pPr>
            <w:r>
              <w:rPr>
                <w:color w:val="000000"/>
                <w:sz w:val="21"/>
              </w:rPr>
              <w:t>NguoiDuyetId</w:t>
            </w:r>
          </w:p>
        </w:tc>
        <w:tc>
          <w:tcPr>
            <w:tcW w:w="1701" w:type="dxa"/>
          </w:tcPr>
          <w:p w14:paraId="6D8CD604" w14:textId="77777777" w:rsidR="006E79C5" w:rsidRDefault="005A5F4B">
            <w:pPr>
              <w:spacing w:after="60" w:line="264" w:lineRule="auto"/>
            </w:pPr>
            <w:r>
              <w:rPr>
                <w:color w:val="000000"/>
                <w:sz w:val="21"/>
              </w:rPr>
              <w:t>int</w:t>
            </w:r>
          </w:p>
        </w:tc>
        <w:tc>
          <w:tcPr>
            <w:tcW w:w="2324" w:type="dxa"/>
          </w:tcPr>
          <w:p w14:paraId="4EFB3F4E" w14:textId="77777777" w:rsidR="006E79C5" w:rsidRDefault="005A5F4B">
            <w:pPr>
              <w:spacing w:after="60" w:line="264" w:lineRule="auto"/>
            </w:pPr>
            <w:r>
              <w:rPr>
                <w:color w:val="000000"/>
                <w:sz w:val="21"/>
              </w:rPr>
              <w:t>FK → NguoiDung.Id</w:t>
            </w:r>
          </w:p>
        </w:tc>
        <w:tc>
          <w:tcPr>
            <w:tcW w:w="3005" w:type="dxa"/>
          </w:tcPr>
          <w:p w14:paraId="17B863E3" w14:textId="77777777" w:rsidR="006E79C5" w:rsidRDefault="005A5F4B">
            <w:pPr>
              <w:spacing w:after="60" w:line="264" w:lineRule="auto"/>
            </w:pPr>
            <w:r>
              <w:rPr>
                <w:color w:val="000000"/>
                <w:sz w:val="21"/>
              </w:rPr>
              <w:t>Người đưa ra quyết định</w:t>
            </w:r>
          </w:p>
        </w:tc>
      </w:tr>
      <w:tr w:rsidR="006E79C5" w14:paraId="4BDE2EA3" w14:textId="77777777">
        <w:trPr>
          <w:cantSplit/>
        </w:trPr>
        <w:tc>
          <w:tcPr>
            <w:tcW w:w="2041" w:type="dxa"/>
          </w:tcPr>
          <w:p w14:paraId="09B433C4" w14:textId="77777777" w:rsidR="006E79C5" w:rsidRDefault="005A5F4B">
            <w:pPr>
              <w:spacing w:after="60" w:line="264" w:lineRule="auto"/>
            </w:pPr>
            <w:r>
              <w:rPr>
                <w:color w:val="000000"/>
                <w:sz w:val="21"/>
              </w:rPr>
              <w:t>NgayDuyet</w:t>
            </w:r>
          </w:p>
        </w:tc>
        <w:tc>
          <w:tcPr>
            <w:tcW w:w="1701" w:type="dxa"/>
          </w:tcPr>
          <w:p w14:paraId="6132AC56" w14:textId="77777777" w:rsidR="006E79C5" w:rsidRDefault="005A5F4B">
            <w:pPr>
              <w:spacing w:after="60" w:line="264" w:lineRule="auto"/>
            </w:pPr>
            <w:r>
              <w:rPr>
                <w:color w:val="000000"/>
                <w:sz w:val="21"/>
              </w:rPr>
              <w:t>datetime2</w:t>
            </w:r>
          </w:p>
        </w:tc>
        <w:tc>
          <w:tcPr>
            <w:tcW w:w="2324" w:type="dxa"/>
          </w:tcPr>
          <w:p w14:paraId="700A39AE" w14:textId="77777777" w:rsidR="006E79C5" w:rsidRDefault="005A5F4B">
            <w:pPr>
              <w:spacing w:after="60" w:line="264" w:lineRule="auto"/>
            </w:pPr>
            <w:r>
              <w:rPr>
                <w:color w:val="000000"/>
                <w:sz w:val="21"/>
              </w:rPr>
              <w:t>Cho phép NULL</w:t>
            </w:r>
          </w:p>
        </w:tc>
        <w:tc>
          <w:tcPr>
            <w:tcW w:w="3005" w:type="dxa"/>
          </w:tcPr>
          <w:p w14:paraId="5353AB44" w14:textId="77777777" w:rsidR="006E79C5" w:rsidRDefault="005A5F4B">
            <w:pPr>
              <w:spacing w:after="60" w:line="264" w:lineRule="auto"/>
            </w:pPr>
            <w:r>
              <w:rPr>
                <w:color w:val="000000"/>
                <w:sz w:val="21"/>
              </w:rPr>
              <w:t>Thời điểm quyết định</w:t>
            </w:r>
          </w:p>
        </w:tc>
      </w:tr>
      <w:tr w:rsidR="006E79C5" w14:paraId="032E4455" w14:textId="77777777">
        <w:trPr>
          <w:cantSplit/>
        </w:trPr>
        <w:tc>
          <w:tcPr>
            <w:tcW w:w="2041" w:type="dxa"/>
          </w:tcPr>
          <w:p w14:paraId="25B00260" w14:textId="77777777" w:rsidR="006E79C5" w:rsidRDefault="005A5F4B">
            <w:pPr>
              <w:spacing w:after="60" w:line="264" w:lineRule="auto"/>
            </w:pPr>
            <w:r>
              <w:rPr>
                <w:color w:val="000000"/>
                <w:sz w:val="21"/>
              </w:rPr>
              <w:t>PhienBan</w:t>
            </w:r>
          </w:p>
        </w:tc>
        <w:tc>
          <w:tcPr>
            <w:tcW w:w="1701" w:type="dxa"/>
          </w:tcPr>
          <w:p w14:paraId="6C57EA93" w14:textId="77777777" w:rsidR="006E79C5" w:rsidRDefault="005A5F4B">
            <w:pPr>
              <w:spacing w:after="60" w:line="264" w:lineRule="auto"/>
            </w:pPr>
            <w:r>
              <w:rPr>
                <w:color w:val="000000"/>
                <w:sz w:val="21"/>
              </w:rPr>
              <w:t>rowversion</w:t>
            </w:r>
          </w:p>
        </w:tc>
        <w:tc>
          <w:tcPr>
            <w:tcW w:w="2324" w:type="dxa"/>
          </w:tcPr>
          <w:p w14:paraId="03CEF11B" w14:textId="77777777" w:rsidR="006E79C5" w:rsidRDefault="005A5F4B">
            <w:pPr>
              <w:spacing w:after="60" w:line="264" w:lineRule="auto"/>
            </w:pPr>
            <w:r>
              <w:rPr>
                <w:color w:val="000000"/>
                <w:sz w:val="21"/>
              </w:rPr>
              <w:t>NN</w:t>
            </w:r>
          </w:p>
        </w:tc>
        <w:tc>
          <w:tcPr>
            <w:tcW w:w="3005" w:type="dxa"/>
          </w:tcPr>
          <w:p w14:paraId="35045B45" w14:textId="77777777" w:rsidR="006E79C5" w:rsidRDefault="005A5F4B">
            <w:pPr>
              <w:spacing w:after="60" w:line="264" w:lineRule="auto"/>
            </w:pPr>
            <w:r>
              <w:rPr>
                <w:color w:val="000000"/>
                <w:sz w:val="21"/>
              </w:rPr>
              <w:t>Dấu phiên bản phục vụ chống ghi đè</w:t>
            </w:r>
          </w:p>
        </w:tc>
      </w:tr>
    </w:tbl>
    <w:p w14:paraId="21001153" w14:textId="77777777" w:rsidR="007333FA" w:rsidRDefault="007333FA">
      <w:pPr>
        <w:pStyle w:val="HFBody"/>
      </w:pPr>
    </w:p>
    <w:p w14:paraId="1AA56996" w14:textId="77777777" w:rsidR="007333FA" w:rsidRDefault="00E11E90">
      <w:pPr>
        <w:pStyle w:val="Heading3"/>
      </w:pPr>
      <w:r>
        <w:t>2.6.25. ViTriKhachHang — Vị trí thực hiện gắn với đơn</w:t>
      </w:r>
    </w:p>
    <w:p w14:paraId="56D04E19" w14:textId="77777777" w:rsidR="007333FA" w:rsidRDefault="00E11E90">
      <w:pPr>
        <w:pStyle w:val="HFBody"/>
      </w:pPr>
      <w:r>
        <w:t>Mỗi đơn có tối đa một bản ghi vị trí khách cung cấp. Tọa độ và độ chính xác được lưu riêng với địa chỉ bằng chữ. Người dùng có thể không cấp quyền vị trí; địa chỉ đã nhập vẫn là thông tin cần thiết để điều phối và liên hệ.</w:t>
      </w:r>
    </w:p>
    <w:p w14:paraId="1050EE2D" w14:textId="77777777" w:rsidR="007333FA" w:rsidRDefault="00E11E90">
      <w:pPr>
        <w:pStyle w:val="HFTableCaption"/>
        <w:keepNext/>
      </w:pPr>
      <w:bookmarkStart w:id="49" w:name="_Toc243046568"/>
      <w:r>
        <w:t>Bảng 2.30. Cấu trúc bảng ViTriKhachHang</w:t>
      </w:r>
      <w:bookmarkEnd w:id="49"/>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642D982A" w14:textId="77777777">
        <w:trPr>
          <w:cantSplit/>
          <w:tblHeader/>
        </w:trPr>
        <w:tc>
          <w:tcPr>
            <w:tcW w:w="2041" w:type="dxa"/>
            <w:shd w:val="clear" w:color="auto" w:fill="E8EFF5"/>
          </w:tcPr>
          <w:p w14:paraId="0BCDE6B4" w14:textId="77777777" w:rsidR="006E79C5" w:rsidRDefault="005A5F4B">
            <w:pPr>
              <w:spacing w:after="60" w:line="264" w:lineRule="auto"/>
            </w:pPr>
            <w:r>
              <w:rPr>
                <w:b/>
                <w:color w:val="000000"/>
                <w:sz w:val="21"/>
              </w:rPr>
              <w:t>Thuộc tính</w:t>
            </w:r>
          </w:p>
        </w:tc>
        <w:tc>
          <w:tcPr>
            <w:tcW w:w="1701" w:type="dxa"/>
            <w:shd w:val="clear" w:color="auto" w:fill="E8EFF5"/>
          </w:tcPr>
          <w:p w14:paraId="75183D43" w14:textId="77777777" w:rsidR="006E79C5" w:rsidRDefault="005A5F4B">
            <w:pPr>
              <w:spacing w:after="60" w:line="264" w:lineRule="auto"/>
            </w:pPr>
            <w:r>
              <w:rPr>
                <w:b/>
                <w:color w:val="000000"/>
                <w:sz w:val="21"/>
              </w:rPr>
              <w:t>Kiểu dữ liệu</w:t>
            </w:r>
          </w:p>
        </w:tc>
        <w:tc>
          <w:tcPr>
            <w:tcW w:w="2324" w:type="dxa"/>
            <w:shd w:val="clear" w:color="auto" w:fill="E8EFF5"/>
          </w:tcPr>
          <w:p w14:paraId="3DF3242F" w14:textId="77777777" w:rsidR="006E79C5" w:rsidRDefault="005A5F4B">
            <w:pPr>
              <w:spacing w:after="60" w:line="264" w:lineRule="auto"/>
            </w:pPr>
            <w:r>
              <w:rPr>
                <w:b/>
                <w:color w:val="000000"/>
                <w:sz w:val="21"/>
              </w:rPr>
              <w:t>Khóa / ràng buộc</w:t>
            </w:r>
          </w:p>
        </w:tc>
        <w:tc>
          <w:tcPr>
            <w:tcW w:w="3005" w:type="dxa"/>
            <w:shd w:val="clear" w:color="auto" w:fill="E8EFF5"/>
          </w:tcPr>
          <w:p w14:paraId="33BFE7D5" w14:textId="77777777" w:rsidR="006E79C5" w:rsidRDefault="005A5F4B">
            <w:pPr>
              <w:spacing w:after="60" w:line="264" w:lineRule="auto"/>
            </w:pPr>
            <w:r>
              <w:rPr>
                <w:b/>
                <w:color w:val="000000"/>
                <w:sz w:val="21"/>
              </w:rPr>
              <w:t>Ý nghĩa</w:t>
            </w:r>
          </w:p>
        </w:tc>
      </w:tr>
      <w:tr w:rsidR="006E79C5" w14:paraId="5EE753E1" w14:textId="77777777">
        <w:trPr>
          <w:cantSplit/>
        </w:trPr>
        <w:tc>
          <w:tcPr>
            <w:tcW w:w="2041" w:type="dxa"/>
          </w:tcPr>
          <w:p w14:paraId="44336F87" w14:textId="77777777" w:rsidR="006E79C5" w:rsidRDefault="005A5F4B">
            <w:pPr>
              <w:spacing w:after="60" w:line="264" w:lineRule="auto"/>
            </w:pPr>
            <w:r>
              <w:rPr>
                <w:color w:val="000000"/>
                <w:sz w:val="21"/>
              </w:rPr>
              <w:t>DonHangId</w:t>
            </w:r>
          </w:p>
        </w:tc>
        <w:tc>
          <w:tcPr>
            <w:tcW w:w="1701" w:type="dxa"/>
          </w:tcPr>
          <w:p w14:paraId="044A79F2" w14:textId="77777777" w:rsidR="006E79C5" w:rsidRDefault="005A5F4B">
            <w:pPr>
              <w:spacing w:after="60" w:line="264" w:lineRule="auto"/>
            </w:pPr>
            <w:r>
              <w:rPr>
                <w:color w:val="000000"/>
                <w:sz w:val="21"/>
              </w:rPr>
              <w:t>int</w:t>
            </w:r>
          </w:p>
        </w:tc>
        <w:tc>
          <w:tcPr>
            <w:tcW w:w="2324" w:type="dxa"/>
          </w:tcPr>
          <w:p w14:paraId="3834DB9B" w14:textId="77777777" w:rsidR="006E79C5" w:rsidRDefault="005A5F4B">
            <w:pPr>
              <w:spacing w:after="60" w:line="264" w:lineRule="auto"/>
            </w:pPr>
            <w:r>
              <w:rPr>
                <w:color w:val="000000"/>
                <w:sz w:val="21"/>
              </w:rPr>
              <w:t>PK; NN; FK → DonHang.Id</w:t>
            </w:r>
          </w:p>
        </w:tc>
        <w:tc>
          <w:tcPr>
            <w:tcW w:w="3005" w:type="dxa"/>
          </w:tcPr>
          <w:p w14:paraId="5ED9A6F8" w14:textId="77777777" w:rsidR="006E79C5" w:rsidRDefault="005A5F4B">
            <w:pPr>
              <w:spacing w:after="60" w:line="264" w:lineRule="auto"/>
            </w:pPr>
            <w:r>
              <w:rPr>
                <w:color w:val="000000"/>
                <w:sz w:val="21"/>
              </w:rPr>
              <w:t>Đơn hàng liên quan</w:t>
            </w:r>
          </w:p>
        </w:tc>
      </w:tr>
      <w:tr w:rsidR="006E79C5" w14:paraId="41C988E0" w14:textId="77777777">
        <w:trPr>
          <w:cantSplit/>
        </w:trPr>
        <w:tc>
          <w:tcPr>
            <w:tcW w:w="2041" w:type="dxa"/>
          </w:tcPr>
          <w:p w14:paraId="6B89CC22" w14:textId="77777777" w:rsidR="006E79C5" w:rsidRDefault="005A5F4B">
            <w:pPr>
              <w:spacing w:after="60" w:line="264" w:lineRule="auto"/>
            </w:pPr>
            <w:r>
              <w:rPr>
                <w:color w:val="000000"/>
                <w:sz w:val="21"/>
              </w:rPr>
              <w:t>ViDo</w:t>
            </w:r>
          </w:p>
        </w:tc>
        <w:tc>
          <w:tcPr>
            <w:tcW w:w="1701" w:type="dxa"/>
          </w:tcPr>
          <w:p w14:paraId="206915B0" w14:textId="77777777" w:rsidR="006E79C5" w:rsidRDefault="005A5F4B">
            <w:pPr>
              <w:spacing w:after="60" w:line="264" w:lineRule="auto"/>
            </w:pPr>
            <w:r>
              <w:rPr>
                <w:color w:val="000000"/>
                <w:sz w:val="21"/>
              </w:rPr>
              <w:t>decimal(10,7)</w:t>
            </w:r>
          </w:p>
        </w:tc>
        <w:tc>
          <w:tcPr>
            <w:tcW w:w="2324" w:type="dxa"/>
          </w:tcPr>
          <w:p w14:paraId="7A71B29D" w14:textId="77777777" w:rsidR="006E79C5" w:rsidRDefault="005A5F4B">
            <w:pPr>
              <w:spacing w:after="60" w:line="264" w:lineRule="auto"/>
            </w:pPr>
            <w:r>
              <w:rPr>
                <w:color w:val="000000"/>
                <w:sz w:val="21"/>
              </w:rPr>
              <w:t>NN</w:t>
            </w:r>
          </w:p>
        </w:tc>
        <w:tc>
          <w:tcPr>
            <w:tcW w:w="3005" w:type="dxa"/>
          </w:tcPr>
          <w:p w14:paraId="76DE1B48" w14:textId="77777777" w:rsidR="006E79C5" w:rsidRDefault="005A5F4B">
            <w:pPr>
              <w:spacing w:after="60" w:line="264" w:lineRule="auto"/>
            </w:pPr>
            <w:r>
              <w:rPr>
                <w:color w:val="000000"/>
                <w:sz w:val="21"/>
              </w:rPr>
              <w:t>Vĩ độ</w:t>
            </w:r>
          </w:p>
        </w:tc>
      </w:tr>
      <w:tr w:rsidR="006E79C5" w14:paraId="1572AB10" w14:textId="77777777">
        <w:trPr>
          <w:cantSplit/>
        </w:trPr>
        <w:tc>
          <w:tcPr>
            <w:tcW w:w="2041" w:type="dxa"/>
          </w:tcPr>
          <w:p w14:paraId="6B94CC9E" w14:textId="77777777" w:rsidR="006E79C5" w:rsidRDefault="005A5F4B">
            <w:pPr>
              <w:spacing w:after="60" w:line="264" w:lineRule="auto"/>
            </w:pPr>
            <w:r>
              <w:rPr>
                <w:color w:val="000000"/>
                <w:sz w:val="21"/>
              </w:rPr>
              <w:t>KinhDo</w:t>
            </w:r>
          </w:p>
        </w:tc>
        <w:tc>
          <w:tcPr>
            <w:tcW w:w="1701" w:type="dxa"/>
          </w:tcPr>
          <w:p w14:paraId="467AC208" w14:textId="77777777" w:rsidR="006E79C5" w:rsidRDefault="005A5F4B">
            <w:pPr>
              <w:spacing w:after="60" w:line="264" w:lineRule="auto"/>
            </w:pPr>
            <w:r>
              <w:rPr>
                <w:color w:val="000000"/>
                <w:sz w:val="21"/>
              </w:rPr>
              <w:t>decimal(10,7)</w:t>
            </w:r>
          </w:p>
        </w:tc>
        <w:tc>
          <w:tcPr>
            <w:tcW w:w="2324" w:type="dxa"/>
          </w:tcPr>
          <w:p w14:paraId="6E7297D4" w14:textId="77777777" w:rsidR="006E79C5" w:rsidRDefault="005A5F4B">
            <w:pPr>
              <w:spacing w:after="60" w:line="264" w:lineRule="auto"/>
            </w:pPr>
            <w:r>
              <w:rPr>
                <w:color w:val="000000"/>
                <w:sz w:val="21"/>
              </w:rPr>
              <w:t>NN</w:t>
            </w:r>
          </w:p>
        </w:tc>
        <w:tc>
          <w:tcPr>
            <w:tcW w:w="3005" w:type="dxa"/>
          </w:tcPr>
          <w:p w14:paraId="3D378193" w14:textId="77777777" w:rsidR="006E79C5" w:rsidRDefault="005A5F4B">
            <w:pPr>
              <w:spacing w:after="60" w:line="264" w:lineRule="auto"/>
            </w:pPr>
            <w:r>
              <w:rPr>
                <w:color w:val="000000"/>
                <w:sz w:val="21"/>
              </w:rPr>
              <w:t>Kinh độ</w:t>
            </w:r>
          </w:p>
        </w:tc>
      </w:tr>
      <w:tr w:rsidR="006E79C5" w14:paraId="10731E40" w14:textId="77777777">
        <w:trPr>
          <w:cantSplit/>
        </w:trPr>
        <w:tc>
          <w:tcPr>
            <w:tcW w:w="2041" w:type="dxa"/>
          </w:tcPr>
          <w:p w14:paraId="6B19434D" w14:textId="77777777" w:rsidR="006E79C5" w:rsidRDefault="005A5F4B">
            <w:pPr>
              <w:spacing w:after="60" w:line="264" w:lineRule="auto"/>
            </w:pPr>
            <w:r>
              <w:rPr>
                <w:color w:val="000000"/>
                <w:sz w:val="21"/>
              </w:rPr>
              <w:t>DoChinhXacMet</w:t>
            </w:r>
          </w:p>
        </w:tc>
        <w:tc>
          <w:tcPr>
            <w:tcW w:w="1701" w:type="dxa"/>
          </w:tcPr>
          <w:p w14:paraId="4337CD8B" w14:textId="77777777" w:rsidR="006E79C5" w:rsidRDefault="005A5F4B">
            <w:pPr>
              <w:spacing w:after="60" w:line="264" w:lineRule="auto"/>
            </w:pPr>
            <w:r>
              <w:rPr>
                <w:color w:val="000000"/>
                <w:sz w:val="21"/>
              </w:rPr>
              <w:t>decimal(12,2)</w:t>
            </w:r>
          </w:p>
        </w:tc>
        <w:tc>
          <w:tcPr>
            <w:tcW w:w="2324" w:type="dxa"/>
          </w:tcPr>
          <w:p w14:paraId="4ED52EFA" w14:textId="77777777" w:rsidR="006E79C5" w:rsidRDefault="005A5F4B">
            <w:pPr>
              <w:spacing w:after="60" w:line="264" w:lineRule="auto"/>
            </w:pPr>
            <w:r>
              <w:rPr>
                <w:color w:val="000000"/>
                <w:sz w:val="21"/>
              </w:rPr>
              <w:t>NN</w:t>
            </w:r>
          </w:p>
        </w:tc>
        <w:tc>
          <w:tcPr>
            <w:tcW w:w="3005" w:type="dxa"/>
          </w:tcPr>
          <w:p w14:paraId="637812B9" w14:textId="77777777" w:rsidR="006E79C5" w:rsidRDefault="005A5F4B">
            <w:pPr>
              <w:spacing w:after="60" w:line="264" w:lineRule="auto"/>
            </w:pPr>
            <w:r>
              <w:rPr>
                <w:color w:val="000000"/>
                <w:sz w:val="21"/>
              </w:rPr>
              <w:t>Sai số vị trí theo mét</w:t>
            </w:r>
          </w:p>
        </w:tc>
      </w:tr>
      <w:tr w:rsidR="006E79C5" w14:paraId="71CED79D" w14:textId="77777777">
        <w:trPr>
          <w:cantSplit/>
        </w:trPr>
        <w:tc>
          <w:tcPr>
            <w:tcW w:w="2041" w:type="dxa"/>
          </w:tcPr>
          <w:p w14:paraId="2B5C24F7" w14:textId="77777777" w:rsidR="006E79C5" w:rsidRDefault="005A5F4B">
            <w:pPr>
              <w:spacing w:after="60" w:line="264" w:lineRule="auto"/>
            </w:pPr>
            <w:r>
              <w:rPr>
                <w:color w:val="000000"/>
                <w:sz w:val="21"/>
              </w:rPr>
              <w:t>NgayCapNhatViTri</w:t>
            </w:r>
          </w:p>
        </w:tc>
        <w:tc>
          <w:tcPr>
            <w:tcW w:w="1701" w:type="dxa"/>
          </w:tcPr>
          <w:p w14:paraId="0902D58D" w14:textId="77777777" w:rsidR="006E79C5" w:rsidRDefault="005A5F4B">
            <w:pPr>
              <w:spacing w:after="60" w:line="264" w:lineRule="auto"/>
            </w:pPr>
            <w:r>
              <w:rPr>
                <w:color w:val="000000"/>
                <w:sz w:val="21"/>
              </w:rPr>
              <w:t>datetime2</w:t>
            </w:r>
          </w:p>
        </w:tc>
        <w:tc>
          <w:tcPr>
            <w:tcW w:w="2324" w:type="dxa"/>
          </w:tcPr>
          <w:p w14:paraId="4CC73014" w14:textId="77777777" w:rsidR="006E79C5" w:rsidRDefault="005A5F4B">
            <w:pPr>
              <w:spacing w:after="60" w:line="264" w:lineRule="auto"/>
            </w:pPr>
            <w:r>
              <w:rPr>
                <w:color w:val="000000"/>
                <w:sz w:val="21"/>
              </w:rPr>
              <w:t>NN; Mặc định (sysutcdatetime())</w:t>
            </w:r>
          </w:p>
        </w:tc>
        <w:tc>
          <w:tcPr>
            <w:tcW w:w="3005" w:type="dxa"/>
          </w:tcPr>
          <w:p w14:paraId="108C4F67" w14:textId="77777777" w:rsidR="006E79C5" w:rsidRDefault="005A5F4B">
            <w:pPr>
              <w:spacing w:after="60" w:line="264" w:lineRule="auto"/>
            </w:pPr>
            <w:r>
              <w:rPr>
                <w:color w:val="000000"/>
                <w:sz w:val="21"/>
              </w:rPr>
              <w:t>Lần cập nhật vị trí gần nhất</w:t>
            </w:r>
          </w:p>
        </w:tc>
      </w:tr>
    </w:tbl>
    <w:p w14:paraId="2732A0E4" w14:textId="77777777" w:rsidR="007333FA" w:rsidRDefault="007333FA">
      <w:pPr>
        <w:pStyle w:val="HFBody"/>
      </w:pPr>
    </w:p>
    <w:p w14:paraId="5C53123C" w14:textId="77777777" w:rsidR="007333FA" w:rsidRDefault="00E11E90">
      <w:pPr>
        <w:pStyle w:val="Heading3"/>
      </w:pPr>
      <w:r>
        <w:t>2.6.26. CauHinh — Tham số nghiệp vụ</w:t>
      </w:r>
    </w:p>
    <w:p w14:paraId="79EF659B" w14:textId="77777777" w:rsidR="007333FA" w:rsidRDefault="00E11E90">
      <w:pPr>
        <w:pStyle w:val="HFBody"/>
      </w:pPr>
      <w:r>
        <w:t>Các tham số có mã ổn định, giá trị và nhãn diễn giải. Ứng dụng chuyển đổi kiểu và kiểm tra miền giá trị theo từng mã; việc dùng cột GiaTri kiểu chuỗi không đồng nghĩa mọi giá trị đều hợp lệ. Phiên bản phục vụ kiểm tra cập nhật đồng thời trên trang quản trị.</w:t>
      </w:r>
    </w:p>
    <w:p w14:paraId="7019D508" w14:textId="77777777" w:rsidR="007333FA" w:rsidRDefault="00E11E90">
      <w:pPr>
        <w:pStyle w:val="HFTableCaption"/>
        <w:keepNext/>
      </w:pPr>
      <w:bookmarkStart w:id="50" w:name="_Toc243046569"/>
      <w:r>
        <w:t>Bảng 2.31. Cấu trúc bảng CauHinh</w:t>
      </w:r>
      <w:bookmarkEnd w:id="50"/>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366FF0EC" w14:textId="77777777">
        <w:trPr>
          <w:cantSplit/>
          <w:tblHeader/>
        </w:trPr>
        <w:tc>
          <w:tcPr>
            <w:tcW w:w="2041" w:type="dxa"/>
            <w:shd w:val="clear" w:color="auto" w:fill="E8EFF5"/>
          </w:tcPr>
          <w:p w14:paraId="2A0E7923" w14:textId="77777777" w:rsidR="006E79C5" w:rsidRDefault="005A5F4B">
            <w:pPr>
              <w:spacing w:after="60" w:line="264" w:lineRule="auto"/>
            </w:pPr>
            <w:r>
              <w:rPr>
                <w:b/>
                <w:color w:val="000000"/>
                <w:sz w:val="21"/>
              </w:rPr>
              <w:t>Thuộc tính</w:t>
            </w:r>
          </w:p>
        </w:tc>
        <w:tc>
          <w:tcPr>
            <w:tcW w:w="1701" w:type="dxa"/>
            <w:shd w:val="clear" w:color="auto" w:fill="E8EFF5"/>
          </w:tcPr>
          <w:p w14:paraId="0849F67B" w14:textId="77777777" w:rsidR="006E79C5" w:rsidRDefault="005A5F4B">
            <w:pPr>
              <w:spacing w:after="60" w:line="264" w:lineRule="auto"/>
            </w:pPr>
            <w:r>
              <w:rPr>
                <w:b/>
                <w:color w:val="000000"/>
                <w:sz w:val="21"/>
              </w:rPr>
              <w:t>Kiểu dữ liệu</w:t>
            </w:r>
          </w:p>
        </w:tc>
        <w:tc>
          <w:tcPr>
            <w:tcW w:w="2324" w:type="dxa"/>
            <w:shd w:val="clear" w:color="auto" w:fill="E8EFF5"/>
          </w:tcPr>
          <w:p w14:paraId="18817A18" w14:textId="77777777" w:rsidR="006E79C5" w:rsidRDefault="005A5F4B">
            <w:pPr>
              <w:spacing w:after="60" w:line="264" w:lineRule="auto"/>
            </w:pPr>
            <w:r>
              <w:rPr>
                <w:b/>
                <w:color w:val="000000"/>
                <w:sz w:val="21"/>
              </w:rPr>
              <w:t>Khóa / ràng buộc</w:t>
            </w:r>
          </w:p>
        </w:tc>
        <w:tc>
          <w:tcPr>
            <w:tcW w:w="3005" w:type="dxa"/>
            <w:shd w:val="clear" w:color="auto" w:fill="E8EFF5"/>
          </w:tcPr>
          <w:p w14:paraId="3A35A10B" w14:textId="77777777" w:rsidR="006E79C5" w:rsidRDefault="005A5F4B">
            <w:pPr>
              <w:spacing w:after="60" w:line="264" w:lineRule="auto"/>
            </w:pPr>
            <w:r>
              <w:rPr>
                <w:b/>
                <w:color w:val="000000"/>
                <w:sz w:val="21"/>
              </w:rPr>
              <w:t>Ý nghĩa</w:t>
            </w:r>
          </w:p>
        </w:tc>
      </w:tr>
      <w:tr w:rsidR="006E79C5" w14:paraId="153374C8" w14:textId="77777777">
        <w:trPr>
          <w:cantSplit/>
        </w:trPr>
        <w:tc>
          <w:tcPr>
            <w:tcW w:w="2041" w:type="dxa"/>
          </w:tcPr>
          <w:p w14:paraId="7F7A63F9" w14:textId="77777777" w:rsidR="006E79C5" w:rsidRDefault="005A5F4B">
            <w:pPr>
              <w:spacing w:after="60" w:line="264" w:lineRule="auto"/>
            </w:pPr>
            <w:r>
              <w:rPr>
                <w:color w:val="000000"/>
                <w:sz w:val="21"/>
              </w:rPr>
              <w:t>KhoaCauHinh</w:t>
            </w:r>
          </w:p>
        </w:tc>
        <w:tc>
          <w:tcPr>
            <w:tcW w:w="1701" w:type="dxa"/>
          </w:tcPr>
          <w:p w14:paraId="155A4A49" w14:textId="77777777" w:rsidR="006E79C5" w:rsidRDefault="005A5F4B">
            <w:pPr>
              <w:spacing w:after="60" w:line="264" w:lineRule="auto"/>
            </w:pPr>
            <w:r>
              <w:rPr>
                <w:color w:val="000000"/>
                <w:sz w:val="21"/>
              </w:rPr>
              <w:t>varchar(80)</w:t>
            </w:r>
          </w:p>
        </w:tc>
        <w:tc>
          <w:tcPr>
            <w:tcW w:w="2324" w:type="dxa"/>
          </w:tcPr>
          <w:p w14:paraId="43E08BB1" w14:textId="77777777" w:rsidR="006E79C5" w:rsidRDefault="005A5F4B">
            <w:pPr>
              <w:spacing w:after="60" w:line="264" w:lineRule="auto"/>
            </w:pPr>
            <w:r>
              <w:rPr>
                <w:color w:val="000000"/>
                <w:sz w:val="21"/>
              </w:rPr>
              <w:t>PK; NN</w:t>
            </w:r>
          </w:p>
        </w:tc>
        <w:tc>
          <w:tcPr>
            <w:tcW w:w="3005" w:type="dxa"/>
          </w:tcPr>
          <w:p w14:paraId="185BCF7C" w14:textId="77777777" w:rsidR="006E79C5" w:rsidRDefault="005A5F4B">
            <w:pPr>
              <w:spacing w:after="60" w:line="264" w:lineRule="auto"/>
            </w:pPr>
            <w:r>
              <w:rPr>
                <w:color w:val="000000"/>
                <w:sz w:val="21"/>
              </w:rPr>
              <w:t>Mã tham số cấu hình</w:t>
            </w:r>
          </w:p>
        </w:tc>
      </w:tr>
      <w:tr w:rsidR="006E79C5" w14:paraId="42257C3E" w14:textId="77777777">
        <w:trPr>
          <w:cantSplit/>
        </w:trPr>
        <w:tc>
          <w:tcPr>
            <w:tcW w:w="2041" w:type="dxa"/>
          </w:tcPr>
          <w:p w14:paraId="7213E0FD" w14:textId="77777777" w:rsidR="006E79C5" w:rsidRDefault="005A5F4B">
            <w:pPr>
              <w:spacing w:after="60" w:line="264" w:lineRule="auto"/>
            </w:pPr>
            <w:r>
              <w:rPr>
                <w:color w:val="000000"/>
                <w:sz w:val="21"/>
              </w:rPr>
              <w:t>GiaTri</w:t>
            </w:r>
          </w:p>
        </w:tc>
        <w:tc>
          <w:tcPr>
            <w:tcW w:w="1701" w:type="dxa"/>
          </w:tcPr>
          <w:p w14:paraId="7FAB3CEC" w14:textId="77777777" w:rsidR="006E79C5" w:rsidRDefault="005A5F4B">
            <w:pPr>
              <w:spacing w:after="60" w:line="264" w:lineRule="auto"/>
            </w:pPr>
            <w:r>
              <w:rPr>
                <w:color w:val="000000"/>
                <w:sz w:val="21"/>
              </w:rPr>
              <w:t>nvarchar(1000)</w:t>
            </w:r>
          </w:p>
        </w:tc>
        <w:tc>
          <w:tcPr>
            <w:tcW w:w="2324" w:type="dxa"/>
          </w:tcPr>
          <w:p w14:paraId="674D230B" w14:textId="77777777" w:rsidR="006E79C5" w:rsidRDefault="005A5F4B">
            <w:pPr>
              <w:spacing w:after="60" w:line="264" w:lineRule="auto"/>
            </w:pPr>
            <w:r>
              <w:rPr>
                <w:color w:val="000000"/>
                <w:sz w:val="21"/>
              </w:rPr>
              <w:t>NN</w:t>
            </w:r>
          </w:p>
        </w:tc>
        <w:tc>
          <w:tcPr>
            <w:tcW w:w="3005" w:type="dxa"/>
          </w:tcPr>
          <w:p w14:paraId="154639D6" w14:textId="77777777" w:rsidR="006E79C5" w:rsidRDefault="005A5F4B">
            <w:pPr>
              <w:spacing w:after="60" w:line="264" w:lineRule="auto"/>
            </w:pPr>
            <w:r>
              <w:rPr>
                <w:color w:val="000000"/>
                <w:sz w:val="21"/>
              </w:rPr>
              <w:t>Giá trị tham số cấu hình</w:t>
            </w:r>
          </w:p>
        </w:tc>
      </w:tr>
      <w:tr w:rsidR="006E79C5" w14:paraId="0CA84953" w14:textId="77777777">
        <w:trPr>
          <w:cantSplit/>
        </w:trPr>
        <w:tc>
          <w:tcPr>
            <w:tcW w:w="2041" w:type="dxa"/>
          </w:tcPr>
          <w:p w14:paraId="331C2486" w14:textId="77777777" w:rsidR="006E79C5" w:rsidRDefault="005A5F4B">
            <w:pPr>
              <w:spacing w:after="60" w:line="264" w:lineRule="auto"/>
            </w:pPr>
            <w:r>
              <w:rPr>
                <w:color w:val="000000"/>
                <w:sz w:val="21"/>
              </w:rPr>
              <w:t>NhanHienThi</w:t>
            </w:r>
          </w:p>
        </w:tc>
        <w:tc>
          <w:tcPr>
            <w:tcW w:w="1701" w:type="dxa"/>
          </w:tcPr>
          <w:p w14:paraId="59B205E4" w14:textId="77777777" w:rsidR="006E79C5" w:rsidRDefault="005A5F4B">
            <w:pPr>
              <w:spacing w:after="60" w:line="264" w:lineRule="auto"/>
            </w:pPr>
            <w:r>
              <w:rPr>
                <w:color w:val="000000"/>
                <w:sz w:val="21"/>
              </w:rPr>
              <w:t>nvarchar(200)</w:t>
            </w:r>
          </w:p>
        </w:tc>
        <w:tc>
          <w:tcPr>
            <w:tcW w:w="2324" w:type="dxa"/>
          </w:tcPr>
          <w:p w14:paraId="1D98D42C" w14:textId="77777777" w:rsidR="006E79C5" w:rsidRDefault="005A5F4B">
            <w:pPr>
              <w:spacing w:after="60" w:line="264" w:lineRule="auto"/>
            </w:pPr>
            <w:r>
              <w:rPr>
                <w:color w:val="000000"/>
                <w:sz w:val="21"/>
              </w:rPr>
              <w:t>NN</w:t>
            </w:r>
          </w:p>
        </w:tc>
        <w:tc>
          <w:tcPr>
            <w:tcW w:w="3005" w:type="dxa"/>
          </w:tcPr>
          <w:p w14:paraId="0B105562" w14:textId="77777777" w:rsidR="006E79C5" w:rsidRDefault="005A5F4B">
            <w:pPr>
              <w:spacing w:after="60" w:line="264" w:lineRule="auto"/>
            </w:pPr>
            <w:r>
              <w:rPr>
                <w:color w:val="000000"/>
                <w:sz w:val="21"/>
              </w:rPr>
              <w:t>Nhãn diễn giải tham số</w:t>
            </w:r>
          </w:p>
        </w:tc>
      </w:tr>
      <w:tr w:rsidR="006E79C5" w14:paraId="4CAFF70C" w14:textId="77777777">
        <w:trPr>
          <w:cantSplit/>
        </w:trPr>
        <w:tc>
          <w:tcPr>
            <w:tcW w:w="2041" w:type="dxa"/>
          </w:tcPr>
          <w:p w14:paraId="2F11BBE3" w14:textId="77777777" w:rsidR="006E79C5" w:rsidRDefault="005A5F4B">
            <w:pPr>
              <w:spacing w:after="60" w:line="264" w:lineRule="auto"/>
            </w:pPr>
            <w:r>
              <w:rPr>
                <w:color w:val="000000"/>
                <w:sz w:val="21"/>
              </w:rPr>
              <w:lastRenderedPageBreak/>
              <w:t>PhienBan</w:t>
            </w:r>
          </w:p>
        </w:tc>
        <w:tc>
          <w:tcPr>
            <w:tcW w:w="1701" w:type="dxa"/>
          </w:tcPr>
          <w:p w14:paraId="5661B8EC" w14:textId="77777777" w:rsidR="006E79C5" w:rsidRDefault="005A5F4B">
            <w:pPr>
              <w:spacing w:after="60" w:line="264" w:lineRule="auto"/>
            </w:pPr>
            <w:r>
              <w:rPr>
                <w:color w:val="000000"/>
                <w:sz w:val="21"/>
              </w:rPr>
              <w:t>rowversion</w:t>
            </w:r>
          </w:p>
        </w:tc>
        <w:tc>
          <w:tcPr>
            <w:tcW w:w="2324" w:type="dxa"/>
          </w:tcPr>
          <w:p w14:paraId="7E001E2E" w14:textId="77777777" w:rsidR="006E79C5" w:rsidRDefault="005A5F4B">
            <w:pPr>
              <w:spacing w:after="60" w:line="264" w:lineRule="auto"/>
            </w:pPr>
            <w:r>
              <w:rPr>
                <w:color w:val="000000"/>
                <w:sz w:val="21"/>
              </w:rPr>
              <w:t>NN</w:t>
            </w:r>
          </w:p>
        </w:tc>
        <w:tc>
          <w:tcPr>
            <w:tcW w:w="3005" w:type="dxa"/>
          </w:tcPr>
          <w:p w14:paraId="6592D2DB" w14:textId="77777777" w:rsidR="006E79C5" w:rsidRDefault="005A5F4B">
            <w:pPr>
              <w:spacing w:after="60" w:line="264" w:lineRule="auto"/>
            </w:pPr>
            <w:r>
              <w:rPr>
                <w:color w:val="000000"/>
                <w:sz w:val="21"/>
              </w:rPr>
              <w:t>Dấu phiên bản phục vụ chống ghi đè</w:t>
            </w:r>
          </w:p>
        </w:tc>
      </w:tr>
    </w:tbl>
    <w:p w14:paraId="15A558E2" w14:textId="77777777" w:rsidR="007333FA" w:rsidRDefault="007333FA">
      <w:pPr>
        <w:pStyle w:val="HFBody"/>
      </w:pPr>
    </w:p>
    <w:p w14:paraId="034FA18F" w14:textId="77777777" w:rsidR="007333FA" w:rsidRDefault="00E11E90">
      <w:pPr>
        <w:pStyle w:val="Heading3"/>
      </w:pPr>
      <w:r>
        <w:t>2.6.27. NhatKy — Nhật ký thao tác quản trị</w:t>
      </w:r>
    </w:p>
    <w:p w14:paraId="20F59B0E" w14:textId="77777777" w:rsidR="007333FA" w:rsidRDefault="00E11E90">
      <w:pPr>
        <w:pStyle w:val="HFBody"/>
      </w:pPr>
      <w:r>
        <w:t>Nhật ký ghi tác nhân, hành động, loại thực thể, mã thực thể và diễn giải. DoiTuongId là tham chiếu đa hình nên không thể biểu diễn bằng một khóa ngoại duy nhất đến nhiều bảng. Bảng này dùng cho truy vết, không được dùng thay khóa ngoại của các quan hệ nghiệp vụ chính.</w:t>
      </w:r>
    </w:p>
    <w:p w14:paraId="094A3318" w14:textId="77777777" w:rsidR="007333FA" w:rsidRDefault="00E11E90">
      <w:pPr>
        <w:pStyle w:val="HFTableCaption"/>
        <w:keepNext/>
      </w:pPr>
      <w:bookmarkStart w:id="51" w:name="_Toc243046570"/>
      <w:r>
        <w:t>Bảng 2.32. Cấu trúc bảng NhatKy</w:t>
      </w:r>
      <w:bookmarkEnd w:id="51"/>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4BF543DF" w14:textId="77777777">
        <w:trPr>
          <w:cantSplit/>
          <w:tblHeader/>
        </w:trPr>
        <w:tc>
          <w:tcPr>
            <w:tcW w:w="2041" w:type="dxa"/>
            <w:shd w:val="clear" w:color="auto" w:fill="E8EFF5"/>
          </w:tcPr>
          <w:p w14:paraId="7E96E360" w14:textId="77777777" w:rsidR="006E79C5" w:rsidRDefault="005A5F4B">
            <w:pPr>
              <w:spacing w:after="60" w:line="264" w:lineRule="auto"/>
            </w:pPr>
            <w:r>
              <w:rPr>
                <w:b/>
                <w:color w:val="000000"/>
                <w:sz w:val="21"/>
              </w:rPr>
              <w:t>Thuộc tính</w:t>
            </w:r>
          </w:p>
        </w:tc>
        <w:tc>
          <w:tcPr>
            <w:tcW w:w="1701" w:type="dxa"/>
            <w:shd w:val="clear" w:color="auto" w:fill="E8EFF5"/>
          </w:tcPr>
          <w:p w14:paraId="7D9DDAE6" w14:textId="77777777" w:rsidR="006E79C5" w:rsidRDefault="005A5F4B">
            <w:pPr>
              <w:spacing w:after="60" w:line="264" w:lineRule="auto"/>
            </w:pPr>
            <w:r>
              <w:rPr>
                <w:b/>
                <w:color w:val="000000"/>
                <w:sz w:val="21"/>
              </w:rPr>
              <w:t>Kiểu dữ liệu</w:t>
            </w:r>
          </w:p>
        </w:tc>
        <w:tc>
          <w:tcPr>
            <w:tcW w:w="2324" w:type="dxa"/>
            <w:shd w:val="clear" w:color="auto" w:fill="E8EFF5"/>
          </w:tcPr>
          <w:p w14:paraId="2BE3A1AB" w14:textId="77777777" w:rsidR="006E79C5" w:rsidRDefault="005A5F4B">
            <w:pPr>
              <w:spacing w:after="60" w:line="264" w:lineRule="auto"/>
            </w:pPr>
            <w:r>
              <w:rPr>
                <w:b/>
                <w:color w:val="000000"/>
                <w:sz w:val="21"/>
              </w:rPr>
              <w:t>Khóa / ràng buộc</w:t>
            </w:r>
          </w:p>
        </w:tc>
        <w:tc>
          <w:tcPr>
            <w:tcW w:w="3005" w:type="dxa"/>
            <w:shd w:val="clear" w:color="auto" w:fill="E8EFF5"/>
          </w:tcPr>
          <w:p w14:paraId="56BDD731" w14:textId="77777777" w:rsidR="006E79C5" w:rsidRDefault="005A5F4B">
            <w:pPr>
              <w:spacing w:after="60" w:line="264" w:lineRule="auto"/>
            </w:pPr>
            <w:r>
              <w:rPr>
                <w:b/>
                <w:color w:val="000000"/>
                <w:sz w:val="21"/>
              </w:rPr>
              <w:t>Ý nghĩa</w:t>
            </w:r>
          </w:p>
        </w:tc>
      </w:tr>
      <w:tr w:rsidR="006E79C5" w14:paraId="7877C4C7" w14:textId="77777777">
        <w:trPr>
          <w:cantSplit/>
        </w:trPr>
        <w:tc>
          <w:tcPr>
            <w:tcW w:w="2041" w:type="dxa"/>
          </w:tcPr>
          <w:p w14:paraId="1B39B062" w14:textId="77777777" w:rsidR="006E79C5" w:rsidRDefault="005A5F4B">
            <w:pPr>
              <w:spacing w:after="60" w:line="264" w:lineRule="auto"/>
            </w:pPr>
            <w:r>
              <w:rPr>
                <w:color w:val="000000"/>
                <w:sz w:val="21"/>
              </w:rPr>
              <w:t>Id</w:t>
            </w:r>
          </w:p>
        </w:tc>
        <w:tc>
          <w:tcPr>
            <w:tcW w:w="1701" w:type="dxa"/>
          </w:tcPr>
          <w:p w14:paraId="0F30686F" w14:textId="77777777" w:rsidR="006E79C5" w:rsidRDefault="005A5F4B">
            <w:pPr>
              <w:spacing w:after="60" w:line="264" w:lineRule="auto"/>
            </w:pPr>
            <w:r>
              <w:rPr>
                <w:color w:val="000000"/>
                <w:sz w:val="21"/>
              </w:rPr>
              <w:t>int</w:t>
            </w:r>
          </w:p>
        </w:tc>
        <w:tc>
          <w:tcPr>
            <w:tcW w:w="2324" w:type="dxa"/>
          </w:tcPr>
          <w:p w14:paraId="4F233314" w14:textId="77777777" w:rsidR="006E79C5" w:rsidRDefault="005A5F4B">
            <w:pPr>
              <w:spacing w:after="60" w:line="264" w:lineRule="auto"/>
            </w:pPr>
            <w:r>
              <w:rPr>
                <w:color w:val="000000"/>
                <w:sz w:val="21"/>
              </w:rPr>
              <w:t>PK; Tự tăng; NN</w:t>
            </w:r>
          </w:p>
        </w:tc>
        <w:tc>
          <w:tcPr>
            <w:tcW w:w="3005" w:type="dxa"/>
          </w:tcPr>
          <w:p w14:paraId="146B6E6B" w14:textId="77777777" w:rsidR="006E79C5" w:rsidRDefault="005A5F4B">
            <w:pPr>
              <w:spacing w:after="60" w:line="264" w:lineRule="auto"/>
            </w:pPr>
            <w:r>
              <w:rPr>
                <w:color w:val="000000"/>
                <w:sz w:val="21"/>
              </w:rPr>
              <w:t>Mã định danh bản ghi</w:t>
            </w:r>
          </w:p>
        </w:tc>
      </w:tr>
      <w:tr w:rsidR="006E79C5" w14:paraId="2EE7B863" w14:textId="77777777">
        <w:trPr>
          <w:cantSplit/>
        </w:trPr>
        <w:tc>
          <w:tcPr>
            <w:tcW w:w="2041" w:type="dxa"/>
          </w:tcPr>
          <w:p w14:paraId="25C4F231" w14:textId="77777777" w:rsidR="006E79C5" w:rsidRDefault="005A5F4B">
            <w:pPr>
              <w:spacing w:after="60" w:line="264" w:lineRule="auto"/>
            </w:pPr>
            <w:r>
              <w:rPr>
                <w:color w:val="000000"/>
                <w:sz w:val="21"/>
              </w:rPr>
              <w:t>NguoiThucHienId</w:t>
            </w:r>
          </w:p>
        </w:tc>
        <w:tc>
          <w:tcPr>
            <w:tcW w:w="1701" w:type="dxa"/>
          </w:tcPr>
          <w:p w14:paraId="0F8C0ADC" w14:textId="77777777" w:rsidR="006E79C5" w:rsidRDefault="005A5F4B">
            <w:pPr>
              <w:spacing w:after="60" w:line="264" w:lineRule="auto"/>
            </w:pPr>
            <w:r>
              <w:rPr>
                <w:color w:val="000000"/>
                <w:sz w:val="21"/>
              </w:rPr>
              <w:t>int</w:t>
            </w:r>
          </w:p>
        </w:tc>
        <w:tc>
          <w:tcPr>
            <w:tcW w:w="2324" w:type="dxa"/>
          </w:tcPr>
          <w:p w14:paraId="0A895139" w14:textId="77777777" w:rsidR="006E79C5" w:rsidRDefault="005A5F4B">
            <w:pPr>
              <w:spacing w:after="60" w:line="264" w:lineRule="auto"/>
            </w:pPr>
            <w:r>
              <w:rPr>
                <w:color w:val="000000"/>
                <w:sz w:val="21"/>
              </w:rPr>
              <w:t>Cho phép NULL</w:t>
            </w:r>
          </w:p>
        </w:tc>
        <w:tc>
          <w:tcPr>
            <w:tcW w:w="3005" w:type="dxa"/>
          </w:tcPr>
          <w:p w14:paraId="50FDAD21" w14:textId="77777777" w:rsidR="006E79C5" w:rsidRDefault="005A5F4B">
            <w:pPr>
              <w:spacing w:after="60" w:line="264" w:lineRule="auto"/>
            </w:pPr>
            <w:r>
              <w:rPr>
                <w:color w:val="000000"/>
                <w:sz w:val="21"/>
              </w:rPr>
              <w:t>Người thực hiện thao tác</w:t>
            </w:r>
          </w:p>
        </w:tc>
      </w:tr>
      <w:tr w:rsidR="006E79C5" w14:paraId="133573DB" w14:textId="77777777">
        <w:trPr>
          <w:cantSplit/>
        </w:trPr>
        <w:tc>
          <w:tcPr>
            <w:tcW w:w="2041" w:type="dxa"/>
          </w:tcPr>
          <w:p w14:paraId="0A9968F0" w14:textId="77777777" w:rsidR="006E79C5" w:rsidRDefault="005A5F4B">
            <w:pPr>
              <w:spacing w:after="60" w:line="264" w:lineRule="auto"/>
            </w:pPr>
            <w:r>
              <w:rPr>
                <w:color w:val="000000"/>
                <w:sz w:val="21"/>
              </w:rPr>
              <w:t>ThaoTac</w:t>
            </w:r>
          </w:p>
        </w:tc>
        <w:tc>
          <w:tcPr>
            <w:tcW w:w="1701" w:type="dxa"/>
          </w:tcPr>
          <w:p w14:paraId="3A5B70CA" w14:textId="77777777" w:rsidR="006E79C5" w:rsidRDefault="005A5F4B">
            <w:pPr>
              <w:spacing w:after="60" w:line="264" w:lineRule="auto"/>
            </w:pPr>
            <w:r>
              <w:rPr>
                <w:color w:val="000000"/>
                <w:sz w:val="21"/>
              </w:rPr>
              <w:t>varchar(80)</w:t>
            </w:r>
          </w:p>
        </w:tc>
        <w:tc>
          <w:tcPr>
            <w:tcW w:w="2324" w:type="dxa"/>
          </w:tcPr>
          <w:p w14:paraId="6102D8A9" w14:textId="77777777" w:rsidR="006E79C5" w:rsidRDefault="005A5F4B">
            <w:pPr>
              <w:spacing w:after="60" w:line="264" w:lineRule="auto"/>
            </w:pPr>
            <w:r>
              <w:rPr>
                <w:color w:val="000000"/>
                <w:sz w:val="21"/>
              </w:rPr>
              <w:t>NN</w:t>
            </w:r>
          </w:p>
        </w:tc>
        <w:tc>
          <w:tcPr>
            <w:tcW w:w="3005" w:type="dxa"/>
          </w:tcPr>
          <w:p w14:paraId="453EBF15" w14:textId="77777777" w:rsidR="006E79C5" w:rsidRDefault="005A5F4B">
            <w:pPr>
              <w:spacing w:after="60" w:line="264" w:lineRule="auto"/>
            </w:pPr>
            <w:r>
              <w:rPr>
                <w:color w:val="000000"/>
                <w:sz w:val="21"/>
              </w:rPr>
              <w:t>Tên thao tác được ghi nhật ký</w:t>
            </w:r>
          </w:p>
        </w:tc>
      </w:tr>
      <w:tr w:rsidR="006E79C5" w14:paraId="5C54E064" w14:textId="77777777">
        <w:trPr>
          <w:cantSplit/>
        </w:trPr>
        <w:tc>
          <w:tcPr>
            <w:tcW w:w="2041" w:type="dxa"/>
          </w:tcPr>
          <w:p w14:paraId="04AA4944" w14:textId="77777777" w:rsidR="006E79C5" w:rsidRDefault="005A5F4B">
            <w:pPr>
              <w:spacing w:after="60" w:line="264" w:lineRule="auto"/>
            </w:pPr>
            <w:r>
              <w:rPr>
                <w:color w:val="000000"/>
                <w:sz w:val="21"/>
              </w:rPr>
              <w:t>DoiTuong</w:t>
            </w:r>
          </w:p>
        </w:tc>
        <w:tc>
          <w:tcPr>
            <w:tcW w:w="1701" w:type="dxa"/>
          </w:tcPr>
          <w:p w14:paraId="13C96BBB" w14:textId="77777777" w:rsidR="006E79C5" w:rsidRDefault="005A5F4B">
            <w:pPr>
              <w:spacing w:after="60" w:line="264" w:lineRule="auto"/>
            </w:pPr>
            <w:r>
              <w:rPr>
                <w:color w:val="000000"/>
                <w:sz w:val="21"/>
              </w:rPr>
              <w:t>varchar(60)</w:t>
            </w:r>
          </w:p>
        </w:tc>
        <w:tc>
          <w:tcPr>
            <w:tcW w:w="2324" w:type="dxa"/>
          </w:tcPr>
          <w:p w14:paraId="313696FD" w14:textId="77777777" w:rsidR="006E79C5" w:rsidRDefault="005A5F4B">
            <w:pPr>
              <w:spacing w:after="60" w:line="264" w:lineRule="auto"/>
            </w:pPr>
            <w:r>
              <w:rPr>
                <w:color w:val="000000"/>
                <w:sz w:val="21"/>
              </w:rPr>
              <w:t>NN</w:t>
            </w:r>
          </w:p>
        </w:tc>
        <w:tc>
          <w:tcPr>
            <w:tcW w:w="3005" w:type="dxa"/>
          </w:tcPr>
          <w:p w14:paraId="164B2847" w14:textId="77777777" w:rsidR="006E79C5" w:rsidRDefault="005A5F4B">
            <w:pPr>
              <w:spacing w:after="60" w:line="264" w:lineRule="auto"/>
            </w:pPr>
            <w:r>
              <w:rPr>
                <w:color w:val="000000"/>
                <w:sz w:val="21"/>
              </w:rPr>
              <w:t>Loại thực thể bị tác động</w:t>
            </w:r>
          </w:p>
        </w:tc>
      </w:tr>
      <w:tr w:rsidR="006E79C5" w14:paraId="2FC93F7B" w14:textId="77777777">
        <w:trPr>
          <w:cantSplit/>
        </w:trPr>
        <w:tc>
          <w:tcPr>
            <w:tcW w:w="2041" w:type="dxa"/>
          </w:tcPr>
          <w:p w14:paraId="3F3149CC" w14:textId="77777777" w:rsidR="006E79C5" w:rsidRDefault="005A5F4B">
            <w:pPr>
              <w:spacing w:after="60" w:line="264" w:lineRule="auto"/>
            </w:pPr>
            <w:r>
              <w:rPr>
                <w:color w:val="000000"/>
                <w:sz w:val="21"/>
              </w:rPr>
              <w:t>DoiTuongId</w:t>
            </w:r>
          </w:p>
        </w:tc>
        <w:tc>
          <w:tcPr>
            <w:tcW w:w="1701" w:type="dxa"/>
          </w:tcPr>
          <w:p w14:paraId="60E8FF68" w14:textId="77777777" w:rsidR="006E79C5" w:rsidRDefault="005A5F4B">
            <w:pPr>
              <w:spacing w:after="60" w:line="264" w:lineRule="auto"/>
            </w:pPr>
            <w:r>
              <w:rPr>
                <w:color w:val="000000"/>
                <w:sz w:val="21"/>
              </w:rPr>
              <w:t>int</w:t>
            </w:r>
          </w:p>
        </w:tc>
        <w:tc>
          <w:tcPr>
            <w:tcW w:w="2324" w:type="dxa"/>
          </w:tcPr>
          <w:p w14:paraId="659B32FD" w14:textId="77777777" w:rsidR="006E79C5" w:rsidRDefault="005A5F4B">
            <w:pPr>
              <w:spacing w:after="60" w:line="264" w:lineRule="auto"/>
            </w:pPr>
            <w:r>
              <w:rPr>
                <w:color w:val="000000"/>
                <w:sz w:val="21"/>
              </w:rPr>
              <w:t>Cho phép NULL</w:t>
            </w:r>
          </w:p>
        </w:tc>
        <w:tc>
          <w:tcPr>
            <w:tcW w:w="3005" w:type="dxa"/>
          </w:tcPr>
          <w:p w14:paraId="0DFFF791" w14:textId="77777777" w:rsidR="006E79C5" w:rsidRDefault="005A5F4B">
            <w:pPr>
              <w:spacing w:after="60" w:line="264" w:lineRule="auto"/>
            </w:pPr>
            <w:r>
              <w:rPr>
                <w:color w:val="000000"/>
                <w:sz w:val="21"/>
              </w:rPr>
              <w:t>Mã thực thể bị tác động</w:t>
            </w:r>
          </w:p>
        </w:tc>
      </w:tr>
      <w:tr w:rsidR="006E79C5" w14:paraId="7B5B943A" w14:textId="77777777">
        <w:trPr>
          <w:cantSplit/>
        </w:trPr>
        <w:tc>
          <w:tcPr>
            <w:tcW w:w="2041" w:type="dxa"/>
          </w:tcPr>
          <w:p w14:paraId="5695284D" w14:textId="77777777" w:rsidR="006E79C5" w:rsidRDefault="005A5F4B">
            <w:pPr>
              <w:spacing w:after="60" w:line="264" w:lineRule="auto"/>
            </w:pPr>
            <w:r>
              <w:rPr>
                <w:color w:val="000000"/>
                <w:sz w:val="21"/>
              </w:rPr>
              <w:t>ChiTiet</w:t>
            </w:r>
          </w:p>
        </w:tc>
        <w:tc>
          <w:tcPr>
            <w:tcW w:w="1701" w:type="dxa"/>
          </w:tcPr>
          <w:p w14:paraId="3337EAEA" w14:textId="77777777" w:rsidR="006E79C5" w:rsidRDefault="005A5F4B">
            <w:pPr>
              <w:spacing w:after="60" w:line="264" w:lineRule="auto"/>
            </w:pPr>
            <w:r>
              <w:rPr>
                <w:color w:val="000000"/>
                <w:sz w:val="21"/>
              </w:rPr>
              <w:t>nvarchar(2000)</w:t>
            </w:r>
          </w:p>
        </w:tc>
        <w:tc>
          <w:tcPr>
            <w:tcW w:w="2324" w:type="dxa"/>
          </w:tcPr>
          <w:p w14:paraId="033BDDCA" w14:textId="77777777" w:rsidR="006E79C5" w:rsidRDefault="005A5F4B">
            <w:pPr>
              <w:spacing w:after="60" w:line="264" w:lineRule="auto"/>
            </w:pPr>
            <w:r>
              <w:rPr>
                <w:color w:val="000000"/>
                <w:sz w:val="21"/>
              </w:rPr>
              <w:t>Cho phép NULL</w:t>
            </w:r>
          </w:p>
        </w:tc>
        <w:tc>
          <w:tcPr>
            <w:tcW w:w="3005" w:type="dxa"/>
          </w:tcPr>
          <w:p w14:paraId="2AB84C80" w14:textId="77777777" w:rsidR="006E79C5" w:rsidRDefault="005A5F4B">
            <w:pPr>
              <w:spacing w:after="60" w:line="264" w:lineRule="auto"/>
            </w:pPr>
            <w:r>
              <w:rPr>
                <w:color w:val="000000"/>
                <w:sz w:val="21"/>
              </w:rPr>
              <w:t>Diễn giải của nhật ký</w:t>
            </w:r>
          </w:p>
        </w:tc>
      </w:tr>
      <w:tr w:rsidR="006E79C5" w14:paraId="57102BA5" w14:textId="77777777">
        <w:trPr>
          <w:cantSplit/>
        </w:trPr>
        <w:tc>
          <w:tcPr>
            <w:tcW w:w="2041" w:type="dxa"/>
          </w:tcPr>
          <w:p w14:paraId="03528217" w14:textId="77777777" w:rsidR="006E79C5" w:rsidRDefault="005A5F4B">
            <w:pPr>
              <w:spacing w:after="60" w:line="264" w:lineRule="auto"/>
            </w:pPr>
            <w:r>
              <w:rPr>
                <w:color w:val="000000"/>
                <w:sz w:val="21"/>
              </w:rPr>
              <w:t>NgayTao</w:t>
            </w:r>
          </w:p>
        </w:tc>
        <w:tc>
          <w:tcPr>
            <w:tcW w:w="1701" w:type="dxa"/>
          </w:tcPr>
          <w:p w14:paraId="0F555A24" w14:textId="77777777" w:rsidR="006E79C5" w:rsidRDefault="005A5F4B">
            <w:pPr>
              <w:spacing w:after="60" w:line="264" w:lineRule="auto"/>
            </w:pPr>
            <w:r>
              <w:rPr>
                <w:color w:val="000000"/>
                <w:sz w:val="21"/>
              </w:rPr>
              <w:t>datetime2</w:t>
            </w:r>
          </w:p>
        </w:tc>
        <w:tc>
          <w:tcPr>
            <w:tcW w:w="2324" w:type="dxa"/>
          </w:tcPr>
          <w:p w14:paraId="586FC9E1" w14:textId="77777777" w:rsidR="006E79C5" w:rsidRDefault="005A5F4B">
            <w:pPr>
              <w:spacing w:after="60" w:line="264" w:lineRule="auto"/>
            </w:pPr>
            <w:r>
              <w:rPr>
                <w:color w:val="000000"/>
                <w:sz w:val="21"/>
              </w:rPr>
              <w:t>NN; Mặc định (sysutcdatetime())</w:t>
            </w:r>
          </w:p>
        </w:tc>
        <w:tc>
          <w:tcPr>
            <w:tcW w:w="3005" w:type="dxa"/>
          </w:tcPr>
          <w:p w14:paraId="53A0B36C" w14:textId="77777777" w:rsidR="006E79C5" w:rsidRDefault="005A5F4B">
            <w:pPr>
              <w:spacing w:after="60" w:line="264" w:lineRule="auto"/>
            </w:pPr>
            <w:r>
              <w:rPr>
                <w:color w:val="000000"/>
                <w:sz w:val="21"/>
              </w:rPr>
              <w:t>Thời điểm tạo theo UTC</w:t>
            </w:r>
          </w:p>
        </w:tc>
      </w:tr>
    </w:tbl>
    <w:p w14:paraId="22674AFC" w14:textId="77777777" w:rsidR="007333FA" w:rsidRDefault="007333FA">
      <w:pPr>
        <w:pStyle w:val="HFBody"/>
      </w:pPr>
    </w:p>
    <w:p w14:paraId="6FB46A8E" w14:textId="77777777" w:rsidR="007333FA" w:rsidRDefault="00E11E90">
      <w:pPr>
        <w:pStyle w:val="Heading3"/>
      </w:pPr>
      <w:r>
        <w:t>2.6.28. ChongLapYeuCau — Kiểm soát yêu cầu gửi lặp</w:t>
      </w:r>
    </w:p>
    <w:p w14:paraId="7768AE96" w14:textId="77777777" w:rsidR="007333FA" w:rsidRDefault="00E11E90">
      <w:pPr>
        <w:pStyle w:val="HFBody"/>
      </w:pPr>
      <w:r>
        <w:t>Khóa ghép gồm tác nhân, đường dẫn nghiệp vụ và khóa yêu cầu. Mã băm nội dung phân biệt việc gửi lại cùng lệnh với việc tái sử dụng khóa cho một nội dung khác. Kết quả trước đó được lưu để lần gọi lặp nhận lại kết quả mà không tạo thêm chứng từ.</w:t>
      </w:r>
    </w:p>
    <w:p w14:paraId="05FEAB01" w14:textId="77777777" w:rsidR="007333FA" w:rsidRDefault="00E11E90">
      <w:pPr>
        <w:pStyle w:val="HFTableCaption"/>
        <w:keepNext/>
      </w:pPr>
      <w:bookmarkStart w:id="52" w:name="_Toc243046571"/>
      <w:r>
        <w:t>Bảng 2.33. Cấu trúc bảng ChongLapYeuCau</w:t>
      </w:r>
      <w:bookmarkEnd w:id="52"/>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47293C46" w14:textId="77777777">
        <w:trPr>
          <w:cantSplit/>
          <w:tblHeader/>
        </w:trPr>
        <w:tc>
          <w:tcPr>
            <w:tcW w:w="2041" w:type="dxa"/>
            <w:shd w:val="clear" w:color="auto" w:fill="E8EFF5"/>
          </w:tcPr>
          <w:p w14:paraId="15F2F83E" w14:textId="77777777" w:rsidR="006E79C5" w:rsidRDefault="005A5F4B">
            <w:pPr>
              <w:spacing w:after="60" w:line="264" w:lineRule="auto"/>
            </w:pPr>
            <w:r>
              <w:rPr>
                <w:b/>
                <w:color w:val="000000"/>
                <w:sz w:val="21"/>
              </w:rPr>
              <w:t>Thuộc tính</w:t>
            </w:r>
          </w:p>
        </w:tc>
        <w:tc>
          <w:tcPr>
            <w:tcW w:w="1701" w:type="dxa"/>
            <w:shd w:val="clear" w:color="auto" w:fill="E8EFF5"/>
          </w:tcPr>
          <w:p w14:paraId="252A22D0" w14:textId="77777777" w:rsidR="006E79C5" w:rsidRDefault="005A5F4B">
            <w:pPr>
              <w:spacing w:after="60" w:line="264" w:lineRule="auto"/>
            </w:pPr>
            <w:r>
              <w:rPr>
                <w:b/>
                <w:color w:val="000000"/>
                <w:sz w:val="21"/>
              </w:rPr>
              <w:t>Kiểu dữ liệu</w:t>
            </w:r>
          </w:p>
        </w:tc>
        <w:tc>
          <w:tcPr>
            <w:tcW w:w="2324" w:type="dxa"/>
            <w:shd w:val="clear" w:color="auto" w:fill="E8EFF5"/>
          </w:tcPr>
          <w:p w14:paraId="5C86598E" w14:textId="77777777" w:rsidR="006E79C5" w:rsidRDefault="005A5F4B">
            <w:pPr>
              <w:spacing w:after="60" w:line="264" w:lineRule="auto"/>
            </w:pPr>
            <w:r>
              <w:rPr>
                <w:b/>
                <w:color w:val="000000"/>
                <w:sz w:val="21"/>
              </w:rPr>
              <w:t>Khóa / ràng buộc</w:t>
            </w:r>
          </w:p>
        </w:tc>
        <w:tc>
          <w:tcPr>
            <w:tcW w:w="3005" w:type="dxa"/>
            <w:shd w:val="clear" w:color="auto" w:fill="E8EFF5"/>
          </w:tcPr>
          <w:p w14:paraId="29268E2E" w14:textId="77777777" w:rsidR="006E79C5" w:rsidRDefault="005A5F4B">
            <w:pPr>
              <w:spacing w:after="60" w:line="264" w:lineRule="auto"/>
            </w:pPr>
            <w:r>
              <w:rPr>
                <w:b/>
                <w:color w:val="000000"/>
                <w:sz w:val="21"/>
              </w:rPr>
              <w:t>Ý nghĩa</w:t>
            </w:r>
          </w:p>
        </w:tc>
      </w:tr>
      <w:tr w:rsidR="006E79C5" w14:paraId="3C2019DB" w14:textId="77777777">
        <w:trPr>
          <w:cantSplit/>
        </w:trPr>
        <w:tc>
          <w:tcPr>
            <w:tcW w:w="2041" w:type="dxa"/>
          </w:tcPr>
          <w:p w14:paraId="13FA20CD" w14:textId="77777777" w:rsidR="006E79C5" w:rsidRDefault="005A5F4B">
            <w:pPr>
              <w:spacing w:after="60" w:line="264" w:lineRule="auto"/>
            </w:pPr>
            <w:r>
              <w:rPr>
                <w:color w:val="000000"/>
                <w:sz w:val="21"/>
              </w:rPr>
              <w:t>NguoiThucHienId</w:t>
            </w:r>
          </w:p>
        </w:tc>
        <w:tc>
          <w:tcPr>
            <w:tcW w:w="1701" w:type="dxa"/>
          </w:tcPr>
          <w:p w14:paraId="7DC90401" w14:textId="77777777" w:rsidR="006E79C5" w:rsidRDefault="005A5F4B">
            <w:pPr>
              <w:spacing w:after="60" w:line="264" w:lineRule="auto"/>
            </w:pPr>
            <w:r>
              <w:rPr>
                <w:color w:val="000000"/>
                <w:sz w:val="21"/>
              </w:rPr>
              <w:t>int</w:t>
            </w:r>
          </w:p>
        </w:tc>
        <w:tc>
          <w:tcPr>
            <w:tcW w:w="2324" w:type="dxa"/>
          </w:tcPr>
          <w:p w14:paraId="23AB88A9" w14:textId="77777777" w:rsidR="006E79C5" w:rsidRDefault="005A5F4B">
            <w:pPr>
              <w:spacing w:after="60" w:line="264" w:lineRule="auto"/>
            </w:pPr>
            <w:r>
              <w:rPr>
                <w:color w:val="000000"/>
                <w:sz w:val="21"/>
              </w:rPr>
              <w:t>PK; NN; FK → NguoiDung.Id</w:t>
            </w:r>
          </w:p>
        </w:tc>
        <w:tc>
          <w:tcPr>
            <w:tcW w:w="3005" w:type="dxa"/>
          </w:tcPr>
          <w:p w14:paraId="06A67D43" w14:textId="77777777" w:rsidR="006E79C5" w:rsidRDefault="005A5F4B">
            <w:pPr>
              <w:spacing w:after="60" w:line="264" w:lineRule="auto"/>
            </w:pPr>
            <w:r>
              <w:rPr>
                <w:color w:val="000000"/>
                <w:sz w:val="21"/>
              </w:rPr>
              <w:t>Người thực hiện thao tác</w:t>
            </w:r>
          </w:p>
        </w:tc>
      </w:tr>
      <w:tr w:rsidR="006E79C5" w14:paraId="299429AE" w14:textId="77777777">
        <w:trPr>
          <w:cantSplit/>
        </w:trPr>
        <w:tc>
          <w:tcPr>
            <w:tcW w:w="2041" w:type="dxa"/>
          </w:tcPr>
          <w:p w14:paraId="368CA7F9" w14:textId="77777777" w:rsidR="006E79C5" w:rsidRDefault="005A5F4B">
            <w:pPr>
              <w:spacing w:after="60" w:line="264" w:lineRule="auto"/>
            </w:pPr>
            <w:r>
              <w:rPr>
                <w:color w:val="000000"/>
                <w:sz w:val="21"/>
              </w:rPr>
              <w:t>DuongDan</w:t>
            </w:r>
          </w:p>
        </w:tc>
        <w:tc>
          <w:tcPr>
            <w:tcW w:w="1701" w:type="dxa"/>
          </w:tcPr>
          <w:p w14:paraId="4D14C4E3" w14:textId="77777777" w:rsidR="006E79C5" w:rsidRDefault="005A5F4B">
            <w:pPr>
              <w:spacing w:after="60" w:line="264" w:lineRule="auto"/>
            </w:pPr>
            <w:r>
              <w:rPr>
                <w:color w:val="000000"/>
                <w:sz w:val="21"/>
              </w:rPr>
              <w:t>varchar(160)</w:t>
            </w:r>
          </w:p>
        </w:tc>
        <w:tc>
          <w:tcPr>
            <w:tcW w:w="2324" w:type="dxa"/>
          </w:tcPr>
          <w:p w14:paraId="30D2129B" w14:textId="77777777" w:rsidR="006E79C5" w:rsidRDefault="005A5F4B">
            <w:pPr>
              <w:spacing w:after="60" w:line="264" w:lineRule="auto"/>
            </w:pPr>
            <w:r>
              <w:rPr>
                <w:color w:val="000000"/>
                <w:sz w:val="21"/>
              </w:rPr>
              <w:t>PK; NN</w:t>
            </w:r>
          </w:p>
        </w:tc>
        <w:tc>
          <w:tcPr>
            <w:tcW w:w="3005" w:type="dxa"/>
          </w:tcPr>
          <w:p w14:paraId="06208B7F" w14:textId="77777777" w:rsidR="006E79C5" w:rsidRDefault="005A5F4B">
            <w:pPr>
              <w:spacing w:after="60" w:line="264" w:lineRule="auto"/>
            </w:pPr>
            <w:r>
              <w:rPr>
                <w:color w:val="000000"/>
                <w:sz w:val="21"/>
              </w:rPr>
              <w:t>Đường dẫn nghiệp vụ của yêu cầu</w:t>
            </w:r>
          </w:p>
        </w:tc>
      </w:tr>
      <w:tr w:rsidR="006E79C5" w14:paraId="00107380" w14:textId="77777777">
        <w:trPr>
          <w:cantSplit/>
        </w:trPr>
        <w:tc>
          <w:tcPr>
            <w:tcW w:w="2041" w:type="dxa"/>
          </w:tcPr>
          <w:p w14:paraId="340FC7F0" w14:textId="77777777" w:rsidR="006E79C5" w:rsidRDefault="005A5F4B">
            <w:pPr>
              <w:spacing w:after="60" w:line="264" w:lineRule="auto"/>
            </w:pPr>
            <w:r>
              <w:rPr>
                <w:color w:val="000000"/>
                <w:sz w:val="21"/>
              </w:rPr>
              <w:t>KhoaYeuCau</w:t>
            </w:r>
          </w:p>
        </w:tc>
        <w:tc>
          <w:tcPr>
            <w:tcW w:w="1701" w:type="dxa"/>
          </w:tcPr>
          <w:p w14:paraId="5C75FFDA" w14:textId="77777777" w:rsidR="006E79C5" w:rsidRDefault="005A5F4B">
            <w:pPr>
              <w:spacing w:after="60" w:line="264" w:lineRule="auto"/>
            </w:pPr>
            <w:r>
              <w:rPr>
                <w:color w:val="000000"/>
                <w:sz w:val="21"/>
              </w:rPr>
              <w:t>varchar(50)</w:t>
            </w:r>
          </w:p>
        </w:tc>
        <w:tc>
          <w:tcPr>
            <w:tcW w:w="2324" w:type="dxa"/>
          </w:tcPr>
          <w:p w14:paraId="35E53AD8" w14:textId="77777777" w:rsidR="006E79C5" w:rsidRDefault="005A5F4B">
            <w:pPr>
              <w:spacing w:after="60" w:line="264" w:lineRule="auto"/>
            </w:pPr>
            <w:r>
              <w:rPr>
                <w:color w:val="000000"/>
                <w:sz w:val="21"/>
              </w:rPr>
              <w:t>PK; NN</w:t>
            </w:r>
          </w:p>
        </w:tc>
        <w:tc>
          <w:tcPr>
            <w:tcW w:w="3005" w:type="dxa"/>
          </w:tcPr>
          <w:p w14:paraId="360F327B" w14:textId="77777777" w:rsidR="006E79C5" w:rsidRDefault="005A5F4B">
            <w:pPr>
              <w:spacing w:after="60" w:line="264" w:lineRule="auto"/>
            </w:pPr>
            <w:r>
              <w:rPr>
                <w:color w:val="000000"/>
                <w:sz w:val="21"/>
              </w:rPr>
              <w:t>Khóa chống gửi lặp do phía gọi gửi</w:t>
            </w:r>
          </w:p>
        </w:tc>
      </w:tr>
      <w:tr w:rsidR="006E79C5" w14:paraId="0C95F374" w14:textId="77777777">
        <w:trPr>
          <w:cantSplit/>
        </w:trPr>
        <w:tc>
          <w:tcPr>
            <w:tcW w:w="2041" w:type="dxa"/>
          </w:tcPr>
          <w:p w14:paraId="122BAEAC" w14:textId="77777777" w:rsidR="006E79C5" w:rsidRDefault="005A5F4B">
            <w:pPr>
              <w:spacing w:after="60" w:line="264" w:lineRule="auto"/>
            </w:pPr>
            <w:r>
              <w:rPr>
                <w:color w:val="000000"/>
                <w:sz w:val="21"/>
              </w:rPr>
              <w:t>MaBamDuLieu</w:t>
            </w:r>
          </w:p>
        </w:tc>
        <w:tc>
          <w:tcPr>
            <w:tcW w:w="1701" w:type="dxa"/>
          </w:tcPr>
          <w:p w14:paraId="30D8C6AB" w14:textId="77777777" w:rsidR="006E79C5" w:rsidRDefault="005A5F4B">
            <w:pPr>
              <w:spacing w:after="60" w:line="264" w:lineRule="auto"/>
            </w:pPr>
            <w:r>
              <w:rPr>
                <w:color w:val="000000"/>
                <w:sz w:val="21"/>
              </w:rPr>
              <w:t>char(64)</w:t>
            </w:r>
          </w:p>
        </w:tc>
        <w:tc>
          <w:tcPr>
            <w:tcW w:w="2324" w:type="dxa"/>
          </w:tcPr>
          <w:p w14:paraId="074A4883" w14:textId="77777777" w:rsidR="006E79C5" w:rsidRDefault="005A5F4B">
            <w:pPr>
              <w:spacing w:after="60" w:line="264" w:lineRule="auto"/>
            </w:pPr>
            <w:r>
              <w:rPr>
                <w:color w:val="000000"/>
                <w:sz w:val="21"/>
              </w:rPr>
              <w:t>NN</w:t>
            </w:r>
          </w:p>
        </w:tc>
        <w:tc>
          <w:tcPr>
            <w:tcW w:w="3005" w:type="dxa"/>
          </w:tcPr>
          <w:p w14:paraId="47CC884E" w14:textId="77777777" w:rsidR="006E79C5" w:rsidRDefault="005A5F4B">
            <w:pPr>
              <w:spacing w:after="60" w:line="264" w:lineRule="auto"/>
            </w:pPr>
            <w:r>
              <w:rPr>
                <w:color w:val="000000"/>
                <w:sz w:val="21"/>
              </w:rPr>
              <w:t>Mã băm nội dung yêu cầu</w:t>
            </w:r>
          </w:p>
        </w:tc>
      </w:tr>
      <w:tr w:rsidR="006E79C5" w14:paraId="54F379DB" w14:textId="77777777">
        <w:trPr>
          <w:cantSplit/>
        </w:trPr>
        <w:tc>
          <w:tcPr>
            <w:tcW w:w="2041" w:type="dxa"/>
          </w:tcPr>
          <w:p w14:paraId="6FA957D2" w14:textId="77777777" w:rsidR="006E79C5" w:rsidRDefault="005A5F4B">
            <w:pPr>
              <w:spacing w:after="60" w:line="264" w:lineRule="auto"/>
            </w:pPr>
            <w:r>
              <w:rPr>
                <w:color w:val="000000"/>
                <w:sz w:val="21"/>
              </w:rPr>
              <w:t>KetQuaJSON</w:t>
            </w:r>
          </w:p>
        </w:tc>
        <w:tc>
          <w:tcPr>
            <w:tcW w:w="1701" w:type="dxa"/>
          </w:tcPr>
          <w:p w14:paraId="4E9AF359" w14:textId="77777777" w:rsidR="006E79C5" w:rsidRDefault="005A5F4B">
            <w:pPr>
              <w:spacing w:after="60" w:line="264" w:lineRule="auto"/>
            </w:pPr>
            <w:r>
              <w:rPr>
                <w:color w:val="000000"/>
                <w:sz w:val="21"/>
              </w:rPr>
              <w:t>nvarchar(max)</w:t>
            </w:r>
          </w:p>
        </w:tc>
        <w:tc>
          <w:tcPr>
            <w:tcW w:w="2324" w:type="dxa"/>
          </w:tcPr>
          <w:p w14:paraId="29767214" w14:textId="77777777" w:rsidR="006E79C5" w:rsidRDefault="005A5F4B">
            <w:pPr>
              <w:spacing w:after="60" w:line="264" w:lineRule="auto"/>
            </w:pPr>
            <w:r>
              <w:rPr>
                <w:color w:val="000000"/>
                <w:sz w:val="21"/>
              </w:rPr>
              <w:t>NN</w:t>
            </w:r>
          </w:p>
        </w:tc>
        <w:tc>
          <w:tcPr>
            <w:tcW w:w="3005" w:type="dxa"/>
          </w:tcPr>
          <w:p w14:paraId="40032D73" w14:textId="77777777" w:rsidR="006E79C5" w:rsidRDefault="005A5F4B">
            <w:pPr>
              <w:spacing w:after="60" w:line="264" w:lineRule="auto"/>
            </w:pPr>
            <w:r>
              <w:rPr>
                <w:color w:val="000000"/>
                <w:sz w:val="21"/>
              </w:rPr>
              <w:t>Kết quả đã xử lý để trả khi gửi lặp</w:t>
            </w:r>
          </w:p>
        </w:tc>
      </w:tr>
      <w:tr w:rsidR="006E79C5" w14:paraId="014A58FD" w14:textId="77777777">
        <w:trPr>
          <w:cantSplit/>
        </w:trPr>
        <w:tc>
          <w:tcPr>
            <w:tcW w:w="2041" w:type="dxa"/>
          </w:tcPr>
          <w:p w14:paraId="1B96A1AD" w14:textId="77777777" w:rsidR="006E79C5" w:rsidRDefault="005A5F4B">
            <w:pPr>
              <w:spacing w:after="60" w:line="264" w:lineRule="auto"/>
            </w:pPr>
            <w:r>
              <w:rPr>
                <w:color w:val="000000"/>
                <w:sz w:val="21"/>
              </w:rPr>
              <w:t>NgayTao</w:t>
            </w:r>
          </w:p>
        </w:tc>
        <w:tc>
          <w:tcPr>
            <w:tcW w:w="1701" w:type="dxa"/>
          </w:tcPr>
          <w:p w14:paraId="7CC51886" w14:textId="77777777" w:rsidR="006E79C5" w:rsidRDefault="005A5F4B">
            <w:pPr>
              <w:spacing w:after="60" w:line="264" w:lineRule="auto"/>
            </w:pPr>
            <w:r>
              <w:rPr>
                <w:color w:val="000000"/>
                <w:sz w:val="21"/>
              </w:rPr>
              <w:t>datetime2</w:t>
            </w:r>
          </w:p>
        </w:tc>
        <w:tc>
          <w:tcPr>
            <w:tcW w:w="2324" w:type="dxa"/>
          </w:tcPr>
          <w:p w14:paraId="304AD31A" w14:textId="77777777" w:rsidR="006E79C5" w:rsidRDefault="005A5F4B">
            <w:pPr>
              <w:spacing w:after="60" w:line="264" w:lineRule="auto"/>
            </w:pPr>
            <w:r>
              <w:rPr>
                <w:color w:val="000000"/>
                <w:sz w:val="21"/>
              </w:rPr>
              <w:t>NN; Mặc định (sysutcdatetime())</w:t>
            </w:r>
          </w:p>
        </w:tc>
        <w:tc>
          <w:tcPr>
            <w:tcW w:w="3005" w:type="dxa"/>
          </w:tcPr>
          <w:p w14:paraId="41916130" w14:textId="77777777" w:rsidR="006E79C5" w:rsidRDefault="005A5F4B">
            <w:pPr>
              <w:spacing w:after="60" w:line="264" w:lineRule="auto"/>
            </w:pPr>
            <w:r>
              <w:rPr>
                <w:color w:val="000000"/>
                <w:sz w:val="21"/>
              </w:rPr>
              <w:t>Thời điểm tạo theo UTC</w:t>
            </w:r>
          </w:p>
        </w:tc>
      </w:tr>
    </w:tbl>
    <w:p w14:paraId="1C44A0A1" w14:textId="77777777" w:rsidR="007333FA" w:rsidRDefault="007333FA">
      <w:pPr>
        <w:pStyle w:val="HFBody"/>
      </w:pPr>
    </w:p>
    <w:p w14:paraId="0FD2F53E" w14:textId="77777777" w:rsidR="007333FA" w:rsidRDefault="00E11E90">
      <w:pPr>
        <w:pStyle w:val="Heading3"/>
      </w:pPr>
      <w:r>
        <w:lastRenderedPageBreak/>
        <w:t>2.6.29. XacThucOTP — Thử thách xác thực một lần</w:t>
      </w:r>
    </w:p>
    <w:p w14:paraId="2B1705B5" w14:textId="77777777" w:rsidR="007333FA" w:rsidRDefault="00E11E90">
      <w:pPr>
        <w:pStyle w:val="HFBody"/>
      </w:pPr>
      <w:r>
        <w:t>Mã OTP được lưu dưới dạng băm, có mục đích sử dụng, thời hạn và số lần thử. SanSang phân biệt mã đã gửi thành công với mã chưa được nhà cung cấp chấp nhận. DaSuDung ngăn tái sử dụng; DuLieuRangBuoc ràng buộc OTP với dữ liệu đăng ký hoặc tài khoản cần thay đổi.</w:t>
      </w:r>
    </w:p>
    <w:p w14:paraId="2D42B919" w14:textId="77777777" w:rsidR="007333FA" w:rsidRDefault="00E11E90">
      <w:pPr>
        <w:pStyle w:val="HFTableCaption"/>
        <w:keepNext/>
      </w:pPr>
      <w:bookmarkStart w:id="53" w:name="_Toc243046572"/>
      <w:r>
        <w:t>Bảng 2.34. Cấu trúc bảng XacThucOTP</w:t>
      </w:r>
      <w:bookmarkEnd w:id="53"/>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4A265204" w14:textId="77777777">
        <w:trPr>
          <w:cantSplit/>
          <w:tblHeader/>
        </w:trPr>
        <w:tc>
          <w:tcPr>
            <w:tcW w:w="2041" w:type="dxa"/>
            <w:shd w:val="clear" w:color="auto" w:fill="E8EFF5"/>
          </w:tcPr>
          <w:p w14:paraId="73C3C916" w14:textId="77777777" w:rsidR="006E79C5" w:rsidRDefault="005A5F4B">
            <w:pPr>
              <w:spacing w:after="60" w:line="264" w:lineRule="auto"/>
            </w:pPr>
            <w:r>
              <w:rPr>
                <w:b/>
                <w:color w:val="000000"/>
                <w:sz w:val="21"/>
              </w:rPr>
              <w:t>Thuộc tính</w:t>
            </w:r>
          </w:p>
        </w:tc>
        <w:tc>
          <w:tcPr>
            <w:tcW w:w="1701" w:type="dxa"/>
            <w:shd w:val="clear" w:color="auto" w:fill="E8EFF5"/>
          </w:tcPr>
          <w:p w14:paraId="390640C0" w14:textId="77777777" w:rsidR="006E79C5" w:rsidRDefault="005A5F4B">
            <w:pPr>
              <w:spacing w:after="60" w:line="264" w:lineRule="auto"/>
            </w:pPr>
            <w:r>
              <w:rPr>
                <w:b/>
                <w:color w:val="000000"/>
                <w:sz w:val="21"/>
              </w:rPr>
              <w:t>Kiểu dữ liệu</w:t>
            </w:r>
          </w:p>
        </w:tc>
        <w:tc>
          <w:tcPr>
            <w:tcW w:w="2324" w:type="dxa"/>
            <w:shd w:val="clear" w:color="auto" w:fill="E8EFF5"/>
          </w:tcPr>
          <w:p w14:paraId="3FEEC943" w14:textId="77777777" w:rsidR="006E79C5" w:rsidRDefault="005A5F4B">
            <w:pPr>
              <w:spacing w:after="60" w:line="264" w:lineRule="auto"/>
            </w:pPr>
            <w:r>
              <w:rPr>
                <w:b/>
                <w:color w:val="000000"/>
                <w:sz w:val="21"/>
              </w:rPr>
              <w:t>Khóa / ràng buộc</w:t>
            </w:r>
          </w:p>
        </w:tc>
        <w:tc>
          <w:tcPr>
            <w:tcW w:w="3005" w:type="dxa"/>
            <w:shd w:val="clear" w:color="auto" w:fill="E8EFF5"/>
          </w:tcPr>
          <w:p w14:paraId="46ABDC11" w14:textId="77777777" w:rsidR="006E79C5" w:rsidRDefault="005A5F4B">
            <w:pPr>
              <w:spacing w:after="60" w:line="264" w:lineRule="auto"/>
            </w:pPr>
            <w:r>
              <w:rPr>
                <w:b/>
                <w:color w:val="000000"/>
                <w:sz w:val="21"/>
              </w:rPr>
              <w:t>Ý nghĩa</w:t>
            </w:r>
          </w:p>
        </w:tc>
      </w:tr>
      <w:tr w:rsidR="006E79C5" w14:paraId="69C8D2B5" w14:textId="77777777">
        <w:trPr>
          <w:cantSplit/>
        </w:trPr>
        <w:tc>
          <w:tcPr>
            <w:tcW w:w="2041" w:type="dxa"/>
          </w:tcPr>
          <w:p w14:paraId="3B253520" w14:textId="77777777" w:rsidR="006E79C5" w:rsidRDefault="005A5F4B">
            <w:pPr>
              <w:spacing w:after="60" w:line="264" w:lineRule="auto"/>
            </w:pPr>
            <w:r>
              <w:rPr>
                <w:color w:val="000000"/>
                <w:sz w:val="21"/>
              </w:rPr>
              <w:t>Id</w:t>
            </w:r>
          </w:p>
        </w:tc>
        <w:tc>
          <w:tcPr>
            <w:tcW w:w="1701" w:type="dxa"/>
          </w:tcPr>
          <w:p w14:paraId="1D73E604" w14:textId="77777777" w:rsidR="006E79C5" w:rsidRDefault="005A5F4B">
            <w:pPr>
              <w:spacing w:after="60" w:line="264" w:lineRule="auto"/>
            </w:pPr>
            <w:r>
              <w:rPr>
                <w:color w:val="000000"/>
                <w:sz w:val="21"/>
              </w:rPr>
              <w:t>uniqueidentifier</w:t>
            </w:r>
          </w:p>
        </w:tc>
        <w:tc>
          <w:tcPr>
            <w:tcW w:w="2324" w:type="dxa"/>
          </w:tcPr>
          <w:p w14:paraId="024BF5AF" w14:textId="77777777" w:rsidR="006E79C5" w:rsidRDefault="005A5F4B">
            <w:pPr>
              <w:spacing w:after="60" w:line="264" w:lineRule="auto"/>
            </w:pPr>
            <w:r>
              <w:rPr>
                <w:color w:val="000000"/>
                <w:sz w:val="21"/>
              </w:rPr>
              <w:t>PK; NN</w:t>
            </w:r>
          </w:p>
        </w:tc>
        <w:tc>
          <w:tcPr>
            <w:tcW w:w="3005" w:type="dxa"/>
          </w:tcPr>
          <w:p w14:paraId="371CDFF7" w14:textId="77777777" w:rsidR="006E79C5" w:rsidRDefault="005A5F4B">
            <w:pPr>
              <w:spacing w:after="60" w:line="264" w:lineRule="auto"/>
            </w:pPr>
            <w:r>
              <w:rPr>
                <w:color w:val="000000"/>
                <w:sz w:val="21"/>
              </w:rPr>
              <w:t>Mã định danh bản ghi</w:t>
            </w:r>
          </w:p>
        </w:tc>
      </w:tr>
      <w:tr w:rsidR="006E79C5" w14:paraId="277CC081" w14:textId="77777777">
        <w:trPr>
          <w:cantSplit/>
        </w:trPr>
        <w:tc>
          <w:tcPr>
            <w:tcW w:w="2041" w:type="dxa"/>
          </w:tcPr>
          <w:p w14:paraId="584861A3" w14:textId="77777777" w:rsidR="006E79C5" w:rsidRDefault="005A5F4B">
            <w:pPr>
              <w:spacing w:after="60" w:line="264" w:lineRule="auto"/>
            </w:pPr>
            <w:r>
              <w:rPr>
                <w:color w:val="000000"/>
                <w:sz w:val="21"/>
              </w:rPr>
              <w:t>MucDich</w:t>
            </w:r>
          </w:p>
        </w:tc>
        <w:tc>
          <w:tcPr>
            <w:tcW w:w="1701" w:type="dxa"/>
          </w:tcPr>
          <w:p w14:paraId="6BD69C07" w14:textId="77777777" w:rsidR="006E79C5" w:rsidRDefault="005A5F4B">
            <w:pPr>
              <w:spacing w:after="60" w:line="264" w:lineRule="auto"/>
            </w:pPr>
            <w:r>
              <w:rPr>
                <w:color w:val="000000"/>
                <w:sz w:val="21"/>
              </w:rPr>
              <w:t>nvarchar(20)</w:t>
            </w:r>
          </w:p>
        </w:tc>
        <w:tc>
          <w:tcPr>
            <w:tcW w:w="2324" w:type="dxa"/>
          </w:tcPr>
          <w:p w14:paraId="232CB560" w14:textId="77777777" w:rsidR="006E79C5" w:rsidRDefault="005A5F4B">
            <w:pPr>
              <w:spacing w:after="60" w:line="264" w:lineRule="auto"/>
            </w:pPr>
            <w:r>
              <w:rPr>
                <w:color w:val="000000"/>
                <w:sz w:val="21"/>
              </w:rPr>
              <w:t>NN</w:t>
            </w:r>
          </w:p>
        </w:tc>
        <w:tc>
          <w:tcPr>
            <w:tcW w:w="3005" w:type="dxa"/>
          </w:tcPr>
          <w:p w14:paraId="0536EF08" w14:textId="77777777" w:rsidR="006E79C5" w:rsidRDefault="005A5F4B">
            <w:pPr>
              <w:spacing w:after="60" w:line="264" w:lineRule="auto"/>
            </w:pPr>
            <w:r>
              <w:rPr>
                <w:color w:val="000000"/>
                <w:sz w:val="21"/>
              </w:rPr>
              <w:t>Mục đích của ảnh hoặc thử thách</w:t>
            </w:r>
          </w:p>
        </w:tc>
      </w:tr>
      <w:tr w:rsidR="006E79C5" w14:paraId="448660D8" w14:textId="77777777">
        <w:trPr>
          <w:cantSplit/>
        </w:trPr>
        <w:tc>
          <w:tcPr>
            <w:tcW w:w="2041" w:type="dxa"/>
          </w:tcPr>
          <w:p w14:paraId="77F1C9FC" w14:textId="77777777" w:rsidR="006E79C5" w:rsidRDefault="005A5F4B">
            <w:pPr>
              <w:spacing w:after="60" w:line="264" w:lineRule="auto"/>
            </w:pPr>
            <w:r>
              <w:rPr>
                <w:color w:val="000000"/>
                <w:sz w:val="21"/>
              </w:rPr>
              <w:t>KenhGui</w:t>
            </w:r>
          </w:p>
        </w:tc>
        <w:tc>
          <w:tcPr>
            <w:tcW w:w="1701" w:type="dxa"/>
          </w:tcPr>
          <w:p w14:paraId="11DEC06F" w14:textId="77777777" w:rsidR="006E79C5" w:rsidRDefault="005A5F4B">
            <w:pPr>
              <w:spacing w:after="60" w:line="264" w:lineRule="auto"/>
            </w:pPr>
            <w:r>
              <w:rPr>
                <w:color w:val="000000"/>
                <w:sz w:val="21"/>
              </w:rPr>
              <w:t>nvarchar(10)</w:t>
            </w:r>
          </w:p>
        </w:tc>
        <w:tc>
          <w:tcPr>
            <w:tcW w:w="2324" w:type="dxa"/>
          </w:tcPr>
          <w:p w14:paraId="29892DC7" w14:textId="77777777" w:rsidR="006E79C5" w:rsidRDefault="005A5F4B">
            <w:pPr>
              <w:spacing w:after="60" w:line="264" w:lineRule="auto"/>
            </w:pPr>
            <w:r>
              <w:rPr>
                <w:color w:val="000000"/>
                <w:sz w:val="21"/>
              </w:rPr>
              <w:t>NN</w:t>
            </w:r>
          </w:p>
        </w:tc>
        <w:tc>
          <w:tcPr>
            <w:tcW w:w="3005" w:type="dxa"/>
          </w:tcPr>
          <w:p w14:paraId="0EAE01C3" w14:textId="77777777" w:rsidR="006E79C5" w:rsidRDefault="005A5F4B">
            <w:pPr>
              <w:spacing w:after="60" w:line="264" w:lineRule="auto"/>
            </w:pPr>
            <w:r>
              <w:rPr>
                <w:color w:val="000000"/>
                <w:sz w:val="21"/>
              </w:rPr>
              <w:t>Kênh gửi mã xác thực</w:t>
            </w:r>
          </w:p>
        </w:tc>
      </w:tr>
      <w:tr w:rsidR="006E79C5" w14:paraId="0D47CB82" w14:textId="77777777">
        <w:trPr>
          <w:cantSplit/>
        </w:trPr>
        <w:tc>
          <w:tcPr>
            <w:tcW w:w="2041" w:type="dxa"/>
          </w:tcPr>
          <w:p w14:paraId="723E117D" w14:textId="77777777" w:rsidR="006E79C5" w:rsidRDefault="005A5F4B">
            <w:pPr>
              <w:spacing w:after="60" w:line="264" w:lineRule="auto"/>
            </w:pPr>
            <w:r>
              <w:rPr>
                <w:color w:val="000000"/>
                <w:sz w:val="21"/>
              </w:rPr>
              <w:t>DiaChiNhan</w:t>
            </w:r>
          </w:p>
        </w:tc>
        <w:tc>
          <w:tcPr>
            <w:tcW w:w="1701" w:type="dxa"/>
          </w:tcPr>
          <w:p w14:paraId="5231CC24" w14:textId="77777777" w:rsidR="006E79C5" w:rsidRDefault="005A5F4B">
            <w:pPr>
              <w:spacing w:after="60" w:line="264" w:lineRule="auto"/>
            </w:pPr>
            <w:r>
              <w:rPr>
                <w:color w:val="000000"/>
                <w:sz w:val="21"/>
              </w:rPr>
              <w:t>nvarchar(200)</w:t>
            </w:r>
          </w:p>
        </w:tc>
        <w:tc>
          <w:tcPr>
            <w:tcW w:w="2324" w:type="dxa"/>
          </w:tcPr>
          <w:p w14:paraId="5B7151ED" w14:textId="77777777" w:rsidR="006E79C5" w:rsidRDefault="005A5F4B">
            <w:pPr>
              <w:spacing w:after="60" w:line="264" w:lineRule="auto"/>
            </w:pPr>
            <w:r>
              <w:rPr>
                <w:color w:val="000000"/>
                <w:sz w:val="21"/>
              </w:rPr>
              <w:t>NN</w:t>
            </w:r>
          </w:p>
        </w:tc>
        <w:tc>
          <w:tcPr>
            <w:tcW w:w="3005" w:type="dxa"/>
          </w:tcPr>
          <w:p w14:paraId="2560CA90" w14:textId="77777777" w:rsidR="006E79C5" w:rsidRDefault="005A5F4B">
            <w:pPr>
              <w:spacing w:after="60" w:line="264" w:lineRule="auto"/>
            </w:pPr>
            <w:r>
              <w:rPr>
                <w:color w:val="000000"/>
                <w:sz w:val="21"/>
              </w:rPr>
              <w:t>Địa chỉ nhận mã xác thực</w:t>
            </w:r>
          </w:p>
        </w:tc>
      </w:tr>
      <w:tr w:rsidR="006E79C5" w14:paraId="3E7218E9" w14:textId="77777777">
        <w:trPr>
          <w:cantSplit/>
        </w:trPr>
        <w:tc>
          <w:tcPr>
            <w:tcW w:w="2041" w:type="dxa"/>
          </w:tcPr>
          <w:p w14:paraId="165701DC" w14:textId="77777777" w:rsidR="006E79C5" w:rsidRDefault="005A5F4B">
            <w:pPr>
              <w:spacing w:after="60" w:line="264" w:lineRule="auto"/>
            </w:pPr>
            <w:r>
              <w:rPr>
                <w:color w:val="000000"/>
                <w:sz w:val="21"/>
              </w:rPr>
              <w:t>DuLieuRangBuoc</w:t>
            </w:r>
          </w:p>
        </w:tc>
        <w:tc>
          <w:tcPr>
            <w:tcW w:w="1701" w:type="dxa"/>
          </w:tcPr>
          <w:p w14:paraId="22EF2147" w14:textId="77777777" w:rsidR="006E79C5" w:rsidRDefault="005A5F4B">
            <w:pPr>
              <w:spacing w:after="60" w:line="264" w:lineRule="auto"/>
            </w:pPr>
            <w:r>
              <w:rPr>
                <w:color w:val="000000"/>
                <w:sz w:val="21"/>
              </w:rPr>
              <w:t>nvarchar(64)</w:t>
            </w:r>
          </w:p>
        </w:tc>
        <w:tc>
          <w:tcPr>
            <w:tcW w:w="2324" w:type="dxa"/>
          </w:tcPr>
          <w:p w14:paraId="4ADC57CA" w14:textId="77777777" w:rsidR="006E79C5" w:rsidRDefault="005A5F4B">
            <w:pPr>
              <w:spacing w:after="60" w:line="264" w:lineRule="auto"/>
            </w:pPr>
            <w:r>
              <w:rPr>
                <w:color w:val="000000"/>
                <w:sz w:val="21"/>
              </w:rPr>
              <w:t>NN</w:t>
            </w:r>
          </w:p>
        </w:tc>
        <w:tc>
          <w:tcPr>
            <w:tcW w:w="3005" w:type="dxa"/>
          </w:tcPr>
          <w:p w14:paraId="0220C6AA" w14:textId="77777777" w:rsidR="006E79C5" w:rsidRDefault="005A5F4B">
            <w:pPr>
              <w:spacing w:after="60" w:line="264" w:lineRule="auto"/>
            </w:pPr>
            <w:r>
              <w:rPr>
                <w:color w:val="000000"/>
                <w:sz w:val="21"/>
              </w:rPr>
              <w:t>Dữ liệu ràng buộc thử thách</w:t>
            </w:r>
          </w:p>
        </w:tc>
      </w:tr>
      <w:tr w:rsidR="006E79C5" w14:paraId="67E94FB3" w14:textId="77777777">
        <w:trPr>
          <w:cantSplit/>
        </w:trPr>
        <w:tc>
          <w:tcPr>
            <w:tcW w:w="2041" w:type="dxa"/>
          </w:tcPr>
          <w:p w14:paraId="3A32827B" w14:textId="77777777" w:rsidR="006E79C5" w:rsidRDefault="005A5F4B">
            <w:pPr>
              <w:spacing w:after="60" w:line="264" w:lineRule="auto"/>
            </w:pPr>
            <w:r>
              <w:rPr>
                <w:color w:val="000000"/>
                <w:sz w:val="21"/>
              </w:rPr>
              <w:t>MaBamOTP</w:t>
            </w:r>
          </w:p>
        </w:tc>
        <w:tc>
          <w:tcPr>
            <w:tcW w:w="1701" w:type="dxa"/>
          </w:tcPr>
          <w:p w14:paraId="3EC47F60" w14:textId="77777777" w:rsidR="006E79C5" w:rsidRDefault="005A5F4B">
            <w:pPr>
              <w:spacing w:after="60" w:line="264" w:lineRule="auto"/>
            </w:pPr>
            <w:r>
              <w:rPr>
                <w:color w:val="000000"/>
                <w:sz w:val="21"/>
              </w:rPr>
              <w:t>nvarchar(64)</w:t>
            </w:r>
          </w:p>
        </w:tc>
        <w:tc>
          <w:tcPr>
            <w:tcW w:w="2324" w:type="dxa"/>
          </w:tcPr>
          <w:p w14:paraId="135765C9" w14:textId="77777777" w:rsidR="006E79C5" w:rsidRDefault="005A5F4B">
            <w:pPr>
              <w:spacing w:after="60" w:line="264" w:lineRule="auto"/>
            </w:pPr>
            <w:r>
              <w:rPr>
                <w:color w:val="000000"/>
                <w:sz w:val="21"/>
              </w:rPr>
              <w:t>NN</w:t>
            </w:r>
          </w:p>
        </w:tc>
        <w:tc>
          <w:tcPr>
            <w:tcW w:w="3005" w:type="dxa"/>
          </w:tcPr>
          <w:p w14:paraId="1AE896AE" w14:textId="77777777" w:rsidR="006E79C5" w:rsidRDefault="005A5F4B">
            <w:pPr>
              <w:spacing w:after="60" w:line="264" w:lineRule="auto"/>
            </w:pPr>
            <w:r>
              <w:rPr>
                <w:color w:val="000000"/>
                <w:sz w:val="21"/>
              </w:rPr>
              <w:t>Mã băm của OTP</w:t>
            </w:r>
          </w:p>
        </w:tc>
      </w:tr>
      <w:tr w:rsidR="006E79C5" w14:paraId="511A3730" w14:textId="77777777">
        <w:trPr>
          <w:cantSplit/>
        </w:trPr>
        <w:tc>
          <w:tcPr>
            <w:tcW w:w="2041" w:type="dxa"/>
          </w:tcPr>
          <w:p w14:paraId="7CA37298" w14:textId="77777777" w:rsidR="006E79C5" w:rsidRDefault="005A5F4B">
            <w:pPr>
              <w:spacing w:after="60" w:line="264" w:lineRule="auto"/>
            </w:pPr>
            <w:r>
              <w:rPr>
                <w:color w:val="000000"/>
                <w:sz w:val="21"/>
              </w:rPr>
              <w:t>SoLanThu</w:t>
            </w:r>
          </w:p>
        </w:tc>
        <w:tc>
          <w:tcPr>
            <w:tcW w:w="1701" w:type="dxa"/>
          </w:tcPr>
          <w:p w14:paraId="257038FE" w14:textId="77777777" w:rsidR="006E79C5" w:rsidRDefault="005A5F4B">
            <w:pPr>
              <w:spacing w:after="60" w:line="264" w:lineRule="auto"/>
            </w:pPr>
            <w:r>
              <w:rPr>
                <w:color w:val="000000"/>
                <w:sz w:val="21"/>
              </w:rPr>
              <w:t>int</w:t>
            </w:r>
          </w:p>
        </w:tc>
        <w:tc>
          <w:tcPr>
            <w:tcW w:w="2324" w:type="dxa"/>
          </w:tcPr>
          <w:p w14:paraId="5D4720D8" w14:textId="77777777" w:rsidR="006E79C5" w:rsidRDefault="005A5F4B">
            <w:pPr>
              <w:spacing w:after="60" w:line="264" w:lineRule="auto"/>
            </w:pPr>
            <w:r>
              <w:rPr>
                <w:color w:val="000000"/>
                <w:sz w:val="21"/>
              </w:rPr>
              <w:t>NN; Mặc định ((0))</w:t>
            </w:r>
          </w:p>
        </w:tc>
        <w:tc>
          <w:tcPr>
            <w:tcW w:w="3005" w:type="dxa"/>
          </w:tcPr>
          <w:p w14:paraId="0CC3DDA2" w14:textId="77777777" w:rsidR="006E79C5" w:rsidRDefault="005A5F4B">
            <w:pPr>
              <w:spacing w:after="60" w:line="264" w:lineRule="auto"/>
            </w:pPr>
            <w:r>
              <w:rPr>
                <w:color w:val="000000"/>
                <w:sz w:val="21"/>
              </w:rPr>
              <w:t>Số lần đã nhập mã</w:t>
            </w:r>
          </w:p>
        </w:tc>
      </w:tr>
      <w:tr w:rsidR="006E79C5" w14:paraId="70C8ECAF" w14:textId="77777777">
        <w:trPr>
          <w:cantSplit/>
        </w:trPr>
        <w:tc>
          <w:tcPr>
            <w:tcW w:w="2041" w:type="dxa"/>
          </w:tcPr>
          <w:p w14:paraId="75C41423" w14:textId="77777777" w:rsidR="006E79C5" w:rsidRDefault="005A5F4B">
            <w:pPr>
              <w:spacing w:after="60" w:line="264" w:lineRule="auto"/>
            </w:pPr>
            <w:r>
              <w:rPr>
                <w:color w:val="000000"/>
                <w:sz w:val="21"/>
              </w:rPr>
              <w:t>SanSang</w:t>
            </w:r>
          </w:p>
        </w:tc>
        <w:tc>
          <w:tcPr>
            <w:tcW w:w="1701" w:type="dxa"/>
          </w:tcPr>
          <w:p w14:paraId="7E456B89" w14:textId="77777777" w:rsidR="006E79C5" w:rsidRDefault="005A5F4B">
            <w:pPr>
              <w:spacing w:after="60" w:line="264" w:lineRule="auto"/>
            </w:pPr>
            <w:r>
              <w:rPr>
                <w:color w:val="000000"/>
                <w:sz w:val="21"/>
              </w:rPr>
              <w:t>bit</w:t>
            </w:r>
          </w:p>
        </w:tc>
        <w:tc>
          <w:tcPr>
            <w:tcW w:w="2324" w:type="dxa"/>
          </w:tcPr>
          <w:p w14:paraId="483B6B78" w14:textId="77777777" w:rsidR="006E79C5" w:rsidRDefault="005A5F4B">
            <w:pPr>
              <w:spacing w:after="60" w:line="264" w:lineRule="auto"/>
            </w:pPr>
            <w:r>
              <w:rPr>
                <w:color w:val="000000"/>
                <w:sz w:val="21"/>
              </w:rPr>
              <w:t>NN; Mặc định ((0))</w:t>
            </w:r>
          </w:p>
        </w:tc>
        <w:tc>
          <w:tcPr>
            <w:tcW w:w="3005" w:type="dxa"/>
          </w:tcPr>
          <w:p w14:paraId="2A96A872" w14:textId="77777777" w:rsidR="006E79C5" w:rsidRDefault="005A5F4B">
            <w:pPr>
              <w:spacing w:after="60" w:line="264" w:lineRule="auto"/>
            </w:pPr>
            <w:r>
              <w:rPr>
                <w:color w:val="000000"/>
                <w:sz w:val="21"/>
              </w:rPr>
              <w:t>Mã đã sẵn sàng để xác nhận</w:t>
            </w:r>
          </w:p>
        </w:tc>
      </w:tr>
      <w:tr w:rsidR="006E79C5" w14:paraId="0F240E94" w14:textId="77777777">
        <w:trPr>
          <w:cantSplit/>
        </w:trPr>
        <w:tc>
          <w:tcPr>
            <w:tcW w:w="2041" w:type="dxa"/>
          </w:tcPr>
          <w:p w14:paraId="672CFC85" w14:textId="77777777" w:rsidR="006E79C5" w:rsidRDefault="005A5F4B">
            <w:pPr>
              <w:spacing w:after="60" w:line="264" w:lineRule="auto"/>
            </w:pPr>
            <w:r>
              <w:rPr>
                <w:color w:val="000000"/>
                <w:sz w:val="21"/>
              </w:rPr>
              <w:t>DaSuDung</w:t>
            </w:r>
          </w:p>
        </w:tc>
        <w:tc>
          <w:tcPr>
            <w:tcW w:w="1701" w:type="dxa"/>
          </w:tcPr>
          <w:p w14:paraId="43E05967" w14:textId="77777777" w:rsidR="006E79C5" w:rsidRDefault="005A5F4B">
            <w:pPr>
              <w:spacing w:after="60" w:line="264" w:lineRule="auto"/>
            </w:pPr>
            <w:r>
              <w:rPr>
                <w:color w:val="000000"/>
                <w:sz w:val="21"/>
              </w:rPr>
              <w:t>bit</w:t>
            </w:r>
          </w:p>
        </w:tc>
        <w:tc>
          <w:tcPr>
            <w:tcW w:w="2324" w:type="dxa"/>
          </w:tcPr>
          <w:p w14:paraId="10D28B27" w14:textId="77777777" w:rsidR="006E79C5" w:rsidRDefault="005A5F4B">
            <w:pPr>
              <w:spacing w:after="60" w:line="264" w:lineRule="auto"/>
            </w:pPr>
            <w:r>
              <w:rPr>
                <w:color w:val="000000"/>
                <w:sz w:val="21"/>
              </w:rPr>
              <w:t>NN; Mặc định ((0))</w:t>
            </w:r>
          </w:p>
        </w:tc>
        <w:tc>
          <w:tcPr>
            <w:tcW w:w="3005" w:type="dxa"/>
          </w:tcPr>
          <w:p w14:paraId="78311CA0" w14:textId="77777777" w:rsidR="006E79C5" w:rsidRDefault="005A5F4B">
            <w:pPr>
              <w:spacing w:after="60" w:line="264" w:lineRule="auto"/>
            </w:pPr>
            <w:r>
              <w:rPr>
                <w:color w:val="000000"/>
                <w:sz w:val="21"/>
              </w:rPr>
              <w:t>Mã đã sử dụng hoặc bị vô hiệu</w:t>
            </w:r>
          </w:p>
        </w:tc>
      </w:tr>
      <w:tr w:rsidR="006E79C5" w14:paraId="123EC9F3" w14:textId="77777777">
        <w:trPr>
          <w:cantSplit/>
        </w:trPr>
        <w:tc>
          <w:tcPr>
            <w:tcW w:w="2041" w:type="dxa"/>
          </w:tcPr>
          <w:p w14:paraId="754FFF55" w14:textId="77777777" w:rsidR="006E79C5" w:rsidRDefault="005A5F4B">
            <w:pPr>
              <w:spacing w:after="60" w:line="264" w:lineRule="auto"/>
            </w:pPr>
            <w:r>
              <w:rPr>
                <w:color w:val="000000"/>
                <w:sz w:val="21"/>
              </w:rPr>
              <w:t>NgayTao</w:t>
            </w:r>
          </w:p>
        </w:tc>
        <w:tc>
          <w:tcPr>
            <w:tcW w:w="1701" w:type="dxa"/>
          </w:tcPr>
          <w:p w14:paraId="1903493B" w14:textId="77777777" w:rsidR="006E79C5" w:rsidRDefault="005A5F4B">
            <w:pPr>
              <w:spacing w:after="60" w:line="264" w:lineRule="auto"/>
            </w:pPr>
            <w:r>
              <w:rPr>
                <w:color w:val="000000"/>
                <w:sz w:val="21"/>
              </w:rPr>
              <w:t>datetime2</w:t>
            </w:r>
          </w:p>
        </w:tc>
        <w:tc>
          <w:tcPr>
            <w:tcW w:w="2324" w:type="dxa"/>
          </w:tcPr>
          <w:p w14:paraId="2E1D1EE5" w14:textId="77777777" w:rsidR="006E79C5" w:rsidRDefault="005A5F4B">
            <w:pPr>
              <w:spacing w:after="60" w:line="264" w:lineRule="auto"/>
            </w:pPr>
            <w:r>
              <w:rPr>
                <w:color w:val="000000"/>
                <w:sz w:val="21"/>
              </w:rPr>
              <w:t>NN; Mặc định (sysutcdatetime())</w:t>
            </w:r>
          </w:p>
        </w:tc>
        <w:tc>
          <w:tcPr>
            <w:tcW w:w="3005" w:type="dxa"/>
          </w:tcPr>
          <w:p w14:paraId="2E371574" w14:textId="77777777" w:rsidR="006E79C5" w:rsidRDefault="005A5F4B">
            <w:pPr>
              <w:spacing w:after="60" w:line="264" w:lineRule="auto"/>
            </w:pPr>
            <w:r>
              <w:rPr>
                <w:color w:val="000000"/>
                <w:sz w:val="21"/>
              </w:rPr>
              <w:t>Thời điểm tạo theo UTC</w:t>
            </w:r>
          </w:p>
        </w:tc>
      </w:tr>
      <w:tr w:rsidR="006E79C5" w14:paraId="04003AF6" w14:textId="77777777">
        <w:trPr>
          <w:cantSplit/>
        </w:trPr>
        <w:tc>
          <w:tcPr>
            <w:tcW w:w="2041" w:type="dxa"/>
          </w:tcPr>
          <w:p w14:paraId="0DD63BB5" w14:textId="77777777" w:rsidR="006E79C5" w:rsidRDefault="005A5F4B">
            <w:pPr>
              <w:spacing w:after="60" w:line="264" w:lineRule="auto"/>
            </w:pPr>
            <w:r>
              <w:rPr>
                <w:color w:val="000000"/>
                <w:sz w:val="21"/>
              </w:rPr>
              <w:t>NgayHetHan</w:t>
            </w:r>
          </w:p>
        </w:tc>
        <w:tc>
          <w:tcPr>
            <w:tcW w:w="1701" w:type="dxa"/>
          </w:tcPr>
          <w:p w14:paraId="6EBD4CB8" w14:textId="77777777" w:rsidR="006E79C5" w:rsidRDefault="005A5F4B">
            <w:pPr>
              <w:spacing w:after="60" w:line="264" w:lineRule="auto"/>
            </w:pPr>
            <w:r>
              <w:rPr>
                <w:color w:val="000000"/>
                <w:sz w:val="21"/>
              </w:rPr>
              <w:t>datetime2</w:t>
            </w:r>
          </w:p>
        </w:tc>
        <w:tc>
          <w:tcPr>
            <w:tcW w:w="2324" w:type="dxa"/>
          </w:tcPr>
          <w:p w14:paraId="6F3510FF" w14:textId="77777777" w:rsidR="006E79C5" w:rsidRDefault="005A5F4B">
            <w:pPr>
              <w:spacing w:after="60" w:line="264" w:lineRule="auto"/>
            </w:pPr>
            <w:r>
              <w:rPr>
                <w:color w:val="000000"/>
                <w:sz w:val="21"/>
              </w:rPr>
              <w:t>NN</w:t>
            </w:r>
          </w:p>
        </w:tc>
        <w:tc>
          <w:tcPr>
            <w:tcW w:w="3005" w:type="dxa"/>
          </w:tcPr>
          <w:p w14:paraId="61DA050A" w14:textId="77777777" w:rsidR="006E79C5" w:rsidRDefault="005A5F4B">
            <w:pPr>
              <w:spacing w:after="60" w:line="264" w:lineRule="auto"/>
            </w:pPr>
            <w:r>
              <w:rPr>
                <w:color w:val="000000"/>
                <w:sz w:val="21"/>
              </w:rPr>
              <w:t>Thời điểm hết hiệu lực</w:t>
            </w:r>
          </w:p>
        </w:tc>
      </w:tr>
    </w:tbl>
    <w:p w14:paraId="17E2992E" w14:textId="77777777" w:rsidR="007333FA" w:rsidRDefault="007333FA">
      <w:pPr>
        <w:pStyle w:val="HFBody"/>
      </w:pPr>
    </w:p>
    <w:p w14:paraId="6B1B3AD2" w14:textId="77777777" w:rsidR="007333FA" w:rsidRDefault="00E11E90">
      <w:pPr>
        <w:pStyle w:val="Heading3"/>
      </w:pPr>
      <w:r>
        <w:t>2.6.30. PhienBanCSDL — Theo dõi phiên bản cài đặt</w:t>
      </w:r>
    </w:p>
    <w:p w14:paraId="0EAC8493" w14:textId="77777777" w:rsidR="007333FA" w:rsidRDefault="00E11E90">
      <w:pPr>
        <w:pStyle w:val="HFBody"/>
      </w:pPr>
      <w:r>
        <w:t>Bảng kỹ thuật ghi các thay đổi dữ liệu đã áp dụng. Chương trình khởi tạo kiểm tra phiên bản trước khi bổ sung dữ liệu mẫu hoặc thay đổi cấu trúc. Bảng không tham gia mô hình nghiệp vụ và không được tính là bằng chứng duy nhất để đạt số bảng tối thiểu.</w:t>
      </w:r>
    </w:p>
    <w:p w14:paraId="0B66BFAA" w14:textId="77777777" w:rsidR="007333FA" w:rsidRDefault="00E11E90">
      <w:pPr>
        <w:pStyle w:val="HFTableCaption"/>
        <w:keepNext/>
      </w:pPr>
      <w:bookmarkStart w:id="54" w:name="_Toc243046573"/>
      <w:r>
        <w:t>Bảng 2.35. Cấu trúc bảng PhienBanCSDL</w:t>
      </w:r>
      <w:bookmarkEnd w:id="54"/>
    </w:p>
    <w:tbl>
      <w:tblPr>
        <w:tblStyle w:val="TableGrid"/>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041"/>
        <w:gridCol w:w="1701"/>
        <w:gridCol w:w="2324"/>
        <w:gridCol w:w="3005"/>
      </w:tblGrid>
      <w:tr w:rsidR="006E79C5" w14:paraId="198AEC1D" w14:textId="77777777">
        <w:trPr>
          <w:cantSplit/>
          <w:tblHeader/>
        </w:trPr>
        <w:tc>
          <w:tcPr>
            <w:tcW w:w="2041" w:type="dxa"/>
            <w:shd w:val="clear" w:color="auto" w:fill="E8EFF5"/>
          </w:tcPr>
          <w:p w14:paraId="7FD3A270" w14:textId="77777777" w:rsidR="006E79C5" w:rsidRDefault="005A5F4B">
            <w:pPr>
              <w:spacing w:after="60" w:line="264" w:lineRule="auto"/>
            </w:pPr>
            <w:r>
              <w:rPr>
                <w:b/>
                <w:color w:val="000000"/>
                <w:sz w:val="21"/>
              </w:rPr>
              <w:t>Thuộc tính</w:t>
            </w:r>
          </w:p>
        </w:tc>
        <w:tc>
          <w:tcPr>
            <w:tcW w:w="1701" w:type="dxa"/>
            <w:shd w:val="clear" w:color="auto" w:fill="E8EFF5"/>
          </w:tcPr>
          <w:p w14:paraId="750BA00A" w14:textId="77777777" w:rsidR="006E79C5" w:rsidRDefault="005A5F4B">
            <w:pPr>
              <w:spacing w:after="60" w:line="264" w:lineRule="auto"/>
            </w:pPr>
            <w:r>
              <w:rPr>
                <w:b/>
                <w:color w:val="000000"/>
                <w:sz w:val="21"/>
              </w:rPr>
              <w:t>Kiểu dữ liệu</w:t>
            </w:r>
          </w:p>
        </w:tc>
        <w:tc>
          <w:tcPr>
            <w:tcW w:w="2324" w:type="dxa"/>
            <w:shd w:val="clear" w:color="auto" w:fill="E8EFF5"/>
          </w:tcPr>
          <w:p w14:paraId="5A079B7D" w14:textId="77777777" w:rsidR="006E79C5" w:rsidRDefault="005A5F4B">
            <w:pPr>
              <w:spacing w:after="60" w:line="264" w:lineRule="auto"/>
            </w:pPr>
            <w:r>
              <w:rPr>
                <w:b/>
                <w:color w:val="000000"/>
                <w:sz w:val="21"/>
              </w:rPr>
              <w:t>Khóa / ràng buộc</w:t>
            </w:r>
          </w:p>
        </w:tc>
        <w:tc>
          <w:tcPr>
            <w:tcW w:w="3005" w:type="dxa"/>
            <w:shd w:val="clear" w:color="auto" w:fill="E8EFF5"/>
          </w:tcPr>
          <w:p w14:paraId="70E4EDFD" w14:textId="77777777" w:rsidR="006E79C5" w:rsidRDefault="005A5F4B">
            <w:pPr>
              <w:spacing w:after="60" w:line="264" w:lineRule="auto"/>
            </w:pPr>
            <w:r>
              <w:rPr>
                <w:b/>
                <w:color w:val="000000"/>
                <w:sz w:val="21"/>
              </w:rPr>
              <w:t>Ý nghĩa</w:t>
            </w:r>
          </w:p>
        </w:tc>
      </w:tr>
      <w:tr w:rsidR="006E79C5" w14:paraId="432422B0" w14:textId="77777777">
        <w:trPr>
          <w:cantSplit/>
        </w:trPr>
        <w:tc>
          <w:tcPr>
            <w:tcW w:w="2041" w:type="dxa"/>
          </w:tcPr>
          <w:p w14:paraId="0190C8EA" w14:textId="77777777" w:rsidR="006E79C5" w:rsidRDefault="005A5F4B">
            <w:pPr>
              <w:spacing w:after="60" w:line="264" w:lineRule="auto"/>
            </w:pPr>
            <w:r>
              <w:rPr>
                <w:color w:val="000000"/>
                <w:sz w:val="21"/>
              </w:rPr>
              <w:t>PhienBan</w:t>
            </w:r>
          </w:p>
        </w:tc>
        <w:tc>
          <w:tcPr>
            <w:tcW w:w="1701" w:type="dxa"/>
          </w:tcPr>
          <w:p w14:paraId="2A786B36" w14:textId="77777777" w:rsidR="006E79C5" w:rsidRDefault="005A5F4B">
            <w:pPr>
              <w:spacing w:after="60" w:line="264" w:lineRule="auto"/>
            </w:pPr>
            <w:r>
              <w:rPr>
                <w:color w:val="000000"/>
                <w:sz w:val="21"/>
              </w:rPr>
              <w:t>int</w:t>
            </w:r>
          </w:p>
        </w:tc>
        <w:tc>
          <w:tcPr>
            <w:tcW w:w="2324" w:type="dxa"/>
          </w:tcPr>
          <w:p w14:paraId="68B5C4EB" w14:textId="77777777" w:rsidR="006E79C5" w:rsidRDefault="005A5F4B">
            <w:pPr>
              <w:spacing w:after="60" w:line="264" w:lineRule="auto"/>
            </w:pPr>
            <w:r>
              <w:rPr>
                <w:color w:val="000000"/>
                <w:sz w:val="21"/>
              </w:rPr>
              <w:t>PK; NN</w:t>
            </w:r>
          </w:p>
        </w:tc>
        <w:tc>
          <w:tcPr>
            <w:tcW w:w="3005" w:type="dxa"/>
          </w:tcPr>
          <w:p w14:paraId="20504998" w14:textId="77777777" w:rsidR="006E79C5" w:rsidRDefault="005A5F4B">
            <w:pPr>
              <w:spacing w:after="60" w:line="264" w:lineRule="auto"/>
            </w:pPr>
            <w:r>
              <w:rPr>
                <w:color w:val="000000"/>
                <w:sz w:val="21"/>
              </w:rPr>
              <w:t>Số phiên bản thay đổi đã áp dụng</w:t>
            </w:r>
          </w:p>
        </w:tc>
      </w:tr>
      <w:tr w:rsidR="006E79C5" w14:paraId="04FE721B" w14:textId="77777777">
        <w:trPr>
          <w:cantSplit/>
        </w:trPr>
        <w:tc>
          <w:tcPr>
            <w:tcW w:w="2041" w:type="dxa"/>
          </w:tcPr>
          <w:p w14:paraId="5C5384F0" w14:textId="77777777" w:rsidR="006E79C5" w:rsidRDefault="005A5F4B">
            <w:pPr>
              <w:spacing w:after="60" w:line="264" w:lineRule="auto"/>
            </w:pPr>
            <w:r>
              <w:rPr>
                <w:color w:val="000000"/>
                <w:sz w:val="21"/>
              </w:rPr>
              <w:t>NgayApDung</w:t>
            </w:r>
          </w:p>
        </w:tc>
        <w:tc>
          <w:tcPr>
            <w:tcW w:w="1701" w:type="dxa"/>
          </w:tcPr>
          <w:p w14:paraId="0B1FE493" w14:textId="77777777" w:rsidR="006E79C5" w:rsidRDefault="005A5F4B">
            <w:pPr>
              <w:spacing w:after="60" w:line="264" w:lineRule="auto"/>
            </w:pPr>
            <w:r>
              <w:rPr>
                <w:color w:val="000000"/>
                <w:sz w:val="21"/>
              </w:rPr>
              <w:t>datetime2</w:t>
            </w:r>
          </w:p>
        </w:tc>
        <w:tc>
          <w:tcPr>
            <w:tcW w:w="2324" w:type="dxa"/>
          </w:tcPr>
          <w:p w14:paraId="619098C4" w14:textId="77777777" w:rsidR="006E79C5" w:rsidRDefault="005A5F4B">
            <w:pPr>
              <w:spacing w:after="60" w:line="264" w:lineRule="auto"/>
            </w:pPr>
            <w:r>
              <w:rPr>
                <w:color w:val="000000"/>
                <w:sz w:val="21"/>
              </w:rPr>
              <w:t>NN; Mặc định (sysutcdatetime())</w:t>
            </w:r>
          </w:p>
        </w:tc>
        <w:tc>
          <w:tcPr>
            <w:tcW w:w="3005" w:type="dxa"/>
          </w:tcPr>
          <w:p w14:paraId="03418E58" w14:textId="77777777" w:rsidR="006E79C5" w:rsidRDefault="005A5F4B">
            <w:pPr>
              <w:spacing w:after="60" w:line="264" w:lineRule="auto"/>
            </w:pPr>
            <w:r>
              <w:rPr>
                <w:color w:val="000000"/>
                <w:sz w:val="21"/>
              </w:rPr>
              <w:t>Thời điểm áp dụng phiên bản</w:t>
            </w:r>
          </w:p>
        </w:tc>
      </w:tr>
    </w:tbl>
    <w:p w14:paraId="306C28C3" w14:textId="77777777" w:rsidR="007333FA" w:rsidRDefault="007333FA">
      <w:pPr>
        <w:pStyle w:val="HFBody"/>
      </w:pPr>
    </w:p>
    <w:p w14:paraId="40649F17" w14:textId="77777777" w:rsidR="007333FA" w:rsidRDefault="00E11E90">
      <w:pPr>
        <w:pStyle w:val="Heading1"/>
      </w:pPr>
      <w:bookmarkStart w:id="55" w:name="_Toc243046483"/>
      <w:r>
        <w:lastRenderedPageBreak/>
        <w:t>CHƯƠNG 3. CÀI ĐẶT CƠ SỞ DỮ LIỆU TRÊN SQL SERVER</w:t>
      </w:r>
      <w:bookmarkEnd w:id="55"/>
    </w:p>
    <w:p w14:paraId="6F381347" w14:textId="77777777" w:rsidR="007333FA" w:rsidRDefault="00E11E90">
      <w:pPr>
        <w:pStyle w:val="Heading2"/>
      </w:pPr>
      <w:bookmarkStart w:id="56" w:name="_Toc243046484"/>
      <w:r>
        <w:t>3.1. Tổ chức và khởi tạo cơ sở dữ liệu</w:t>
      </w:r>
      <w:bookmarkEnd w:id="56"/>
    </w:p>
    <w:p w14:paraId="55486BC0" w14:textId="77777777" w:rsidR="007333FA" w:rsidRDefault="00E11E90">
      <w:pPr>
        <w:pStyle w:val="HFBody"/>
      </w:pPr>
      <w:r>
        <w:t>Các script thành phần nằm trong SRC/database và thực thi theo số thứ tự. Script đầu tạo bảng; các script tiếp theo bổ sung các phân hệ nghiệp vụ; các nhóm cuối định nghĩa hàm, view, chỉ mục, thủ tục giao dịch và phân quyền. SQL/CSDL_HomeFix.sql đóng gói cấu trúc, quyền và dữ liệu mẫu để chạy độc lập bằng SQLCMD.</w:t>
      </w:r>
    </w:p>
    <w:p w14:paraId="565A8063" w14:textId="77777777" w:rsidR="007333FA" w:rsidRDefault="00E11E90">
      <w:pPr>
        <w:pStyle w:val="HFTableCaption"/>
        <w:keepNext/>
      </w:pPr>
      <w:bookmarkStart w:id="57" w:name="_Toc243046574"/>
      <w:r>
        <w:t>Bảng 3.1. Các nhóm script SQL</w:t>
      </w:r>
      <w:bookmarkEnd w:id="57"/>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701"/>
        <w:gridCol w:w="7370"/>
      </w:tblGrid>
      <w:tr w:rsidR="007333FA" w14:paraId="7274316A" w14:textId="77777777">
        <w:trPr>
          <w:cantSplit/>
          <w:tblHeader/>
        </w:trPr>
        <w:tc>
          <w:tcPr>
            <w:tcW w:w="1701" w:type="dxa"/>
            <w:shd w:val="clear" w:color="auto" w:fill="E8EFF5"/>
          </w:tcPr>
          <w:p w14:paraId="68FC356C" w14:textId="77777777" w:rsidR="007333FA" w:rsidRDefault="00E11E90">
            <w:pPr>
              <w:spacing w:after="60" w:line="264" w:lineRule="auto"/>
            </w:pPr>
            <w:r>
              <w:rPr>
                <w:b/>
                <w:color w:val="000000"/>
                <w:sz w:val="21"/>
              </w:rPr>
              <w:t>Nhóm</w:t>
            </w:r>
          </w:p>
        </w:tc>
        <w:tc>
          <w:tcPr>
            <w:tcW w:w="7370" w:type="dxa"/>
            <w:shd w:val="clear" w:color="auto" w:fill="E8EFF5"/>
          </w:tcPr>
          <w:p w14:paraId="2E9A59CF" w14:textId="77777777" w:rsidR="007333FA" w:rsidRDefault="00E11E90">
            <w:pPr>
              <w:spacing w:after="60" w:line="264" w:lineRule="auto"/>
            </w:pPr>
            <w:r>
              <w:rPr>
                <w:b/>
                <w:color w:val="000000"/>
                <w:sz w:val="21"/>
              </w:rPr>
              <w:t>Vai trò</w:t>
            </w:r>
          </w:p>
        </w:tc>
      </w:tr>
      <w:tr w:rsidR="007333FA" w14:paraId="43EBF8A5" w14:textId="77777777">
        <w:trPr>
          <w:cantSplit/>
        </w:trPr>
        <w:tc>
          <w:tcPr>
            <w:tcW w:w="1701" w:type="dxa"/>
          </w:tcPr>
          <w:p w14:paraId="6E9899D4" w14:textId="77777777" w:rsidR="007333FA" w:rsidRDefault="00E11E90">
            <w:pPr>
              <w:spacing w:after="60" w:line="264" w:lineRule="auto"/>
            </w:pPr>
            <w:r>
              <w:rPr>
                <w:color w:val="000000"/>
                <w:sz w:val="21"/>
              </w:rPr>
              <w:t>01–02</w:t>
            </w:r>
          </w:p>
        </w:tc>
        <w:tc>
          <w:tcPr>
            <w:tcW w:w="7370" w:type="dxa"/>
          </w:tcPr>
          <w:p w14:paraId="6F5250A0" w14:textId="77777777" w:rsidR="007333FA" w:rsidRDefault="00E11E90">
            <w:pPr>
              <w:spacing w:after="60" w:line="264" w:lineRule="auto"/>
            </w:pPr>
            <w:r>
              <w:rPr>
                <w:color w:val="000000"/>
                <w:sz w:val="21"/>
              </w:rPr>
              <w:t>Bảng, ràng buộc, thủ tục tra cứu và trigger.</w:t>
            </w:r>
          </w:p>
        </w:tc>
      </w:tr>
      <w:tr w:rsidR="007333FA" w14:paraId="69038947" w14:textId="77777777">
        <w:trPr>
          <w:cantSplit/>
        </w:trPr>
        <w:tc>
          <w:tcPr>
            <w:tcW w:w="1701" w:type="dxa"/>
          </w:tcPr>
          <w:p w14:paraId="4EAEA8C8" w14:textId="77777777" w:rsidR="007333FA" w:rsidRDefault="00E11E90">
            <w:pPr>
              <w:spacing w:after="60" w:line="264" w:lineRule="auto"/>
            </w:pPr>
            <w:r>
              <w:rPr>
                <w:color w:val="000000"/>
                <w:sz w:val="21"/>
              </w:rPr>
              <w:t>03–11</w:t>
            </w:r>
          </w:p>
        </w:tc>
        <w:tc>
          <w:tcPr>
            <w:tcW w:w="7370" w:type="dxa"/>
          </w:tcPr>
          <w:p w14:paraId="1D8DEE81" w14:textId="77777777" w:rsidR="007333FA" w:rsidRDefault="00E11E90">
            <w:pPr>
              <w:spacing w:after="60" w:line="264" w:lineRule="auto"/>
            </w:pPr>
            <w:r>
              <w:rPr>
                <w:color w:val="000000"/>
                <w:sz w:val="21"/>
              </w:rPr>
              <w:t>Phí hủy, OTP, ngân hàng, dịch vụ, hồ sơ, chính sách và vị trí.</w:t>
            </w:r>
          </w:p>
        </w:tc>
      </w:tr>
      <w:tr w:rsidR="007333FA" w14:paraId="352D68E7" w14:textId="77777777">
        <w:trPr>
          <w:cantSplit/>
        </w:trPr>
        <w:tc>
          <w:tcPr>
            <w:tcW w:w="1701" w:type="dxa"/>
          </w:tcPr>
          <w:p w14:paraId="47B64E65" w14:textId="77777777" w:rsidR="007333FA" w:rsidRDefault="00E11E90">
            <w:pPr>
              <w:spacing w:after="60" w:line="264" w:lineRule="auto"/>
            </w:pPr>
            <w:r>
              <w:rPr>
                <w:color w:val="000000"/>
                <w:sz w:val="21"/>
              </w:rPr>
              <w:t>12</w:t>
            </w:r>
          </w:p>
        </w:tc>
        <w:tc>
          <w:tcPr>
            <w:tcW w:w="7370" w:type="dxa"/>
          </w:tcPr>
          <w:p w14:paraId="37EA5E38" w14:textId="77777777" w:rsidR="007333FA" w:rsidRDefault="00E11E90">
            <w:pPr>
              <w:spacing w:after="60" w:line="264" w:lineRule="auto"/>
            </w:pPr>
            <w:r>
              <w:rPr>
                <w:color w:val="000000"/>
                <w:sz w:val="21"/>
              </w:rPr>
              <w:t>Năm hàm, sáu view và thủ tục báo cáo.</w:t>
            </w:r>
          </w:p>
        </w:tc>
      </w:tr>
      <w:tr w:rsidR="007333FA" w14:paraId="6CD9A54A" w14:textId="77777777">
        <w:trPr>
          <w:cantSplit/>
        </w:trPr>
        <w:tc>
          <w:tcPr>
            <w:tcW w:w="1701" w:type="dxa"/>
          </w:tcPr>
          <w:p w14:paraId="2A1E489A" w14:textId="77777777" w:rsidR="007333FA" w:rsidRDefault="00E11E90">
            <w:pPr>
              <w:spacing w:after="60" w:line="264" w:lineRule="auto"/>
            </w:pPr>
            <w:r>
              <w:rPr>
                <w:color w:val="000000"/>
                <w:sz w:val="21"/>
              </w:rPr>
              <w:t>13</w:t>
            </w:r>
          </w:p>
        </w:tc>
        <w:tc>
          <w:tcPr>
            <w:tcW w:w="7370" w:type="dxa"/>
          </w:tcPr>
          <w:p w14:paraId="66D3F7E3" w14:textId="77777777" w:rsidR="007333FA" w:rsidRDefault="00E11E90">
            <w:pPr>
              <w:spacing w:after="60" w:line="264" w:lineRule="auto"/>
            </w:pPr>
            <w:r>
              <w:rPr>
                <w:color w:val="000000"/>
                <w:sz w:val="21"/>
              </w:rPr>
              <w:t>Chỉ mục và trigger kiểm tra toàn vẹn.</w:t>
            </w:r>
          </w:p>
        </w:tc>
      </w:tr>
      <w:tr w:rsidR="007333FA" w14:paraId="09340A63" w14:textId="77777777">
        <w:trPr>
          <w:cantSplit/>
        </w:trPr>
        <w:tc>
          <w:tcPr>
            <w:tcW w:w="1701" w:type="dxa"/>
          </w:tcPr>
          <w:p w14:paraId="74A70250" w14:textId="77777777" w:rsidR="007333FA" w:rsidRDefault="00E11E90">
            <w:pPr>
              <w:spacing w:after="60" w:line="264" w:lineRule="auto"/>
            </w:pPr>
            <w:r>
              <w:rPr>
                <w:color w:val="000000"/>
                <w:sz w:val="21"/>
              </w:rPr>
              <w:t>14</w:t>
            </w:r>
          </w:p>
        </w:tc>
        <w:tc>
          <w:tcPr>
            <w:tcW w:w="7370" w:type="dxa"/>
          </w:tcPr>
          <w:p w14:paraId="4610AFC6" w14:textId="77777777" w:rsidR="007333FA" w:rsidRDefault="00E11E90">
            <w:pPr>
              <w:spacing w:after="60" w:line="264" w:lineRule="auto"/>
            </w:pPr>
            <w:r>
              <w:rPr>
                <w:color w:val="000000"/>
                <w:sz w:val="21"/>
              </w:rPr>
              <w:t>Năm thủ tục xử lý giao dịch nghiệp vụ.</w:t>
            </w:r>
          </w:p>
        </w:tc>
      </w:tr>
      <w:tr w:rsidR="007333FA" w14:paraId="64AE7884" w14:textId="77777777">
        <w:trPr>
          <w:cantSplit/>
        </w:trPr>
        <w:tc>
          <w:tcPr>
            <w:tcW w:w="1701" w:type="dxa"/>
          </w:tcPr>
          <w:p w14:paraId="2C7F2812" w14:textId="77777777" w:rsidR="007333FA" w:rsidRDefault="00E11E90">
            <w:pPr>
              <w:spacing w:after="60" w:line="264" w:lineRule="auto"/>
            </w:pPr>
            <w:r>
              <w:rPr>
                <w:color w:val="000000"/>
                <w:sz w:val="21"/>
              </w:rPr>
              <w:t>15</w:t>
            </w:r>
          </w:p>
        </w:tc>
        <w:tc>
          <w:tcPr>
            <w:tcW w:w="7370" w:type="dxa"/>
          </w:tcPr>
          <w:p w14:paraId="2531058B" w14:textId="77777777" w:rsidR="007333FA" w:rsidRDefault="00E11E90">
            <w:pPr>
              <w:spacing w:after="60" w:line="264" w:lineRule="auto"/>
            </w:pPr>
            <w:r>
              <w:rPr>
                <w:color w:val="000000"/>
                <w:sz w:val="21"/>
              </w:rPr>
              <w:t>Bảy vai trò SQL và quyền trên đối tượng.</w:t>
            </w:r>
          </w:p>
        </w:tc>
      </w:tr>
    </w:tbl>
    <w:p w14:paraId="145243B0" w14:textId="77777777" w:rsidR="007333FA" w:rsidRDefault="007333FA">
      <w:pPr>
        <w:pStyle w:val="HFBody"/>
      </w:pPr>
    </w:p>
    <w:p w14:paraId="32FB6159" w14:textId="77777777" w:rsidR="007333FA" w:rsidRDefault="00E11E90">
      <w:pPr>
        <w:pStyle w:val="HFBody"/>
      </w:pPr>
      <w:r>
        <w:t>Tên CSDL mặc định trong cấu hình mẫu là HomeFix_DBMS_Nhom08; máy kiểm thử hiện dùng HomeFix_DBMS_Nhom08_TiengViet. Giá trị DB_NAME trong .env mới là tên được ứng dụng kết nối. Bộ SQL độc lập mặc định tạo HomeFix_DBMS_Nhom08_Import và từ chối tên đã tồn tại. Không chạy bộ cài mới lên CSDL đang dùng; khi nâng cấp, sao lưu trước rồi chạy npm run db:init.</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52994F54" w14:textId="77777777">
        <w:trPr>
          <w:tblHeader/>
        </w:trPr>
        <w:tc>
          <w:tcPr>
            <w:tcW w:w="9071" w:type="dxa"/>
            <w:shd w:val="clear" w:color="auto" w:fill="F6F8FB"/>
            <w:tcMar>
              <w:top w:w="80" w:type="dxa"/>
              <w:left w:w="80" w:type="dxa"/>
              <w:bottom w:w="80" w:type="dxa"/>
              <w:right w:w="80" w:type="dxa"/>
            </w:tcMar>
          </w:tcPr>
          <w:p w14:paraId="70D265D3" w14:textId="77777777" w:rsidR="007333FA" w:rsidRDefault="00E11E90">
            <w:pPr>
              <w:keepNext/>
              <w:spacing w:after="40" w:line="240" w:lineRule="auto"/>
            </w:pPr>
            <w:r>
              <w:rPr>
                <w:b/>
                <w:sz w:val="20"/>
              </w:rPr>
              <w:t>Khởi tạo CSDL qua SQLCMD</w:t>
            </w:r>
          </w:p>
        </w:tc>
      </w:tr>
      <w:tr w:rsidR="007333FA" w14:paraId="7E1B406B" w14:textId="77777777">
        <w:tc>
          <w:tcPr>
            <w:tcW w:w="9071" w:type="dxa"/>
            <w:shd w:val="clear" w:color="auto" w:fill="F6F8FB"/>
            <w:tcMar>
              <w:top w:w="80" w:type="dxa"/>
              <w:left w:w="80" w:type="dxa"/>
              <w:bottom w:w="80" w:type="dxa"/>
              <w:right w:w="80" w:type="dxa"/>
            </w:tcMar>
          </w:tcPr>
          <w:p w14:paraId="5E853722" w14:textId="77777777" w:rsidR="007333FA" w:rsidRDefault="00E11E90">
            <w:pPr>
              <w:widowControl w:val="0"/>
              <w:spacing w:after="0" w:line="230" w:lineRule="exact"/>
            </w:pPr>
            <w:r>
              <w:rPr>
                <w:rFonts w:ascii="Consolas" w:hAnsi="Consolas"/>
                <w:color w:val="0000CC"/>
                <w:sz w:val="19"/>
              </w:rPr>
              <w:t>USE</w:t>
            </w:r>
            <w:r>
              <w:rPr>
                <w:rFonts w:ascii="Consolas" w:hAnsi="Consolas"/>
                <w:color w:val="000000"/>
                <w:sz w:val="19"/>
              </w:rPr>
              <w:t xml:space="preserve"> master;</w:t>
            </w:r>
          </w:p>
          <w:p w14:paraId="37A10997" w14:textId="77777777" w:rsidR="007333FA" w:rsidRDefault="00E11E90">
            <w:pPr>
              <w:widowControl w:val="0"/>
              <w:spacing w:after="0" w:line="230" w:lineRule="exact"/>
            </w:pPr>
            <w:r>
              <w:rPr>
                <w:rFonts w:ascii="Consolas" w:hAnsi="Consolas"/>
                <w:color w:val="0000CC"/>
                <w:sz w:val="19"/>
              </w:rPr>
              <w:t>GO</w:t>
            </w:r>
          </w:p>
          <w:p w14:paraId="37F9B175"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DB_ID(N</w:t>
            </w:r>
            <w:r>
              <w:rPr>
                <w:rFonts w:ascii="Consolas" w:hAnsi="Consolas"/>
                <w:color w:val="A31515"/>
                <w:sz w:val="19"/>
              </w:rPr>
              <w:t>'$(TenCSDL)'</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NOT </w:t>
            </w:r>
            <w:r>
              <w:rPr>
                <w:rFonts w:ascii="Consolas" w:hAnsi="Consolas"/>
                <w:color w:val="0000CC"/>
                <w:sz w:val="19"/>
              </w:rPr>
              <w:t>NULL</w:t>
            </w:r>
          </w:p>
          <w:p w14:paraId="0119B9E9"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THROW</w:t>
            </w:r>
            <w:r>
              <w:rPr>
                <w:rFonts w:ascii="Consolas" w:hAnsi="Consolas"/>
                <w:color w:val="000000"/>
                <w:sz w:val="19"/>
              </w:rPr>
              <w:t xml:space="preserve"> </w:t>
            </w:r>
            <w:r>
              <w:rPr>
                <w:rFonts w:ascii="Consolas" w:hAnsi="Consolas"/>
                <w:color w:val="7A329A"/>
                <w:sz w:val="19"/>
              </w:rPr>
              <w:t>51009</w:t>
            </w:r>
            <w:r>
              <w:rPr>
                <w:rFonts w:ascii="Consolas" w:hAnsi="Consolas"/>
                <w:color w:val="000000"/>
                <w:sz w:val="19"/>
              </w:rPr>
              <w:t xml:space="preserve">, </w:t>
            </w:r>
            <w:r>
              <w:rPr>
                <w:rFonts w:ascii="Consolas" w:hAnsi="Consolas"/>
                <w:color w:val="A31515"/>
                <w:sz w:val="19"/>
              </w:rPr>
              <w:t>'DATABASE_ALREADY_EXISTS_CHOOSE_NEW_NAME'</w:t>
            </w:r>
            <w:r>
              <w:rPr>
                <w:rFonts w:ascii="Consolas" w:hAnsi="Consolas"/>
                <w:color w:val="000000"/>
                <w:sz w:val="19"/>
              </w:rPr>
              <w:t xml:space="preserve">, </w:t>
            </w:r>
            <w:r>
              <w:rPr>
                <w:rFonts w:ascii="Consolas" w:hAnsi="Consolas"/>
                <w:color w:val="7A329A"/>
                <w:sz w:val="19"/>
              </w:rPr>
              <w:t>1</w:t>
            </w:r>
            <w:r>
              <w:rPr>
                <w:rFonts w:ascii="Consolas" w:hAnsi="Consolas"/>
                <w:color w:val="000000"/>
                <w:sz w:val="19"/>
              </w:rPr>
              <w:t>;</w:t>
            </w:r>
          </w:p>
          <w:p w14:paraId="52FDE268"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DATABASE</w:t>
            </w:r>
            <w:r>
              <w:rPr>
                <w:rFonts w:ascii="Consolas" w:hAnsi="Consolas"/>
                <w:color w:val="000000"/>
                <w:sz w:val="19"/>
              </w:rPr>
              <w:t xml:space="preserve"> [$(TenCSDL)];</w:t>
            </w:r>
          </w:p>
          <w:p w14:paraId="70E3838D" w14:textId="77777777" w:rsidR="007333FA" w:rsidRDefault="00E11E90">
            <w:pPr>
              <w:widowControl w:val="0"/>
              <w:spacing w:after="0" w:line="230" w:lineRule="exact"/>
            </w:pPr>
            <w:r>
              <w:rPr>
                <w:rFonts w:ascii="Consolas" w:hAnsi="Consolas"/>
                <w:color w:val="0000CC"/>
                <w:sz w:val="19"/>
              </w:rPr>
              <w:t>GO</w:t>
            </w:r>
          </w:p>
          <w:p w14:paraId="633AA05F" w14:textId="77777777" w:rsidR="007333FA" w:rsidRDefault="00E11E90">
            <w:pPr>
              <w:widowControl w:val="0"/>
              <w:spacing w:after="0" w:line="230" w:lineRule="exact"/>
            </w:pPr>
            <w:r>
              <w:rPr>
                <w:rFonts w:ascii="Consolas" w:hAnsi="Consolas"/>
                <w:color w:val="0000CC"/>
                <w:sz w:val="19"/>
              </w:rPr>
              <w:t>USE</w:t>
            </w:r>
            <w:r>
              <w:rPr>
                <w:rFonts w:ascii="Consolas" w:hAnsi="Consolas"/>
                <w:color w:val="000000"/>
                <w:sz w:val="19"/>
              </w:rPr>
              <w:t xml:space="preserve"> [$(TenCSDL)];</w:t>
            </w:r>
          </w:p>
          <w:p w14:paraId="5B2748EE" w14:textId="77777777" w:rsidR="007333FA" w:rsidRDefault="00E11E90">
            <w:pPr>
              <w:widowControl w:val="0"/>
              <w:spacing w:after="0" w:line="230" w:lineRule="exact"/>
            </w:pPr>
            <w:r>
              <w:rPr>
                <w:rFonts w:ascii="Consolas" w:hAnsi="Consolas"/>
                <w:color w:val="0000CC"/>
                <w:sz w:val="19"/>
              </w:rPr>
              <w:t>GO</w:t>
            </w:r>
          </w:p>
          <w:p w14:paraId="0D25CC4C" w14:textId="77777777" w:rsidR="007333FA" w:rsidRDefault="007333FA">
            <w:pPr>
              <w:widowControl w:val="0"/>
              <w:spacing w:after="0" w:line="230" w:lineRule="exact"/>
            </w:pPr>
          </w:p>
        </w:tc>
      </w:tr>
    </w:tbl>
    <w:p w14:paraId="76834DA4" w14:textId="77777777" w:rsidR="007333FA" w:rsidRDefault="007333FA">
      <w:pPr>
        <w:spacing w:after="60" w:line="40" w:lineRule="exact"/>
      </w:pPr>
    </w:p>
    <w:p w14:paraId="264687B0" w14:textId="77777777" w:rsidR="00277D34" w:rsidRDefault="0010604D">
      <w:pPr>
        <w:pStyle w:val="Heading3"/>
      </w:pPr>
      <w:r>
        <w:t>3.1.1. Bộ SQL theo chức năng và quản lý phiên bản</w:t>
      </w:r>
    </w:p>
    <w:p w14:paraId="7AD02F32" w14:textId="77777777" w:rsidR="00277D34" w:rsidRDefault="0010604D">
      <w:pPr>
        <w:pStyle w:val="HFBody"/>
      </w:pPr>
      <w:r>
        <w:t>SRC/database là nguồn chuẩn của cấu trúc và migration. Lệnh npm run sql:build sinh đồng thời bộ nguyên khối và các module dưới đây; npm run sql:check phát hiện bản sinh chưa đồng bộ. Chạy CSDL_HomeFix_Modules.sql để bảo đảm thứ tự phụ thuộc, không chọn chạy rời ngẫu nhiên từng file. Bộ backup/recovery được chạy riêng vì có thao tác quản trị CSDL.</w:t>
      </w:r>
    </w:p>
    <w:p w14:paraId="1FAF7D37" w14:textId="77777777" w:rsidR="00277D34" w:rsidRDefault="0010604D">
      <w:pPr>
        <w:pStyle w:val="HFTableCaption"/>
      </w:pPr>
      <w:bookmarkStart w:id="58" w:name="_Toc243046575"/>
      <w:r>
        <w:lastRenderedPageBreak/>
        <w:t>Bảng 3.2. Bộ SQL được chia theo chức năng</w:t>
      </w:r>
      <w:bookmarkEnd w:id="58"/>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4535"/>
        <w:gridCol w:w="4535"/>
      </w:tblGrid>
      <w:tr w:rsidR="00277D34" w14:paraId="3C030FAC" w14:textId="77777777">
        <w:trPr>
          <w:tblHeader/>
        </w:trPr>
        <w:tc>
          <w:tcPr>
            <w:tcW w:w="4535" w:type="dxa"/>
            <w:shd w:val="clear" w:color="auto" w:fill="E8EFF5"/>
          </w:tcPr>
          <w:p w14:paraId="2A6357C3" w14:textId="77777777" w:rsidR="00277D34" w:rsidRDefault="0010604D">
            <w:pPr>
              <w:spacing w:after="60" w:line="264" w:lineRule="auto"/>
            </w:pPr>
            <w:r>
              <w:rPr>
                <w:b/>
                <w:sz w:val="21"/>
              </w:rPr>
              <w:t>File trong SQL/modules</w:t>
            </w:r>
          </w:p>
        </w:tc>
        <w:tc>
          <w:tcPr>
            <w:tcW w:w="4535" w:type="dxa"/>
            <w:shd w:val="clear" w:color="auto" w:fill="E8EFF5"/>
          </w:tcPr>
          <w:p w14:paraId="402A90D5" w14:textId="77777777" w:rsidR="00277D34" w:rsidRDefault="0010604D">
            <w:pPr>
              <w:spacing w:after="60" w:line="264" w:lineRule="auto"/>
            </w:pPr>
            <w:r>
              <w:rPr>
                <w:b/>
                <w:sz w:val="21"/>
              </w:rPr>
              <w:t>Nội dung</w:t>
            </w:r>
          </w:p>
        </w:tc>
      </w:tr>
      <w:tr w:rsidR="00277D34" w14:paraId="13E936B1" w14:textId="77777777">
        <w:tc>
          <w:tcPr>
            <w:tcW w:w="4535" w:type="dxa"/>
          </w:tcPr>
          <w:p w14:paraId="5C7D2096" w14:textId="77777777" w:rsidR="00277D34" w:rsidRDefault="0010604D">
            <w:pPr>
              <w:spacing w:after="60" w:line="264" w:lineRule="auto"/>
            </w:pPr>
            <w:r>
              <w:rPr>
                <w:sz w:val="21"/>
              </w:rPr>
              <w:t>00_schema / 01_index</w:t>
            </w:r>
          </w:p>
        </w:tc>
        <w:tc>
          <w:tcPr>
            <w:tcW w:w="4535" w:type="dxa"/>
          </w:tcPr>
          <w:p w14:paraId="4757F1EF" w14:textId="77777777" w:rsidR="00277D34" w:rsidRDefault="0010604D">
            <w:pPr>
              <w:spacing w:after="60" w:line="264" w:lineRule="auto"/>
            </w:pPr>
            <w:r>
              <w:rPr>
                <w:sz w:val="21"/>
              </w:rPr>
              <w:t>Bảng, khóa, ràng buộc / 20 lệnh CREATE INDEX tường minh</w:t>
            </w:r>
          </w:p>
        </w:tc>
      </w:tr>
      <w:tr w:rsidR="00277D34" w14:paraId="1B760F49" w14:textId="77777777">
        <w:tc>
          <w:tcPr>
            <w:tcW w:w="4535" w:type="dxa"/>
          </w:tcPr>
          <w:p w14:paraId="74E3E81C" w14:textId="77777777" w:rsidR="00277D34" w:rsidRDefault="0010604D">
            <w:pPr>
              <w:spacing w:after="60" w:line="264" w:lineRule="auto"/>
            </w:pPr>
            <w:r>
              <w:rPr>
                <w:sz w:val="21"/>
              </w:rPr>
              <w:t>02_function / 03_view</w:t>
            </w:r>
          </w:p>
        </w:tc>
        <w:tc>
          <w:tcPr>
            <w:tcW w:w="4535" w:type="dxa"/>
          </w:tcPr>
          <w:p w14:paraId="664C62C5" w14:textId="77777777" w:rsidR="00277D34" w:rsidRDefault="0010604D">
            <w:pPr>
              <w:spacing w:after="60" w:line="264" w:lineRule="auto"/>
            </w:pPr>
            <w:r>
              <w:rPr>
                <w:sz w:val="21"/>
              </w:rPr>
              <w:t>5 hàm / 6 khung nhìn</w:t>
            </w:r>
          </w:p>
        </w:tc>
      </w:tr>
      <w:tr w:rsidR="00277D34" w14:paraId="3E17D5D7" w14:textId="77777777">
        <w:tc>
          <w:tcPr>
            <w:tcW w:w="4535" w:type="dxa"/>
          </w:tcPr>
          <w:p w14:paraId="1B3536B1" w14:textId="77777777" w:rsidR="00277D34" w:rsidRDefault="0010604D">
            <w:pPr>
              <w:spacing w:after="60" w:line="264" w:lineRule="auto"/>
            </w:pPr>
            <w:r>
              <w:rPr>
                <w:sz w:val="21"/>
              </w:rPr>
              <w:t>04_sp / 05_transaction</w:t>
            </w:r>
          </w:p>
        </w:tc>
        <w:tc>
          <w:tcPr>
            <w:tcW w:w="4535" w:type="dxa"/>
          </w:tcPr>
          <w:p w14:paraId="637FEF9A" w14:textId="77777777" w:rsidR="00277D34" w:rsidRDefault="0010604D">
            <w:pPr>
              <w:spacing w:after="60" w:line="264" w:lineRule="auto"/>
            </w:pPr>
            <w:r>
              <w:rPr>
                <w:sz w:val="21"/>
              </w:rPr>
              <w:t>2 thủ tục đọc / 5 thủ tục ghi có transaction</w:t>
            </w:r>
          </w:p>
        </w:tc>
      </w:tr>
      <w:tr w:rsidR="00277D34" w14:paraId="0BB01082" w14:textId="77777777">
        <w:tc>
          <w:tcPr>
            <w:tcW w:w="4535" w:type="dxa"/>
          </w:tcPr>
          <w:p w14:paraId="33736C5A" w14:textId="77777777" w:rsidR="00277D34" w:rsidRDefault="0010604D">
            <w:pPr>
              <w:spacing w:after="60" w:line="264" w:lineRule="auto"/>
            </w:pPr>
            <w:r>
              <w:rPr>
                <w:sz w:val="21"/>
              </w:rPr>
              <w:t>06_trigger / 07_security</w:t>
            </w:r>
          </w:p>
        </w:tc>
        <w:tc>
          <w:tcPr>
            <w:tcW w:w="4535" w:type="dxa"/>
          </w:tcPr>
          <w:p w14:paraId="6E108AF7" w14:textId="77777777" w:rsidR="00277D34" w:rsidRDefault="0010604D">
            <w:pPr>
              <w:spacing w:after="60" w:line="264" w:lineRule="auto"/>
            </w:pPr>
            <w:r>
              <w:rPr>
                <w:sz w:val="21"/>
              </w:rPr>
              <w:t>8 trigger / 7 role, GRANT, REVOKE, DENY</w:t>
            </w:r>
          </w:p>
        </w:tc>
      </w:tr>
      <w:tr w:rsidR="00277D34" w14:paraId="6542812A" w14:textId="77777777">
        <w:tc>
          <w:tcPr>
            <w:tcW w:w="4535" w:type="dxa"/>
          </w:tcPr>
          <w:p w14:paraId="7C75F88E" w14:textId="77777777" w:rsidR="00277D34" w:rsidRDefault="0010604D">
            <w:pPr>
              <w:spacing w:after="60" w:line="264" w:lineRule="auto"/>
            </w:pPr>
            <w:r>
              <w:rPr>
                <w:sz w:val="21"/>
              </w:rPr>
              <w:t>08_seed / 09_data_migration</w:t>
            </w:r>
          </w:p>
        </w:tc>
        <w:tc>
          <w:tcPr>
            <w:tcW w:w="4535" w:type="dxa"/>
          </w:tcPr>
          <w:p w14:paraId="54CD5BAB" w14:textId="77777777" w:rsidR="00277D34" w:rsidRDefault="0010604D">
            <w:pPr>
              <w:spacing w:after="60" w:line="264" w:lineRule="auto"/>
            </w:pPr>
            <w:r>
              <w:rPr>
                <w:sz w:val="21"/>
              </w:rPr>
              <w:t>Dữ liệu mẫu / chuyển đổi dữ liệu bổ trợ</w:t>
            </w:r>
          </w:p>
        </w:tc>
      </w:tr>
      <w:tr w:rsidR="00277D34" w14:paraId="5F3B8351" w14:textId="77777777">
        <w:tc>
          <w:tcPr>
            <w:tcW w:w="4535" w:type="dxa"/>
          </w:tcPr>
          <w:p w14:paraId="4362247D" w14:textId="77777777" w:rsidR="00277D34" w:rsidRDefault="0010604D">
            <w:pPr>
              <w:spacing w:after="60" w:line="264" w:lineRule="auto"/>
            </w:pPr>
            <w:r>
              <w:rPr>
                <w:sz w:val="21"/>
              </w:rPr>
              <w:t>10_backup_recovery</w:t>
            </w:r>
          </w:p>
        </w:tc>
        <w:tc>
          <w:tcPr>
            <w:tcW w:w="4535" w:type="dxa"/>
          </w:tcPr>
          <w:p w14:paraId="271EAF65" w14:textId="77777777" w:rsidR="00277D34" w:rsidRDefault="0010604D">
            <w:pPr>
              <w:spacing w:after="60" w:line="264" w:lineRule="auto"/>
            </w:pPr>
            <w:r>
              <w:rPr>
                <w:sz w:val="21"/>
              </w:rPr>
              <w:t>Sao lưu và phục hồi; không chạy tự động khi cài mới</w:t>
            </w:r>
          </w:p>
        </w:tc>
      </w:tr>
    </w:tbl>
    <w:p w14:paraId="09299B29" w14:textId="77777777" w:rsidR="00277D34" w:rsidRDefault="0010604D">
      <w:pPr>
        <w:pStyle w:val="HFBody"/>
      </w:pPr>
      <w:r>
        <w:t>33 index ngoài PK bao gồm cả index duy nhất do ràng buộc UNIQUE tạo ra; không đồng nhất con số này với 20 câu CREATE INDEX trong file module. Kiểm thử hai cách cài đối chiếu định nghĩa của 26 đối tượng lập trình SQL, cấu trúc cột, index và dữ liệu mẫu.</w:t>
      </w:r>
    </w:p>
    <w:p w14:paraId="1C323A7B" w14:textId="77777777" w:rsidR="007333FA" w:rsidRDefault="00E11E90">
      <w:pPr>
        <w:pStyle w:val="Heading2"/>
      </w:pPr>
      <w:bookmarkStart w:id="59" w:name="_Toc243046485"/>
      <w:r>
        <w:t>3.2. Ràng buộc toàn vẹn</w:t>
      </w:r>
      <w:bookmarkEnd w:id="59"/>
    </w:p>
    <w:p w14:paraId="4DFA3834" w14:textId="77777777" w:rsidR="007333FA" w:rsidRDefault="00E11E90">
      <w:pPr>
        <w:pStyle w:val="HFBody"/>
      </w:pPr>
      <w:r>
        <w:t>Khóa chính nhận diện mỗi dòng, khóa ngoại bảo đảm đối tượng tham chiếu tồn tại. UNIQUE bảo vệ các mã hoặc quan hệ không được lặp. CHECK giới hạn tiền, số lượng, tỷ lệ và trạng thái. DEFAULT cung cấp trạng thái hoặc thời điểm khi tạo bản ghi. Các ràng buộc này được SQL Server kiểm tra kể cả khi dữ liệu được ghi ngoài giao diện web.</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423B1C29" w14:textId="77777777">
        <w:trPr>
          <w:tblHeader/>
        </w:trPr>
        <w:tc>
          <w:tcPr>
            <w:tcW w:w="9071" w:type="dxa"/>
            <w:shd w:val="clear" w:color="auto" w:fill="F6F8FB"/>
            <w:tcMar>
              <w:top w:w="80" w:type="dxa"/>
              <w:left w:w="80" w:type="dxa"/>
              <w:bottom w:w="80" w:type="dxa"/>
              <w:right w:w="80" w:type="dxa"/>
            </w:tcMar>
          </w:tcPr>
          <w:p w14:paraId="134B1396" w14:textId="77777777" w:rsidR="007333FA" w:rsidRDefault="00E11E90">
            <w:pPr>
              <w:keepNext/>
              <w:spacing w:after="40" w:line="240" w:lineRule="auto"/>
            </w:pPr>
            <w:r>
              <w:rPr>
                <w:b/>
                <w:sz w:val="20"/>
              </w:rPr>
              <w:t>Bảng NguoiDung và các ràng buộc</w:t>
            </w:r>
          </w:p>
        </w:tc>
      </w:tr>
      <w:tr w:rsidR="007333FA" w14:paraId="6737B72D" w14:textId="77777777">
        <w:tc>
          <w:tcPr>
            <w:tcW w:w="9071" w:type="dxa"/>
            <w:shd w:val="clear" w:color="auto" w:fill="F6F8FB"/>
            <w:tcMar>
              <w:top w:w="80" w:type="dxa"/>
              <w:left w:w="80" w:type="dxa"/>
              <w:bottom w:w="80" w:type="dxa"/>
              <w:right w:w="80" w:type="dxa"/>
            </w:tcMar>
          </w:tcPr>
          <w:p w14:paraId="70B43359"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TABLE dbo.NguoiDung (</w:t>
            </w:r>
          </w:p>
          <w:p w14:paraId="4C22D119" w14:textId="77777777" w:rsidR="007333FA" w:rsidRDefault="00E11E90">
            <w:pPr>
              <w:widowControl w:val="0"/>
              <w:spacing w:after="0" w:line="230" w:lineRule="exact"/>
            </w:pPr>
            <w:r>
              <w:rPr>
                <w:rFonts w:ascii="Consolas" w:hAnsi="Consolas"/>
                <w:color w:val="000000"/>
                <w:sz w:val="19"/>
              </w:rPr>
              <w:t xml:space="preserve">    Id INT </w:t>
            </w:r>
            <w:r>
              <w:rPr>
                <w:rFonts w:ascii="Consolas" w:hAnsi="Consolas"/>
                <w:color w:val="0000CC"/>
                <w:sz w:val="19"/>
              </w:rPr>
              <w:t>IDENTITY</w:t>
            </w:r>
            <w:r>
              <w:rPr>
                <w:rFonts w:ascii="Consolas" w:hAnsi="Consolas"/>
                <w:color w:val="000000"/>
                <w:sz w:val="19"/>
              </w:rPr>
              <w:t xml:space="preserve"> </w:t>
            </w:r>
            <w:r>
              <w:rPr>
                <w:rFonts w:ascii="Consolas" w:hAnsi="Consolas"/>
                <w:color w:val="0000CC"/>
                <w:sz w:val="19"/>
              </w:rPr>
              <w:t>PRIMARY</w:t>
            </w:r>
            <w:r>
              <w:rPr>
                <w:rFonts w:ascii="Consolas" w:hAnsi="Consolas"/>
                <w:color w:val="000000"/>
                <w:sz w:val="19"/>
              </w:rPr>
              <w:t xml:space="preserve"> </w:t>
            </w:r>
            <w:r>
              <w:rPr>
                <w:rFonts w:ascii="Consolas" w:hAnsi="Consolas"/>
                <w:color w:val="0000CC"/>
                <w:sz w:val="19"/>
              </w:rPr>
              <w:t>KEY</w:t>
            </w:r>
            <w:r>
              <w:rPr>
                <w:rFonts w:ascii="Consolas" w:hAnsi="Consolas"/>
                <w:color w:val="000000"/>
                <w:sz w:val="19"/>
              </w:rPr>
              <w:t>,</w:t>
            </w:r>
          </w:p>
          <w:p w14:paraId="6EBC77FB" w14:textId="77777777" w:rsidR="007333FA" w:rsidRDefault="00E11E90">
            <w:pPr>
              <w:widowControl w:val="0"/>
              <w:spacing w:after="0" w:line="230" w:lineRule="exact"/>
            </w:pPr>
            <w:r>
              <w:rPr>
                <w:rFonts w:ascii="Consolas" w:hAnsi="Consolas"/>
                <w:color w:val="000000"/>
                <w:sz w:val="19"/>
              </w:rPr>
              <w:t xml:space="preserve">    HoTen NVARCHAR(</w:t>
            </w:r>
            <w:r>
              <w:rPr>
                <w:rFonts w:ascii="Consolas" w:hAnsi="Consolas"/>
                <w:color w:val="7A329A"/>
                <w:sz w:val="19"/>
              </w:rPr>
              <w:t>120</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w:t>
            </w:r>
          </w:p>
          <w:p w14:paraId="4F53D876" w14:textId="77777777" w:rsidR="007333FA" w:rsidRDefault="00E11E90">
            <w:pPr>
              <w:widowControl w:val="0"/>
              <w:spacing w:after="0" w:line="230" w:lineRule="exact"/>
            </w:pPr>
            <w:r>
              <w:rPr>
                <w:rFonts w:ascii="Consolas" w:hAnsi="Consolas"/>
                <w:color w:val="000000"/>
                <w:sz w:val="19"/>
              </w:rPr>
              <w:t xml:space="preserve">    SoDienThoai VARCHAR(</w:t>
            </w:r>
            <w:r>
              <w:rPr>
                <w:rFonts w:ascii="Consolas" w:hAnsi="Consolas"/>
                <w:color w:val="7A329A"/>
                <w:sz w:val="19"/>
              </w:rPr>
              <w:t>15</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 xml:space="preserve"> </w:t>
            </w:r>
            <w:r>
              <w:rPr>
                <w:rFonts w:ascii="Consolas" w:hAnsi="Consolas"/>
                <w:color w:val="0000CC"/>
                <w:sz w:val="19"/>
              </w:rPr>
              <w:t>UNIQUE</w:t>
            </w:r>
            <w:r>
              <w:rPr>
                <w:rFonts w:ascii="Consolas" w:hAnsi="Consolas"/>
                <w:color w:val="000000"/>
                <w:sz w:val="19"/>
              </w:rPr>
              <w:t>,</w:t>
            </w:r>
          </w:p>
          <w:p w14:paraId="5EA3FF81" w14:textId="77777777" w:rsidR="007333FA" w:rsidRDefault="00E11E90">
            <w:pPr>
              <w:widowControl w:val="0"/>
              <w:spacing w:after="0" w:line="230" w:lineRule="exact"/>
            </w:pPr>
            <w:r>
              <w:rPr>
                <w:rFonts w:ascii="Consolas" w:hAnsi="Consolas"/>
                <w:color w:val="000000"/>
                <w:sz w:val="19"/>
              </w:rPr>
              <w:t xml:space="preserve">    Email NVARCHAR(</w:t>
            </w:r>
            <w:r>
              <w:rPr>
                <w:rFonts w:ascii="Consolas" w:hAnsi="Consolas"/>
                <w:color w:val="7A329A"/>
                <w:sz w:val="19"/>
              </w:rPr>
              <w:t>200</w:t>
            </w:r>
            <w:r>
              <w:rPr>
                <w:rFonts w:ascii="Consolas" w:hAnsi="Consolas"/>
                <w:color w:val="000000"/>
                <w:sz w:val="19"/>
              </w:rPr>
              <w:t xml:space="preserve">) </w:t>
            </w:r>
            <w:r>
              <w:rPr>
                <w:rFonts w:ascii="Consolas" w:hAnsi="Consolas"/>
                <w:color w:val="0000CC"/>
                <w:sz w:val="19"/>
              </w:rPr>
              <w:t>NULL</w:t>
            </w:r>
            <w:r>
              <w:rPr>
                <w:rFonts w:ascii="Consolas" w:hAnsi="Consolas"/>
                <w:color w:val="000000"/>
                <w:sz w:val="19"/>
              </w:rPr>
              <w:t>,</w:t>
            </w:r>
          </w:p>
          <w:p w14:paraId="548DF37E" w14:textId="77777777" w:rsidR="007333FA" w:rsidRDefault="00E11E90">
            <w:pPr>
              <w:widowControl w:val="0"/>
              <w:spacing w:after="0" w:line="230" w:lineRule="exact"/>
            </w:pPr>
            <w:r>
              <w:rPr>
                <w:rFonts w:ascii="Consolas" w:hAnsi="Consolas"/>
                <w:color w:val="000000"/>
                <w:sz w:val="19"/>
              </w:rPr>
              <w:t xml:space="preserve">    CCCD VARCHAR(</w:t>
            </w:r>
            <w:r>
              <w:rPr>
                <w:rFonts w:ascii="Consolas" w:hAnsi="Consolas"/>
                <w:color w:val="7A329A"/>
                <w:sz w:val="19"/>
              </w:rPr>
              <w:t>12</w:t>
            </w:r>
            <w:r>
              <w:rPr>
                <w:rFonts w:ascii="Consolas" w:hAnsi="Consolas"/>
                <w:color w:val="000000"/>
                <w:sz w:val="19"/>
              </w:rPr>
              <w:t xml:space="preserve">) </w:t>
            </w:r>
            <w:r>
              <w:rPr>
                <w:rFonts w:ascii="Consolas" w:hAnsi="Consolas"/>
                <w:color w:val="0000CC"/>
                <w:sz w:val="19"/>
              </w:rPr>
              <w:t>NULL</w:t>
            </w:r>
            <w:r>
              <w:rPr>
                <w:rFonts w:ascii="Consolas" w:hAnsi="Consolas"/>
                <w:color w:val="000000"/>
                <w:sz w:val="19"/>
              </w:rPr>
              <w:t>,</w:t>
            </w:r>
          </w:p>
          <w:p w14:paraId="64C31DBC" w14:textId="77777777" w:rsidR="007333FA" w:rsidRDefault="00E11E90">
            <w:pPr>
              <w:widowControl w:val="0"/>
              <w:spacing w:after="0" w:line="230" w:lineRule="exact"/>
            </w:pPr>
            <w:r>
              <w:rPr>
                <w:rFonts w:ascii="Consolas" w:hAnsi="Consolas"/>
                <w:color w:val="000000"/>
                <w:sz w:val="19"/>
              </w:rPr>
              <w:t xml:space="preserve">    MatKhauBam VARCHAR(</w:t>
            </w:r>
            <w:r>
              <w:rPr>
                <w:rFonts w:ascii="Consolas" w:hAnsi="Consolas"/>
                <w:color w:val="7A329A"/>
                <w:sz w:val="19"/>
              </w:rPr>
              <w:t>100</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w:t>
            </w:r>
          </w:p>
          <w:p w14:paraId="2C58A3E4" w14:textId="77777777" w:rsidR="007333FA" w:rsidRDefault="00E11E90">
            <w:pPr>
              <w:widowControl w:val="0"/>
              <w:spacing w:after="0" w:line="230" w:lineRule="exact"/>
            </w:pPr>
            <w:r>
              <w:rPr>
                <w:rFonts w:ascii="Consolas" w:hAnsi="Consolas"/>
                <w:color w:val="000000"/>
                <w:sz w:val="19"/>
              </w:rPr>
              <w:t xml:space="preserve">    VaiTro VARCHAR(</w:t>
            </w:r>
            <w:r>
              <w:rPr>
                <w:rFonts w:ascii="Consolas" w:hAnsi="Consolas"/>
                <w:color w:val="7A329A"/>
                <w:sz w:val="19"/>
              </w:rPr>
              <w:t>10</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 xml:space="preserve"> </w:t>
            </w:r>
            <w:r>
              <w:rPr>
                <w:rFonts w:ascii="Consolas" w:hAnsi="Consolas"/>
                <w:color w:val="0000CC"/>
                <w:sz w:val="19"/>
              </w:rPr>
              <w:t>CHECK</w:t>
            </w:r>
            <w:r>
              <w:rPr>
                <w:rFonts w:ascii="Consolas" w:hAnsi="Consolas"/>
                <w:color w:val="000000"/>
                <w:sz w:val="19"/>
              </w:rPr>
              <w:t xml:space="preserve"> (VaiTro IN (</w:t>
            </w:r>
            <w:r>
              <w:rPr>
                <w:rFonts w:ascii="Consolas" w:hAnsi="Consolas"/>
                <w:color w:val="A31515"/>
                <w:sz w:val="19"/>
              </w:rPr>
              <w:t>'KH'</w:t>
            </w:r>
            <w:r>
              <w:rPr>
                <w:rFonts w:ascii="Consolas" w:hAnsi="Consolas"/>
                <w:color w:val="000000"/>
                <w:sz w:val="19"/>
              </w:rPr>
              <w:t xml:space="preserve">, </w:t>
            </w:r>
            <w:r>
              <w:rPr>
                <w:rFonts w:ascii="Consolas" w:hAnsi="Consolas"/>
                <w:color w:val="A31515"/>
                <w:sz w:val="19"/>
              </w:rPr>
              <w:t>'KTV'</w:t>
            </w:r>
            <w:r>
              <w:rPr>
                <w:rFonts w:ascii="Consolas" w:hAnsi="Consolas"/>
                <w:color w:val="000000"/>
                <w:sz w:val="19"/>
              </w:rPr>
              <w:t xml:space="preserve">, </w:t>
            </w:r>
            <w:r>
              <w:rPr>
                <w:rFonts w:ascii="Consolas" w:hAnsi="Consolas"/>
                <w:color w:val="A31515"/>
                <w:sz w:val="19"/>
              </w:rPr>
              <w:t>'DPV'</w:t>
            </w:r>
            <w:r>
              <w:rPr>
                <w:rFonts w:ascii="Consolas" w:hAnsi="Consolas"/>
                <w:color w:val="000000"/>
                <w:sz w:val="19"/>
              </w:rPr>
              <w:t xml:space="preserve">, </w:t>
            </w:r>
            <w:r>
              <w:rPr>
                <w:rFonts w:ascii="Consolas" w:hAnsi="Consolas"/>
                <w:color w:val="A31515"/>
                <w:sz w:val="19"/>
              </w:rPr>
              <w:t>'CSKH'</w:t>
            </w:r>
            <w:r>
              <w:rPr>
                <w:rFonts w:ascii="Consolas" w:hAnsi="Consolas"/>
                <w:color w:val="000000"/>
                <w:sz w:val="19"/>
              </w:rPr>
              <w:t xml:space="preserve">, </w:t>
            </w:r>
            <w:r>
              <w:rPr>
                <w:rFonts w:ascii="Consolas" w:hAnsi="Consolas"/>
                <w:color w:val="A31515"/>
                <w:sz w:val="19"/>
              </w:rPr>
              <w:t>'KT'</w:t>
            </w:r>
            <w:r>
              <w:rPr>
                <w:rFonts w:ascii="Consolas" w:hAnsi="Consolas"/>
                <w:color w:val="000000"/>
                <w:sz w:val="19"/>
              </w:rPr>
              <w:t xml:space="preserve">, </w:t>
            </w:r>
            <w:r>
              <w:rPr>
                <w:rFonts w:ascii="Consolas" w:hAnsi="Consolas"/>
                <w:color w:val="A31515"/>
                <w:sz w:val="19"/>
              </w:rPr>
              <w:t>'ADMIN'</w:t>
            </w:r>
            <w:r>
              <w:rPr>
                <w:rFonts w:ascii="Consolas" w:hAnsi="Consolas"/>
                <w:color w:val="000000"/>
                <w:sz w:val="19"/>
              </w:rPr>
              <w:t xml:space="preserve">, </w:t>
            </w:r>
            <w:r>
              <w:rPr>
                <w:rFonts w:ascii="Consolas" w:hAnsi="Consolas"/>
                <w:color w:val="A31515"/>
                <w:sz w:val="19"/>
              </w:rPr>
              <w:t>'GD'</w:t>
            </w:r>
            <w:r>
              <w:rPr>
                <w:rFonts w:ascii="Consolas" w:hAnsi="Consolas"/>
                <w:color w:val="000000"/>
                <w:sz w:val="19"/>
              </w:rPr>
              <w:t>)),</w:t>
            </w:r>
          </w:p>
          <w:p w14:paraId="5F943F90" w14:textId="77777777" w:rsidR="007333FA" w:rsidRDefault="00E11E90">
            <w:pPr>
              <w:widowControl w:val="0"/>
              <w:spacing w:after="0" w:line="230" w:lineRule="exact"/>
            </w:pPr>
            <w:r>
              <w:rPr>
                <w:rFonts w:ascii="Consolas" w:hAnsi="Consolas"/>
                <w:color w:val="000000"/>
                <w:sz w:val="19"/>
              </w:rPr>
              <w:t xml:space="preserve">    DiaChiMacDinh NVARCHAR(</w:t>
            </w:r>
            <w:r>
              <w:rPr>
                <w:rFonts w:ascii="Consolas" w:hAnsi="Consolas"/>
                <w:color w:val="7A329A"/>
                <w:sz w:val="19"/>
              </w:rPr>
              <w:t>500</w:t>
            </w:r>
            <w:r>
              <w:rPr>
                <w:rFonts w:ascii="Consolas" w:hAnsi="Consolas"/>
                <w:color w:val="000000"/>
                <w:sz w:val="19"/>
              </w:rPr>
              <w:t xml:space="preserve">) </w:t>
            </w:r>
            <w:r>
              <w:rPr>
                <w:rFonts w:ascii="Consolas" w:hAnsi="Consolas"/>
                <w:color w:val="0000CC"/>
                <w:sz w:val="19"/>
              </w:rPr>
              <w:t>NULL</w:t>
            </w:r>
            <w:r>
              <w:rPr>
                <w:rFonts w:ascii="Consolas" w:hAnsi="Consolas"/>
                <w:color w:val="000000"/>
                <w:sz w:val="19"/>
              </w:rPr>
              <w:t>,</w:t>
            </w:r>
          </w:p>
          <w:p w14:paraId="55575A11" w14:textId="77777777" w:rsidR="007333FA" w:rsidRDefault="00E11E90">
            <w:pPr>
              <w:widowControl w:val="0"/>
              <w:spacing w:after="0" w:line="230" w:lineRule="exact"/>
            </w:pPr>
            <w:r>
              <w:rPr>
                <w:rFonts w:ascii="Consolas" w:hAnsi="Consolas"/>
                <w:color w:val="000000"/>
                <w:sz w:val="19"/>
              </w:rPr>
              <w:t xml:space="preserve">    DangHoatDong BIT </w:t>
            </w:r>
            <w:r>
              <w:rPr>
                <w:rFonts w:ascii="Consolas" w:hAnsi="Consolas"/>
                <w:color w:val="0000CC"/>
                <w:sz w:val="19"/>
              </w:rPr>
              <w:t>DEFAULT</w:t>
            </w:r>
            <w:r>
              <w:rPr>
                <w:rFonts w:ascii="Consolas" w:hAnsi="Consolas"/>
                <w:color w:val="000000"/>
                <w:sz w:val="19"/>
              </w:rPr>
              <w:t xml:space="preserve"> </w:t>
            </w:r>
            <w:r>
              <w:rPr>
                <w:rFonts w:ascii="Consolas" w:hAnsi="Consolas"/>
                <w:color w:val="7A329A"/>
                <w:sz w:val="19"/>
              </w:rPr>
              <w:t>1</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w:t>
            </w:r>
          </w:p>
          <w:p w14:paraId="13272774" w14:textId="77777777" w:rsidR="007333FA" w:rsidRDefault="00E11E90">
            <w:pPr>
              <w:widowControl w:val="0"/>
              <w:spacing w:after="0" w:line="230" w:lineRule="exact"/>
            </w:pPr>
            <w:r>
              <w:rPr>
                <w:rFonts w:ascii="Consolas" w:hAnsi="Consolas"/>
                <w:color w:val="000000"/>
                <w:sz w:val="19"/>
              </w:rPr>
              <w:t xml:space="preserve">    PhienBanXacThuc INT </w:t>
            </w:r>
            <w:r>
              <w:rPr>
                <w:rFonts w:ascii="Consolas" w:hAnsi="Consolas"/>
                <w:color w:val="0000CC"/>
                <w:sz w:val="19"/>
              </w:rPr>
              <w:t>DEFAULT</w:t>
            </w:r>
            <w:r>
              <w:rPr>
                <w:rFonts w:ascii="Consolas" w:hAnsi="Consolas"/>
                <w:color w:val="000000"/>
                <w:sz w:val="19"/>
              </w:rPr>
              <w:t xml:space="preserve"> </w:t>
            </w:r>
            <w:r>
              <w:rPr>
                <w:rFonts w:ascii="Consolas" w:hAnsi="Consolas"/>
                <w:color w:val="7A329A"/>
                <w:sz w:val="19"/>
              </w:rPr>
              <w:t>0</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w:t>
            </w:r>
          </w:p>
          <w:p w14:paraId="6021487B" w14:textId="77777777" w:rsidR="007333FA" w:rsidRDefault="00E11E90">
            <w:pPr>
              <w:widowControl w:val="0"/>
              <w:spacing w:after="0" w:line="230" w:lineRule="exact"/>
            </w:pPr>
            <w:r>
              <w:rPr>
                <w:rFonts w:ascii="Consolas" w:hAnsi="Consolas"/>
                <w:color w:val="000000"/>
                <w:sz w:val="19"/>
              </w:rPr>
              <w:t xml:space="preserve">    NgayTao DATETIME2 </w:t>
            </w:r>
            <w:r>
              <w:rPr>
                <w:rFonts w:ascii="Consolas" w:hAnsi="Consolas"/>
                <w:color w:val="0000CC"/>
                <w:sz w:val="19"/>
              </w:rPr>
              <w:t>DEFAULT</w:t>
            </w:r>
            <w:r>
              <w:rPr>
                <w:rFonts w:ascii="Consolas" w:hAnsi="Consolas"/>
                <w:color w:val="000000"/>
                <w:sz w:val="19"/>
              </w:rPr>
              <w:t xml:space="preserve"> SYSUTCDATETIME() NOT </w:t>
            </w:r>
            <w:r>
              <w:rPr>
                <w:rFonts w:ascii="Consolas" w:hAnsi="Consolas"/>
                <w:color w:val="0000CC"/>
                <w:sz w:val="19"/>
              </w:rPr>
              <w:t>NULL</w:t>
            </w:r>
            <w:r>
              <w:rPr>
                <w:rFonts w:ascii="Consolas" w:hAnsi="Consolas"/>
                <w:color w:val="000000"/>
                <w:sz w:val="19"/>
              </w:rPr>
              <w:t>,</w:t>
            </w:r>
          </w:p>
          <w:p w14:paraId="77E6917D" w14:textId="77777777" w:rsidR="007333FA" w:rsidRDefault="00E11E90">
            <w:pPr>
              <w:widowControl w:val="0"/>
              <w:spacing w:after="0" w:line="230" w:lineRule="exact"/>
            </w:pPr>
            <w:r>
              <w:rPr>
                <w:rFonts w:ascii="Consolas" w:hAnsi="Consolas"/>
                <w:color w:val="000000"/>
                <w:sz w:val="19"/>
              </w:rPr>
              <w:t xml:space="preserve">    PhienBan ROWVERSION</w:t>
            </w:r>
          </w:p>
          <w:p w14:paraId="63685D72" w14:textId="77777777" w:rsidR="007333FA" w:rsidRDefault="00E11E90">
            <w:pPr>
              <w:widowControl w:val="0"/>
              <w:spacing w:after="0" w:line="230" w:lineRule="exact"/>
            </w:pPr>
            <w:r>
              <w:rPr>
                <w:rFonts w:ascii="Consolas" w:hAnsi="Consolas"/>
                <w:color w:val="000000"/>
                <w:sz w:val="19"/>
              </w:rPr>
              <w:t>);</w:t>
            </w:r>
          </w:p>
          <w:p w14:paraId="35D5D421" w14:textId="77777777" w:rsidR="007333FA" w:rsidRDefault="007333FA">
            <w:pPr>
              <w:widowControl w:val="0"/>
              <w:spacing w:after="0" w:line="230" w:lineRule="exact"/>
            </w:pPr>
          </w:p>
        </w:tc>
      </w:tr>
    </w:tbl>
    <w:p w14:paraId="5F7B143C" w14:textId="77777777" w:rsidR="007333FA" w:rsidRDefault="007333FA">
      <w:pPr>
        <w:spacing w:after="60" w:line="40" w:lineRule="exact"/>
      </w:pP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34AD807" w14:textId="77777777">
        <w:trPr>
          <w:tblHeader/>
        </w:trPr>
        <w:tc>
          <w:tcPr>
            <w:tcW w:w="9071" w:type="dxa"/>
            <w:shd w:val="clear" w:color="auto" w:fill="F6F8FB"/>
            <w:tcMar>
              <w:top w:w="80" w:type="dxa"/>
              <w:left w:w="80" w:type="dxa"/>
              <w:bottom w:w="80" w:type="dxa"/>
              <w:right w:w="80" w:type="dxa"/>
            </w:tcMar>
          </w:tcPr>
          <w:p w14:paraId="0FC4284D" w14:textId="77777777" w:rsidR="007333FA" w:rsidRDefault="00E11E90">
            <w:pPr>
              <w:keepNext/>
              <w:spacing w:after="40" w:line="240" w:lineRule="auto"/>
            </w:pPr>
            <w:r>
              <w:rPr>
                <w:b/>
                <w:sz w:val="20"/>
              </w:rPr>
              <w:t>Bảng ChiTietDeXuatVatTu và các ràng buộc</w:t>
            </w:r>
          </w:p>
        </w:tc>
      </w:tr>
      <w:tr w:rsidR="007333FA" w14:paraId="23C25D78" w14:textId="77777777">
        <w:tc>
          <w:tcPr>
            <w:tcW w:w="9071" w:type="dxa"/>
            <w:shd w:val="clear" w:color="auto" w:fill="F6F8FB"/>
            <w:tcMar>
              <w:top w:w="80" w:type="dxa"/>
              <w:left w:w="80" w:type="dxa"/>
              <w:bottom w:w="80" w:type="dxa"/>
              <w:right w:w="80" w:type="dxa"/>
            </w:tcMar>
          </w:tcPr>
          <w:p w14:paraId="194E7E61"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TABLE dbo.ChiTietDeXuatVatTu (</w:t>
            </w:r>
          </w:p>
          <w:p w14:paraId="73531033" w14:textId="77777777" w:rsidR="007333FA" w:rsidRDefault="00E11E90">
            <w:pPr>
              <w:widowControl w:val="0"/>
              <w:spacing w:after="0" w:line="230" w:lineRule="exact"/>
            </w:pPr>
            <w:r>
              <w:rPr>
                <w:rFonts w:ascii="Consolas" w:hAnsi="Consolas"/>
                <w:color w:val="000000"/>
                <w:sz w:val="19"/>
              </w:rPr>
              <w:t xml:space="preserve">    Id INT </w:t>
            </w:r>
            <w:r>
              <w:rPr>
                <w:rFonts w:ascii="Consolas" w:hAnsi="Consolas"/>
                <w:color w:val="0000CC"/>
                <w:sz w:val="19"/>
              </w:rPr>
              <w:t>IDENTITY</w:t>
            </w:r>
            <w:r>
              <w:rPr>
                <w:rFonts w:ascii="Consolas" w:hAnsi="Consolas"/>
                <w:color w:val="000000"/>
                <w:sz w:val="19"/>
              </w:rPr>
              <w:t xml:space="preserve"> </w:t>
            </w:r>
            <w:r>
              <w:rPr>
                <w:rFonts w:ascii="Consolas" w:hAnsi="Consolas"/>
                <w:color w:val="0000CC"/>
                <w:sz w:val="19"/>
              </w:rPr>
              <w:t>PRIMARY</w:t>
            </w:r>
            <w:r>
              <w:rPr>
                <w:rFonts w:ascii="Consolas" w:hAnsi="Consolas"/>
                <w:color w:val="000000"/>
                <w:sz w:val="19"/>
              </w:rPr>
              <w:t xml:space="preserve"> </w:t>
            </w:r>
            <w:r>
              <w:rPr>
                <w:rFonts w:ascii="Consolas" w:hAnsi="Consolas"/>
                <w:color w:val="0000CC"/>
                <w:sz w:val="19"/>
              </w:rPr>
              <w:t>KEY</w:t>
            </w:r>
            <w:r>
              <w:rPr>
                <w:rFonts w:ascii="Consolas" w:hAnsi="Consolas"/>
                <w:color w:val="000000"/>
                <w:sz w:val="19"/>
              </w:rPr>
              <w:t>,</w:t>
            </w:r>
          </w:p>
          <w:p w14:paraId="54A160DF" w14:textId="77777777" w:rsidR="007333FA" w:rsidRDefault="00E11E90">
            <w:pPr>
              <w:widowControl w:val="0"/>
              <w:spacing w:after="0" w:line="230" w:lineRule="exact"/>
            </w:pPr>
            <w:r>
              <w:rPr>
                <w:rFonts w:ascii="Consolas" w:hAnsi="Consolas"/>
                <w:color w:val="000000"/>
                <w:sz w:val="19"/>
              </w:rPr>
              <w:t xml:space="preserve">    BaoGiaId INT NOT </w:t>
            </w:r>
            <w:r>
              <w:rPr>
                <w:rFonts w:ascii="Consolas" w:hAnsi="Consolas"/>
                <w:color w:val="0000CC"/>
                <w:sz w:val="19"/>
              </w:rPr>
              <w:t>NULL</w:t>
            </w:r>
            <w:r>
              <w:rPr>
                <w:rFonts w:ascii="Consolas" w:hAnsi="Consolas"/>
                <w:color w:val="000000"/>
                <w:sz w:val="19"/>
              </w:rPr>
              <w:t xml:space="preserve"> </w:t>
            </w:r>
            <w:r>
              <w:rPr>
                <w:rFonts w:ascii="Consolas" w:hAnsi="Consolas"/>
                <w:color w:val="0000CC"/>
                <w:sz w:val="19"/>
              </w:rPr>
              <w:t>FOREIGN</w:t>
            </w:r>
            <w:r>
              <w:rPr>
                <w:rFonts w:ascii="Consolas" w:hAnsi="Consolas"/>
                <w:color w:val="000000"/>
                <w:sz w:val="19"/>
              </w:rPr>
              <w:t xml:space="preserve"> </w:t>
            </w:r>
            <w:r>
              <w:rPr>
                <w:rFonts w:ascii="Consolas" w:hAnsi="Consolas"/>
                <w:color w:val="0000CC"/>
                <w:sz w:val="19"/>
              </w:rPr>
              <w:t>KEY</w:t>
            </w:r>
            <w:r>
              <w:rPr>
                <w:rFonts w:ascii="Consolas" w:hAnsi="Consolas"/>
                <w:color w:val="000000"/>
                <w:sz w:val="19"/>
              </w:rPr>
              <w:t xml:space="preserve"> </w:t>
            </w:r>
            <w:r>
              <w:rPr>
                <w:rFonts w:ascii="Consolas" w:hAnsi="Consolas"/>
                <w:color w:val="0000CC"/>
                <w:sz w:val="19"/>
              </w:rPr>
              <w:t>REFERENCES</w:t>
            </w:r>
            <w:r>
              <w:rPr>
                <w:rFonts w:ascii="Consolas" w:hAnsi="Consolas"/>
                <w:color w:val="000000"/>
                <w:sz w:val="19"/>
              </w:rPr>
              <w:t xml:space="preserve"> dbo.DeXuatVatTu (Id),</w:t>
            </w:r>
          </w:p>
          <w:p w14:paraId="4E0E3E07" w14:textId="77777777" w:rsidR="007333FA" w:rsidRDefault="00E11E90">
            <w:pPr>
              <w:widowControl w:val="0"/>
              <w:spacing w:after="0" w:line="230" w:lineRule="exact"/>
            </w:pPr>
            <w:r>
              <w:rPr>
                <w:rFonts w:ascii="Consolas" w:hAnsi="Consolas"/>
                <w:color w:val="000000"/>
                <w:sz w:val="19"/>
              </w:rPr>
              <w:t xml:space="preserve">    Ten NVARCHAR(</w:t>
            </w:r>
            <w:r>
              <w:rPr>
                <w:rFonts w:ascii="Consolas" w:hAnsi="Consolas"/>
                <w:color w:val="7A329A"/>
                <w:sz w:val="19"/>
              </w:rPr>
              <w:t>200</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w:t>
            </w:r>
          </w:p>
          <w:p w14:paraId="136E656B" w14:textId="77777777" w:rsidR="007333FA" w:rsidRDefault="00E11E90">
            <w:pPr>
              <w:widowControl w:val="0"/>
              <w:spacing w:after="0" w:line="230" w:lineRule="exact"/>
            </w:pPr>
            <w:r>
              <w:rPr>
                <w:rFonts w:ascii="Consolas" w:hAnsi="Consolas"/>
                <w:color w:val="000000"/>
                <w:sz w:val="19"/>
              </w:rPr>
              <w:t xml:space="preserve">    SoLuong DECIMAL(</w:t>
            </w:r>
            <w:r>
              <w:rPr>
                <w:rFonts w:ascii="Consolas" w:hAnsi="Consolas"/>
                <w:color w:val="7A329A"/>
                <w:sz w:val="19"/>
              </w:rPr>
              <w:t>10</w:t>
            </w:r>
            <w:r>
              <w:rPr>
                <w:rFonts w:ascii="Consolas" w:hAnsi="Consolas"/>
                <w:color w:val="000000"/>
                <w:sz w:val="19"/>
              </w:rPr>
              <w:t xml:space="preserve">, </w:t>
            </w:r>
            <w:r>
              <w:rPr>
                <w:rFonts w:ascii="Consolas" w:hAnsi="Consolas"/>
                <w:color w:val="7A329A"/>
                <w:sz w:val="19"/>
              </w:rPr>
              <w:t>2</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 xml:space="preserve"> </w:t>
            </w:r>
            <w:r>
              <w:rPr>
                <w:rFonts w:ascii="Consolas" w:hAnsi="Consolas"/>
                <w:color w:val="0000CC"/>
                <w:sz w:val="19"/>
              </w:rPr>
              <w:t>CHECK</w:t>
            </w:r>
            <w:r>
              <w:rPr>
                <w:rFonts w:ascii="Consolas" w:hAnsi="Consolas"/>
                <w:color w:val="000000"/>
                <w:sz w:val="19"/>
              </w:rPr>
              <w:t xml:space="preserve"> (SoLuong &gt; </w:t>
            </w:r>
            <w:r>
              <w:rPr>
                <w:rFonts w:ascii="Consolas" w:hAnsi="Consolas"/>
                <w:color w:val="7A329A"/>
                <w:sz w:val="19"/>
              </w:rPr>
              <w:t>0</w:t>
            </w:r>
            <w:r>
              <w:rPr>
                <w:rFonts w:ascii="Consolas" w:hAnsi="Consolas"/>
                <w:color w:val="000000"/>
                <w:sz w:val="19"/>
              </w:rPr>
              <w:t xml:space="preserve"> AND SoLuong &lt;= </w:t>
            </w:r>
            <w:r>
              <w:rPr>
                <w:rFonts w:ascii="Consolas" w:hAnsi="Consolas"/>
                <w:color w:val="7A329A"/>
                <w:sz w:val="19"/>
              </w:rPr>
              <w:t>999.99</w:t>
            </w:r>
            <w:r>
              <w:rPr>
                <w:rFonts w:ascii="Consolas" w:hAnsi="Consolas"/>
                <w:color w:val="000000"/>
                <w:sz w:val="19"/>
              </w:rPr>
              <w:t>),</w:t>
            </w:r>
          </w:p>
          <w:p w14:paraId="0D35694E" w14:textId="77777777" w:rsidR="007333FA" w:rsidRDefault="00E11E90">
            <w:pPr>
              <w:widowControl w:val="0"/>
              <w:spacing w:after="0" w:line="230" w:lineRule="exact"/>
            </w:pPr>
            <w:r>
              <w:rPr>
                <w:rFonts w:ascii="Consolas" w:hAnsi="Consolas"/>
                <w:color w:val="000000"/>
                <w:sz w:val="19"/>
              </w:rPr>
              <w:lastRenderedPageBreak/>
              <w:t xml:space="preserve">    DonViTinh NVARCHAR(</w:t>
            </w:r>
            <w:r>
              <w:rPr>
                <w:rFonts w:ascii="Consolas" w:hAnsi="Consolas"/>
                <w:color w:val="7A329A"/>
                <w:sz w:val="19"/>
              </w:rPr>
              <w:t>30</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w:t>
            </w:r>
          </w:p>
          <w:p w14:paraId="551587FD" w14:textId="77777777" w:rsidR="007333FA" w:rsidRDefault="00E11E90">
            <w:pPr>
              <w:widowControl w:val="0"/>
              <w:spacing w:after="0" w:line="230" w:lineRule="exact"/>
            </w:pPr>
            <w:r>
              <w:rPr>
                <w:rFonts w:ascii="Consolas" w:hAnsi="Consolas"/>
                <w:color w:val="000000"/>
                <w:sz w:val="19"/>
              </w:rPr>
              <w:t xml:space="preserve">    DonGia DECIMAL(</w:t>
            </w:r>
            <w:r>
              <w:rPr>
                <w:rFonts w:ascii="Consolas" w:hAnsi="Consolas"/>
                <w:color w:val="7A329A"/>
                <w:sz w:val="19"/>
              </w:rPr>
              <w:t>18</w:t>
            </w:r>
            <w:r>
              <w:rPr>
                <w:rFonts w:ascii="Consolas" w:hAnsi="Consolas"/>
                <w:color w:val="000000"/>
                <w:sz w:val="19"/>
              </w:rPr>
              <w:t xml:space="preserve">, </w:t>
            </w:r>
            <w:r>
              <w:rPr>
                <w:rFonts w:ascii="Consolas" w:hAnsi="Consolas"/>
                <w:color w:val="7A329A"/>
                <w:sz w:val="19"/>
              </w:rPr>
              <w:t>2</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 xml:space="preserve"> </w:t>
            </w:r>
            <w:r>
              <w:rPr>
                <w:rFonts w:ascii="Consolas" w:hAnsi="Consolas"/>
                <w:color w:val="0000CC"/>
                <w:sz w:val="19"/>
              </w:rPr>
              <w:t>CHECK</w:t>
            </w:r>
            <w:r>
              <w:rPr>
                <w:rFonts w:ascii="Consolas" w:hAnsi="Consolas"/>
                <w:color w:val="000000"/>
                <w:sz w:val="19"/>
              </w:rPr>
              <w:t xml:space="preserve"> (DonGia &gt;= </w:t>
            </w:r>
            <w:r>
              <w:rPr>
                <w:rFonts w:ascii="Consolas" w:hAnsi="Consolas"/>
                <w:color w:val="7A329A"/>
                <w:sz w:val="19"/>
              </w:rPr>
              <w:t>0</w:t>
            </w:r>
            <w:r>
              <w:rPr>
                <w:rFonts w:ascii="Consolas" w:hAnsi="Consolas"/>
                <w:color w:val="000000"/>
                <w:sz w:val="19"/>
              </w:rPr>
              <w:t xml:space="preserve"> AND DonGia &lt;= </w:t>
            </w:r>
            <w:r>
              <w:rPr>
                <w:rFonts w:ascii="Consolas" w:hAnsi="Consolas"/>
                <w:color w:val="7A329A"/>
                <w:sz w:val="19"/>
              </w:rPr>
              <w:t>100000000</w:t>
            </w:r>
            <w:r>
              <w:rPr>
                <w:rFonts w:ascii="Consolas" w:hAnsi="Consolas"/>
                <w:color w:val="000000"/>
                <w:sz w:val="19"/>
              </w:rPr>
              <w:t>),</w:t>
            </w:r>
          </w:p>
          <w:p w14:paraId="360EC6A8" w14:textId="77777777" w:rsidR="007333FA" w:rsidRDefault="00E11E90">
            <w:pPr>
              <w:widowControl w:val="0"/>
              <w:spacing w:after="0" w:line="230" w:lineRule="exact"/>
            </w:pPr>
            <w:r>
              <w:rPr>
                <w:rFonts w:ascii="Consolas" w:hAnsi="Consolas"/>
                <w:color w:val="000000"/>
                <w:sz w:val="19"/>
              </w:rPr>
              <w:t xml:space="preserve">    ThanhTien </w:t>
            </w:r>
            <w:r>
              <w:rPr>
                <w:rFonts w:ascii="Consolas" w:hAnsi="Consolas"/>
                <w:color w:val="0000CC"/>
                <w:sz w:val="19"/>
              </w:rPr>
              <w:t>AS</w:t>
            </w:r>
            <w:r>
              <w:rPr>
                <w:rFonts w:ascii="Consolas" w:hAnsi="Consolas"/>
                <w:color w:val="000000"/>
                <w:sz w:val="19"/>
              </w:rPr>
              <w:t xml:space="preserve"> CAST (ROUND(SoLuong * DonGia, </w:t>
            </w:r>
            <w:r>
              <w:rPr>
                <w:rFonts w:ascii="Consolas" w:hAnsi="Consolas"/>
                <w:color w:val="7A329A"/>
                <w:sz w:val="19"/>
              </w:rPr>
              <w:t>2</w:t>
            </w:r>
            <w:r>
              <w:rPr>
                <w:rFonts w:ascii="Consolas" w:hAnsi="Consolas"/>
                <w:color w:val="000000"/>
                <w:sz w:val="19"/>
              </w:rPr>
              <w:t xml:space="preserve">) </w:t>
            </w:r>
            <w:r>
              <w:rPr>
                <w:rFonts w:ascii="Consolas" w:hAnsi="Consolas"/>
                <w:color w:val="0000CC"/>
                <w:sz w:val="19"/>
              </w:rPr>
              <w:t>AS</w:t>
            </w:r>
            <w:r>
              <w:rPr>
                <w:rFonts w:ascii="Consolas" w:hAnsi="Consolas"/>
                <w:color w:val="000000"/>
                <w:sz w:val="19"/>
              </w:rPr>
              <w:t xml:space="preserve"> DECIMAL(</w:t>
            </w:r>
            <w:r>
              <w:rPr>
                <w:rFonts w:ascii="Consolas" w:hAnsi="Consolas"/>
                <w:color w:val="7A329A"/>
                <w:sz w:val="19"/>
              </w:rPr>
              <w:t>18</w:t>
            </w:r>
            <w:r>
              <w:rPr>
                <w:rFonts w:ascii="Consolas" w:hAnsi="Consolas"/>
                <w:color w:val="000000"/>
                <w:sz w:val="19"/>
              </w:rPr>
              <w:t xml:space="preserve">, </w:t>
            </w:r>
            <w:r>
              <w:rPr>
                <w:rFonts w:ascii="Consolas" w:hAnsi="Consolas"/>
                <w:color w:val="7A329A"/>
                <w:sz w:val="19"/>
              </w:rPr>
              <w:t>2</w:t>
            </w:r>
            <w:r>
              <w:rPr>
                <w:rFonts w:ascii="Consolas" w:hAnsi="Consolas"/>
                <w:color w:val="000000"/>
                <w:sz w:val="19"/>
              </w:rPr>
              <w:t>)) PERSISTED,</w:t>
            </w:r>
          </w:p>
          <w:p w14:paraId="6FE7FB63" w14:textId="77777777" w:rsidR="007333FA" w:rsidRDefault="00E11E90">
            <w:pPr>
              <w:widowControl w:val="0"/>
              <w:spacing w:after="0" w:line="230" w:lineRule="exact"/>
            </w:pPr>
            <w:r>
              <w:rPr>
                <w:rFonts w:ascii="Consolas" w:hAnsi="Consolas"/>
                <w:color w:val="000000"/>
                <w:sz w:val="19"/>
              </w:rPr>
              <w:t xml:space="preserve">    SoThangBaoHanh INT </w:t>
            </w:r>
            <w:r>
              <w:rPr>
                <w:rFonts w:ascii="Consolas" w:hAnsi="Consolas"/>
                <w:color w:val="0000CC"/>
                <w:sz w:val="19"/>
              </w:rPr>
              <w:t>DEFAULT</w:t>
            </w:r>
            <w:r>
              <w:rPr>
                <w:rFonts w:ascii="Consolas" w:hAnsi="Consolas"/>
                <w:color w:val="000000"/>
                <w:sz w:val="19"/>
              </w:rPr>
              <w:t xml:space="preserve"> </w:t>
            </w:r>
            <w:r>
              <w:rPr>
                <w:rFonts w:ascii="Consolas" w:hAnsi="Consolas"/>
                <w:color w:val="7A329A"/>
                <w:sz w:val="19"/>
              </w:rPr>
              <w:t>0</w:t>
            </w:r>
            <w:r>
              <w:rPr>
                <w:rFonts w:ascii="Consolas" w:hAnsi="Consolas"/>
                <w:color w:val="000000"/>
                <w:sz w:val="19"/>
              </w:rPr>
              <w:t xml:space="preserve"> NOT </w:t>
            </w:r>
            <w:r>
              <w:rPr>
                <w:rFonts w:ascii="Consolas" w:hAnsi="Consolas"/>
                <w:color w:val="0000CC"/>
                <w:sz w:val="19"/>
              </w:rPr>
              <w:t>NULL</w:t>
            </w:r>
            <w:r>
              <w:rPr>
                <w:rFonts w:ascii="Consolas" w:hAnsi="Consolas"/>
                <w:color w:val="000000"/>
                <w:sz w:val="19"/>
              </w:rPr>
              <w:t xml:space="preserve"> </w:t>
            </w:r>
            <w:r>
              <w:rPr>
                <w:rFonts w:ascii="Consolas" w:hAnsi="Consolas"/>
                <w:color w:val="0000CC"/>
                <w:sz w:val="19"/>
              </w:rPr>
              <w:t>CHECK</w:t>
            </w:r>
            <w:r>
              <w:rPr>
                <w:rFonts w:ascii="Consolas" w:hAnsi="Consolas"/>
                <w:color w:val="000000"/>
                <w:sz w:val="19"/>
              </w:rPr>
              <w:t xml:space="preserve"> (SoThangBaoHanh BETWEEN </w:t>
            </w:r>
            <w:r>
              <w:rPr>
                <w:rFonts w:ascii="Consolas" w:hAnsi="Consolas"/>
                <w:color w:val="7A329A"/>
                <w:sz w:val="19"/>
              </w:rPr>
              <w:t>0</w:t>
            </w:r>
            <w:r>
              <w:rPr>
                <w:rFonts w:ascii="Consolas" w:hAnsi="Consolas"/>
                <w:color w:val="000000"/>
                <w:sz w:val="19"/>
              </w:rPr>
              <w:t xml:space="preserve"> AND </w:t>
            </w:r>
            <w:r>
              <w:rPr>
                <w:rFonts w:ascii="Consolas" w:hAnsi="Consolas"/>
                <w:color w:val="7A329A"/>
                <w:sz w:val="19"/>
              </w:rPr>
              <w:t>60</w:t>
            </w:r>
            <w:r>
              <w:rPr>
                <w:rFonts w:ascii="Consolas" w:hAnsi="Consolas"/>
                <w:color w:val="000000"/>
                <w:sz w:val="19"/>
              </w:rPr>
              <w:t>)</w:t>
            </w:r>
          </w:p>
          <w:p w14:paraId="31A3F56F" w14:textId="77777777" w:rsidR="007333FA" w:rsidRDefault="00E11E90">
            <w:pPr>
              <w:widowControl w:val="0"/>
              <w:spacing w:after="0" w:line="230" w:lineRule="exact"/>
            </w:pPr>
            <w:r>
              <w:rPr>
                <w:rFonts w:ascii="Consolas" w:hAnsi="Consolas"/>
                <w:color w:val="000000"/>
                <w:sz w:val="19"/>
              </w:rPr>
              <w:t>);</w:t>
            </w:r>
          </w:p>
          <w:p w14:paraId="7A0B6F86" w14:textId="77777777" w:rsidR="007333FA" w:rsidRDefault="007333FA">
            <w:pPr>
              <w:widowControl w:val="0"/>
              <w:spacing w:after="0" w:line="230" w:lineRule="exact"/>
            </w:pPr>
          </w:p>
        </w:tc>
      </w:tr>
    </w:tbl>
    <w:p w14:paraId="72888CBF" w14:textId="77777777" w:rsidR="007333FA" w:rsidRDefault="007333FA">
      <w:pPr>
        <w:spacing w:after="60" w:line="40" w:lineRule="exact"/>
      </w:pPr>
    </w:p>
    <w:p w14:paraId="7B8C7883" w14:textId="77777777" w:rsidR="007333FA" w:rsidRDefault="00E11E90">
      <w:pPr>
        <w:pStyle w:val="HFBody"/>
      </w:pPr>
      <w:r>
        <w:t>Trong ChiTietDeXuatVatTu, số lượng phải dương và đơn giá không âm. Thành tiền là cột tính toán từ số lượng nhân đơn giá. Kiểu DECIMAL tránh dùng số thực nhị phân cho tiền. Với NguoiDung, số điện thoại duy nhất và miền vai trò hữu hạn ngăn các tài khoản có định danh hoặc quyền không hợp lệ.</w:t>
      </w:r>
    </w:p>
    <w:p w14:paraId="56F846FA" w14:textId="77777777" w:rsidR="007333FA" w:rsidRDefault="00E11E90">
      <w:pPr>
        <w:pStyle w:val="Heading2"/>
      </w:pPr>
      <w:bookmarkStart w:id="60" w:name="_Toc243046486"/>
      <w:r>
        <w:t>3.3. Trigger nghiệp vụ</w:t>
      </w:r>
      <w:bookmarkEnd w:id="60"/>
    </w:p>
    <w:p w14:paraId="0DC7DBBC" w14:textId="77777777" w:rsidR="007333FA" w:rsidRDefault="00E11E90">
      <w:pPr>
        <w:pStyle w:val="HFBody"/>
      </w:pPr>
      <w:r>
        <w:t>Trigger được SQL Server thực hiện khi có thao tác dữ liệu trên bảng tương ứng [4]. Thiết kế sử dụng tập inserted/deleted và xử lý theo tập dòng. API không cần gọi trigger bằng một lệnh riêng; trigger chạy trong giao dịch của câu lệnh kích hoạt nó.</w:t>
      </w:r>
    </w:p>
    <w:p w14:paraId="474578E3" w14:textId="77777777" w:rsidR="007333FA" w:rsidRDefault="00E11E90">
      <w:pPr>
        <w:pStyle w:val="Heading3"/>
      </w:pPr>
      <w:r>
        <w:t>3.3.1. Cập nhật số dư ví — trg_Vi_GhiSo</w:t>
      </w:r>
    </w:p>
    <w:p w14:paraId="4F3B8224" w14:textId="77777777" w:rsidR="007333FA" w:rsidRDefault="00E11E90">
      <w:pPr>
        <w:pStyle w:val="HFBody"/>
      </w:pPr>
      <w:r>
        <w:t>Khi phát sinh giao dịch ví, trigger nhóm các dòng inserted theo kỹ thuật viên và cộng tổng biến động vào số dư. Cách nhóm này xử lý được một câu INSERT nhiều dòng. Ràng buộc số dư không âm vẫn có hiệu lực; nếu bị vi phạm, phần ghi sổ và cập nhật ví không được hoàn tất.</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4B8360D7" w14:textId="77777777">
        <w:trPr>
          <w:tblHeader/>
        </w:trPr>
        <w:tc>
          <w:tcPr>
            <w:tcW w:w="9071" w:type="dxa"/>
            <w:shd w:val="clear" w:color="auto" w:fill="F6F8FB"/>
            <w:tcMar>
              <w:top w:w="80" w:type="dxa"/>
              <w:left w:w="80" w:type="dxa"/>
              <w:bottom w:w="80" w:type="dxa"/>
              <w:right w:w="80" w:type="dxa"/>
            </w:tcMar>
          </w:tcPr>
          <w:p w14:paraId="38FC8B93" w14:textId="77777777" w:rsidR="007333FA" w:rsidRDefault="00E11E90">
            <w:pPr>
              <w:keepNext/>
              <w:spacing w:after="40" w:line="240" w:lineRule="auto"/>
            </w:pPr>
            <w:r>
              <w:rPr>
                <w:b/>
                <w:sz w:val="20"/>
              </w:rPr>
              <w:t>trg_Vi_GhiSo</w:t>
            </w:r>
          </w:p>
        </w:tc>
      </w:tr>
      <w:tr w:rsidR="007333FA" w14:paraId="7F309F22" w14:textId="77777777">
        <w:tc>
          <w:tcPr>
            <w:tcW w:w="9071" w:type="dxa"/>
            <w:shd w:val="clear" w:color="auto" w:fill="F6F8FB"/>
            <w:tcMar>
              <w:top w:w="80" w:type="dxa"/>
              <w:left w:w="80" w:type="dxa"/>
              <w:bottom w:w="80" w:type="dxa"/>
              <w:right w:w="80" w:type="dxa"/>
            </w:tcMar>
          </w:tcPr>
          <w:p w14:paraId="0A26FB2A" w14:textId="77777777" w:rsidR="007333FA" w:rsidRDefault="00E11E90">
            <w:pPr>
              <w:widowControl w:val="0"/>
              <w:spacing w:after="0" w:line="230" w:lineRule="exact"/>
            </w:pPr>
            <w:r>
              <w:rPr>
                <w:rFonts w:ascii="Consolas" w:hAnsi="Consolas"/>
                <w:color w:val="008000"/>
                <w:sz w:val="19"/>
              </w:rPr>
              <w:t>-- Cập nhật số dư sau khi ghi giao dịch ví.</w:t>
            </w:r>
          </w:p>
          <w:p w14:paraId="147E32AF" w14:textId="77777777" w:rsidR="00277D34" w:rsidRDefault="0010604D">
            <w:pPr>
              <w:spacing w:after="0" w:line="230" w:lineRule="exact"/>
            </w:pPr>
            <w:r>
              <w:rPr>
                <w:rFonts w:ascii="Consolas" w:hAnsi="Consolas"/>
                <w:color w:val="000000"/>
                <w:sz w:val="19"/>
              </w:rPr>
              <w:t>CREATE   TRIGGER dbo.trg_Vi_GhiSo</w:t>
            </w:r>
          </w:p>
          <w:p w14:paraId="486B0E6F" w14:textId="77777777" w:rsidR="00277D34" w:rsidRDefault="0010604D">
            <w:pPr>
              <w:spacing w:after="0" w:line="230" w:lineRule="exact"/>
            </w:pPr>
            <w:r>
              <w:rPr>
                <w:rFonts w:ascii="Consolas" w:hAnsi="Consolas"/>
                <w:color w:val="000000"/>
                <w:sz w:val="19"/>
              </w:rPr>
              <w:t xml:space="preserve">    ON dbo.GiaoDichVi</w:t>
            </w:r>
          </w:p>
          <w:p w14:paraId="4E158E44" w14:textId="77777777" w:rsidR="00277D34" w:rsidRDefault="0010604D">
            <w:pPr>
              <w:spacing w:after="0" w:line="230" w:lineRule="exact"/>
            </w:pPr>
            <w:r>
              <w:rPr>
                <w:rFonts w:ascii="Consolas" w:hAnsi="Consolas"/>
                <w:color w:val="000000"/>
                <w:sz w:val="19"/>
              </w:rPr>
              <w:t xml:space="preserve">    AFTER INSERT</w:t>
            </w:r>
          </w:p>
          <w:p w14:paraId="2BFFADA8" w14:textId="77777777" w:rsidR="00277D34" w:rsidRDefault="0010604D">
            <w:pPr>
              <w:spacing w:after="0" w:line="230" w:lineRule="exact"/>
            </w:pPr>
            <w:r>
              <w:rPr>
                <w:rFonts w:ascii="Consolas" w:hAnsi="Consolas"/>
                <w:color w:val="000000"/>
                <w:sz w:val="19"/>
              </w:rPr>
              <w:t>AS</w:t>
            </w:r>
          </w:p>
          <w:p w14:paraId="0AB5CF8A" w14:textId="77777777" w:rsidR="00277D34" w:rsidRDefault="0010604D">
            <w:pPr>
              <w:spacing w:after="0" w:line="230" w:lineRule="exact"/>
            </w:pPr>
            <w:r>
              <w:rPr>
                <w:rFonts w:ascii="Consolas" w:hAnsi="Consolas"/>
                <w:color w:val="000000"/>
                <w:sz w:val="19"/>
              </w:rPr>
              <w:t>BEGIN</w:t>
            </w:r>
          </w:p>
          <w:p w14:paraId="7BE79BE0" w14:textId="77777777" w:rsidR="00277D34" w:rsidRDefault="0010604D">
            <w:pPr>
              <w:spacing w:after="0" w:line="230" w:lineRule="exact"/>
            </w:pPr>
            <w:r>
              <w:rPr>
                <w:rFonts w:ascii="Consolas" w:hAnsi="Consolas"/>
                <w:color w:val="000000"/>
                <w:sz w:val="19"/>
              </w:rPr>
              <w:t xml:space="preserve">    SET NOCOUNT ON;</w:t>
            </w:r>
          </w:p>
          <w:p w14:paraId="7F53C9CC" w14:textId="77777777" w:rsidR="00277D34" w:rsidRDefault="0010604D">
            <w:pPr>
              <w:spacing w:after="0" w:line="230" w:lineRule="exact"/>
            </w:pPr>
            <w:r>
              <w:rPr>
                <w:rFonts w:ascii="Consolas" w:hAnsi="Consolas"/>
                <w:color w:val="000000"/>
                <w:sz w:val="19"/>
              </w:rPr>
              <w:t xml:space="preserve">    WITH ChenhLechVi</w:t>
            </w:r>
          </w:p>
          <w:p w14:paraId="4C7186D4" w14:textId="77777777" w:rsidR="00277D34" w:rsidRDefault="0010604D">
            <w:pPr>
              <w:spacing w:after="0" w:line="230" w:lineRule="exact"/>
            </w:pPr>
            <w:r>
              <w:rPr>
                <w:rFonts w:ascii="Consolas" w:hAnsi="Consolas"/>
                <w:color w:val="000000"/>
                <w:sz w:val="19"/>
              </w:rPr>
              <w:t xml:space="preserve">    AS (SELECT KyThuatVienId, SUM(SoTien) AS SoTien</w:t>
            </w:r>
          </w:p>
          <w:p w14:paraId="3A4E4643" w14:textId="77777777" w:rsidR="00277D34" w:rsidRDefault="0010604D">
            <w:pPr>
              <w:spacing w:after="0" w:line="230" w:lineRule="exact"/>
            </w:pPr>
            <w:r>
              <w:rPr>
                <w:rFonts w:ascii="Consolas" w:hAnsi="Consolas"/>
                <w:color w:val="000000"/>
                <w:sz w:val="19"/>
              </w:rPr>
              <w:t xml:space="preserve">        FROM inserted</w:t>
            </w:r>
          </w:p>
          <w:p w14:paraId="67EA4A9C" w14:textId="77777777" w:rsidR="00277D34" w:rsidRDefault="0010604D">
            <w:pPr>
              <w:spacing w:after="0" w:line="230" w:lineRule="exact"/>
            </w:pPr>
            <w:r>
              <w:rPr>
                <w:rFonts w:ascii="Consolas" w:hAnsi="Consolas"/>
                <w:color w:val="000000"/>
                <w:sz w:val="19"/>
              </w:rPr>
              <w:t xml:space="preserve">        GROUP BY KyThuatVienId)</w:t>
            </w:r>
          </w:p>
          <w:p w14:paraId="223D2D72" w14:textId="77777777" w:rsidR="00277D34" w:rsidRDefault="0010604D">
            <w:pPr>
              <w:spacing w:after="0" w:line="230" w:lineRule="exact"/>
            </w:pPr>
            <w:r>
              <w:rPr>
                <w:rFonts w:ascii="Consolas" w:hAnsi="Consolas"/>
                <w:color w:val="000000"/>
                <w:sz w:val="19"/>
              </w:rPr>
              <w:t xml:space="preserve">    UPDATE k</w:t>
            </w:r>
          </w:p>
          <w:p w14:paraId="20054209" w14:textId="77777777" w:rsidR="00277D34" w:rsidRDefault="0010604D">
            <w:pPr>
              <w:spacing w:after="0" w:line="230" w:lineRule="exact"/>
            </w:pPr>
            <w:r>
              <w:rPr>
                <w:rFonts w:ascii="Consolas" w:hAnsi="Consolas"/>
                <w:color w:val="000000"/>
                <w:sz w:val="19"/>
              </w:rPr>
              <w:t xml:space="preserve">    SET SoDu = k.SoDu + d.SoTien</w:t>
            </w:r>
          </w:p>
          <w:p w14:paraId="04C32206" w14:textId="77777777" w:rsidR="00277D34" w:rsidRDefault="0010604D">
            <w:pPr>
              <w:spacing w:after="0" w:line="230" w:lineRule="exact"/>
            </w:pPr>
            <w:r>
              <w:rPr>
                <w:rFonts w:ascii="Consolas" w:hAnsi="Consolas"/>
                <w:color w:val="000000"/>
                <w:sz w:val="19"/>
              </w:rPr>
              <w:t xml:space="preserve">    FROM dbo.KyThuatVien AS k</w:t>
            </w:r>
          </w:p>
          <w:p w14:paraId="4CFCEFFC" w14:textId="77777777" w:rsidR="00277D34" w:rsidRDefault="0010604D">
            <w:pPr>
              <w:spacing w:after="0" w:line="230" w:lineRule="exact"/>
            </w:pPr>
            <w:r>
              <w:rPr>
                <w:rFonts w:ascii="Consolas" w:hAnsi="Consolas"/>
                <w:color w:val="000000"/>
                <w:sz w:val="19"/>
              </w:rPr>
              <w:t xml:space="preserve">         INNER JOIN ChenhLechVi AS d ON d.KyThuatVienId = k.Id;</w:t>
            </w:r>
          </w:p>
          <w:p w14:paraId="1E8F6C0B" w14:textId="77777777" w:rsidR="00277D34" w:rsidRDefault="0010604D">
            <w:pPr>
              <w:spacing w:after="0" w:line="230" w:lineRule="exact"/>
            </w:pPr>
            <w:r>
              <w:rPr>
                <w:rFonts w:ascii="Consolas" w:hAnsi="Consolas"/>
                <w:color w:val="000000"/>
                <w:sz w:val="19"/>
              </w:rPr>
              <w:t>END</w:t>
            </w:r>
          </w:p>
        </w:tc>
      </w:tr>
    </w:tbl>
    <w:p w14:paraId="0755E3F3" w14:textId="77777777" w:rsidR="007333FA" w:rsidRDefault="007333FA">
      <w:pPr>
        <w:spacing w:after="60" w:line="40" w:lineRule="exact"/>
      </w:pPr>
    </w:p>
    <w:p w14:paraId="051699DA" w14:textId="77777777" w:rsidR="007333FA" w:rsidRDefault="00E11E90">
      <w:pPr>
        <w:pStyle w:val="HFBody"/>
      </w:pPr>
      <w:r>
        <w:t>Kiểm thử đã ghi nhiều dòng tăng ví và thử ghi dòng khiến ví âm; kết quả xác nhận cập nhật đúng tổng và rollback khi lỗi.</w:t>
      </w:r>
    </w:p>
    <w:p w14:paraId="4F18F8FE" w14:textId="77777777" w:rsidR="007333FA" w:rsidRDefault="00E11E90">
      <w:pPr>
        <w:pStyle w:val="Heading3"/>
      </w:pPr>
      <w:r>
        <w:lastRenderedPageBreak/>
        <w:t>3.3.2. Bảo vệ sổ ví — trg_Vi_BatBien</w:t>
      </w:r>
    </w:p>
    <w:p w14:paraId="0C14F5FA" w14:textId="77777777" w:rsidR="007333FA" w:rsidRDefault="00E11E90">
      <w:pPr>
        <w:pStyle w:val="HFBody"/>
      </w:pPr>
      <w:r>
        <w:t>Trigger INSTEAD OF UPDATE, DELETE từ chối thay đổi hoặc xóa một bút toán đã ghi. Sổ ví vì vậy giữ được lịch sử biến động; các nghiệp vụ nạp, rút và đối soát tạo dòng mới thông qua quy trình có kiểm soát.</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0F69C5B" w14:textId="77777777">
        <w:trPr>
          <w:tblHeader/>
        </w:trPr>
        <w:tc>
          <w:tcPr>
            <w:tcW w:w="9071" w:type="dxa"/>
            <w:shd w:val="clear" w:color="auto" w:fill="F6F8FB"/>
            <w:tcMar>
              <w:top w:w="80" w:type="dxa"/>
              <w:left w:w="80" w:type="dxa"/>
              <w:bottom w:w="80" w:type="dxa"/>
              <w:right w:w="80" w:type="dxa"/>
            </w:tcMar>
          </w:tcPr>
          <w:p w14:paraId="1B2D3929" w14:textId="77777777" w:rsidR="007333FA" w:rsidRDefault="00E11E90">
            <w:pPr>
              <w:keepNext/>
              <w:spacing w:after="40" w:line="240" w:lineRule="auto"/>
            </w:pPr>
            <w:r>
              <w:rPr>
                <w:b/>
                <w:sz w:val="20"/>
              </w:rPr>
              <w:t>trg_Vi_BatBien</w:t>
            </w:r>
          </w:p>
        </w:tc>
      </w:tr>
      <w:tr w:rsidR="007333FA" w14:paraId="45224A5C" w14:textId="77777777">
        <w:tc>
          <w:tcPr>
            <w:tcW w:w="9071" w:type="dxa"/>
            <w:shd w:val="clear" w:color="auto" w:fill="F6F8FB"/>
            <w:tcMar>
              <w:top w:w="80" w:type="dxa"/>
              <w:left w:w="80" w:type="dxa"/>
              <w:bottom w:w="80" w:type="dxa"/>
              <w:right w:w="80" w:type="dxa"/>
            </w:tcMar>
          </w:tcPr>
          <w:p w14:paraId="7FD92D51" w14:textId="77777777" w:rsidR="007333FA" w:rsidRDefault="00E11E90">
            <w:pPr>
              <w:widowControl w:val="0"/>
              <w:spacing w:after="0" w:line="230" w:lineRule="exact"/>
            </w:pPr>
            <w:r>
              <w:rPr>
                <w:rFonts w:ascii="Consolas" w:hAnsi="Consolas"/>
                <w:color w:val="008000"/>
                <w:sz w:val="19"/>
              </w:rPr>
              <w:t>-- Ngăn sửa và xóa giao dịch ví.</w:t>
            </w:r>
          </w:p>
          <w:p w14:paraId="49AC6999" w14:textId="77777777" w:rsidR="00277D34" w:rsidRDefault="0010604D">
            <w:pPr>
              <w:spacing w:after="0" w:line="230" w:lineRule="exact"/>
            </w:pPr>
            <w:r>
              <w:rPr>
                <w:rFonts w:ascii="Consolas" w:hAnsi="Consolas"/>
                <w:color w:val="000000"/>
                <w:sz w:val="19"/>
              </w:rPr>
              <w:t>CREATE   TRIGGER dbo.trg_Vi_BatBien</w:t>
            </w:r>
          </w:p>
          <w:p w14:paraId="765BDF15" w14:textId="77777777" w:rsidR="00277D34" w:rsidRDefault="0010604D">
            <w:pPr>
              <w:spacing w:after="0" w:line="230" w:lineRule="exact"/>
            </w:pPr>
            <w:r>
              <w:rPr>
                <w:rFonts w:ascii="Consolas" w:hAnsi="Consolas"/>
                <w:color w:val="000000"/>
                <w:sz w:val="19"/>
              </w:rPr>
              <w:t xml:space="preserve">    ON dbo.GiaoDichVi</w:t>
            </w:r>
          </w:p>
          <w:p w14:paraId="3D8A13ED" w14:textId="77777777" w:rsidR="00277D34" w:rsidRDefault="0010604D">
            <w:pPr>
              <w:spacing w:after="0" w:line="230" w:lineRule="exact"/>
            </w:pPr>
            <w:r>
              <w:rPr>
                <w:rFonts w:ascii="Consolas" w:hAnsi="Consolas"/>
                <w:color w:val="000000"/>
                <w:sz w:val="19"/>
              </w:rPr>
              <w:t xml:space="preserve">    INSTEAD OF UPDATE, DELETE</w:t>
            </w:r>
          </w:p>
          <w:p w14:paraId="752B4921" w14:textId="77777777" w:rsidR="00277D34" w:rsidRDefault="0010604D">
            <w:pPr>
              <w:spacing w:after="0" w:line="230" w:lineRule="exact"/>
            </w:pPr>
            <w:r>
              <w:rPr>
                <w:rFonts w:ascii="Consolas" w:hAnsi="Consolas"/>
                <w:color w:val="000000"/>
                <w:sz w:val="19"/>
              </w:rPr>
              <w:t>AS</w:t>
            </w:r>
          </w:p>
          <w:p w14:paraId="18A1759F" w14:textId="77777777" w:rsidR="00277D34" w:rsidRDefault="0010604D">
            <w:pPr>
              <w:spacing w:after="0" w:line="230" w:lineRule="exact"/>
            </w:pPr>
            <w:r>
              <w:rPr>
                <w:rFonts w:ascii="Consolas" w:hAnsi="Consolas"/>
                <w:color w:val="000000"/>
                <w:sz w:val="19"/>
              </w:rPr>
              <w:t>BEGIN</w:t>
            </w:r>
          </w:p>
          <w:p w14:paraId="052A0758" w14:textId="77777777" w:rsidR="00277D34" w:rsidRDefault="0010604D">
            <w:pPr>
              <w:spacing w:after="0" w:line="230" w:lineRule="exact"/>
            </w:pPr>
            <w:r>
              <w:rPr>
                <w:rFonts w:ascii="Consolas" w:hAnsi="Consolas"/>
                <w:color w:val="000000"/>
                <w:sz w:val="19"/>
              </w:rPr>
              <w:t xml:space="preserve">    SET NOCOUNT ON;</w:t>
            </w:r>
          </w:p>
          <w:p w14:paraId="38685F62" w14:textId="77777777" w:rsidR="00277D34" w:rsidRDefault="0010604D">
            <w:pPr>
              <w:spacing w:after="0" w:line="230" w:lineRule="exact"/>
            </w:pPr>
            <w:r>
              <w:rPr>
                <w:rFonts w:ascii="Consolas" w:hAnsi="Consolas"/>
                <w:color w:val="000000"/>
                <w:sz w:val="19"/>
              </w:rPr>
              <w:t xml:space="preserve">    THROW 51009, 'LEDGER_IMMUTABLE', 1;</w:t>
            </w:r>
          </w:p>
          <w:p w14:paraId="17201715" w14:textId="77777777" w:rsidR="00277D34" w:rsidRDefault="0010604D">
            <w:pPr>
              <w:spacing w:after="0" w:line="230" w:lineRule="exact"/>
            </w:pPr>
            <w:r>
              <w:rPr>
                <w:rFonts w:ascii="Consolas" w:hAnsi="Consolas"/>
                <w:color w:val="000000"/>
                <w:sz w:val="19"/>
              </w:rPr>
              <w:t>END</w:t>
            </w:r>
          </w:p>
        </w:tc>
      </w:tr>
    </w:tbl>
    <w:p w14:paraId="4F8B7B12" w14:textId="77777777" w:rsidR="007333FA" w:rsidRDefault="007333FA">
      <w:pPr>
        <w:spacing w:after="60" w:line="40" w:lineRule="exact"/>
      </w:pPr>
    </w:p>
    <w:p w14:paraId="34FD3E9A" w14:textId="77777777" w:rsidR="007333FA" w:rsidRDefault="00E11E90">
      <w:pPr>
        <w:pStyle w:val="HFBody"/>
      </w:pPr>
      <w:r>
        <w:t>Kiểm thử trực tiếp SQL xác nhận thao tác sửa/xóa sổ bị từ chối.</w:t>
      </w:r>
    </w:p>
    <w:p w14:paraId="72576459" w14:textId="77777777" w:rsidR="007333FA" w:rsidRDefault="00E11E90">
      <w:pPr>
        <w:pStyle w:val="Heading3"/>
      </w:pPr>
      <w:r>
        <w:t>3.3.3. Bảo vệ khoản thanh toán — trg_ThanhToan_BatBien</w:t>
      </w:r>
    </w:p>
    <w:p w14:paraId="1DB19256" w14:textId="77777777" w:rsidR="007333FA" w:rsidRDefault="00E11E90">
      <w:pPr>
        <w:pStyle w:val="HFBody"/>
      </w:pPr>
      <w:r>
        <w:t>Một khoản thanh toán chính thức là căn cứ đối soát và đánh giá dịch vụ. Trigger ngăn sửa hoặc xóa dòng thanh toán để tránh phá vỡ lịch sử tiền đã xác nhận.</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1799FCC2" w14:textId="77777777">
        <w:trPr>
          <w:tblHeader/>
        </w:trPr>
        <w:tc>
          <w:tcPr>
            <w:tcW w:w="9071" w:type="dxa"/>
            <w:shd w:val="clear" w:color="auto" w:fill="F6F8FB"/>
            <w:tcMar>
              <w:top w:w="80" w:type="dxa"/>
              <w:left w:w="80" w:type="dxa"/>
              <w:bottom w:w="80" w:type="dxa"/>
              <w:right w:w="80" w:type="dxa"/>
            </w:tcMar>
          </w:tcPr>
          <w:p w14:paraId="4047A537" w14:textId="77777777" w:rsidR="007333FA" w:rsidRDefault="00E11E90">
            <w:pPr>
              <w:keepNext/>
              <w:spacing w:after="40" w:line="240" w:lineRule="auto"/>
            </w:pPr>
            <w:r>
              <w:rPr>
                <w:b/>
                <w:sz w:val="20"/>
              </w:rPr>
              <w:t>trg_ThanhToan_BatBien</w:t>
            </w:r>
          </w:p>
        </w:tc>
      </w:tr>
      <w:tr w:rsidR="007333FA" w14:paraId="749544FA" w14:textId="77777777">
        <w:tc>
          <w:tcPr>
            <w:tcW w:w="9071" w:type="dxa"/>
            <w:shd w:val="clear" w:color="auto" w:fill="F6F8FB"/>
            <w:tcMar>
              <w:top w:w="80" w:type="dxa"/>
              <w:left w:w="80" w:type="dxa"/>
              <w:bottom w:w="80" w:type="dxa"/>
              <w:right w:w="80" w:type="dxa"/>
            </w:tcMar>
          </w:tcPr>
          <w:p w14:paraId="098266C9" w14:textId="77777777" w:rsidR="007333FA" w:rsidRDefault="00E11E90">
            <w:pPr>
              <w:widowControl w:val="0"/>
              <w:spacing w:after="0" w:line="230" w:lineRule="exact"/>
            </w:pPr>
            <w:r>
              <w:rPr>
                <w:rFonts w:ascii="Consolas" w:hAnsi="Consolas"/>
                <w:color w:val="008000"/>
                <w:sz w:val="19"/>
              </w:rPr>
              <w:t>-- Ngăn sửa và xóa khoản thanh toán.</w:t>
            </w:r>
          </w:p>
          <w:p w14:paraId="6AADEB5C" w14:textId="77777777" w:rsidR="00277D34" w:rsidRDefault="0010604D">
            <w:pPr>
              <w:spacing w:after="0" w:line="230" w:lineRule="exact"/>
            </w:pPr>
            <w:r>
              <w:rPr>
                <w:rFonts w:ascii="Consolas" w:hAnsi="Consolas"/>
                <w:color w:val="000000"/>
                <w:sz w:val="19"/>
              </w:rPr>
              <w:t>CREATE   TRIGGER dbo.trg_ThanhToan_BatBien</w:t>
            </w:r>
          </w:p>
          <w:p w14:paraId="2D2B070F" w14:textId="77777777" w:rsidR="00277D34" w:rsidRDefault="0010604D">
            <w:pPr>
              <w:spacing w:after="0" w:line="230" w:lineRule="exact"/>
            </w:pPr>
            <w:r>
              <w:rPr>
                <w:rFonts w:ascii="Consolas" w:hAnsi="Consolas"/>
                <w:color w:val="000000"/>
                <w:sz w:val="19"/>
              </w:rPr>
              <w:t xml:space="preserve">    ON dbo.ThanhToan</w:t>
            </w:r>
          </w:p>
          <w:p w14:paraId="66BA8DBC" w14:textId="77777777" w:rsidR="00277D34" w:rsidRDefault="0010604D">
            <w:pPr>
              <w:spacing w:after="0" w:line="230" w:lineRule="exact"/>
            </w:pPr>
            <w:r>
              <w:rPr>
                <w:rFonts w:ascii="Consolas" w:hAnsi="Consolas"/>
                <w:color w:val="000000"/>
                <w:sz w:val="19"/>
              </w:rPr>
              <w:t xml:space="preserve">    INSTEAD OF UPDATE, DELETE</w:t>
            </w:r>
          </w:p>
          <w:p w14:paraId="1DDC437C" w14:textId="77777777" w:rsidR="00277D34" w:rsidRDefault="0010604D">
            <w:pPr>
              <w:spacing w:after="0" w:line="230" w:lineRule="exact"/>
            </w:pPr>
            <w:r>
              <w:rPr>
                <w:rFonts w:ascii="Consolas" w:hAnsi="Consolas"/>
                <w:color w:val="000000"/>
                <w:sz w:val="19"/>
              </w:rPr>
              <w:t>AS</w:t>
            </w:r>
          </w:p>
          <w:p w14:paraId="2615ABE3" w14:textId="77777777" w:rsidR="00277D34" w:rsidRDefault="0010604D">
            <w:pPr>
              <w:spacing w:after="0" w:line="230" w:lineRule="exact"/>
            </w:pPr>
            <w:r>
              <w:rPr>
                <w:rFonts w:ascii="Consolas" w:hAnsi="Consolas"/>
                <w:color w:val="000000"/>
                <w:sz w:val="19"/>
              </w:rPr>
              <w:t>BEGIN</w:t>
            </w:r>
          </w:p>
          <w:p w14:paraId="286FF404" w14:textId="77777777" w:rsidR="00277D34" w:rsidRDefault="0010604D">
            <w:pPr>
              <w:spacing w:after="0" w:line="230" w:lineRule="exact"/>
            </w:pPr>
            <w:r>
              <w:rPr>
                <w:rFonts w:ascii="Consolas" w:hAnsi="Consolas"/>
                <w:color w:val="000000"/>
                <w:sz w:val="19"/>
              </w:rPr>
              <w:t xml:space="preserve">    SET NOCOUNT ON;</w:t>
            </w:r>
          </w:p>
          <w:p w14:paraId="69F0FB0B" w14:textId="77777777" w:rsidR="00277D34" w:rsidRDefault="0010604D">
            <w:pPr>
              <w:spacing w:after="0" w:line="230" w:lineRule="exact"/>
            </w:pPr>
            <w:r>
              <w:rPr>
                <w:rFonts w:ascii="Consolas" w:hAnsi="Consolas"/>
                <w:color w:val="000000"/>
                <w:sz w:val="19"/>
              </w:rPr>
              <w:t xml:space="preserve">    THROW 51009, 'PAYMENT_IMMUTABLE', 1;</w:t>
            </w:r>
          </w:p>
          <w:p w14:paraId="5CDBBAAC" w14:textId="77777777" w:rsidR="00277D34" w:rsidRDefault="0010604D">
            <w:pPr>
              <w:spacing w:after="0" w:line="230" w:lineRule="exact"/>
            </w:pPr>
            <w:r>
              <w:rPr>
                <w:rFonts w:ascii="Consolas" w:hAnsi="Consolas"/>
                <w:color w:val="000000"/>
                <w:sz w:val="19"/>
              </w:rPr>
              <w:t>END</w:t>
            </w:r>
          </w:p>
        </w:tc>
      </w:tr>
    </w:tbl>
    <w:p w14:paraId="1D842BA0" w14:textId="77777777" w:rsidR="007333FA" w:rsidRDefault="007333FA">
      <w:pPr>
        <w:spacing w:after="60" w:line="40" w:lineRule="exact"/>
      </w:pPr>
    </w:p>
    <w:p w14:paraId="728A55E4" w14:textId="77777777" w:rsidR="007333FA" w:rsidRDefault="00E11E90">
      <w:pPr>
        <w:pStyle w:val="HFBody"/>
      </w:pPr>
      <w:r>
        <w:t>Giao dịch chuyển khoản chưa được duyệt nằm ở YeuCauThanhToan; chỉ khi đủ điều kiện mới ghi ThanhToan.</w:t>
      </w:r>
    </w:p>
    <w:p w14:paraId="400DF195" w14:textId="77777777" w:rsidR="007333FA" w:rsidRDefault="00E11E90">
      <w:pPr>
        <w:pStyle w:val="Heading3"/>
      </w:pPr>
      <w:r>
        <w:t>3.3.4. Ghi nhận thay đổi trạng thái — trg_DonHang_GhiNhatKy</w:t>
      </w:r>
    </w:p>
    <w:p w14:paraId="71F9AE61" w14:textId="77777777" w:rsidR="007333FA" w:rsidRDefault="00E11E90">
      <w:pPr>
        <w:pStyle w:val="HFBody"/>
      </w:pPr>
      <w:r>
        <w:t>Trigger so sánh trạng thái giữa inserted và deleted theo Id, chỉ ghi nhật ký cho dòng thực sự đổi trạng thái. Thay đổi thông tin khác của đơn không tạo nhật ký trạng thái thừa.</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AC3F41D" w14:textId="77777777">
        <w:trPr>
          <w:tblHeader/>
        </w:trPr>
        <w:tc>
          <w:tcPr>
            <w:tcW w:w="9071" w:type="dxa"/>
            <w:shd w:val="clear" w:color="auto" w:fill="F6F8FB"/>
            <w:tcMar>
              <w:top w:w="80" w:type="dxa"/>
              <w:left w:w="80" w:type="dxa"/>
              <w:bottom w:w="80" w:type="dxa"/>
              <w:right w:w="80" w:type="dxa"/>
            </w:tcMar>
          </w:tcPr>
          <w:p w14:paraId="12A3A37F" w14:textId="77777777" w:rsidR="007333FA" w:rsidRDefault="00E11E90">
            <w:pPr>
              <w:keepNext/>
              <w:spacing w:after="40" w:line="240" w:lineRule="auto"/>
            </w:pPr>
            <w:r>
              <w:rPr>
                <w:b/>
                <w:sz w:val="20"/>
              </w:rPr>
              <w:t>trg_DonHang_GhiNhatKy</w:t>
            </w:r>
          </w:p>
        </w:tc>
      </w:tr>
      <w:tr w:rsidR="007333FA" w14:paraId="59B958BA" w14:textId="77777777">
        <w:tc>
          <w:tcPr>
            <w:tcW w:w="9071" w:type="dxa"/>
            <w:shd w:val="clear" w:color="auto" w:fill="F6F8FB"/>
            <w:tcMar>
              <w:top w:w="80" w:type="dxa"/>
              <w:left w:w="80" w:type="dxa"/>
              <w:bottom w:w="80" w:type="dxa"/>
              <w:right w:w="80" w:type="dxa"/>
            </w:tcMar>
          </w:tcPr>
          <w:p w14:paraId="3A78C01F" w14:textId="77777777" w:rsidR="007333FA" w:rsidRDefault="00E11E90">
            <w:pPr>
              <w:widowControl w:val="0"/>
              <w:spacing w:after="0" w:line="230" w:lineRule="exact"/>
            </w:pPr>
            <w:r>
              <w:rPr>
                <w:rFonts w:ascii="Consolas" w:hAnsi="Consolas"/>
                <w:color w:val="008000"/>
                <w:sz w:val="19"/>
              </w:rPr>
              <w:t>-- Ghi nhật ký khi trạng thái đơn thay đổi.</w:t>
            </w:r>
          </w:p>
          <w:p w14:paraId="456F38F5" w14:textId="77777777" w:rsidR="00277D34" w:rsidRDefault="0010604D">
            <w:pPr>
              <w:spacing w:after="0" w:line="230" w:lineRule="exact"/>
            </w:pPr>
            <w:r>
              <w:rPr>
                <w:rFonts w:ascii="Consolas" w:hAnsi="Consolas"/>
                <w:color w:val="000000"/>
                <w:sz w:val="19"/>
              </w:rPr>
              <w:t>CREATE   TRIGGER dbo.trg_DonHang_GhiNhatKy</w:t>
            </w:r>
          </w:p>
          <w:p w14:paraId="56E8E4B9" w14:textId="77777777" w:rsidR="00277D34" w:rsidRDefault="0010604D">
            <w:pPr>
              <w:spacing w:after="0" w:line="230" w:lineRule="exact"/>
            </w:pPr>
            <w:r>
              <w:rPr>
                <w:rFonts w:ascii="Consolas" w:hAnsi="Consolas"/>
                <w:color w:val="000000"/>
                <w:sz w:val="19"/>
              </w:rPr>
              <w:t xml:space="preserve">    ON dbo.DonHang</w:t>
            </w:r>
          </w:p>
          <w:p w14:paraId="3F9B5F41" w14:textId="77777777" w:rsidR="00277D34" w:rsidRDefault="0010604D">
            <w:pPr>
              <w:spacing w:after="0" w:line="230" w:lineRule="exact"/>
            </w:pPr>
            <w:r>
              <w:rPr>
                <w:rFonts w:ascii="Consolas" w:hAnsi="Consolas"/>
                <w:color w:val="000000"/>
                <w:sz w:val="19"/>
              </w:rPr>
              <w:t xml:space="preserve">    AFTER UPDATE</w:t>
            </w:r>
          </w:p>
          <w:p w14:paraId="46A2167B" w14:textId="77777777" w:rsidR="00277D34" w:rsidRDefault="0010604D">
            <w:pPr>
              <w:spacing w:after="0" w:line="230" w:lineRule="exact"/>
            </w:pPr>
            <w:r>
              <w:rPr>
                <w:rFonts w:ascii="Consolas" w:hAnsi="Consolas"/>
                <w:color w:val="000000"/>
                <w:sz w:val="19"/>
              </w:rPr>
              <w:lastRenderedPageBreak/>
              <w:t>AS</w:t>
            </w:r>
          </w:p>
          <w:p w14:paraId="53454CAA" w14:textId="77777777" w:rsidR="00277D34" w:rsidRDefault="0010604D">
            <w:pPr>
              <w:spacing w:after="0" w:line="230" w:lineRule="exact"/>
            </w:pPr>
            <w:r>
              <w:rPr>
                <w:rFonts w:ascii="Consolas" w:hAnsi="Consolas"/>
                <w:color w:val="000000"/>
                <w:sz w:val="19"/>
              </w:rPr>
              <w:t>BEGIN</w:t>
            </w:r>
          </w:p>
          <w:p w14:paraId="249B09C0" w14:textId="77777777" w:rsidR="00277D34" w:rsidRDefault="0010604D">
            <w:pPr>
              <w:spacing w:after="0" w:line="230" w:lineRule="exact"/>
            </w:pPr>
            <w:r>
              <w:rPr>
                <w:rFonts w:ascii="Consolas" w:hAnsi="Consolas"/>
                <w:color w:val="000000"/>
                <w:sz w:val="19"/>
              </w:rPr>
              <w:t xml:space="preserve">    SET NOCOUNT ON;</w:t>
            </w:r>
          </w:p>
          <w:p w14:paraId="6AD1C51E" w14:textId="77777777" w:rsidR="00277D34" w:rsidRDefault="0010604D">
            <w:pPr>
              <w:spacing w:after="0" w:line="230" w:lineRule="exact"/>
            </w:pPr>
            <w:r>
              <w:rPr>
                <w:rFonts w:ascii="Consolas" w:hAnsi="Consolas"/>
                <w:color w:val="000000"/>
                <w:sz w:val="19"/>
              </w:rPr>
              <w:t xml:space="preserve">    INSERT INTO dbo.NhatKy (ThaoTac, DoiTuong, DoiTuongId, ChiTiet)</w:t>
            </w:r>
          </w:p>
          <w:p w14:paraId="0C83FCD9" w14:textId="77777777" w:rsidR="00277D34" w:rsidRDefault="0010604D">
            <w:pPr>
              <w:spacing w:after="0" w:line="230" w:lineRule="exact"/>
            </w:pPr>
            <w:r>
              <w:rPr>
                <w:rFonts w:ascii="Consolas" w:hAnsi="Consolas"/>
                <w:color w:val="000000"/>
                <w:sz w:val="19"/>
              </w:rPr>
              <w:t xml:space="preserve">    SELECT 'OrderStatus', 'DonHang', i.Id, CONCAT(d.TrangThai, ' -&gt; ', i.TrangThai)</w:t>
            </w:r>
          </w:p>
          <w:p w14:paraId="3E87C881" w14:textId="77777777" w:rsidR="00277D34" w:rsidRDefault="0010604D">
            <w:pPr>
              <w:spacing w:after="0" w:line="230" w:lineRule="exact"/>
            </w:pPr>
            <w:r>
              <w:rPr>
                <w:rFonts w:ascii="Consolas" w:hAnsi="Consolas"/>
                <w:color w:val="000000"/>
                <w:sz w:val="19"/>
              </w:rPr>
              <w:t xml:space="preserve">    FROM inserted AS i</w:t>
            </w:r>
          </w:p>
          <w:p w14:paraId="7A23D520" w14:textId="77777777" w:rsidR="00277D34" w:rsidRDefault="0010604D">
            <w:pPr>
              <w:spacing w:after="0" w:line="230" w:lineRule="exact"/>
            </w:pPr>
            <w:r>
              <w:rPr>
                <w:rFonts w:ascii="Consolas" w:hAnsi="Consolas"/>
                <w:color w:val="000000"/>
                <w:sz w:val="19"/>
              </w:rPr>
              <w:t xml:space="preserve">         INNER JOIN deleted AS d ON d.Id = i.Id</w:t>
            </w:r>
          </w:p>
          <w:p w14:paraId="4BB42BC7" w14:textId="77777777" w:rsidR="00277D34" w:rsidRDefault="0010604D">
            <w:pPr>
              <w:spacing w:after="0" w:line="230" w:lineRule="exact"/>
            </w:pPr>
            <w:r>
              <w:rPr>
                <w:rFonts w:ascii="Consolas" w:hAnsi="Consolas"/>
                <w:color w:val="000000"/>
                <w:sz w:val="19"/>
              </w:rPr>
              <w:t xml:space="preserve">    WHERE i.TrangThai &lt;&gt; d.TrangThai;</w:t>
            </w:r>
          </w:p>
          <w:p w14:paraId="5A005492" w14:textId="77777777" w:rsidR="00277D34" w:rsidRDefault="0010604D">
            <w:pPr>
              <w:spacing w:after="0" w:line="230" w:lineRule="exact"/>
            </w:pPr>
            <w:r>
              <w:rPr>
                <w:rFonts w:ascii="Consolas" w:hAnsi="Consolas"/>
                <w:color w:val="000000"/>
                <w:sz w:val="19"/>
              </w:rPr>
              <w:t>END</w:t>
            </w:r>
          </w:p>
        </w:tc>
      </w:tr>
    </w:tbl>
    <w:p w14:paraId="368DC2CB" w14:textId="77777777" w:rsidR="007333FA" w:rsidRDefault="007333FA">
      <w:pPr>
        <w:spacing w:after="60" w:line="40" w:lineRule="exact"/>
      </w:pPr>
    </w:p>
    <w:p w14:paraId="7776BCCF" w14:textId="77777777" w:rsidR="007333FA" w:rsidRDefault="00E11E90">
      <w:pPr>
        <w:pStyle w:val="HFBody"/>
      </w:pPr>
      <w:r>
        <w:t>Thủ tục chuyển trạng thái còn ghi LichSuDonHang có người thực hiện và lý do; hai bảng phục vụ mức truy vết khác nhau.</w:t>
      </w:r>
    </w:p>
    <w:p w14:paraId="213653F4" w14:textId="77777777" w:rsidR="007333FA" w:rsidRDefault="00E11E90">
      <w:pPr>
        <w:pStyle w:val="Heading3"/>
      </w:pPr>
      <w:r>
        <w:t>3.3.5. Kiểm tra điều kiện đánh giá — trg_DanhGia_DieuKien</w:t>
      </w:r>
    </w:p>
    <w:p w14:paraId="3C3F69C5" w14:textId="77777777" w:rsidR="007333FA" w:rsidRDefault="00E11E90">
      <w:pPr>
        <w:pStyle w:val="HFBody"/>
      </w:pPr>
      <w:r>
        <w:t>Trigger kiểm tra khách hàng của đơn, trạng thái hoàn thành, sự tồn tại của thanh toán và kỹ thuật viên tương ứng. Đánh giá không đáp ứng các điều kiện bị từ chối dù câu lệnh được gửi trực tiếp vào CSDL.</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6235B66" w14:textId="77777777">
        <w:trPr>
          <w:tblHeader/>
        </w:trPr>
        <w:tc>
          <w:tcPr>
            <w:tcW w:w="9071" w:type="dxa"/>
            <w:shd w:val="clear" w:color="auto" w:fill="F6F8FB"/>
            <w:tcMar>
              <w:top w:w="80" w:type="dxa"/>
              <w:left w:w="80" w:type="dxa"/>
              <w:bottom w:w="80" w:type="dxa"/>
              <w:right w:w="80" w:type="dxa"/>
            </w:tcMar>
          </w:tcPr>
          <w:p w14:paraId="67C971E5" w14:textId="77777777" w:rsidR="007333FA" w:rsidRDefault="00E11E90">
            <w:pPr>
              <w:keepNext/>
              <w:spacing w:after="40" w:line="240" w:lineRule="auto"/>
            </w:pPr>
            <w:r>
              <w:rPr>
                <w:b/>
                <w:sz w:val="20"/>
              </w:rPr>
              <w:t>trg_DanhGia_DieuKien</w:t>
            </w:r>
          </w:p>
        </w:tc>
      </w:tr>
      <w:tr w:rsidR="007333FA" w14:paraId="79F99D88" w14:textId="77777777">
        <w:tc>
          <w:tcPr>
            <w:tcW w:w="9071" w:type="dxa"/>
            <w:shd w:val="clear" w:color="auto" w:fill="F6F8FB"/>
            <w:tcMar>
              <w:top w:w="80" w:type="dxa"/>
              <w:left w:w="80" w:type="dxa"/>
              <w:bottom w:w="80" w:type="dxa"/>
              <w:right w:w="80" w:type="dxa"/>
            </w:tcMar>
          </w:tcPr>
          <w:p w14:paraId="05761F8A" w14:textId="77777777" w:rsidR="007333FA" w:rsidRDefault="00E11E90">
            <w:pPr>
              <w:widowControl w:val="0"/>
              <w:spacing w:after="0" w:line="230" w:lineRule="exact"/>
            </w:pPr>
            <w:r>
              <w:rPr>
                <w:rFonts w:ascii="Consolas" w:hAnsi="Consolas"/>
                <w:color w:val="008000"/>
                <w:sz w:val="19"/>
              </w:rPr>
              <w:t>-- Kiểm tra điều kiện đánh giá dịch vụ.</w:t>
            </w:r>
          </w:p>
          <w:p w14:paraId="1FA4AF8D" w14:textId="77777777" w:rsidR="00277D34" w:rsidRDefault="0010604D">
            <w:pPr>
              <w:spacing w:after="0" w:line="230" w:lineRule="exact"/>
            </w:pPr>
            <w:r>
              <w:rPr>
                <w:rFonts w:ascii="Consolas" w:hAnsi="Consolas"/>
                <w:color w:val="000000"/>
                <w:sz w:val="19"/>
              </w:rPr>
              <w:t>CREATE   TRIGGER dbo.trg_DanhGia_DieuKien</w:t>
            </w:r>
          </w:p>
          <w:p w14:paraId="0BEF7377" w14:textId="77777777" w:rsidR="00277D34" w:rsidRDefault="0010604D">
            <w:pPr>
              <w:spacing w:after="0" w:line="230" w:lineRule="exact"/>
            </w:pPr>
            <w:r>
              <w:rPr>
                <w:rFonts w:ascii="Consolas" w:hAnsi="Consolas"/>
                <w:color w:val="000000"/>
                <w:sz w:val="19"/>
              </w:rPr>
              <w:t xml:space="preserve">    ON dbo.DanhGia</w:t>
            </w:r>
          </w:p>
          <w:p w14:paraId="7C2D5B64" w14:textId="77777777" w:rsidR="00277D34" w:rsidRDefault="0010604D">
            <w:pPr>
              <w:spacing w:after="0" w:line="230" w:lineRule="exact"/>
            </w:pPr>
            <w:r>
              <w:rPr>
                <w:rFonts w:ascii="Consolas" w:hAnsi="Consolas"/>
                <w:color w:val="000000"/>
                <w:sz w:val="19"/>
              </w:rPr>
              <w:t xml:space="preserve">    AFTER INSERT, UPDATE</w:t>
            </w:r>
          </w:p>
          <w:p w14:paraId="73181040" w14:textId="77777777" w:rsidR="00277D34" w:rsidRDefault="0010604D">
            <w:pPr>
              <w:spacing w:after="0" w:line="230" w:lineRule="exact"/>
            </w:pPr>
            <w:r>
              <w:rPr>
                <w:rFonts w:ascii="Consolas" w:hAnsi="Consolas"/>
                <w:color w:val="000000"/>
                <w:sz w:val="19"/>
              </w:rPr>
              <w:t>AS</w:t>
            </w:r>
          </w:p>
          <w:p w14:paraId="7D344A14" w14:textId="77777777" w:rsidR="00277D34" w:rsidRDefault="0010604D">
            <w:pPr>
              <w:spacing w:after="0" w:line="230" w:lineRule="exact"/>
            </w:pPr>
            <w:r>
              <w:rPr>
                <w:rFonts w:ascii="Consolas" w:hAnsi="Consolas"/>
                <w:color w:val="000000"/>
                <w:sz w:val="19"/>
              </w:rPr>
              <w:t>BEGIN</w:t>
            </w:r>
          </w:p>
          <w:p w14:paraId="5A0AD195" w14:textId="77777777" w:rsidR="00277D34" w:rsidRDefault="0010604D">
            <w:pPr>
              <w:spacing w:after="0" w:line="230" w:lineRule="exact"/>
            </w:pPr>
            <w:r>
              <w:rPr>
                <w:rFonts w:ascii="Consolas" w:hAnsi="Consolas"/>
                <w:color w:val="000000"/>
                <w:sz w:val="19"/>
              </w:rPr>
              <w:t xml:space="preserve">    SET NOCOUNT ON;</w:t>
            </w:r>
          </w:p>
          <w:p w14:paraId="6C1725C1" w14:textId="77777777" w:rsidR="00277D34" w:rsidRDefault="0010604D">
            <w:pPr>
              <w:spacing w:after="0" w:line="230" w:lineRule="exact"/>
            </w:pPr>
            <w:r>
              <w:rPr>
                <w:rFonts w:ascii="Consolas" w:hAnsi="Consolas"/>
                <w:color w:val="000000"/>
                <w:sz w:val="19"/>
              </w:rPr>
              <w:t xml:space="preserve">    IF EXISTS (SELECT 1</w:t>
            </w:r>
          </w:p>
          <w:p w14:paraId="4F105B24" w14:textId="77777777" w:rsidR="00277D34" w:rsidRDefault="0010604D">
            <w:pPr>
              <w:spacing w:after="0" w:line="230" w:lineRule="exact"/>
            </w:pPr>
            <w:r>
              <w:rPr>
                <w:rFonts w:ascii="Consolas" w:hAnsi="Consolas"/>
                <w:color w:val="000000"/>
                <w:sz w:val="19"/>
              </w:rPr>
              <w:t xml:space="preserve">               FROM inserted AS i</w:t>
            </w:r>
          </w:p>
          <w:p w14:paraId="41856200" w14:textId="77777777" w:rsidR="00277D34" w:rsidRDefault="0010604D">
            <w:pPr>
              <w:spacing w:after="0" w:line="230" w:lineRule="exact"/>
            </w:pPr>
            <w:r>
              <w:rPr>
                <w:rFonts w:ascii="Consolas" w:hAnsi="Consolas"/>
                <w:color w:val="000000"/>
                <w:sz w:val="19"/>
              </w:rPr>
              <w:t xml:space="preserve">                    INNER JOIN dbo.DonHang AS d ON d.Id = i.DonHangId</w:t>
            </w:r>
          </w:p>
          <w:p w14:paraId="350D5F62" w14:textId="77777777" w:rsidR="00277D34" w:rsidRDefault="0010604D">
            <w:pPr>
              <w:spacing w:after="0" w:line="230" w:lineRule="exact"/>
            </w:pPr>
            <w:r>
              <w:rPr>
                <w:rFonts w:ascii="Consolas" w:hAnsi="Consolas"/>
                <w:color w:val="000000"/>
                <w:sz w:val="19"/>
              </w:rPr>
              <w:t xml:space="preserve">                    LEFT OUTER JOIN dbo.ThanhToan AS p ON p.DonHangId = d.Id</w:t>
            </w:r>
          </w:p>
          <w:p w14:paraId="5D111415" w14:textId="77777777" w:rsidR="00277D34" w:rsidRDefault="0010604D">
            <w:pPr>
              <w:spacing w:after="0" w:line="230" w:lineRule="exact"/>
            </w:pPr>
            <w:r>
              <w:rPr>
                <w:rFonts w:ascii="Consolas" w:hAnsi="Consolas"/>
                <w:color w:val="000000"/>
                <w:sz w:val="19"/>
              </w:rPr>
              <w:t xml:space="preserve">                    LEFT OUTER JOIN dbo.PhieuNghiemThu AS a ON a.Id = p.NghiemThuId</w:t>
            </w:r>
          </w:p>
          <w:p w14:paraId="733C4F87" w14:textId="77777777" w:rsidR="00277D34" w:rsidRDefault="0010604D">
            <w:pPr>
              <w:spacing w:after="0" w:line="230" w:lineRule="exact"/>
            </w:pPr>
            <w:r>
              <w:rPr>
                <w:rFonts w:ascii="Consolas" w:hAnsi="Consolas"/>
                <w:color w:val="000000"/>
                <w:sz w:val="19"/>
              </w:rPr>
              <w:t xml:space="preserve">               WHERE i.KhachHangId &lt;&gt; d.KhachHangId OR d.TrangThai &lt;&gt; 'HoanThanh' OR p.Id IS NULL OR i.KyThuatVienId &lt;&gt; a.KyThuatVienId)</w:t>
            </w:r>
          </w:p>
          <w:p w14:paraId="6BC3EF71" w14:textId="77777777" w:rsidR="00277D34" w:rsidRDefault="0010604D">
            <w:pPr>
              <w:spacing w:after="0" w:line="230" w:lineRule="exact"/>
            </w:pPr>
            <w:r>
              <w:rPr>
                <w:rFonts w:ascii="Consolas" w:hAnsi="Consolas"/>
                <w:color w:val="000000"/>
                <w:sz w:val="19"/>
              </w:rPr>
              <w:t xml:space="preserve">        THROW 51009, 'REVIEW_NOT_ELIGIBLE', 1;</w:t>
            </w:r>
          </w:p>
          <w:p w14:paraId="56C5B690" w14:textId="77777777" w:rsidR="00277D34" w:rsidRDefault="0010604D">
            <w:pPr>
              <w:spacing w:after="0" w:line="230" w:lineRule="exact"/>
            </w:pPr>
            <w:r>
              <w:rPr>
                <w:rFonts w:ascii="Consolas" w:hAnsi="Consolas"/>
                <w:color w:val="000000"/>
                <w:sz w:val="19"/>
              </w:rPr>
              <w:t>END</w:t>
            </w:r>
          </w:p>
        </w:tc>
      </w:tr>
    </w:tbl>
    <w:p w14:paraId="781D67D5" w14:textId="77777777" w:rsidR="007333FA" w:rsidRDefault="007333FA">
      <w:pPr>
        <w:spacing w:after="60" w:line="40" w:lineRule="exact"/>
      </w:pPr>
    </w:p>
    <w:p w14:paraId="1B255948" w14:textId="77777777" w:rsidR="007333FA" w:rsidRDefault="00E11E90">
      <w:pPr>
        <w:pStyle w:val="HFBody"/>
      </w:pPr>
      <w:r>
        <w:t>Với chuyển khoản, kỹ thuật viên được xác định qua nghiệm thu; người xác nhận tiền có thể là kế toán.</w:t>
      </w:r>
    </w:p>
    <w:p w14:paraId="02DEDF39" w14:textId="77777777" w:rsidR="007333FA" w:rsidRDefault="00E11E90">
      <w:pPr>
        <w:pStyle w:val="Heading3"/>
      </w:pPr>
      <w:r>
        <w:t>3.3.6. Kiểm tra người đặt dịch vụ — trg_DonHang_KhachHang</w:t>
      </w:r>
    </w:p>
    <w:p w14:paraId="3B264CCC" w14:textId="77777777" w:rsidR="007333FA" w:rsidRDefault="00E11E90">
      <w:pPr>
        <w:pStyle w:val="HFBody"/>
      </w:pPr>
      <w:r>
        <w:t>Khóa ngoại chỉ bảo đảm người dùng tồn tại. Trigger bổ sung điều kiện người đứng tên KhachHangId phải có vai trò KH, ngăn một tài khoản nội bộ bị dùng như khách hàng trong câu lệnh ghi đơn.</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56B0A1D5" w14:textId="77777777">
        <w:trPr>
          <w:tblHeader/>
        </w:trPr>
        <w:tc>
          <w:tcPr>
            <w:tcW w:w="9071" w:type="dxa"/>
            <w:shd w:val="clear" w:color="auto" w:fill="F6F8FB"/>
            <w:tcMar>
              <w:top w:w="80" w:type="dxa"/>
              <w:left w:w="80" w:type="dxa"/>
              <w:bottom w:w="80" w:type="dxa"/>
              <w:right w:w="80" w:type="dxa"/>
            </w:tcMar>
          </w:tcPr>
          <w:p w14:paraId="475D05B4" w14:textId="77777777" w:rsidR="007333FA" w:rsidRDefault="00E11E90">
            <w:pPr>
              <w:keepNext/>
              <w:spacing w:after="40" w:line="240" w:lineRule="auto"/>
            </w:pPr>
            <w:r>
              <w:rPr>
                <w:b/>
                <w:sz w:val="20"/>
              </w:rPr>
              <w:t>trg_DonHang_KhachHang</w:t>
            </w:r>
          </w:p>
        </w:tc>
      </w:tr>
      <w:tr w:rsidR="007333FA" w14:paraId="57D1DB7F" w14:textId="77777777">
        <w:tc>
          <w:tcPr>
            <w:tcW w:w="9071" w:type="dxa"/>
            <w:shd w:val="clear" w:color="auto" w:fill="F6F8FB"/>
            <w:tcMar>
              <w:top w:w="80" w:type="dxa"/>
              <w:left w:w="80" w:type="dxa"/>
              <w:bottom w:w="80" w:type="dxa"/>
              <w:right w:w="80" w:type="dxa"/>
            </w:tcMar>
          </w:tcPr>
          <w:p w14:paraId="513D413E" w14:textId="77777777" w:rsidR="007333FA" w:rsidRDefault="00E11E90">
            <w:pPr>
              <w:widowControl w:val="0"/>
              <w:spacing w:after="0" w:line="230" w:lineRule="exact"/>
            </w:pPr>
            <w:r>
              <w:rPr>
                <w:rFonts w:ascii="Consolas" w:hAnsi="Consolas"/>
                <w:color w:val="008000"/>
                <w:sz w:val="19"/>
              </w:rPr>
              <w:t>-- Kiểm tra vai trò khách hàng của đơn.</w:t>
            </w:r>
          </w:p>
          <w:p w14:paraId="35FCD1B3" w14:textId="77777777" w:rsidR="00277D34" w:rsidRDefault="0010604D">
            <w:pPr>
              <w:spacing w:after="0" w:line="230" w:lineRule="exact"/>
            </w:pPr>
            <w:r>
              <w:rPr>
                <w:rFonts w:ascii="Consolas" w:hAnsi="Consolas"/>
                <w:color w:val="000000"/>
                <w:sz w:val="19"/>
              </w:rPr>
              <w:t>CREATE   TRIGGER dbo.trg_DonHang_KhachHang</w:t>
            </w:r>
          </w:p>
          <w:p w14:paraId="3F058244" w14:textId="77777777" w:rsidR="00277D34" w:rsidRDefault="0010604D">
            <w:pPr>
              <w:spacing w:after="0" w:line="230" w:lineRule="exact"/>
            </w:pPr>
            <w:r>
              <w:rPr>
                <w:rFonts w:ascii="Consolas" w:hAnsi="Consolas"/>
                <w:color w:val="000000"/>
                <w:sz w:val="19"/>
              </w:rPr>
              <w:lastRenderedPageBreak/>
              <w:t xml:space="preserve">    ON dbo.DonHang</w:t>
            </w:r>
          </w:p>
          <w:p w14:paraId="5163340F" w14:textId="77777777" w:rsidR="00277D34" w:rsidRDefault="0010604D">
            <w:pPr>
              <w:spacing w:after="0" w:line="230" w:lineRule="exact"/>
            </w:pPr>
            <w:r>
              <w:rPr>
                <w:rFonts w:ascii="Consolas" w:hAnsi="Consolas"/>
                <w:color w:val="000000"/>
                <w:sz w:val="19"/>
              </w:rPr>
              <w:t xml:space="preserve">    AFTER INSERT, UPDATE</w:t>
            </w:r>
          </w:p>
          <w:p w14:paraId="65D0F69E" w14:textId="77777777" w:rsidR="00277D34" w:rsidRDefault="0010604D">
            <w:pPr>
              <w:spacing w:after="0" w:line="230" w:lineRule="exact"/>
            </w:pPr>
            <w:r>
              <w:rPr>
                <w:rFonts w:ascii="Consolas" w:hAnsi="Consolas"/>
                <w:color w:val="000000"/>
                <w:sz w:val="19"/>
              </w:rPr>
              <w:t>AS</w:t>
            </w:r>
          </w:p>
          <w:p w14:paraId="1C91FD11" w14:textId="77777777" w:rsidR="00277D34" w:rsidRDefault="0010604D">
            <w:pPr>
              <w:spacing w:after="0" w:line="230" w:lineRule="exact"/>
            </w:pPr>
            <w:r>
              <w:rPr>
                <w:rFonts w:ascii="Consolas" w:hAnsi="Consolas"/>
                <w:color w:val="000000"/>
                <w:sz w:val="19"/>
              </w:rPr>
              <w:t>BEGIN</w:t>
            </w:r>
          </w:p>
          <w:p w14:paraId="27A63DB5" w14:textId="77777777" w:rsidR="00277D34" w:rsidRDefault="0010604D">
            <w:pPr>
              <w:spacing w:after="0" w:line="230" w:lineRule="exact"/>
            </w:pPr>
            <w:r>
              <w:rPr>
                <w:rFonts w:ascii="Consolas" w:hAnsi="Consolas"/>
                <w:color w:val="000000"/>
                <w:sz w:val="19"/>
              </w:rPr>
              <w:t xml:space="preserve">    SET NOCOUNT ON;</w:t>
            </w:r>
          </w:p>
          <w:p w14:paraId="2F9A1C00" w14:textId="77777777" w:rsidR="00277D34" w:rsidRDefault="0010604D">
            <w:pPr>
              <w:spacing w:after="0" w:line="230" w:lineRule="exact"/>
            </w:pPr>
            <w:r>
              <w:rPr>
                <w:rFonts w:ascii="Consolas" w:hAnsi="Consolas"/>
                <w:color w:val="000000"/>
                <w:sz w:val="19"/>
              </w:rPr>
              <w:t xml:space="preserve">    IF EXISTS (SELECT 1</w:t>
            </w:r>
          </w:p>
          <w:p w14:paraId="4630FE45" w14:textId="77777777" w:rsidR="00277D34" w:rsidRDefault="0010604D">
            <w:pPr>
              <w:spacing w:after="0" w:line="230" w:lineRule="exact"/>
            </w:pPr>
            <w:r>
              <w:rPr>
                <w:rFonts w:ascii="Consolas" w:hAnsi="Consolas"/>
                <w:color w:val="000000"/>
                <w:sz w:val="19"/>
              </w:rPr>
              <w:t xml:space="preserve">               FROM inserted AS i</w:t>
            </w:r>
          </w:p>
          <w:p w14:paraId="609787D6" w14:textId="77777777" w:rsidR="00277D34" w:rsidRDefault="0010604D">
            <w:pPr>
              <w:spacing w:after="0" w:line="230" w:lineRule="exact"/>
            </w:pPr>
            <w:r>
              <w:rPr>
                <w:rFonts w:ascii="Consolas" w:hAnsi="Consolas"/>
                <w:color w:val="000000"/>
                <w:sz w:val="19"/>
              </w:rPr>
              <w:t xml:space="preserve">                    INNER JOIN dbo.NguoiDung AS u ON u.Id = i.KhachHangId</w:t>
            </w:r>
          </w:p>
          <w:p w14:paraId="304316BA" w14:textId="77777777" w:rsidR="00277D34" w:rsidRDefault="0010604D">
            <w:pPr>
              <w:spacing w:after="0" w:line="230" w:lineRule="exact"/>
            </w:pPr>
            <w:r>
              <w:rPr>
                <w:rFonts w:ascii="Consolas" w:hAnsi="Consolas"/>
                <w:color w:val="000000"/>
                <w:sz w:val="19"/>
              </w:rPr>
              <w:t xml:space="preserve">               WHERE u.VaiTro &lt;&gt; 'KH')</w:t>
            </w:r>
          </w:p>
          <w:p w14:paraId="18CBAC53" w14:textId="77777777" w:rsidR="00277D34" w:rsidRDefault="0010604D">
            <w:pPr>
              <w:spacing w:after="0" w:line="230" w:lineRule="exact"/>
            </w:pPr>
            <w:r>
              <w:rPr>
                <w:rFonts w:ascii="Consolas" w:hAnsi="Consolas"/>
                <w:color w:val="000000"/>
                <w:sz w:val="19"/>
              </w:rPr>
              <w:t xml:space="preserve">        THROW 51009, 'CUSTOMER_ROLE_REQUIRED', 1;</w:t>
            </w:r>
          </w:p>
          <w:p w14:paraId="589E9BF5" w14:textId="77777777" w:rsidR="00277D34" w:rsidRDefault="0010604D">
            <w:pPr>
              <w:spacing w:after="0" w:line="230" w:lineRule="exact"/>
            </w:pPr>
            <w:r>
              <w:rPr>
                <w:rFonts w:ascii="Consolas" w:hAnsi="Consolas"/>
                <w:color w:val="000000"/>
                <w:sz w:val="19"/>
              </w:rPr>
              <w:t>END</w:t>
            </w:r>
          </w:p>
        </w:tc>
      </w:tr>
    </w:tbl>
    <w:p w14:paraId="28DE7AA5" w14:textId="77777777" w:rsidR="007333FA" w:rsidRDefault="007333FA">
      <w:pPr>
        <w:spacing w:after="60" w:line="40" w:lineRule="exact"/>
      </w:pPr>
    </w:p>
    <w:p w14:paraId="7A13C7CE" w14:textId="77777777" w:rsidR="007333FA" w:rsidRDefault="00E11E90">
      <w:pPr>
        <w:pStyle w:val="HFBody"/>
      </w:pPr>
      <w:r>
        <w:t>Ràng buộc nghiệp vụ được bảo vệ ở cả API và CSDL.</w:t>
      </w:r>
    </w:p>
    <w:p w14:paraId="63E52F0E" w14:textId="77777777" w:rsidR="007333FA" w:rsidRDefault="00E11E90">
      <w:pPr>
        <w:pStyle w:val="Heading3"/>
      </w:pPr>
      <w:r>
        <w:t>3.3.7. Đối chiếu thanh toán với nghiệm thu — trg_ThanhToan_NghiemThu</w:t>
      </w:r>
    </w:p>
    <w:p w14:paraId="6A4B2ACA" w14:textId="77777777" w:rsidR="007333FA" w:rsidRDefault="00E11E90">
      <w:pPr>
        <w:pStyle w:val="HFBody"/>
      </w:pPr>
      <w:r>
        <w:t>Trigger kiểm tra nghiệm thu thuộc đúng đơn, đã được duyệt và có tổng tiền trùng khoản thanh toán. Khi thanh toán COD, người thu tiền phải là kỹ thuật viên của nghiệm thu.</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A42AF2A" w14:textId="77777777">
        <w:trPr>
          <w:tblHeader/>
        </w:trPr>
        <w:tc>
          <w:tcPr>
            <w:tcW w:w="9071" w:type="dxa"/>
            <w:shd w:val="clear" w:color="auto" w:fill="F6F8FB"/>
            <w:tcMar>
              <w:top w:w="80" w:type="dxa"/>
              <w:left w:w="80" w:type="dxa"/>
              <w:bottom w:w="80" w:type="dxa"/>
              <w:right w:w="80" w:type="dxa"/>
            </w:tcMar>
          </w:tcPr>
          <w:p w14:paraId="60B56724" w14:textId="77777777" w:rsidR="007333FA" w:rsidRDefault="00E11E90">
            <w:pPr>
              <w:keepNext/>
              <w:spacing w:after="40" w:line="240" w:lineRule="auto"/>
            </w:pPr>
            <w:r>
              <w:rPr>
                <w:b/>
                <w:sz w:val="20"/>
              </w:rPr>
              <w:t>trg_ThanhToan_NghiemThu</w:t>
            </w:r>
          </w:p>
        </w:tc>
      </w:tr>
      <w:tr w:rsidR="007333FA" w14:paraId="0C8BA47D" w14:textId="77777777">
        <w:tc>
          <w:tcPr>
            <w:tcW w:w="9071" w:type="dxa"/>
            <w:shd w:val="clear" w:color="auto" w:fill="F6F8FB"/>
            <w:tcMar>
              <w:top w:w="80" w:type="dxa"/>
              <w:left w:w="80" w:type="dxa"/>
              <w:bottom w:w="80" w:type="dxa"/>
              <w:right w:w="80" w:type="dxa"/>
            </w:tcMar>
          </w:tcPr>
          <w:p w14:paraId="5B46A4FD" w14:textId="77777777" w:rsidR="007333FA" w:rsidRDefault="00E11E90">
            <w:pPr>
              <w:widowControl w:val="0"/>
              <w:spacing w:after="0" w:line="230" w:lineRule="exact"/>
            </w:pPr>
            <w:r>
              <w:rPr>
                <w:rFonts w:ascii="Consolas" w:hAnsi="Consolas"/>
                <w:color w:val="008000"/>
                <w:sz w:val="19"/>
              </w:rPr>
              <w:t>-- Kiểm tra thanh toán khớp nghiệm thu.</w:t>
            </w:r>
          </w:p>
          <w:p w14:paraId="403469BB" w14:textId="77777777" w:rsidR="00277D34" w:rsidRDefault="0010604D">
            <w:pPr>
              <w:spacing w:after="0" w:line="230" w:lineRule="exact"/>
            </w:pPr>
            <w:r>
              <w:rPr>
                <w:rFonts w:ascii="Consolas" w:hAnsi="Consolas"/>
                <w:color w:val="000000"/>
                <w:sz w:val="19"/>
              </w:rPr>
              <w:t>CREATE   TRIGGER dbo.trg_ThanhToan_NghiemThu</w:t>
            </w:r>
          </w:p>
          <w:p w14:paraId="35C91362" w14:textId="77777777" w:rsidR="00277D34" w:rsidRDefault="0010604D">
            <w:pPr>
              <w:spacing w:after="0" w:line="230" w:lineRule="exact"/>
            </w:pPr>
            <w:r>
              <w:rPr>
                <w:rFonts w:ascii="Consolas" w:hAnsi="Consolas"/>
                <w:color w:val="000000"/>
                <w:sz w:val="19"/>
              </w:rPr>
              <w:t xml:space="preserve">    ON dbo.ThanhToan</w:t>
            </w:r>
          </w:p>
          <w:p w14:paraId="7DF97861" w14:textId="77777777" w:rsidR="00277D34" w:rsidRDefault="0010604D">
            <w:pPr>
              <w:spacing w:after="0" w:line="230" w:lineRule="exact"/>
            </w:pPr>
            <w:r>
              <w:rPr>
                <w:rFonts w:ascii="Consolas" w:hAnsi="Consolas"/>
                <w:color w:val="000000"/>
                <w:sz w:val="19"/>
              </w:rPr>
              <w:t xml:space="preserve">    AFTER INSERT</w:t>
            </w:r>
          </w:p>
          <w:p w14:paraId="668C2303" w14:textId="77777777" w:rsidR="00277D34" w:rsidRDefault="0010604D">
            <w:pPr>
              <w:spacing w:after="0" w:line="230" w:lineRule="exact"/>
            </w:pPr>
            <w:r>
              <w:rPr>
                <w:rFonts w:ascii="Consolas" w:hAnsi="Consolas"/>
                <w:color w:val="000000"/>
                <w:sz w:val="19"/>
              </w:rPr>
              <w:t>AS</w:t>
            </w:r>
          </w:p>
          <w:p w14:paraId="29281B02" w14:textId="77777777" w:rsidR="00277D34" w:rsidRDefault="0010604D">
            <w:pPr>
              <w:spacing w:after="0" w:line="230" w:lineRule="exact"/>
            </w:pPr>
            <w:r>
              <w:rPr>
                <w:rFonts w:ascii="Consolas" w:hAnsi="Consolas"/>
                <w:color w:val="000000"/>
                <w:sz w:val="19"/>
              </w:rPr>
              <w:t>BEGIN</w:t>
            </w:r>
          </w:p>
          <w:p w14:paraId="02A0EB4E" w14:textId="77777777" w:rsidR="00277D34" w:rsidRDefault="0010604D">
            <w:pPr>
              <w:spacing w:after="0" w:line="230" w:lineRule="exact"/>
            </w:pPr>
            <w:r>
              <w:rPr>
                <w:rFonts w:ascii="Consolas" w:hAnsi="Consolas"/>
                <w:color w:val="000000"/>
                <w:sz w:val="19"/>
              </w:rPr>
              <w:t xml:space="preserve">    SET NOCOUNT ON;</w:t>
            </w:r>
          </w:p>
          <w:p w14:paraId="726FBF10" w14:textId="77777777" w:rsidR="00277D34" w:rsidRDefault="0010604D">
            <w:pPr>
              <w:spacing w:after="0" w:line="230" w:lineRule="exact"/>
            </w:pPr>
            <w:r>
              <w:rPr>
                <w:rFonts w:ascii="Consolas" w:hAnsi="Consolas"/>
                <w:color w:val="000000"/>
                <w:sz w:val="19"/>
              </w:rPr>
              <w:t xml:space="preserve">    IF EXISTS (SELECT 1</w:t>
            </w:r>
          </w:p>
          <w:p w14:paraId="4401BDB4" w14:textId="77777777" w:rsidR="00277D34" w:rsidRDefault="0010604D">
            <w:pPr>
              <w:spacing w:after="0" w:line="230" w:lineRule="exact"/>
            </w:pPr>
            <w:r>
              <w:rPr>
                <w:rFonts w:ascii="Consolas" w:hAnsi="Consolas"/>
                <w:color w:val="000000"/>
                <w:sz w:val="19"/>
              </w:rPr>
              <w:t xml:space="preserve">               FROM inserted AS i</w:t>
            </w:r>
          </w:p>
          <w:p w14:paraId="11D77ABC" w14:textId="77777777" w:rsidR="00277D34" w:rsidRDefault="0010604D">
            <w:pPr>
              <w:spacing w:after="0" w:line="230" w:lineRule="exact"/>
            </w:pPr>
            <w:r>
              <w:rPr>
                <w:rFonts w:ascii="Consolas" w:hAnsi="Consolas"/>
                <w:color w:val="000000"/>
                <w:sz w:val="19"/>
              </w:rPr>
              <w:t xml:space="preserve">                    INNER JOIN dbo.PhieuNghiemThu AS a ON a.Id = i.NghiemThuId</w:t>
            </w:r>
          </w:p>
          <w:p w14:paraId="128C37B2" w14:textId="77777777" w:rsidR="00277D34" w:rsidRDefault="0010604D">
            <w:pPr>
              <w:spacing w:after="0" w:line="230" w:lineRule="exact"/>
            </w:pPr>
            <w:r>
              <w:rPr>
                <w:rFonts w:ascii="Consolas" w:hAnsi="Consolas"/>
                <w:color w:val="000000"/>
                <w:sz w:val="19"/>
              </w:rPr>
              <w:t xml:space="preserve">               WHERE a.DonHangId &lt;&gt; i.DonHangId OR a.TrangThai &lt;&gt; 'Approved' OR a.TongTien &lt;&gt; i.SoTien OR (i.PhuongThuc = 'COD' AND i.NguoiThuTienId &lt;&gt; a.KyThuatVienId))</w:t>
            </w:r>
          </w:p>
          <w:p w14:paraId="28416063" w14:textId="77777777" w:rsidR="00277D34" w:rsidRDefault="0010604D">
            <w:pPr>
              <w:spacing w:after="0" w:line="230" w:lineRule="exact"/>
            </w:pPr>
            <w:r>
              <w:rPr>
                <w:rFonts w:ascii="Consolas" w:hAnsi="Consolas"/>
                <w:color w:val="000000"/>
                <w:sz w:val="19"/>
              </w:rPr>
              <w:t xml:space="preserve">        THROW 51009, 'PAYMENT_ACCEPTANCE_MISMATCH', 1;</w:t>
            </w:r>
          </w:p>
          <w:p w14:paraId="6F1B7CB2" w14:textId="77777777" w:rsidR="00277D34" w:rsidRDefault="0010604D">
            <w:pPr>
              <w:spacing w:after="0" w:line="230" w:lineRule="exact"/>
            </w:pPr>
            <w:r>
              <w:rPr>
                <w:rFonts w:ascii="Consolas" w:hAnsi="Consolas"/>
                <w:color w:val="000000"/>
                <w:sz w:val="19"/>
              </w:rPr>
              <w:t>END</w:t>
            </w:r>
          </w:p>
        </w:tc>
      </w:tr>
    </w:tbl>
    <w:p w14:paraId="64321192" w14:textId="77777777" w:rsidR="007333FA" w:rsidRDefault="007333FA">
      <w:pPr>
        <w:spacing w:after="60" w:line="40" w:lineRule="exact"/>
      </w:pPr>
    </w:p>
    <w:p w14:paraId="6FD8F6C9" w14:textId="77777777" w:rsidR="007333FA" w:rsidRDefault="00E11E90">
      <w:pPr>
        <w:pStyle w:val="HFBody"/>
      </w:pPr>
      <w:r>
        <w:t>Những khoản tiền sai đơn, sai số tiền hoặc chưa có nghiệm thu hợp lệ không được ghi nhận.</w:t>
      </w:r>
    </w:p>
    <w:p w14:paraId="71807AAC" w14:textId="77777777" w:rsidR="00277D34" w:rsidRDefault="0010604D">
      <w:pPr>
        <w:pStyle w:val="Heading3"/>
      </w:pPr>
      <w:r>
        <w:t>3.3.8. Thông báo đề xuất chính sách — trg_DeXuatChinhSach_ThongBaoGiamDoc</w:t>
      </w:r>
    </w:p>
    <w:p w14:paraId="68EF09D9" w14:textId="77777777" w:rsidR="00277D34" w:rsidRDefault="0010604D">
      <w:pPr>
        <w:pStyle w:val="HFBody"/>
      </w:pPr>
      <w:r>
        <w:t>Trigger tạo thông báo cho người liên quan khi đề xuất chính sách phát sinh hoặc thay đổi trạng thái. Cách xử lý theo inserted/deleted giúp phản ánh quyết định trên dữ liệu thật, thay vì hiển thị danh sách đề xuất cố định trên dashboard. Quyền quyết định, lý do và phiên bản được API kiểm tra trước khi ghi; thông báo không tự thay đổi giá dịch vụ.</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4FA5D894" w14:textId="77777777">
        <w:trPr>
          <w:tblHeader/>
        </w:trPr>
        <w:tc>
          <w:tcPr>
            <w:tcW w:w="9071" w:type="dxa"/>
            <w:shd w:val="clear" w:color="auto" w:fill="F6F8FB"/>
            <w:tcMar>
              <w:top w:w="80" w:type="dxa"/>
              <w:left w:w="80" w:type="dxa"/>
              <w:bottom w:w="80" w:type="dxa"/>
              <w:right w:w="80" w:type="dxa"/>
            </w:tcMar>
          </w:tcPr>
          <w:p w14:paraId="3559C34B" w14:textId="77777777" w:rsidR="007333FA" w:rsidRDefault="00E11E90">
            <w:pPr>
              <w:keepNext/>
              <w:spacing w:after="40" w:line="240" w:lineRule="auto"/>
            </w:pPr>
            <w:r>
              <w:rPr>
                <w:b/>
                <w:sz w:val="20"/>
              </w:rPr>
              <w:lastRenderedPageBreak/>
              <w:t>trg_DeXuatChinhSach_ThongBaoGiamDoc</w:t>
            </w:r>
          </w:p>
        </w:tc>
      </w:tr>
      <w:tr w:rsidR="007333FA" w14:paraId="60182DB7" w14:textId="77777777">
        <w:tc>
          <w:tcPr>
            <w:tcW w:w="9071" w:type="dxa"/>
            <w:shd w:val="clear" w:color="auto" w:fill="F6F8FB"/>
            <w:tcMar>
              <w:top w:w="80" w:type="dxa"/>
              <w:left w:w="80" w:type="dxa"/>
              <w:bottom w:w="80" w:type="dxa"/>
              <w:right w:w="80" w:type="dxa"/>
            </w:tcMar>
          </w:tcPr>
          <w:p w14:paraId="287298C8" w14:textId="77777777" w:rsidR="007333FA" w:rsidRDefault="00E11E90">
            <w:pPr>
              <w:widowControl w:val="0"/>
              <w:spacing w:after="0" w:line="230" w:lineRule="exact"/>
            </w:pPr>
            <w:r>
              <w:rPr>
                <w:rFonts w:ascii="Consolas" w:hAnsi="Consolas"/>
                <w:color w:val="008000"/>
                <w:sz w:val="19"/>
              </w:rPr>
              <w:t>-- Gửi thông báo cho giám đốc khi có đề xuất chính sách mới.</w:t>
            </w:r>
          </w:p>
          <w:p w14:paraId="4F5C0387" w14:textId="77777777" w:rsidR="00277D34" w:rsidRDefault="0010604D">
            <w:pPr>
              <w:spacing w:after="0" w:line="230" w:lineRule="exact"/>
            </w:pPr>
            <w:r>
              <w:rPr>
                <w:rFonts w:ascii="Consolas" w:hAnsi="Consolas"/>
                <w:color w:val="000000"/>
                <w:sz w:val="19"/>
              </w:rPr>
              <w:t>CREATE   TRIGGER dbo.trg_DeXuatChinhSach_ThongBaoGiamDoc</w:t>
            </w:r>
          </w:p>
          <w:p w14:paraId="180027D7" w14:textId="77777777" w:rsidR="00277D34" w:rsidRDefault="0010604D">
            <w:pPr>
              <w:spacing w:after="0" w:line="230" w:lineRule="exact"/>
            </w:pPr>
            <w:r>
              <w:rPr>
                <w:rFonts w:ascii="Consolas" w:hAnsi="Consolas"/>
                <w:color w:val="000000"/>
                <w:sz w:val="19"/>
              </w:rPr>
              <w:t>ON dbo.DeXuatChinhSach</w:t>
            </w:r>
          </w:p>
          <w:p w14:paraId="590515C1" w14:textId="77777777" w:rsidR="00277D34" w:rsidRDefault="0010604D">
            <w:pPr>
              <w:spacing w:after="0" w:line="230" w:lineRule="exact"/>
            </w:pPr>
            <w:r>
              <w:rPr>
                <w:rFonts w:ascii="Consolas" w:hAnsi="Consolas"/>
                <w:color w:val="000000"/>
                <w:sz w:val="19"/>
              </w:rPr>
              <w:t>AFTER INSERT</w:t>
            </w:r>
          </w:p>
          <w:p w14:paraId="33208539" w14:textId="77777777" w:rsidR="00277D34" w:rsidRDefault="0010604D">
            <w:pPr>
              <w:spacing w:after="0" w:line="230" w:lineRule="exact"/>
            </w:pPr>
            <w:r>
              <w:rPr>
                <w:rFonts w:ascii="Consolas" w:hAnsi="Consolas"/>
                <w:color w:val="000000"/>
                <w:sz w:val="19"/>
              </w:rPr>
              <w:t>AS</w:t>
            </w:r>
          </w:p>
          <w:p w14:paraId="01A3BC12" w14:textId="77777777" w:rsidR="00277D34" w:rsidRDefault="0010604D">
            <w:pPr>
              <w:spacing w:after="0" w:line="230" w:lineRule="exact"/>
            </w:pPr>
            <w:r>
              <w:rPr>
                <w:rFonts w:ascii="Consolas" w:hAnsi="Consolas"/>
                <w:color w:val="000000"/>
                <w:sz w:val="19"/>
              </w:rPr>
              <w:t>BEGIN</w:t>
            </w:r>
          </w:p>
          <w:p w14:paraId="0172A249" w14:textId="77777777" w:rsidR="00277D34" w:rsidRDefault="0010604D">
            <w:pPr>
              <w:spacing w:after="0" w:line="230" w:lineRule="exact"/>
            </w:pPr>
            <w:r>
              <w:rPr>
                <w:rFonts w:ascii="Consolas" w:hAnsi="Consolas"/>
                <w:color w:val="000000"/>
                <w:sz w:val="19"/>
              </w:rPr>
              <w:t xml:space="preserve">    SET NOCOUNT ON;</w:t>
            </w:r>
          </w:p>
          <w:p w14:paraId="25C87049" w14:textId="77777777" w:rsidR="00277D34" w:rsidRDefault="00277D34">
            <w:pPr>
              <w:spacing w:after="0" w:line="230" w:lineRule="exact"/>
            </w:pPr>
          </w:p>
          <w:p w14:paraId="1588747A" w14:textId="77777777" w:rsidR="00277D34" w:rsidRDefault="0010604D">
            <w:pPr>
              <w:spacing w:after="0" w:line="230" w:lineRule="exact"/>
            </w:pPr>
            <w:r>
              <w:rPr>
                <w:rFonts w:ascii="Consolas" w:hAnsi="Consolas"/>
                <w:color w:val="000000"/>
                <w:sz w:val="19"/>
              </w:rPr>
              <w:t xml:space="preserve">    INSERT dbo.ThongBao (NguoiDungId, TieuDe, NoiDungThongBao)</w:t>
            </w:r>
          </w:p>
          <w:p w14:paraId="2EE9303F" w14:textId="77777777" w:rsidR="00277D34" w:rsidRDefault="0010604D">
            <w:pPr>
              <w:spacing w:after="0" w:line="230" w:lineRule="exact"/>
            </w:pPr>
            <w:r>
              <w:rPr>
                <w:rFonts w:ascii="Consolas" w:hAnsi="Consolas"/>
                <w:color w:val="000000"/>
                <w:sz w:val="19"/>
              </w:rPr>
              <w:t xml:space="preserve">    SELECT</w:t>
            </w:r>
          </w:p>
          <w:p w14:paraId="42EC9A65" w14:textId="77777777" w:rsidR="00277D34" w:rsidRDefault="0010604D">
            <w:pPr>
              <w:spacing w:after="0" w:line="230" w:lineRule="exact"/>
            </w:pPr>
            <w:r>
              <w:rPr>
                <w:rFonts w:ascii="Consolas" w:hAnsi="Consolas"/>
                <w:color w:val="000000"/>
                <w:sz w:val="19"/>
              </w:rPr>
              <w:t xml:space="preserve">        gd.Id,</w:t>
            </w:r>
          </w:p>
          <w:p w14:paraId="09EBEB0D" w14:textId="77777777" w:rsidR="00277D34" w:rsidRDefault="0010604D">
            <w:pPr>
              <w:spacing w:after="0" w:line="230" w:lineRule="exact"/>
            </w:pPr>
            <w:r>
              <w:rPr>
                <w:rFonts w:ascii="Consolas" w:hAnsi="Consolas"/>
                <w:color w:val="000000"/>
                <w:sz w:val="19"/>
              </w:rPr>
              <w:t xml:space="preserve">        N'Đề xuất chính sách mới cần duyệt',</w:t>
            </w:r>
          </w:p>
          <w:p w14:paraId="3AA4FF21" w14:textId="77777777" w:rsidR="00277D34" w:rsidRDefault="0010604D">
            <w:pPr>
              <w:spacing w:after="0" w:line="230" w:lineRule="exact"/>
            </w:pPr>
            <w:r>
              <w:rPr>
                <w:rFonts w:ascii="Consolas" w:hAnsi="Consolas"/>
                <w:color w:val="000000"/>
                <w:sz w:val="19"/>
              </w:rPr>
              <w:t xml:space="preserve">        CONCAT(i.MaDeXuat, N' · ', i.TieuDe, N' — ', i.BoPhan)</w:t>
            </w:r>
          </w:p>
          <w:p w14:paraId="66DC71AC" w14:textId="77777777" w:rsidR="00277D34" w:rsidRDefault="0010604D">
            <w:pPr>
              <w:spacing w:after="0" w:line="230" w:lineRule="exact"/>
            </w:pPr>
            <w:r>
              <w:rPr>
                <w:rFonts w:ascii="Consolas" w:hAnsi="Consolas"/>
                <w:color w:val="000000"/>
                <w:sz w:val="19"/>
              </w:rPr>
              <w:t xml:space="preserve">    FROM inserted i</w:t>
            </w:r>
          </w:p>
          <w:p w14:paraId="3201C7C6" w14:textId="77777777" w:rsidR="00277D34" w:rsidRDefault="0010604D">
            <w:pPr>
              <w:spacing w:after="0" w:line="230" w:lineRule="exact"/>
            </w:pPr>
            <w:r>
              <w:rPr>
                <w:rFonts w:ascii="Consolas" w:hAnsi="Consolas"/>
                <w:color w:val="000000"/>
                <w:sz w:val="19"/>
              </w:rPr>
              <w:t xml:space="preserve">    CROSS JOIN dbo.NguoiDung gd</w:t>
            </w:r>
          </w:p>
          <w:p w14:paraId="0959CD2D" w14:textId="77777777" w:rsidR="00277D34" w:rsidRDefault="0010604D">
            <w:pPr>
              <w:spacing w:after="0" w:line="230" w:lineRule="exact"/>
            </w:pPr>
            <w:r>
              <w:rPr>
                <w:rFonts w:ascii="Consolas" w:hAnsi="Consolas"/>
                <w:color w:val="000000"/>
                <w:sz w:val="19"/>
              </w:rPr>
              <w:t xml:space="preserve">    WHERE gd.VaiTro = 'GD'</w:t>
            </w:r>
          </w:p>
          <w:p w14:paraId="5520ED72" w14:textId="77777777" w:rsidR="00277D34" w:rsidRDefault="0010604D">
            <w:pPr>
              <w:spacing w:after="0" w:line="230" w:lineRule="exact"/>
            </w:pPr>
            <w:r>
              <w:rPr>
                <w:rFonts w:ascii="Consolas" w:hAnsi="Consolas"/>
                <w:color w:val="000000"/>
                <w:sz w:val="19"/>
              </w:rPr>
              <w:t xml:space="preserve">      AND gd.DangHoatDong = 1;</w:t>
            </w:r>
          </w:p>
          <w:p w14:paraId="6B420DCC" w14:textId="77777777" w:rsidR="00277D34" w:rsidRDefault="0010604D">
            <w:pPr>
              <w:spacing w:after="0" w:line="230" w:lineRule="exact"/>
            </w:pPr>
            <w:r>
              <w:rPr>
                <w:rFonts w:ascii="Consolas" w:hAnsi="Consolas"/>
                <w:color w:val="000000"/>
                <w:sz w:val="19"/>
              </w:rPr>
              <w:t>END;</w:t>
            </w:r>
          </w:p>
        </w:tc>
      </w:tr>
    </w:tbl>
    <w:p w14:paraId="1A9EA0D2" w14:textId="77777777" w:rsidR="007333FA" w:rsidRDefault="00E11E90">
      <w:pPr>
        <w:pStyle w:val="Heading2"/>
      </w:pPr>
      <w:bookmarkStart w:id="61" w:name="_Toc243046487"/>
      <w:r>
        <w:t>3.4. Khung nhìn phục vụ truy vấn</w:t>
      </w:r>
      <w:bookmarkEnd w:id="61"/>
    </w:p>
    <w:p w14:paraId="528C5BE0" w14:textId="77777777" w:rsidR="007333FA" w:rsidRDefault="00E11E90">
      <w:pPr>
        <w:pStyle w:val="Heading3"/>
      </w:pPr>
      <w:r>
        <w:t>3.4.1. Tổng hợp đơn hàng</w:t>
      </w:r>
    </w:p>
    <w:p w14:paraId="6DAD7411" w14:textId="77777777" w:rsidR="007333FA" w:rsidRDefault="00E11E90">
      <w:pPr>
        <w:pStyle w:val="HFBody"/>
      </w:pPr>
      <w:r>
        <w:t>Kết hợp đơn với tên khách hàng, kỹ thuật viên và tình trạng thanh toán. LEFT JOIN giữ được đơn chưa phân công hoặc chưa thanh toán.</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5BF3205" w14:textId="77777777">
        <w:trPr>
          <w:tblHeader/>
        </w:trPr>
        <w:tc>
          <w:tcPr>
            <w:tcW w:w="9071" w:type="dxa"/>
            <w:shd w:val="clear" w:color="auto" w:fill="F6F8FB"/>
            <w:tcMar>
              <w:top w:w="80" w:type="dxa"/>
              <w:left w:w="80" w:type="dxa"/>
              <w:bottom w:w="80" w:type="dxa"/>
              <w:right w:w="80" w:type="dxa"/>
            </w:tcMar>
          </w:tcPr>
          <w:p w14:paraId="324AAC42" w14:textId="77777777" w:rsidR="007333FA" w:rsidRDefault="00E11E90">
            <w:pPr>
              <w:keepNext/>
              <w:spacing w:after="40" w:line="240" w:lineRule="auto"/>
            </w:pPr>
            <w:r>
              <w:rPr>
                <w:b/>
                <w:sz w:val="20"/>
              </w:rPr>
              <w:t>vw_DonHangTongHop</w:t>
            </w:r>
          </w:p>
        </w:tc>
      </w:tr>
      <w:tr w:rsidR="007333FA" w14:paraId="460EA179" w14:textId="77777777">
        <w:tc>
          <w:tcPr>
            <w:tcW w:w="9071" w:type="dxa"/>
            <w:shd w:val="clear" w:color="auto" w:fill="F6F8FB"/>
            <w:tcMar>
              <w:top w:w="80" w:type="dxa"/>
              <w:left w:w="80" w:type="dxa"/>
              <w:bottom w:w="80" w:type="dxa"/>
              <w:right w:w="80" w:type="dxa"/>
            </w:tcMar>
          </w:tcPr>
          <w:p w14:paraId="42EEE60C" w14:textId="77777777" w:rsidR="007333FA" w:rsidRDefault="00E11E90">
            <w:pPr>
              <w:widowControl w:val="0"/>
              <w:spacing w:after="0" w:line="230" w:lineRule="exact"/>
            </w:pPr>
            <w:r>
              <w:rPr>
                <w:rFonts w:ascii="Consolas" w:hAnsi="Consolas"/>
                <w:color w:val="008000"/>
                <w:sz w:val="19"/>
              </w:rPr>
              <w:t>-- Tổng hợp đơn hàng, khách hàng và thanh toán.</w:t>
            </w:r>
          </w:p>
          <w:p w14:paraId="61FC3A7E" w14:textId="77777777" w:rsidR="00277D34" w:rsidRDefault="0010604D">
            <w:pPr>
              <w:spacing w:after="0" w:line="230" w:lineRule="exact"/>
            </w:pPr>
            <w:r>
              <w:rPr>
                <w:rFonts w:ascii="Consolas" w:hAnsi="Consolas"/>
                <w:color w:val="000000"/>
                <w:sz w:val="19"/>
              </w:rPr>
              <w:t>CREATE   VIEW dbo.vw_DonHangTongHop</w:t>
            </w:r>
          </w:p>
          <w:p w14:paraId="245CCF56" w14:textId="77777777" w:rsidR="00277D34" w:rsidRDefault="0010604D">
            <w:pPr>
              <w:spacing w:after="0" w:line="230" w:lineRule="exact"/>
            </w:pPr>
            <w:r>
              <w:rPr>
                <w:rFonts w:ascii="Consolas" w:hAnsi="Consolas"/>
                <w:color w:val="000000"/>
                <w:sz w:val="19"/>
              </w:rPr>
              <w:t>AS</w:t>
            </w:r>
          </w:p>
          <w:p w14:paraId="178AEEBC" w14:textId="77777777" w:rsidR="00277D34" w:rsidRDefault="0010604D">
            <w:pPr>
              <w:spacing w:after="0" w:line="230" w:lineRule="exact"/>
            </w:pPr>
            <w:r>
              <w:rPr>
                <w:rFonts w:ascii="Consolas" w:hAnsi="Consolas"/>
                <w:color w:val="000000"/>
                <w:sz w:val="19"/>
              </w:rPr>
              <w:t>SELECT d.*,</w:t>
            </w:r>
          </w:p>
          <w:p w14:paraId="47F569A1" w14:textId="77777777" w:rsidR="00277D34" w:rsidRDefault="0010604D">
            <w:pPr>
              <w:spacing w:after="0" w:line="230" w:lineRule="exact"/>
            </w:pPr>
            <w:r>
              <w:rPr>
                <w:rFonts w:ascii="Consolas" w:hAnsi="Consolas"/>
                <w:color w:val="000000"/>
                <w:sz w:val="19"/>
              </w:rPr>
              <w:t xml:space="preserve">       u.HoTen AS TenKhachHang,</w:t>
            </w:r>
          </w:p>
          <w:p w14:paraId="2CE21C55" w14:textId="77777777" w:rsidR="00277D34" w:rsidRDefault="0010604D">
            <w:pPr>
              <w:spacing w:after="0" w:line="230" w:lineRule="exact"/>
            </w:pPr>
            <w:r>
              <w:rPr>
                <w:rFonts w:ascii="Consolas" w:hAnsi="Consolas"/>
                <w:color w:val="000000"/>
                <w:sz w:val="19"/>
              </w:rPr>
              <w:t xml:space="preserve">       k.HoTen AS TenKyThuatVien,</w:t>
            </w:r>
          </w:p>
          <w:p w14:paraId="7965B05B" w14:textId="77777777" w:rsidR="00277D34" w:rsidRDefault="0010604D">
            <w:pPr>
              <w:spacing w:after="0" w:line="230" w:lineRule="exact"/>
            </w:pPr>
            <w:r>
              <w:rPr>
                <w:rFonts w:ascii="Consolas" w:hAnsi="Consolas"/>
                <w:color w:val="000000"/>
                <w:sz w:val="19"/>
              </w:rPr>
              <w:t xml:space="preserve">       CASE WHEN p.Id IS NULL THEN 'Unpaid' ELSE 'Paid' END AS TrangThaiThanhToan</w:t>
            </w:r>
          </w:p>
          <w:p w14:paraId="4D2B9E33" w14:textId="77777777" w:rsidR="00277D34" w:rsidRDefault="0010604D">
            <w:pPr>
              <w:spacing w:after="0" w:line="230" w:lineRule="exact"/>
            </w:pPr>
            <w:r>
              <w:rPr>
                <w:rFonts w:ascii="Consolas" w:hAnsi="Consolas"/>
                <w:color w:val="000000"/>
                <w:sz w:val="19"/>
              </w:rPr>
              <w:t>FROM dbo.DonHang AS d</w:t>
            </w:r>
          </w:p>
          <w:p w14:paraId="1D60F035" w14:textId="77777777" w:rsidR="00277D34" w:rsidRDefault="0010604D">
            <w:pPr>
              <w:spacing w:after="0" w:line="230" w:lineRule="exact"/>
            </w:pPr>
            <w:r>
              <w:rPr>
                <w:rFonts w:ascii="Consolas" w:hAnsi="Consolas"/>
                <w:color w:val="000000"/>
                <w:sz w:val="19"/>
              </w:rPr>
              <w:t xml:space="preserve">     INNER JOIN dbo.NguoiDung AS u ON u.Id = d.KhachHangId</w:t>
            </w:r>
          </w:p>
          <w:p w14:paraId="2AEBE763" w14:textId="77777777" w:rsidR="00277D34" w:rsidRDefault="0010604D">
            <w:pPr>
              <w:spacing w:after="0" w:line="230" w:lineRule="exact"/>
            </w:pPr>
            <w:r>
              <w:rPr>
                <w:rFonts w:ascii="Consolas" w:hAnsi="Consolas"/>
                <w:color w:val="000000"/>
                <w:sz w:val="19"/>
              </w:rPr>
              <w:t xml:space="preserve">     LEFT OUTER JOIN dbo.NguoiDung AS k ON k.Id = d.KyThuatVienDuocGiaoId</w:t>
            </w:r>
          </w:p>
          <w:p w14:paraId="37189B67" w14:textId="77777777" w:rsidR="00277D34" w:rsidRDefault="0010604D">
            <w:pPr>
              <w:spacing w:after="0" w:line="230" w:lineRule="exact"/>
            </w:pPr>
            <w:r>
              <w:rPr>
                <w:rFonts w:ascii="Consolas" w:hAnsi="Consolas"/>
                <w:color w:val="000000"/>
                <w:sz w:val="19"/>
              </w:rPr>
              <w:t xml:space="preserve">     LEFT OUTER JOIN dbo.ThanhToan AS p ON p.DonHangId = d.Id;</w:t>
            </w:r>
          </w:p>
        </w:tc>
      </w:tr>
    </w:tbl>
    <w:p w14:paraId="3A557DBE" w14:textId="77777777" w:rsidR="007333FA" w:rsidRDefault="007333FA">
      <w:pPr>
        <w:spacing w:after="60" w:line="40" w:lineRule="exact"/>
      </w:pPr>
    </w:p>
    <w:p w14:paraId="7CC5B33E" w14:textId="77777777" w:rsidR="007333FA" w:rsidRDefault="00E11E90">
      <w:pPr>
        <w:pStyle w:val="HFBody"/>
      </w:pPr>
      <w:r>
        <w:t>Backend sử dụng view để lấy dữ liệu đơn sau các thao tác nghiệp vụ.</w:t>
      </w:r>
    </w:p>
    <w:p w14:paraId="477A4DD4" w14:textId="77777777" w:rsidR="007333FA" w:rsidRDefault="00E11E90">
      <w:pPr>
        <w:pStyle w:val="Heading3"/>
      </w:pPr>
      <w:r>
        <w:t>3.4.2. Doanh thu theo ngày</w:t>
      </w:r>
    </w:p>
    <w:p w14:paraId="3A08A50B" w14:textId="77777777" w:rsidR="007333FA" w:rsidRDefault="00E11E90">
      <w:pPr>
        <w:pStyle w:val="HFBody"/>
      </w:pPr>
      <w:r>
        <w:t>Nhóm khoản thanh toán theo ngày Việt Nam, cộng số tiền và tính hoa hồng qua fn_HoaHong.</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27E4395" w14:textId="77777777">
        <w:trPr>
          <w:tblHeader/>
        </w:trPr>
        <w:tc>
          <w:tcPr>
            <w:tcW w:w="9071" w:type="dxa"/>
            <w:shd w:val="clear" w:color="auto" w:fill="F6F8FB"/>
            <w:tcMar>
              <w:top w:w="80" w:type="dxa"/>
              <w:left w:w="80" w:type="dxa"/>
              <w:bottom w:w="80" w:type="dxa"/>
              <w:right w:w="80" w:type="dxa"/>
            </w:tcMar>
          </w:tcPr>
          <w:p w14:paraId="78B06777" w14:textId="77777777" w:rsidR="007333FA" w:rsidRDefault="00E11E90">
            <w:pPr>
              <w:keepNext/>
              <w:spacing w:after="40" w:line="240" w:lineRule="auto"/>
            </w:pPr>
            <w:r>
              <w:rPr>
                <w:b/>
                <w:sz w:val="20"/>
              </w:rPr>
              <w:t>vw_DoanhThuNgay</w:t>
            </w:r>
          </w:p>
        </w:tc>
      </w:tr>
      <w:tr w:rsidR="007333FA" w14:paraId="2AA75E02" w14:textId="77777777">
        <w:tc>
          <w:tcPr>
            <w:tcW w:w="9071" w:type="dxa"/>
            <w:shd w:val="clear" w:color="auto" w:fill="F6F8FB"/>
            <w:tcMar>
              <w:top w:w="80" w:type="dxa"/>
              <w:left w:w="80" w:type="dxa"/>
              <w:bottom w:w="80" w:type="dxa"/>
              <w:right w:w="80" w:type="dxa"/>
            </w:tcMar>
          </w:tcPr>
          <w:p w14:paraId="60F36EA3" w14:textId="77777777" w:rsidR="007333FA" w:rsidRDefault="00E11E90">
            <w:pPr>
              <w:widowControl w:val="0"/>
              <w:spacing w:after="0" w:line="230" w:lineRule="exact"/>
            </w:pPr>
            <w:r>
              <w:rPr>
                <w:rFonts w:ascii="Consolas" w:hAnsi="Consolas"/>
                <w:color w:val="008000"/>
                <w:sz w:val="19"/>
              </w:rPr>
              <w:t>-- Tổng hợp doanh thu theo ngày Việt Nam.</w:t>
            </w:r>
          </w:p>
          <w:p w14:paraId="75E8564D" w14:textId="77777777" w:rsidR="00277D34" w:rsidRDefault="0010604D">
            <w:pPr>
              <w:spacing w:after="0" w:line="230" w:lineRule="exact"/>
            </w:pPr>
            <w:r>
              <w:rPr>
                <w:rFonts w:ascii="Consolas" w:hAnsi="Consolas"/>
                <w:color w:val="000000"/>
                <w:sz w:val="19"/>
              </w:rPr>
              <w:t>CREATE   VIEW dbo.vw_DoanhThuNgay</w:t>
            </w:r>
          </w:p>
          <w:p w14:paraId="6D43C82C" w14:textId="77777777" w:rsidR="00277D34" w:rsidRDefault="0010604D">
            <w:pPr>
              <w:spacing w:after="0" w:line="230" w:lineRule="exact"/>
            </w:pPr>
            <w:r>
              <w:rPr>
                <w:rFonts w:ascii="Consolas" w:hAnsi="Consolas"/>
                <w:color w:val="000000"/>
                <w:sz w:val="19"/>
              </w:rPr>
              <w:t>AS</w:t>
            </w:r>
          </w:p>
          <w:p w14:paraId="5C633818" w14:textId="77777777" w:rsidR="00277D34" w:rsidRDefault="0010604D">
            <w:pPr>
              <w:spacing w:after="0" w:line="230" w:lineRule="exact"/>
            </w:pPr>
            <w:r>
              <w:rPr>
                <w:rFonts w:ascii="Consolas" w:hAnsi="Consolas"/>
                <w:color w:val="000000"/>
                <w:sz w:val="19"/>
              </w:rPr>
              <w:t>SELECT CONVERT(DATE, DATEADD(hour, 7, p.NgayThanhToan)) AS NgayNghiepVu,</w:t>
            </w:r>
          </w:p>
          <w:p w14:paraId="656BD126" w14:textId="77777777" w:rsidR="00277D34" w:rsidRDefault="0010604D">
            <w:pPr>
              <w:spacing w:after="0" w:line="230" w:lineRule="exact"/>
            </w:pPr>
            <w:r>
              <w:rPr>
                <w:rFonts w:ascii="Consolas" w:hAnsi="Consolas"/>
                <w:color w:val="000000"/>
                <w:sz w:val="19"/>
              </w:rPr>
              <w:t xml:space="preserve">       COUNT_BIG(*) AS SoDonDaThanhToan,</w:t>
            </w:r>
          </w:p>
          <w:p w14:paraId="7443963D" w14:textId="77777777" w:rsidR="00277D34" w:rsidRDefault="0010604D">
            <w:pPr>
              <w:spacing w:after="0" w:line="230" w:lineRule="exact"/>
            </w:pPr>
            <w:r>
              <w:rPr>
                <w:rFonts w:ascii="Consolas" w:hAnsi="Consolas"/>
                <w:color w:val="000000"/>
                <w:sz w:val="19"/>
              </w:rPr>
              <w:lastRenderedPageBreak/>
              <w:t xml:space="preserve">       SUM(p.SoTien) AS TongGiaTriGiaoDich,</w:t>
            </w:r>
          </w:p>
          <w:p w14:paraId="5FE79087" w14:textId="77777777" w:rsidR="00277D34" w:rsidRDefault="0010604D">
            <w:pPr>
              <w:spacing w:after="0" w:line="230" w:lineRule="exact"/>
            </w:pPr>
            <w:r>
              <w:rPr>
                <w:rFonts w:ascii="Consolas" w:hAnsi="Consolas"/>
                <w:color w:val="000000"/>
                <w:sz w:val="19"/>
              </w:rPr>
              <w:t xml:space="preserve">       SUM(dbo.fn_HoaHong(s.TienCong, s.TyLeHoaHong)) AS DoanhThuHoaHong</w:t>
            </w:r>
          </w:p>
          <w:p w14:paraId="51A07A50" w14:textId="77777777" w:rsidR="00277D34" w:rsidRDefault="0010604D">
            <w:pPr>
              <w:spacing w:after="0" w:line="230" w:lineRule="exact"/>
            </w:pPr>
            <w:r>
              <w:rPr>
                <w:rFonts w:ascii="Consolas" w:hAnsi="Consolas"/>
                <w:color w:val="000000"/>
                <w:sz w:val="19"/>
              </w:rPr>
              <w:t>FROM dbo.ThanhToan AS p</w:t>
            </w:r>
          </w:p>
          <w:p w14:paraId="14811ECA" w14:textId="77777777" w:rsidR="00277D34" w:rsidRDefault="0010604D">
            <w:pPr>
              <w:spacing w:after="0" w:line="230" w:lineRule="exact"/>
            </w:pPr>
            <w:r>
              <w:rPr>
                <w:rFonts w:ascii="Consolas" w:hAnsi="Consolas"/>
                <w:color w:val="000000"/>
                <w:sz w:val="19"/>
              </w:rPr>
              <w:t xml:space="preserve">     INNER JOIN dbo.DoiSoat AS s ON s.ThanhToanId = p.Id</w:t>
            </w:r>
          </w:p>
          <w:p w14:paraId="3886E90D" w14:textId="77777777" w:rsidR="00277D34" w:rsidRDefault="0010604D">
            <w:pPr>
              <w:spacing w:after="0" w:line="230" w:lineRule="exact"/>
            </w:pPr>
            <w:r>
              <w:rPr>
                <w:rFonts w:ascii="Consolas" w:hAnsi="Consolas"/>
                <w:color w:val="000000"/>
                <w:sz w:val="19"/>
              </w:rPr>
              <w:t>GROUP BY CONVERT(DATE, DATEADD(hour, 7, p.NgayThanhToan));</w:t>
            </w:r>
          </w:p>
        </w:tc>
      </w:tr>
    </w:tbl>
    <w:p w14:paraId="71CE34BC" w14:textId="77777777" w:rsidR="007333FA" w:rsidRDefault="007333FA">
      <w:pPr>
        <w:spacing w:after="60" w:line="40" w:lineRule="exact"/>
      </w:pPr>
    </w:p>
    <w:p w14:paraId="0ECA117A" w14:textId="77777777" w:rsidR="007333FA" w:rsidRDefault="00E11E90">
      <w:pPr>
        <w:pStyle w:val="HFBody"/>
      </w:pPr>
      <w:r>
        <w:t>View tổng hợp thanh toán gắn đối soát; chỉ tiêu hoa hồng trong view cần phân biệt với hoa hồng đã xác nhận trong báo cáo kế toán.</w:t>
      </w:r>
    </w:p>
    <w:p w14:paraId="790D2E7D" w14:textId="77777777" w:rsidR="007333FA" w:rsidRDefault="00E11E90">
      <w:pPr>
        <w:pStyle w:val="Heading3"/>
      </w:pPr>
      <w:r>
        <w:t>3.4.3. Đối chiếu ví</w:t>
      </w:r>
    </w:p>
    <w:p w14:paraId="09BD61F5" w14:textId="77777777" w:rsidR="007333FA" w:rsidRDefault="00E11E90">
      <w:pPr>
        <w:pStyle w:val="HFBody"/>
      </w:pPr>
      <w:r>
        <w:t>Đặt số dư lưu cạnh số tính từ fn_SoDuVi và cột chênh lệch.</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61FF6BD" w14:textId="77777777">
        <w:trPr>
          <w:tblHeader/>
        </w:trPr>
        <w:tc>
          <w:tcPr>
            <w:tcW w:w="9071" w:type="dxa"/>
            <w:shd w:val="clear" w:color="auto" w:fill="F6F8FB"/>
            <w:tcMar>
              <w:top w:w="80" w:type="dxa"/>
              <w:left w:w="80" w:type="dxa"/>
              <w:bottom w:w="80" w:type="dxa"/>
              <w:right w:w="80" w:type="dxa"/>
            </w:tcMar>
          </w:tcPr>
          <w:p w14:paraId="4163A0E3" w14:textId="77777777" w:rsidR="007333FA" w:rsidRDefault="00E11E90">
            <w:pPr>
              <w:keepNext/>
              <w:spacing w:after="40" w:line="240" w:lineRule="auto"/>
            </w:pPr>
            <w:r>
              <w:rPr>
                <w:b/>
                <w:sz w:val="20"/>
              </w:rPr>
              <w:t>vw_ViKyThuatVien</w:t>
            </w:r>
          </w:p>
        </w:tc>
      </w:tr>
      <w:tr w:rsidR="007333FA" w14:paraId="6671C809" w14:textId="77777777">
        <w:tc>
          <w:tcPr>
            <w:tcW w:w="9071" w:type="dxa"/>
            <w:shd w:val="clear" w:color="auto" w:fill="F6F8FB"/>
            <w:tcMar>
              <w:top w:w="80" w:type="dxa"/>
              <w:left w:w="80" w:type="dxa"/>
              <w:bottom w:w="80" w:type="dxa"/>
              <w:right w:w="80" w:type="dxa"/>
            </w:tcMar>
          </w:tcPr>
          <w:p w14:paraId="33497512" w14:textId="77777777" w:rsidR="007333FA" w:rsidRDefault="00E11E90">
            <w:pPr>
              <w:widowControl w:val="0"/>
              <w:spacing w:after="0" w:line="230" w:lineRule="exact"/>
            </w:pPr>
            <w:r>
              <w:rPr>
                <w:rFonts w:ascii="Consolas" w:hAnsi="Consolas"/>
                <w:color w:val="008000"/>
                <w:sz w:val="19"/>
              </w:rPr>
              <w:t>-- Đối chiếu số dư ví với sổ giao dịch.</w:t>
            </w:r>
          </w:p>
          <w:p w14:paraId="241D0729" w14:textId="77777777" w:rsidR="00277D34" w:rsidRDefault="0010604D">
            <w:pPr>
              <w:spacing w:after="0" w:line="230" w:lineRule="exact"/>
            </w:pPr>
            <w:r>
              <w:rPr>
                <w:rFonts w:ascii="Consolas" w:hAnsi="Consolas"/>
                <w:color w:val="000000"/>
                <w:sz w:val="19"/>
              </w:rPr>
              <w:t>CREATE   VIEW dbo.vw_ViKyThuatVien</w:t>
            </w:r>
          </w:p>
          <w:p w14:paraId="08A87EA6" w14:textId="77777777" w:rsidR="00277D34" w:rsidRDefault="0010604D">
            <w:pPr>
              <w:spacing w:after="0" w:line="230" w:lineRule="exact"/>
            </w:pPr>
            <w:r>
              <w:rPr>
                <w:rFonts w:ascii="Consolas" w:hAnsi="Consolas"/>
                <w:color w:val="000000"/>
                <w:sz w:val="19"/>
              </w:rPr>
              <w:t>AS</w:t>
            </w:r>
          </w:p>
          <w:p w14:paraId="430F561C" w14:textId="77777777" w:rsidR="00277D34" w:rsidRDefault="0010604D">
            <w:pPr>
              <w:spacing w:after="0" w:line="230" w:lineRule="exact"/>
            </w:pPr>
            <w:r>
              <w:rPr>
                <w:rFonts w:ascii="Consolas" w:hAnsi="Consolas"/>
                <w:color w:val="000000"/>
                <w:sz w:val="19"/>
              </w:rPr>
              <w:t>SELECT k.Id,</w:t>
            </w:r>
          </w:p>
          <w:p w14:paraId="3E6745AA" w14:textId="77777777" w:rsidR="00277D34" w:rsidRDefault="0010604D">
            <w:pPr>
              <w:spacing w:after="0" w:line="230" w:lineRule="exact"/>
            </w:pPr>
            <w:r>
              <w:rPr>
                <w:rFonts w:ascii="Consolas" w:hAnsi="Consolas"/>
                <w:color w:val="000000"/>
                <w:sz w:val="19"/>
              </w:rPr>
              <w:t xml:space="preserve">       u.HoTen,</w:t>
            </w:r>
          </w:p>
          <w:p w14:paraId="1AE86E44" w14:textId="77777777" w:rsidR="00277D34" w:rsidRDefault="0010604D">
            <w:pPr>
              <w:spacing w:after="0" w:line="230" w:lineRule="exact"/>
            </w:pPr>
            <w:r>
              <w:rPr>
                <w:rFonts w:ascii="Consolas" w:hAnsi="Consolas"/>
                <w:color w:val="000000"/>
                <w:sz w:val="19"/>
              </w:rPr>
              <w:t xml:space="preserve">       k.TrangThaiSanSang,</w:t>
            </w:r>
          </w:p>
          <w:p w14:paraId="61DAE292" w14:textId="77777777" w:rsidR="00277D34" w:rsidRDefault="0010604D">
            <w:pPr>
              <w:spacing w:after="0" w:line="230" w:lineRule="exact"/>
            </w:pPr>
            <w:r>
              <w:rPr>
                <w:rFonts w:ascii="Consolas" w:hAnsi="Consolas"/>
                <w:color w:val="000000"/>
                <w:sz w:val="19"/>
              </w:rPr>
              <w:t xml:space="preserve">       k.SoDu AS SoDuLuuSan,</w:t>
            </w:r>
          </w:p>
          <w:p w14:paraId="2532D9E6" w14:textId="77777777" w:rsidR="00277D34" w:rsidRDefault="0010604D">
            <w:pPr>
              <w:spacing w:after="0" w:line="230" w:lineRule="exact"/>
            </w:pPr>
            <w:r>
              <w:rPr>
                <w:rFonts w:ascii="Consolas" w:hAnsi="Consolas"/>
                <w:color w:val="000000"/>
                <w:sz w:val="19"/>
              </w:rPr>
              <w:t xml:space="preserve">       v.SoDu,</w:t>
            </w:r>
          </w:p>
          <w:p w14:paraId="2ADE24BF" w14:textId="77777777" w:rsidR="00277D34" w:rsidRDefault="0010604D">
            <w:pPr>
              <w:spacing w:after="0" w:line="230" w:lineRule="exact"/>
            </w:pPr>
            <w:r>
              <w:rPr>
                <w:rFonts w:ascii="Consolas" w:hAnsi="Consolas"/>
                <w:color w:val="000000"/>
                <w:sz w:val="19"/>
              </w:rPr>
              <w:t xml:space="preserve">       k.SoDu - v.SoDu AS ChenhLech</w:t>
            </w:r>
          </w:p>
          <w:p w14:paraId="27348536" w14:textId="77777777" w:rsidR="00277D34" w:rsidRDefault="0010604D">
            <w:pPr>
              <w:spacing w:after="0" w:line="230" w:lineRule="exact"/>
            </w:pPr>
            <w:r>
              <w:rPr>
                <w:rFonts w:ascii="Consolas" w:hAnsi="Consolas"/>
                <w:color w:val="000000"/>
                <w:sz w:val="19"/>
              </w:rPr>
              <w:t>FROM dbo.KyThuatVien AS k</w:t>
            </w:r>
          </w:p>
          <w:p w14:paraId="24E72995" w14:textId="77777777" w:rsidR="00277D34" w:rsidRDefault="0010604D">
            <w:pPr>
              <w:spacing w:after="0" w:line="230" w:lineRule="exact"/>
            </w:pPr>
            <w:r>
              <w:rPr>
                <w:rFonts w:ascii="Consolas" w:hAnsi="Consolas"/>
                <w:color w:val="000000"/>
                <w:sz w:val="19"/>
              </w:rPr>
              <w:t xml:space="preserve">     INNER JOIN dbo.NguoiDung AS u ON u.Id = k.Id</w:t>
            </w:r>
          </w:p>
          <w:p w14:paraId="5332FF1C" w14:textId="77777777" w:rsidR="00277D34" w:rsidRDefault="0010604D">
            <w:pPr>
              <w:spacing w:after="0" w:line="230" w:lineRule="exact"/>
            </w:pPr>
            <w:r>
              <w:rPr>
                <w:rFonts w:ascii="Consolas" w:hAnsi="Consolas"/>
                <w:color w:val="000000"/>
                <w:sz w:val="19"/>
              </w:rPr>
              <w:t xml:space="preserve">     CROSS APPLY dbo.fn_SoDuVi(k.Id) AS v;</w:t>
            </w:r>
          </w:p>
        </w:tc>
      </w:tr>
    </w:tbl>
    <w:p w14:paraId="3613EC91" w14:textId="77777777" w:rsidR="007333FA" w:rsidRDefault="007333FA">
      <w:pPr>
        <w:spacing w:after="60" w:line="40" w:lineRule="exact"/>
      </w:pPr>
    </w:p>
    <w:p w14:paraId="356754B6" w14:textId="77777777" w:rsidR="007333FA" w:rsidRDefault="00E11E90">
      <w:pPr>
        <w:pStyle w:val="HFBody"/>
      </w:pPr>
      <w:r>
        <w:t>ChenhLech bằng 0 cho thấy hai cách biểu diễn số dư khớp nhau; view phục vụ kiểm chứng sổ ví.</w:t>
      </w:r>
    </w:p>
    <w:p w14:paraId="5829A262" w14:textId="77777777" w:rsidR="007333FA" w:rsidRDefault="00E11E90">
      <w:pPr>
        <w:pStyle w:val="Heading3"/>
      </w:pPr>
      <w:r>
        <w:t>3.4.4. Hiệu suất kỹ thuật viên</w:t>
      </w:r>
    </w:p>
    <w:p w14:paraId="50476264" w14:textId="77777777" w:rsidR="007333FA" w:rsidRDefault="00E11E90">
      <w:pPr>
        <w:pStyle w:val="HFBody"/>
      </w:pPr>
      <w:r>
        <w:t>Tổng hợp số đơn được giao, đơn hoàn thành, số lượt và điểm đánh giá trung bình.</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0C14320" w14:textId="77777777">
        <w:trPr>
          <w:tblHeader/>
        </w:trPr>
        <w:tc>
          <w:tcPr>
            <w:tcW w:w="9071" w:type="dxa"/>
            <w:shd w:val="clear" w:color="auto" w:fill="F6F8FB"/>
            <w:tcMar>
              <w:top w:w="80" w:type="dxa"/>
              <w:left w:w="80" w:type="dxa"/>
              <w:bottom w:w="80" w:type="dxa"/>
              <w:right w:w="80" w:type="dxa"/>
            </w:tcMar>
          </w:tcPr>
          <w:p w14:paraId="5D967988" w14:textId="77777777" w:rsidR="007333FA" w:rsidRDefault="00E11E90">
            <w:pPr>
              <w:keepNext/>
              <w:spacing w:after="40" w:line="240" w:lineRule="auto"/>
            </w:pPr>
            <w:r>
              <w:rPr>
                <w:b/>
                <w:sz w:val="20"/>
              </w:rPr>
              <w:t>vw_HieuSuatKyThuatVien</w:t>
            </w:r>
          </w:p>
        </w:tc>
      </w:tr>
      <w:tr w:rsidR="007333FA" w14:paraId="2F86F6C1" w14:textId="77777777">
        <w:tc>
          <w:tcPr>
            <w:tcW w:w="9071" w:type="dxa"/>
            <w:shd w:val="clear" w:color="auto" w:fill="F6F8FB"/>
            <w:tcMar>
              <w:top w:w="80" w:type="dxa"/>
              <w:left w:w="80" w:type="dxa"/>
              <w:bottom w:w="80" w:type="dxa"/>
              <w:right w:w="80" w:type="dxa"/>
            </w:tcMar>
          </w:tcPr>
          <w:p w14:paraId="413911F8" w14:textId="77777777" w:rsidR="007333FA" w:rsidRDefault="00E11E90">
            <w:pPr>
              <w:widowControl w:val="0"/>
              <w:spacing w:after="0" w:line="230" w:lineRule="exact"/>
            </w:pPr>
            <w:r>
              <w:rPr>
                <w:rFonts w:ascii="Consolas" w:hAnsi="Consolas"/>
                <w:color w:val="008000"/>
                <w:sz w:val="19"/>
              </w:rPr>
              <w:t>-- Tổng hợp hiệu suất và đánh giá kỹ thuật viên.</w:t>
            </w:r>
          </w:p>
          <w:p w14:paraId="45732DF0" w14:textId="77777777" w:rsidR="00277D34" w:rsidRDefault="0010604D">
            <w:pPr>
              <w:spacing w:after="0" w:line="230" w:lineRule="exact"/>
            </w:pPr>
            <w:r>
              <w:rPr>
                <w:rFonts w:ascii="Consolas" w:hAnsi="Consolas"/>
                <w:color w:val="000000"/>
                <w:sz w:val="19"/>
              </w:rPr>
              <w:t>CREATE   VIEW dbo.vw_HieuSuatKyThuatVien</w:t>
            </w:r>
          </w:p>
          <w:p w14:paraId="6EB617AB" w14:textId="77777777" w:rsidR="00277D34" w:rsidRDefault="0010604D">
            <w:pPr>
              <w:spacing w:after="0" w:line="230" w:lineRule="exact"/>
            </w:pPr>
            <w:r>
              <w:rPr>
                <w:rFonts w:ascii="Consolas" w:hAnsi="Consolas"/>
                <w:color w:val="000000"/>
                <w:sz w:val="19"/>
              </w:rPr>
              <w:t>AS</w:t>
            </w:r>
          </w:p>
          <w:p w14:paraId="5AB6DFE6" w14:textId="77777777" w:rsidR="00277D34" w:rsidRDefault="0010604D">
            <w:pPr>
              <w:spacing w:after="0" w:line="230" w:lineRule="exact"/>
            </w:pPr>
            <w:r>
              <w:rPr>
                <w:rFonts w:ascii="Consolas" w:hAnsi="Consolas"/>
                <w:color w:val="000000"/>
                <w:sz w:val="19"/>
              </w:rPr>
              <w:t>SELECT k.Id,</w:t>
            </w:r>
          </w:p>
          <w:p w14:paraId="34B8603C" w14:textId="77777777" w:rsidR="00277D34" w:rsidRDefault="0010604D">
            <w:pPr>
              <w:spacing w:after="0" w:line="230" w:lineRule="exact"/>
            </w:pPr>
            <w:r>
              <w:rPr>
                <w:rFonts w:ascii="Consolas" w:hAnsi="Consolas"/>
                <w:color w:val="000000"/>
                <w:sz w:val="19"/>
              </w:rPr>
              <w:t xml:space="preserve">       u.HoTen,</w:t>
            </w:r>
          </w:p>
          <w:p w14:paraId="2050A3EF" w14:textId="77777777" w:rsidR="00277D34" w:rsidRDefault="0010604D">
            <w:pPr>
              <w:spacing w:after="0" w:line="230" w:lineRule="exact"/>
            </w:pPr>
            <w:r>
              <w:rPr>
                <w:rFonts w:ascii="Consolas" w:hAnsi="Consolas"/>
                <w:color w:val="000000"/>
                <w:sz w:val="19"/>
              </w:rPr>
              <w:t xml:space="preserve">       k.NhomTayNghe,</w:t>
            </w:r>
          </w:p>
          <w:p w14:paraId="50ADBBE6" w14:textId="77777777" w:rsidR="00277D34" w:rsidRDefault="0010604D">
            <w:pPr>
              <w:spacing w:after="0" w:line="230" w:lineRule="exact"/>
            </w:pPr>
            <w:r>
              <w:rPr>
                <w:rFonts w:ascii="Consolas" w:hAnsi="Consolas"/>
                <w:color w:val="000000"/>
                <w:sz w:val="19"/>
              </w:rPr>
              <w:t xml:space="preserve">       r.SoDanhGia,</w:t>
            </w:r>
          </w:p>
          <w:p w14:paraId="340E499C" w14:textId="77777777" w:rsidR="00277D34" w:rsidRDefault="0010604D">
            <w:pPr>
              <w:spacing w:after="0" w:line="230" w:lineRule="exact"/>
            </w:pPr>
            <w:r>
              <w:rPr>
                <w:rFonts w:ascii="Consolas" w:hAnsi="Consolas"/>
                <w:color w:val="000000"/>
                <w:sz w:val="19"/>
              </w:rPr>
              <w:t xml:space="preserve">       r.DiemTrungBinh,</w:t>
            </w:r>
          </w:p>
          <w:p w14:paraId="232AC475" w14:textId="77777777" w:rsidR="00277D34" w:rsidRDefault="0010604D">
            <w:pPr>
              <w:spacing w:after="0" w:line="230" w:lineRule="exact"/>
            </w:pPr>
            <w:r>
              <w:rPr>
                <w:rFonts w:ascii="Consolas" w:hAnsi="Consolas"/>
                <w:color w:val="000000"/>
                <w:sz w:val="19"/>
              </w:rPr>
              <w:t xml:space="preserve">       (SELECT COUNT(*)</w:t>
            </w:r>
          </w:p>
          <w:p w14:paraId="3ABF8DBA" w14:textId="77777777" w:rsidR="00277D34" w:rsidRDefault="0010604D">
            <w:pPr>
              <w:spacing w:after="0" w:line="230" w:lineRule="exact"/>
            </w:pPr>
            <w:r>
              <w:rPr>
                <w:rFonts w:ascii="Consolas" w:hAnsi="Consolas"/>
                <w:color w:val="000000"/>
                <w:sz w:val="19"/>
              </w:rPr>
              <w:t xml:space="preserve">        FROM dbo.DonHang AS d</w:t>
            </w:r>
          </w:p>
          <w:p w14:paraId="61ACEE83" w14:textId="77777777" w:rsidR="00277D34" w:rsidRDefault="0010604D">
            <w:pPr>
              <w:spacing w:after="0" w:line="230" w:lineRule="exact"/>
            </w:pPr>
            <w:r>
              <w:rPr>
                <w:rFonts w:ascii="Consolas" w:hAnsi="Consolas"/>
                <w:color w:val="000000"/>
                <w:sz w:val="19"/>
              </w:rPr>
              <w:t xml:space="preserve">        WHERE d.KyThuatVienDuocGiaoId = k.Id) AS TongSoDon,</w:t>
            </w:r>
          </w:p>
          <w:p w14:paraId="4246FE8B" w14:textId="77777777" w:rsidR="00277D34" w:rsidRDefault="0010604D">
            <w:pPr>
              <w:spacing w:after="0" w:line="230" w:lineRule="exact"/>
            </w:pPr>
            <w:r>
              <w:rPr>
                <w:rFonts w:ascii="Consolas" w:hAnsi="Consolas"/>
                <w:color w:val="000000"/>
                <w:sz w:val="19"/>
              </w:rPr>
              <w:t xml:space="preserve">       (SELECT COUNT(*)</w:t>
            </w:r>
          </w:p>
          <w:p w14:paraId="389FE400" w14:textId="77777777" w:rsidR="00277D34" w:rsidRDefault="0010604D">
            <w:pPr>
              <w:spacing w:after="0" w:line="230" w:lineRule="exact"/>
            </w:pPr>
            <w:r>
              <w:rPr>
                <w:rFonts w:ascii="Consolas" w:hAnsi="Consolas"/>
                <w:color w:val="000000"/>
                <w:sz w:val="19"/>
              </w:rPr>
              <w:t xml:space="preserve">        FROM dbo.DonHang AS d</w:t>
            </w:r>
          </w:p>
          <w:p w14:paraId="68FAB51B" w14:textId="77777777" w:rsidR="00277D34" w:rsidRDefault="0010604D">
            <w:pPr>
              <w:spacing w:after="0" w:line="230" w:lineRule="exact"/>
            </w:pPr>
            <w:r>
              <w:rPr>
                <w:rFonts w:ascii="Consolas" w:hAnsi="Consolas"/>
                <w:color w:val="000000"/>
                <w:sz w:val="19"/>
              </w:rPr>
              <w:t xml:space="preserve">        WHERE d.KyThuatVienDuocGiaoId = k.Id</w:t>
            </w:r>
          </w:p>
          <w:p w14:paraId="7502B63B" w14:textId="77777777" w:rsidR="00277D34" w:rsidRDefault="0010604D">
            <w:pPr>
              <w:spacing w:after="0" w:line="230" w:lineRule="exact"/>
            </w:pPr>
            <w:r>
              <w:rPr>
                <w:rFonts w:ascii="Consolas" w:hAnsi="Consolas"/>
                <w:color w:val="000000"/>
                <w:sz w:val="19"/>
              </w:rPr>
              <w:t xml:space="preserve">          AND d.TrangThai = 'HoanThanh') AS SoDonHoanThanh</w:t>
            </w:r>
          </w:p>
          <w:p w14:paraId="0415E515" w14:textId="77777777" w:rsidR="00277D34" w:rsidRDefault="0010604D">
            <w:pPr>
              <w:spacing w:after="0" w:line="230" w:lineRule="exact"/>
            </w:pPr>
            <w:r>
              <w:rPr>
                <w:rFonts w:ascii="Consolas" w:hAnsi="Consolas"/>
                <w:color w:val="000000"/>
                <w:sz w:val="19"/>
              </w:rPr>
              <w:t>FROM dbo.KyThuatVien AS k</w:t>
            </w:r>
          </w:p>
          <w:p w14:paraId="5701FC9E" w14:textId="77777777" w:rsidR="00277D34" w:rsidRDefault="0010604D">
            <w:pPr>
              <w:spacing w:after="0" w:line="230" w:lineRule="exact"/>
            </w:pPr>
            <w:r>
              <w:rPr>
                <w:rFonts w:ascii="Consolas" w:hAnsi="Consolas"/>
                <w:color w:val="000000"/>
                <w:sz w:val="19"/>
              </w:rPr>
              <w:t xml:space="preserve">     INNER JOIN dbo.NguoiDung AS u ON u.Id = k.Id</w:t>
            </w:r>
          </w:p>
          <w:p w14:paraId="024516C3" w14:textId="77777777" w:rsidR="00277D34" w:rsidRDefault="0010604D">
            <w:pPr>
              <w:spacing w:after="0" w:line="230" w:lineRule="exact"/>
            </w:pPr>
            <w:r>
              <w:rPr>
                <w:rFonts w:ascii="Consolas" w:hAnsi="Consolas"/>
                <w:color w:val="000000"/>
                <w:sz w:val="19"/>
              </w:rPr>
              <w:lastRenderedPageBreak/>
              <w:t xml:space="preserve">     CROSS APPLY dbo.fn_DiemDanhGia(k.Id) AS r;</w:t>
            </w:r>
          </w:p>
        </w:tc>
      </w:tr>
    </w:tbl>
    <w:p w14:paraId="67B521A1" w14:textId="77777777" w:rsidR="007333FA" w:rsidRDefault="007333FA">
      <w:pPr>
        <w:spacing w:after="60" w:line="40" w:lineRule="exact"/>
      </w:pPr>
    </w:p>
    <w:p w14:paraId="2AD81453" w14:textId="77777777" w:rsidR="007333FA" w:rsidRDefault="00E11E90">
      <w:pPr>
        <w:pStyle w:val="HFBody"/>
      </w:pPr>
      <w:r>
        <w:t>Kỹ thuật viên chưa có đánh giá có điểm trung bình NULL; không tự gán điểm giả định.</w:t>
      </w:r>
    </w:p>
    <w:p w14:paraId="3E909124" w14:textId="77777777" w:rsidR="007333FA" w:rsidRDefault="00E11E90">
      <w:pPr>
        <w:pStyle w:val="Heading3"/>
      </w:pPr>
      <w:r>
        <w:t>3.4.5. Hỗ trợ chưa hoàn tất</w:t>
      </w:r>
    </w:p>
    <w:p w14:paraId="4B1CD583" w14:textId="77777777" w:rsidR="007333FA" w:rsidRDefault="00E11E90">
      <w:pPr>
        <w:pStyle w:val="HFBody"/>
      </w:pPr>
      <w:r>
        <w:t>Lọc yêu cầu Open hoặc InProgress, kèm tên khách và mốc phản hồi sau 24 giờ.</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8CD9A13" w14:textId="77777777">
        <w:trPr>
          <w:tblHeader/>
        </w:trPr>
        <w:tc>
          <w:tcPr>
            <w:tcW w:w="9071" w:type="dxa"/>
            <w:shd w:val="clear" w:color="auto" w:fill="F6F8FB"/>
            <w:tcMar>
              <w:top w:w="80" w:type="dxa"/>
              <w:left w:w="80" w:type="dxa"/>
              <w:bottom w:w="80" w:type="dxa"/>
              <w:right w:w="80" w:type="dxa"/>
            </w:tcMar>
          </w:tcPr>
          <w:p w14:paraId="2C37EEB7" w14:textId="77777777" w:rsidR="007333FA" w:rsidRDefault="00E11E90">
            <w:pPr>
              <w:keepNext/>
              <w:spacing w:after="40" w:line="240" w:lineRule="auto"/>
            </w:pPr>
            <w:r>
              <w:rPr>
                <w:b/>
                <w:sz w:val="20"/>
              </w:rPr>
              <w:t>vw_HoTroCanXuLy</w:t>
            </w:r>
          </w:p>
        </w:tc>
      </w:tr>
      <w:tr w:rsidR="007333FA" w14:paraId="5FDA77C2" w14:textId="77777777">
        <w:tc>
          <w:tcPr>
            <w:tcW w:w="9071" w:type="dxa"/>
            <w:shd w:val="clear" w:color="auto" w:fill="F6F8FB"/>
            <w:tcMar>
              <w:top w:w="80" w:type="dxa"/>
              <w:left w:w="80" w:type="dxa"/>
              <w:bottom w:w="80" w:type="dxa"/>
              <w:right w:w="80" w:type="dxa"/>
            </w:tcMar>
          </w:tcPr>
          <w:p w14:paraId="029CC291" w14:textId="77777777" w:rsidR="007333FA" w:rsidRDefault="00E11E90">
            <w:pPr>
              <w:widowControl w:val="0"/>
              <w:spacing w:after="0" w:line="230" w:lineRule="exact"/>
            </w:pPr>
            <w:r>
              <w:rPr>
                <w:rFonts w:ascii="Consolas" w:hAnsi="Consolas"/>
                <w:color w:val="008000"/>
                <w:sz w:val="19"/>
              </w:rPr>
              <w:t>-- Danh sách yêu cầu hỗ trợ chưa hoàn tất.</w:t>
            </w:r>
          </w:p>
          <w:p w14:paraId="52E0EB4C" w14:textId="77777777" w:rsidR="00277D34" w:rsidRDefault="0010604D">
            <w:pPr>
              <w:spacing w:after="0" w:line="230" w:lineRule="exact"/>
            </w:pPr>
            <w:r>
              <w:rPr>
                <w:rFonts w:ascii="Consolas" w:hAnsi="Consolas"/>
                <w:color w:val="000000"/>
                <w:sz w:val="19"/>
              </w:rPr>
              <w:t>CREATE   VIEW dbo.vw_HoTroCanXuLy</w:t>
            </w:r>
          </w:p>
          <w:p w14:paraId="19AFAC6A" w14:textId="77777777" w:rsidR="00277D34" w:rsidRDefault="0010604D">
            <w:pPr>
              <w:spacing w:after="0" w:line="230" w:lineRule="exact"/>
            </w:pPr>
            <w:r>
              <w:rPr>
                <w:rFonts w:ascii="Consolas" w:hAnsi="Consolas"/>
                <w:color w:val="000000"/>
                <w:sz w:val="19"/>
              </w:rPr>
              <w:t>AS</w:t>
            </w:r>
          </w:p>
          <w:p w14:paraId="037614E9" w14:textId="77777777" w:rsidR="00277D34" w:rsidRDefault="0010604D">
            <w:pPr>
              <w:spacing w:after="0" w:line="230" w:lineRule="exact"/>
            </w:pPr>
            <w:r>
              <w:rPr>
                <w:rFonts w:ascii="Consolas" w:hAnsi="Consolas"/>
                <w:color w:val="000000"/>
                <w:sz w:val="19"/>
              </w:rPr>
              <w:t>SELECT t.Id,</w:t>
            </w:r>
          </w:p>
          <w:p w14:paraId="640CDD2C" w14:textId="77777777" w:rsidR="00277D34" w:rsidRDefault="0010604D">
            <w:pPr>
              <w:spacing w:after="0" w:line="230" w:lineRule="exact"/>
            </w:pPr>
            <w:r>
              <w:rPr>
                <w:rFonts w:ascii="Consolas" w:hAnsi="Consolas"/>
                <w:color w:val="000000"/>
                <w:sz w:val="19"/>
              </w:rPr>
              <w:t xml:space="preserve">       t.DonHangId,</w:t>
            </w:r>
          </w:p>
          <w:p w14:paraId="5C8DD978" w14:textId="77777777" w:rsidR="00277D34" w:rsidRDefault="0010604D">
            <w:pPr>
              <w:spacing w:after="0" w:line="230" w:lineRule="exact"/>
            </w:pPr>
            <w:r>
              <w:rPr>
                <w:rFonts w:ascii="Consolas" w:hAnsi="Consolas"/>
                <w:color w:val="000000"/>
                <w:sz w:val="19"/>
              </w:rPr>
              <w:t xml:space="preserve">       t.KhachHangId,</w:t>
            </w:r>
          </w:p>
          <w:p w14:paraId="48DCAD6E" w14:textId="77777777" w:rsidR="00277D34" w:rsidRDefault="0010604D">
            <w:pPr>
              <w:spacing w:after="0" w:line="230" w:lineRule="exact"/>
            </w:pPr>
            <w:r>
              <w:rPr>
                <w:rFonts w:ascii="Consolas" w:hAnsi="Consolas"/>
                <w:color w:val="000000"/>
                <w:sz w:val="19"/>
              </w:rPr>
              <w:t xml:space="preserve">       u.HoTen AS TenKhachHang,</w:t>
            </w:r>
          </w:p>
          <w:p w14:paraId="54F630D2" w14:textId="77777777" w:rsidR="00277D34" w:rsidRDefault="0010604D">
            <w:pPr>
              <w:spacing w:after="0" w:line="230" w:lineRule="exact"/>
            </w:pPr>
            <w:r>
              <w:rPr>
                <w:rFonts w:ascii="Consolas" w:hAnsi="Consolas"/>
                <w:color w:val="000000"/>
                <w:sz w:val="19"/>
              </w:rPr>
              <w:t xml:space="preserve">       t.Loai,</w:t>
            </w:r>
          </w:p>
          <w:p w14:paraId="03BBDCA8" w14:textId="77777777" w:rsidR="00277D34" w:rsidRDefault="0010604D">
            <w:pPr>
              <w:spacing w:after="0" w:line="230" w:lineRule="exact"/>
            </w:pPr>
            <w:r>
              <w:rPr>
                <w:rFonts w:ascii="Consolas" w:hAnsi="Consolas"/>
                <w:color w:val="000000"/>
                <w:sz w:val="19"/>
              </w:rPr>
              <w:t xml:space="preserve">       t.MoTa,</w:t>
            </w:r>
          </w:p>
          <w:p w14:paraId="590CCFE1" w14:textId="77777777" w:rsidR="00277D34" w:rsidRDefault="0010604D">
            <w:pPr>
              <w:spacing w:after="0" w:line="230" w:lineRule="exact"/>
            </w:pPr>
            <w:r>
              <w:rPr>
                <w:rFonts w:ascii="Consolas" w:hAnsi="Consolas"/>
                <w:color w:val="000000"/>
                <w:sz w:val="19"/>
              </w:rPr>
              <w:t xml:space="preserve">       t.TrangThai,</w:t>
            </w:r>
          </w:p>
          <w:p w14:paraId="5B8FC314" w14:textId="77777777" w:rsidR="00277D34" w:rsidRDefault="0010604D">
            <w:pPr>
              <w:spacing w:after="0" w:line="230" w:lineRule="exact"/>
            </w:pPr>
            <w:r>
              <w:rPr>
                <w:rFonts w:ascii="Consolas" w:hAnsi="Consolas"/>
                <w:color w:val="000000"/>
                <w:sz w:val="19"/>
              </w:rPr>
              <w:t xml:space="preserve">       t.NguoiDuocGiaoId,</w:t>
            </w:r>
          </w:p>
          <w:p w14:paraId="353BB606" w14:textId="77777777" w:rsidR="00277D34" w:rsidRDefault="0010604D">
            <w:pPr>
              <w:spacing w:after="0" w:line="230" w:lineRule="exact"/>
            </w:pPr>
            <w:r>
              <w:rPr>
                <w:rFonts w:ascii="Consolas" w:hAnsi="Consolas"/>
                <w:color w:val="000000"/>
                <w:sz w:val="19"/>
              </w:rPr>
              <w:t xml:space="preserve">       t.NgayTao,</w:t>
            </w:r>
          </w:p>
          <w:p w14:paraId="4EC2E343" w14:textId="77777777" w:rsidR="00277D34" w:rsidRDefault="0010604D">
            <w:pPr>
              <w:spacing w:after="0" w:line="230" w:lineRule="exact"/>
            </w:pPr>
            <w:r>
              <w:rPr>
                <w:rFonts w:ascii="Consolas" w:hAnsi="Consolas"/>
                <w:color w:val="000000"/>
                <w:sz w:val="19"/>
              </w:rPr>
              <w:t xml:space="preserve">       DATEADD(hour, 24, t.NgayTao) AS HanPhanHoi</w:t>
            </w:r>
          </w:p>
          <w:p w14:paraId="25956E70" w14:textId="77777777" w:rsidR="00277D34" w:rsidRDefault="0010604D">
            <w:pPr>
              <w:spacing w:after="0" w:line="230" w:lineRule="exact"/>
            </w:pPr>
            <w:r>
              <w:rPr>
                <w:rFonts w:ascii="Consolas" w:hAnsi="Consolas"/>
                <w:color w:val="000000"/>
                <w:sz w:val="19"/>
              </w:rPr>
              <w:t>FROM dbo.YeuCauHoTro AS t</w:t>
            </w:r>
          </w:p>
          <w:p w14:paraId="70BA8425" w14:textId="77777777" w:rsidR="00277D34" w:rsidRDefault="0010604D">
            <w:pPr>
              <w:spacing w:after="0" w:line="230" w:lineRule="exact"/>
            </w:pPr>
            <w:r>
              <w:rPr>
                <w:rFonts w:ascii="Consolas" w:hAnsi="Consolas"/>
                <w:color w:val="000000"/>
                <w:sz w:val="19"/>
              </w:rPr>
              <w:t xml:space="preserve">     INNER JOIN dbo.NguoiDung AS u ON u.Id = t.KhachHangId</w:t>
            </w:r>
          </w:p>
          <w:p w14:paraId="3E6C67E4" w14:textId="77777777" w:rsidR="00277D34" w:rsidRDefault="0010604D">
            <w:pPr>
              <w:spacing w:after="0" w:line="230" w:lineRule="exact"/>
            </w:pPr>
            <w:r>
              <w:rPr>
                <w:rFonts w:ascii="Consolas" w:hAnsi="Consolas"/>
                <w:color w:val="000000"/>
                <w:sz w:val="19"/>
              </w:rPr>
              <w:t>WHERE t.TrangThai IN ('Open', 'InProgress');</w:t>
            </w:r>
          </w:p>
        </w:tc>
      </w:tr>
    </w:tbl>
    <w:p w14:paraId="5B3136D3" w14:textId="77777777" w:rsidR="007333FA" w:rsidRDefault="007333FA">
      <w:pPr>
        <w:spacing w:after="60" w:line="40" w:lineRule="exact"/>
      </w:pPr>
    </w:p>
    <w:p w14:paraId="0A112555" w14:textId="77777777" w:rsidR="007333FA" w:rsidRDefault="00E11E90">
      <w:pPr>
        <w:pStyle w:val="HFBody"/>
      </w:pPr>
      <w:r>
        <w:t>Mốc thời gian phục vụ theo dõi công việc; kết quả xử lý được lưu trong lịch sử hỗ trợ.</w:t>
      </w:r>
    </w:p>
    <w:p w14:paraId="4ED1D7D7" w14:textId="77777777" w:rsidR="007333FA" w:rsidRDefault="00E11E90">
      <w:pPr>
        <w:pStyle w:val="Heading3"/>
      </w:pPr>
      <w:r>
        <w:t>3.4.6. Dịch vụ đang cung cấp</w:t>
      </w:r>
    </w:p>
    <w:p w14:paraId="63522227" w14:textId="77777777" w:rsidR="007333FA" w:rsidRDefault="00E11E90">
      <w:pPr>
        <w:pStyle w:val="HFBody"/>
      </w:pPr>
      <w:r>
        <w:t>Chỉ chọn dịch vụ hoạt động và tính tổng phí kiểm tra với tiền công.</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77AF0A1" w14:textId="77777777">
        <w:trPr>
          <w:tblHeader/>
        </w:trPr>
        <w:tc>
          <w:tcPr>
            <w:tcW w:w="9071" w:type="dxa"/>
            <w:shd w:val="clear" w:color="auto" w:fill="F6F8FB"/>
            <w:tcMar>
              <w:top w:w="80" w:type="dxa"/>
              <w:left w:w="80" w:type="dxa"/>
              <w:bottom w:w="80" w:type="dxa"/>
              <w:right w:w="80" w:type="dxa"/>
            </w:tcMar>
          </w:tcPr>
          <w:p w14:paraId="60F52435" w14:textId="77777777" w:rsidR="007333FA" w:rsidRDefault="00E11E90">
            <w:pPr>
              <w:keepNext/>
              <w:spacing w:after="40" w:line="240" w:lineRule="auto"/>
            </w:pPr>
            <w:r>
              <w:rPr>
                <w:b/>
                <w:sz w:val="20"/>
              </w:rPr>
              <w:t>vw_DichVuCongKhai</w:t>
            </w:r>
          </w:p>
        </w:tc>
      </w:tr>
      <w:tr w:rsidR="007333FA" w14:paraId="30473177" w14:textId="77777777">
        <w:tc>
          <w:tcPr>
            <w:tcW w:w="9071" w:type="dxa"/>
            <w:shd w:val="clear" w:color="auto" w:fill="F6F8FB"/>
            <w:tcMar>
              <w:top w:w="80" w:type="dxa"/>
              <w:left w:w="80" w:type="dxa"/>
              <w:bottom w:w="80" w:type="dxa"/>
              <w:right w:w="80" w:type="dxa"/>
            </w:tcMar>
          </w:tcPr>
          <w:p w14:paraId="026E0F22" w14:textId="77777777" w:rsidR="007333FA" w:rsidRDefault="00E11E90">
            <w:pPr>
              <w:widowControl w:val="0"/>
              <w:spacing w:after="0" w:line="230" w:lineRule="exact"/>
            </w:pPr>
            <w:r>
              <w:rPr>
                <w:rFonts w:ascii="Consolas" w:hAnsi="Consolas"/>
                <w:color w:val="008000"/>
                <w:sz w:val="19"/>
              </w:rPr>
              <w:t>-- Danh sách dịch vụ đang cung cấp.</w:t>
            </w:r>
          </w:p>
          <w:p w14:paraId="53473922" w14:textId="77777777" w:rsidR="00277D34" w:rsidRDefault="0010604D">
            <w:pPr>
              <w:spacing w:after="0" w:line="230" w:lineRule="exact"/>
            </w:pPr>
            <w:r>
              <w:rPr>
                <w:rFonts w:ascii="Consolas" w:hAnsi="Consolas"/>
                <w:color w:val="000000"/>
                <w:sz w:val="19"/>
              </w:rPr>
              <w:t>CREATE   VIEW dbo.vw_DichVuCongKhai</w:t>
            </w:r>
          </w:p>
          <w:p w14:paraId="6E67A684" w14:textId="77777777" w:rsidR="00277D34" w:rsidRDefault="0010604D">
            <w:pPr>
              <w:spacing w:after="0" w:line="230" w:lineRule="exact"/>
            </w:pPr>
            <w:r>
              <w:rPr>
                <w:rFonts w:ascii="Consolas" w:hAnsi="Consolas"/>
                <w:color w:val="000000"/>
                <w:sz w:val="19"/>
              </w:rPr>
              <w:t>AS</w:t>
            </w:r>
          </w:p>
          <w:p w14:paraId="196C0CA4" w14:textId="77777777" w:rsidR="00277D34" w:rsidRDefault="0010604D">
            <w:pPr>
              <w:spacing w:after="0" w:line="230" w:lineRule="exact"/>
            </w:pPr>
            <w:r>
              <w:rPr>
                <w:rFonts w:ascii="Consolas" w:hAnsi="Consolas"/>
                <w:color w:val="000000"/>
                <w:sz w:val="19"/>
              </w:rPr>
              <w:t>SELECT Id,</w:t>
            </w:r>
          </w:p>
          <w:p w14:paraId="612DBEA0" w14:textId="77777777" w:rsidR="00277D34" w:rsidRDefault="0010604D">
            <w:pPr>
              <w:spacing w:after="0" w:line="230" w:lineRule="exact"/>
            </w:pPr>
            <w:r>
              <w:rPr>
                <w:rFonts w:ascii="Consolas" w:hAnsi="Consolas"/>
                <w:color w:val="000000"/>
                <w:sz w:val="19"/>
              </w:rPr>
              <w:t xml:space="preserve">       Ten,</w:t>
            </w:r>
          </w:p>
          <w:p w14:paraId="32F6F22B" w14:textId="77777777" w:rsidR="00277D34" w:rsidRDefault="0010604D">
            <w:pPr>
              <w:spacing w:after="0" w:line="230" w:lineRule="exact"/>
            </w:pPr>
            <w:r>
              <w:rPr>
                <w:rFonts w:ascii="Consolas" w:hAnsi="Consolas"/>
                <w:color w:val="000000"/>
                <w:sz w:val="19"/>
              </w:rPr>
              <w:t xml:space="preserve">       MaNhom,</w:t>
            </w:r>
          </w:p>
          <w:p w14:paraId="46B520A1" w14:textId="77777777" w:rsidR="00277D34" w:rsidRDefault="0010604D">
            <w:pPr>
              <w:spacing w:after="0" w:line="230" w:lineRule="exact"/>
            </w:pPr>
            <w:r>
              <w:rPr>
                <w:rFonts w:ascii="Consolas" w:hAnsi="Consolas"/>
                <w:color w:val="000000"/>
                <w:sz w:val="19"/>
              </w:rPr>
              <w:t xml:space="preserve">       MoTa,</w:t>
            </w:r>
          </w:p>
          <w:p w14:paraId="2DB1A57E" w14:textId="77777777" w:rsidR="00277D34" w:rsidRDefault="0010604D">
            <w:pPr>
              <w:spacing w:after="0" w:line="230" w:lineRule="exact"/>
            </w:pPr>
            <w:r>
              <w:rPr>
                <w:rFonts w:ascii="Consolas" w:hAnsi="Consolas"/>
                <w:color w:val="000000"/>
                <w:sz w:val="19"/>
              </w:rPr>
              <w:t xml:space="preserve">       PhiKiemTra,</w:t>
            </w:r>
          </w:p>
          <w:p w14:paraId="1326A6EC" w14:textId="77777777" w:rsidR="00277D34" w:rsidRDefault="0010604D">
            <w:pPr>
              <w:spacing w:after="0" w:line="230" w:lineRule="exact"/>
            </w:pPr>
            <w:r>
              <w:rPr>
                <w:rFonts w:ascii="Consolas" w:hAnsi="Consolas"/>
                <w:color w:val="000000"/>
                <w:sz w:val="19"/>
              </w:rPr>
              <w:t xml:space="preserve">       TienCong,</w:t>
            </w:r>
          </w:p>
          <w:p w14:paraId="4CDE5E89" w14:textId="77777777" w:rsidR="00277D34" w:rsidRDefault="0010604D">
            <w:pPr>
              <w:spacing w:after="0" w:line="230" w:lineRule="exact"/>
            </w:pPr>
            <w:r>
              <w:rPr>
                <w:rFonts w:ascii="Consolas" w:hAnsi="Consolas"/>
                <w:color w:val="000000"/>
                <w:sz w:val="19"/>
              </w:rPr>
              <w:t xml:space="preserve">       PhoBien,</w:t>
            </w:r>
          </w:p>
          <w:p w14:paraId="09DD8D75" w14:textId="77777777" w:rsidR="00277D34" w:rsidRDefault="0010604D">
            <w:pPr>
              <w:spacing w:after="0" w:line="230" w:lineRule="exact"/>
            </w:pPr>
            <w:r>
              <w:rPr>
                <w:rFonts w:ascii="Consolas" w:hAnsi="Consolas"/>
                <w:color w:val="000000"/>
                <w:sz w:val="19"/>
              </w:rPr>
              <w:t xml:space="preserve">       PhiKiemTra + TienCong AS TongTienDuKien</w:t>
            </w:r>
          </w:p>
          <w:p w14:paraId="13887342" w14:textId="77777777" w:rsidR="00277D34" w:rsidRDefault="0010604D">
            <w:pPr>
              <w:spacing w:after="0" w:line="230" w:lineRule="exact"/>
            </w:pPr>
            <w:r>
              <w:rPr>
                <w:rFonts w:ascii="Consolas" w:hAnsi="Consolas"/>
                <w:color w:val="000000"/>
                <w:sz w:val="19"/>
              </w:rPr>
              <w:t>FROM dbo.DichVu</w:t>
            </w:r>
          </w:p>
          <w:p w14:paraId="74BA75D4" w14:textId="77777777" w:rsidR="00277D34" w:rsidRDefault="0010604D">
            <w:pPr>
              <w:spacing w:after="0" w:line="230" w:lineRule="exact"/>
            </w:pPr>
            <w:r>
              <w:rPr>
                <w:rFonts w:ascii="Consolas" w:hAnsi="Consolas"/>
                <w:color w:val="000000"/>
                <w:sz w:val="19"/>
              </w:rPr>
              <w:t>WHERE DangHoatDong = 1;</w:t>
            </w:r>
          </w:p>
        </w:tc>
      </w:tr>
    </w:tbl>
    <w:p w14:paraId="364167FD" w14:textId="77777777" w:rsidR="007333FA" w:rsidRDefault="007333FA">
      <w:pPr>
        <w:spacing w:after="60" w:line="40" w:lineRule="exact"/>
      </w:pPr>
    </w:p>
    <w:p w14:paraId="063F32E0" w14:textId="77777777" w:rsidR="007333FA" w:rsidRDefault="00E11E90">
      <w:pPr>
        <w:pStyle w:val="HFBody"/>
      </w:pPr>
      <w:r>
        <w:t>Tổng tiền dự kiến chưa gồm vật tư. View có thể được truy vấn trong script minh họa.</w:t>
      </w:r>
    </w:p>
    <w:p w14:paraId="418F664F" w14:textId="77777777" w:rsidR="007333FA" w:rsidRDefault="00E11E90">
      <w:pPr>
        <w:pStyle w:val="Heading2"/>
      </w:pPr>
      <w:bookmarkStart w:id="62" w:name="_Toc243046488"/>
      <w:r>
        <w:lastRenderedPageBreak/>
        <w:t>3.5. Hàm do người dùng định nghĩa</w:t>
      </w:r>
      <w:bookmarkEnd w:id="62"/>
    </w:p>
    <w:p w14:paraId="3554C19C" w14:textId="77777777" w:rsidR="007333FA" w:rsidRDefault="00E11E90">
      <w:pPr>
        <w:pStyle w:val="HFBody"/>
      </w:pPr>
      <w:r>
        <w:t>Năm hàm biểu diễn các phép tính có thể dùng lại trong câu SELECT và view. fn_HoaHong trả về một giá trị; bốn hàm còn lại trả về bảng theo tham số. Chúng phục vụ đọc/tính dữ liệu, còn các thao tác thay đổi trạng thái và tiền được thực hiện bằng thủ tục giao dịch.</w:t>
      </w:r>
    </w:p>
    <w:p w14:paraId="0F946081" w14:textId="77777777" w:rsidR="007333FA" w:rsidRDefault="00E11E90">
      <w:pPr>
        <w:pStyle w:val="Heading3"/>
      </w:pPr>
      <w:r>
        <w:t>3.5.1. Tính hoa hồng</w:t>
      </w:r>
    </w:p>
    <w:p w14:paraId="4A46FEBE" w14:textId="77777777" w:rsidR="007333FA" w:rsidRDefault="00E11E90">
      <w:pPr>
        <w:pStyle w:val="HFBody"/>
      </w:pPr>
      <w:r>
        <w:t>Nhận tiền công và tỷ lệ phần trăm, trả DECIMAL(18,2). Đầu vào âm hoặc tỷ lệ ngoài 0–100 trả NULL. Làm tròn tới hai chữ số thập phân giúp biểu diễn giá trị tiền nhất quán.</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592FE17D" w14:textId="77777777">
        <w:trPr>
          <w:tblHeader/>
        </w:trPr>
        <w:tc>
          <w:tcPr>
            <w:tcW w:w="9071" w:type="dxa"/>
            <w:shd w:val="clear" w:color="auto" w:fill="F6F8FB"/>
            <w:tcMar>
              <w:top w:w="80" w:type="dxa"/>
              <w:left w:w="80" w:type="dxa"/>
              <w:bottom w:w="80" w:type="dxa"/>
              <w:right w:w="80" w:type="dxa"/>
            </w:tcMar>
          </w:tcPr>
          <w:p w14:paraId="20A79C9C" w14:textId="77777777" w:rsidR="007333FA" w:rsidRDefault="00E11E90">
            <w:pPr>
              <w:keepNext/>
              <w:spacing w:after="40" w:line="240" w:lineRule="auto"/>
            </w:pPr>
            <w:r>
              <w:rPr>
                <w:b/>
                <w:sz w:val="20"/>
              </w:rPr>
              <w:t>fn_HoaHong</w:t>
            </w:r>
          </w:p>
        </w:tc>
      </w:tr>
      <w:tr w:rsidR="007333FA" w14:paraId="563A6FDD" w14:textId="77777777">
        <w:tc>
          <w:tcPr>
            <w:tcW w:w="9071" w:type="dxa"/>
            <w:shd w:val="clear" w:color="auto" w:fill="F6F8FB"/>
            <w:tcMar>
              <w:top w:w="80" w:type="dxa"/>
              <w:left w:w="80" w:type="dxa"/>
              <w:bottom w:w="80" w:type="dxa"/>
              <w:right w:w="80" w:type="dxa"/>
            </w:tcMar>
          </w:tcPr>
          <w:p w14:paraId="1CEA69EE" w14:textId="77777777" w:rsidR="007333FA" w:rsidRDefault="00E11E90">
            <w:pPr>
              <w:widowControl w:val="0"/>
              <w:spacing w:after="0" w:line="230" w:lineRule="exact"/>
            </w:pPr>
            <w:r>
              <w:rPr>
                <w:rFonts w:ascii="Consolas" w:hAnsi="Consolas"/>
                <w:color w:val="008000"/>
                <w:sz w:val="19"/>
              </w:rPr>
              <w:t>-- Tính hoa hồng từ tiền công và tỷ lệ.</w:t>
            </w:r>
          </w:p>
          <w:p w14:paraId="67EE8A0E" w14:textId="77777777" w:rsidR="00277D34" w:rsidRDefault="0010604D">
            <w:pPr>
              <w:spacing w:after="0" w:line="230" w:lineRule="exact"/>
            </w:pPr>
            <w:r>
              <w:rPr>
                <w:rFonts w:ascii="Consolas" w:hAnsi="Consolas"/>
                <w:color w:val="000000"/>
                <w:sz w:val="19"/>
              </w:rPr>
              <w:t>CREATE   FUNCTION dbo.fn_HoaHong</w:t>
            </w:r>
          </w:p>
          <w:p w14:paraId="45331693" w14:textId="77777777" w:rsidR="00277D34" w:rsidRDefault="0010604D">
            <w:pPr>
              <w:spacing w:after="0" w:line="230" w:lineRule="exact"/>
            </w:pPr>
            <w:r>
              <w:rPr>
                <w:rFonts w:ascii="Consolas" w:hAnsi="Consolas"/>
                <w:color w:val="000000"/>
                <w:sz w:val="19"/>
              </w:rPr>
              <w:t>(</w:t>
            </w:r>
          </w:p>
          <w:p w14:paraId="53F5D6EC" w14:textId="77777777" w:rsidR="00277D34" w:rsidRDefault="0010604D">
            <w:pPr>
              <w:spacing w:after="0" w:line="230" w:lineRule="exact"/>
            </w:pPr>
            <w:r>
              <w:rPr>
                <w:rFonts w:ascii="Consolas" w:hAnsi="Consolas"/>
                <w:color w:val="000000"/>
                <w:sz w:val="19"/>
              </w:rPr>
              <w:t xml:space="preserve">    @TienCongTinh DECIMAL(18, 2),</w:t>
            </w:r>
          </w:p>
          <w:p w14:paraId="19430D8E" w14:textId="77777777" w:rsidR="00277D34" w:rsidRDefault="0010604D">
            <w:pPr>
              <w:spacing w:after="0" w:line="230" w:lineRule="exact"/>
            </w:pPr>
            <w:r>
              <w:rPr>
                <w:rFonts w:ascii="Consolas" w:hAnsi="Consolas"/>
                <w:color w:val="000000"/>
                <w:sz w:val="19"/>
              </w:rPr>
              <w:t xml:space="preserve">    @TyLe DECIMAL(5, 2)</w:t>
            </w:r>
          </w:p>
          <w:p w14:paraId="3C6BB0B1" w14:textId="77777777" w:rsidR="00277D34" w:rsidRDefault="0010604D">
            <w:pPr>
              <w:spacing w:after="0" w:line="230" w:lineRule="exact"/>
            </w:pPr>
            <w:r>
              <w:rPr>
                <w:rFonts w:ascii="Consolas" w:hAnsi="Consolas"/>
                <w:color w:val="000000"/>
                <w:sz w:val="19"/>
              </w:rPr>
              <w:t>)</w:t>
            </w:r>
          </w:p>
          <w:p w14:paraId="0A66414F" w14:textId="77777777" w:rsidR="00277D34" w:rsidRDefault="0010604D">
            <w:pPr>
              <w:spacing w:after="0" w:line="230" w:lineRule="exact"/>
            </w:pPr>
            <w:r>
              <w:rPr>
                <w:rFonts w:ascii="Consolas" w:hAnsi="Consolas"/>
                <w:color w:val="000000"/>
                <w:sz w:val="19"/>
              </w:rPr>
              <w:t>RETURNS DECIMAL(18, 2)</w:t>
            </w:r>
          </w:p>
          <w:p w14:paraId="0FE4205C" w14:textId="77777777" w:rsidR="00277D34" w:rsidRDefault="0010604D">
            <w:pPr>
              <w:spacing w:after="0" w:line="230" w:lineRule="exact"/>
            </w:pPr>
            <w:r>
              <w:rPr>
                <w:rFonts w:ascii="Consolas" w:hAnsi="Consolas"/>
                <w:color w:val="000000"/>
                <w:sz w:val="19"/>
              </w:rPr>
              <w:t>AS</w:t>
            </w:r>
          </w:p>
          <w:p w14:paraId="3DBA26CA" w14:textId="77777777" w:rsidR="00277D34" w:rsidRDefault="0010604D">
            <w:pPr>
              <w:spacing w:after="0" w:line="230" w:lineRule="exact"/>
            </w:pPr>
            <w:r>
              <w:rPr>
                <w:rFonts w:ascii="Consolas" w:hAnsi="Consolas"/>
                <w:color w:val="000000"/>
                <w:sz w:val="19"/>
              </w:rPr>
              <w:t>BEGIN</w:t>
            </w:r>
          </w:p>
          <w:p w14:paraId="296EE428" w14:textId="77777777" w:rsidR="00277D34" w:rsidRDefault="0010604D">
            <w:pPr>
              <w:spacing w:after="0" w:line="230" w:lineRule="exact"/>
            </w:pPr>
            <w:r>
              <w:rPr>
                <w:rFonts w:ascii="Consolas" w:hAnsi="Consolas"/>
                <w:color w:val="000000"/>
                <w:sz w:val="19"/>
              </w:rPr>
              <w:t xml:space="preserve">    RETURN CASE</w:t>
            </w:r>
          </w:p>
          <w:p w14:paraId="1E33A508" w14:textId="77777777" w:rsidR="00277D34" w:rsidRDefault="0010604D">
            <w:pPr>
              <w:spacing w:after="0" w:line="230" w:lineRule="exact"/>
            </w:pPr>
            <w:r>
              <w:rPr>
                <w:rFonts w:ascii="Consolas" w:hAnsi="Consolas"/>
                <w:color w:val="000000"/>
                <w:sz w:val="19"/>
              </w:rPr>
              <w:t xml:space="preserve">        WHEN @TienCongTinh &gt;= 0 AND @TyLe BETWEEN 0 AND 100</w:t>
            </w:r>
          </w:p>
          <w:p w14:paraId="3E4ED6DC" w14:textId="77777777" w:rsidR="00277D34" w:rsidRDefault="0010604D">
            <w:pPr>
              <w:spacing w:after="0" w:line="230" w:lineRule="exact"/>
            </w:pPr>
            <w:r>
              <w:rPr>
                <w:rFonts w:ascii="Consolas" w:hAnsi="Consolas"/>
                <w:color w:val="000000"/>
                <w:sz w:val="19"/>
              </w:rPr>
              <w:t xml:space="preserve">            THEN CONVERT(DECIMAL(18, 2), ROUND(@TienCongTinh * @TyLe / 100, 2))</w:t>
            </w:r>
          </w:p>
          <w:p w14:paraId="71957D2D" w14:textId="77777777" w:rsidR="00277D34" w:rsidRDefault="0010604D">
            <w:pPr>
              <w:spacing w:after="0" w:line="230" w:lineRule="exact"/>
            </w:pPr>
            <w:r>
              <w:rPr>
                <w:rFonts w:ascii="Consolas" w:hAnsi="Consolas"/>
                <w:color w:val="000000"/>
                <w:sz w:val="19"/>
              </w:rPr>
              <w:t xml:space="preserve">        ELSE NULL</w:t>
            </w:r>
          </w:p>
          <w:p w14:paraId="0EF01D96" w14:textId="77777777" w:rsidR="00277D34" w:rsidRDefault="0010604D">
            <w:pPr>
              <w:spacing w:after="0" w:line="230" w:lineRule="exact"/>
            </w:pPr>
            <w:r>
              <w:rPr>
                <w:rFonts w:ascii="Consolas" w:hAnsi="Consolas"/>
                <w:color w:val="000000"/>
                <w:sz w:val="19"/>
              </w:rPr>
              <w:t xml:space="preserve">    END;</w:t>
            </w:r>
          </w:p>
          <w:p w14:paraId="2CABCF3F" w14:textId="77777777" w:rsidR="00277D34" w:rsidRDefault="0010604D">
            <w:pPr>
              <w:spacing w:after="0" w:line="230" w:lineRule="exact"/>
            </w:pPr>
            <w:r>
              <w:rPr>
                <w:rFonts w:ascii="Consolas" w:hAnsi="Consolas"/>
                <w:color w:val="000000"/>
                <w:sz w:val="19"/>
              </w:rPr>
              <w:t>END</w:t>
            </w:r>
          </w:p>
        </w:tc>
      </w:tr>
    </w:tbl>
    <w:p w14:paraId="1AE2522C" w14:textId="77777777" w:rsidR="007333FA" w:rsidRDefault="007333FA">
      <w:pPr>
        <w:spacing w:after="60" w:line="40" w:lineRule="exact"/>
      </w:pPr>
    </w:p>
    <w:p w14:paraId="77771023" w14:textId="77777777" w:rsidR="007333FA" w:rsidRDefault="00E11E90">
      <w:pPr>
        <w:pStyle w:val="HFBody"/>
      </w:pPr>
      <w:r>
        <w:t>Ví dụ: SELECT dbo.fn_HoaHong(300000,15) trả 45000.00. Hàm được sử dụng trong view doanh thu ngày.</w:t>
      </w:r>
    </w:p>
    <w:p w14:paraId="2DB30AB9" w14:textId="77777777" w:rsidR="007333FA" w:rsidRDefault="00E11E90">
      <w:pPr>
        <w:pStyle w:val="Heading3"/>
      </w:pPr>
      <w:r>
        <w:t>3.5.2. Tính số dư ví</w:t>
      </w:r>
    </w:p>
    <w:p w14:paraId="48AF265C" w14:textId="77777777" w:rsidR="007333FA" w:rsidRDefault="00E11E90">
      <w:pPr>
        <w:pStyle w:val="HFBody"/>
      </w:pPr>
      <w:r>
        <w:t>Cộng các biến động của kỹ thuật viên trong GiaoDichVi. Nếu chưa có dòng, COALESCE trả 0.</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399FCBA" w14:textId="77777777">
        <w:trPr>
          <w:tblHeader/>
        </w:trPr>
        <w:tc>
          <w:tcPr>
            <w:tcW w:w="9071" w:type="dxa"/>
            <w:shd w:val="clear" w:color="auto" w:fill="F6F8FB"/>
            <w:tcMar>
              <w:top w:w="80" w:type="dxa"/>
              <w:left w:w="80" w:type="dxa"/>
              <w:bottom w:w="80" w:type="dxa"/>
              <w:right w:w="80" w:type="dxa"/>
            </w:tcMar>
          </w:tcPr>
          <w:p w14:paraId="025F7862" w14:textId="77777777" w:rsidR="007333FA" w:rsidRDefault="00E11E90">
            <w:pPr>
              <w:keepNext/>
              <w:spacing w:after="40" w:line="240" w:lineRule="auto"/>
            </w:pPr>
            <w:r>
              <w:rPr>
                <w:b/>
                <w:sz w:val="20"/>
              </w:rPr>
              <w:t>fn_SoDuVi</w:t>
            </w:r>
          </w:p>
        </w:tc>
      </w:tr>
      <w:tr w:rsidR="007333FA" w14:paraId="08B2C265" w14:textId="77777777">
        <w:tc>
          <w:tcPr>
            <w:tcW w:w="9071" w:type="dxa"/>
            <w:shd w:val="clear" w:color="auto" w:fill="F6F8FB"/>
            <w:tcMar>
              <w:top w:w="80" w:type="dxa"/>
              <w:left w:w="80" w:type="dxa"/>
              <w:bottom w:w="80" w:type="dxa"/>
              <w:right w:w="80" w:type="dxa"/>
            </w:tcMar>
          </w:tcPr>
          <w:p w14:paraId="65813D18" w14:textId="77777777" w:rsidR="007333FA" w:rsidRDefault="00E11E90">
            <w:pPr>
              <w:widowControl w:val="0"/>
              <w:spacing w:after="0" w:line="230" w:lineRule="exact"/>
            </w:pPr>
            <w:r>
              <w:rPr>
                <w:rFonts w:ascii="Consolas" w:hAnsi="Consolas"/>
                <w:color w:val="008000"/>
                <w:sz w:val="19"/>
              </w:rPr>
              <w:t>-- Tính số dư từ sổ giao dịch ví.</w:t>
            </w:r>
          </w:p>
          <w:p w14:paraId="2A11A42D" w14:textId="77777777" w:rsidR="00277D34" w:rsidRDefault="0010604D">
            <w:pPr>
              <w:spacing w:after="0" w:line="230" w:lineRule="exact"/>
            </w:pPr>
            <w:r>
              <w:rPr>
                <w:rFonts w:ascii="Consolas" w:hAnsi="Consolas"/>
                <w:color w:val="000000"/>
                <w:sz w:val="19"/>
              </w:rPr>
              <w:t>CREATE   FUNCTION dbo.fn_SoDuVi</w:t>
            </w:r>
          </w:p>
          <w:p w14:paraId="01D41FC1" w14:textId="77777777" w:rsidR="00277D34" w:rsidRDefault="0010604D">
            <w:pPr>
              <w:spacing w:after="0" w:line="230" w:lineRule="exact"/>
            </w:pPr>
            <w:r>
              <w:rPr>
                <w:rFonts w:ascii="Consolas" w:hAnsi="Consolas"/>
                <w:color w:val="000000"/>
                <w:sz w:val="19"/>
              </w:rPr>
              <w:t>(@KyThuatVienId INT)</w:t>
            </w:r>
          </w:p>
          <w:p w14:paraId="41D2D494" w14:textId="77777777" w:rsidR="00277D34" w:rsidRDefault="0010604D">
            <w:pPr>
              <w:spacing w:after="0" w:line="230" w:lineRule="exact"/>
            </w:pPr>
            <w:r>
              <w:rPr>
                <w:rFonts w:ascii="Consolas" w:hAnsi="Consolas"/>
                <w:color w:val="000000"/>
                <w:sz w:val="19"/>
              </w:rPr>
              <w:t>RETURNS TABLE</w:t>
            </w:r>
          </w:p>
          <w:p w14:paraId="503204B7" w14:textId="77777777" w:rsidR="00277D34" w:rsidRDefault="0010604D">
            <w:pPr>
              <w:spacing w:after="0" w:line="230" w:lineRule="exact"/>
            </w:pPr>
            <w:r>
              <w:rPr>
                <w:rFonts w:ascii="Consolas" w:hAnsi="Consolas"/>
                <w:color w:val="000000"/>
                <w:sz w:val="19"/>
              </w:rPr>
              <w:t>AS</w:t>
            </w:r>
          </w:p>
          <w:p w14:paraId="29EBADE2" w14:textId="77777777" w:rsidR="00277D34" w:rsidRDefault="0010604D">
            <w:pPr>
              <w:spacing w:after="0" w:line="230" w:lineRule="exact"/>
            </w:pPr>
            <w:r>
              <w:rPr>
                <w:rFonts w:ascii="Consolas" w:hAnsi="Consolas"/>
                <w:color w:val="000000"/>
                <w:sz w:val="19"/>
              </w:rPr>
              <w:t>RETURN</w:t>
            </w:r>
          </w:p>
          <w:p w14:paraId="517A82EE" w14:textId="77777777" w:rsidR="00277D34" w:rsidRDefault="0010604D">
            <w:pPr>
              <w:spacing w:after="0" w:line="230" w:lineRule="exact"/>
            </w:pPr>
            <w:r>
              <w:rPr>
                <w:rFonts w:ascii="Consolas" w:hAnsi="Consolas"/>
                <w:color w:val="000000"/>
                <w:sz w:val="19"/>
              </w:rPr>
              <w:t xml:space="preserve">    (SELECT COALESCE(SUM(SoTien), CONVERT(DECIMAL(38, 2), 0)) AS SoDu</w:t>
            </w:r>
          </w:p>
          <w:p w14:paraId="63FDB768" w14:textId="77777777" w:rsidR="00277D34" w:rsidRDefault="0010604D">
            <w:pPr>
              <w:spacing w:after="0" w:line="230" w:lineRule="exact"/>
            </w:pPr>
            <w:r>
              <w:rPr>
                <w:rFonts w:ascii="Consolas" w:hAnsi="Consolas"/>
                <w:color w:val="000000"/>
                <w:sz w:val="19"/>
              </w:rPr>
              <w:t xml:space="preserve">     FROM dbo.GiaoDichVi</w:t>
            </w:r>
          </w:p>
          <w:p w14:paraId="1771ED8C" w14:textId="77777777" w:rsidR="00277D34" w:rsidRDefault="0010604D">
            <w:pPr>
              <w:spacing w:after="0" w:line="230" w:lineRule="exact"/>
            </w:pPr>
            <w:r>
              <w:rPr>
                <w:rFonts w:ascii="Consolas" w:hAnsi="Consolas"/>
                <w:color w:val="000000"/>
                <w:sz w:val="19"/>
              </w:rPr>
              <w:t xml:space="preserve">     WHERE KyThuatVienId = @KyThuatVienId)</w:t>
            </w:r>
          </w:p>
        </w:tc>
      </w:tr>
    </w:tbl>
    <w:p w14:paraId="4CD84873" w14:textId="77777777" w:rsidR="007333FA" w:rsidRDefault="007333FA">
      <w:pPr>
        <w:spacing w:after="60" w:line="40" w:lineRule="exact"/>
      </w:pPr>
    </w:p>
    <w:p w14:paraId="2060409E" w14:textId="77777777" w:rsidR="007333FA" w:rsidRDefault="00E11E90">
      <w:pPr>
        <w:pStyle w:val="HFBody"/>
      </w:pPr>
      <w:r>
        <w:t>vw_ViKyThuatVien sử dụng hàm để đối chiếu số dư được trigger duy trì.</w:t>
      </w:r>
    </w:p>
    <w:p w14:paraId="279BA2E6" w14:textId="77777777" w:rsidR="007333FA" w:rsidRDefault="00E11E90">
      <w:pPr>
        <w:pStyle w:val="Heading3"/>
      </w:pPr>
      <w:r>
        <w:lastRenderedPageBreak/>
        <w:t>3.5.3. Tổng hợp đánh giá</w:t>
      </w:r>
    </w:p>
    <w:p w14:paraId="18C51F8F" w14:textId="77777777" w:rsidR="007333FA" w:rsidRDefault="00E11E90">
      <w:pPr>
        <w:pStyle w:val="HFBody"/>
      </w:pPr>
      <w:r>
        <w:t>Đếm lượt đánh giá và tính điểm trung bình sau khi chuyển sang DECIMAL.</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392D574" w14:textId="77777777">
        <w:trPr>
          <w:tblHeader/>
        </w:trPr>
        <w:tc>
          <w:tcPr>
            <w:tcW w:w="9071" w:type="dxa"/>
            <w:shd w:val="clear" w:color="auto" w:fill="F6F8FB"/>
            <w:tcMar>
              <w:top w:w="80" w:type="dxa"/>
              <w:left w:w="80" w:type="dxa"/>
              <w:bottom w:w="80" w:type="dxa"/>
              <w:right w:w="80" w:type="dxa"/>
            </w:tcMar>
          </w:tcPr>
          <w:p w14:paraId="5D5867CC" w14:textId="77777777" w:rsidR="007333FA" w:rsidRDefault="00E11E90">
            <w:pPr>
              <w:keepNext/>
              <w:spacing w:after="40" w:line="240" w:lineRule="auto"/>
            </w:pPr>
            <w:r>
              <w:rPr>
                <w:b/>
                <w:sz w:val="20"/>
              </w:rPr>
              <w:t>fn_DiemDanhGia</w:t>
            </w:r>
          </w:p>
        </w:tc>
      </w:tr>
      <w:tr w:rsidR="007333FA" w14:paraId="61E522F1" w14:textId="77777777">
        <w:tc>
          <w:tcPr>
            <w:tcW w:w="9071" w:type="dxa"/>
            <w:shd w:val="clear" w:color="auto" w:fill="F6F8FB"/>
            <w:tcMar>
              <w:top w:w="80" w:type="dxa"/>
              <w:left w:w="80" w:type="dxa"/>
              <w:bottom w:w="80" w:type="dxa"/>
              <w:right w:w="80" w:type="dxa"/>
            </w:tcMar>
          </w:tcPr>
          <w:p w14:paraId="53137C89" w14:textId="77777777" w:rsidR="007333FA" w:rsidRDefault="00E11E90">
            <w:pPr>
              <w:widowControl w:val="0"/>
              <w:spacing w:after="0" w:line="230" w:lineRule="exact"/>
            </w:pPr>
            <w:r>
              <w:rPr>
                <w:rFonts w:ascii="Consolas" w:hAnsi="Consolas"/>
                <w:color w:val="008000"/>
                <w:sz w:val="19"/>
              </w:rPr>
              <w:t>-- Tính số lượt và điểm đánh giá trung bình.</w:t>
            </w:r>
          </w:p>
          <w:p w14:paraId="2D9D72DB" w14:textId="77777777" w:rsidR="00277D34" w:rsidRDefault="0010604D">
            <w:pPr>
              <w:spacing w:after="0" w:line="230" w:lineRule="exact"/>
            </w:pPr>
            <w:r>
              <w:rPr>
                <w:rFonts w:ascii="Consolas" w:hAnsi="Consolas"/>
                <w:color w:val="000000"/>
                <w:sz w:val="19"/>
              </w:rPr>
              <w:t>CREATE   FUNCTION dbo.fn_DiemDanhGia</w:t>
            </w:r>
          </w:p>
          <w:p w14:paraId="0C4C024B" w14:textId="77777777" w:rsidR="00277D34" w:rsidRDefault="0010604D">
            <w:pPr>
              <w:spacing w:after="0" w:line="230" w:lineRule="exact"/>
            </w:pPr>
            <w:r>
              <w:rPr>
                <w:rFonts w:ascii="Consolas" w:hAnsi="Consolas"/>
                <w:color w:val="000000"/>
                <w:sz w:val="19"/>
              </w:rPr>
              <w:t>(@KyThuatVienId INT)</w:t>
            </w:r>
          </w:p>
          <w:p w14:paraId="5B00BCB4" w14:textId="77777777" w:rsidR="00277D34" w:rsidRDefault="0010604D">
            <w:pPr>
              <w:spacing w:after="0" w:line="230" w:lineRule="exact"/>
            </w:pPr>
            <w:r>
              <w:rPr>
                <w:rFonts w:ascii="Consolas" w:hAnsi="Consolas"/>
                <w:color w:val="000000"/>
                <w:sz w:val="19"/>
              </w:rPr>
              <w:t>RETURNS TABLE</w:t>
            </w:r>
          </w:p>
          <w:p w14:paraId="46542DD7" w14:textId="77777777" w:rsidR="00277D34" w:rsidRDefault="0010604D">
            <w:pPr>
              <w:spacing w:after="0" w:line="230" w:lineRule="exact"/>
            </w:pPr>
            <w:r>
              <w:rPr>
                <w:rFonts w:ascii="Consolas" w:hAnsi="Consolas"/>
                <w:color w:val="000000"/>
                <w:sz w:val="19"/>
              </w:rPr>
              <w:t>AS</w:t>
            </w:r>
          </w:p>
          <w:p w14:paraId="266F72E4" w14:textId="77777777" w:rsidR="00277D34" w:rsidRDefault="0010604D">
            <w:pPr>
              <w:spacing w:after="0" w:line="230" w:lineRule="exact"/>
            </w:pPr>
            <w:r>
              <w:rPr>
                <w:rFonts w:ascii="Consolas" w:hAnsi="Consolas"/>
                <w:color w:val="000000"/>
                <w:sz w:val="19"/>
              </w:rPr>
              <w:t>RETURN</w:t>
            </w:r>
          </w:p>
          <w:p w14:paraId="1C9749E1" w14:textId="77777777" w:rsidR="00277D34" w:rsidRDefault="0010604D">
            <w:pPr>
              <w:spacing w:after="0" w:line="230" w:lineRule="exact"/>
            </w:pPr>
            <w:r>
              <w:rPr>
                <w:rFonts w:ascii="Consolas" w:hAnsi="Consolas"/>
                <w:color w:val="000000"/>
                <w:sz w:val="19"/>
              </w:rPr>
              <w:t xml:space="preserve">    (SELECT COUNT(*) AS SoDanhGia,</w:t>
            </w:r>
          </w:p>
          <w:p w14:paraId="72FA074A" w14:textId="77777777" w:rsidR="00277D34" w:rsidRDefault="0010604D">
            <w:pPr>
              <w:spacing w:after="0" w:line="230" w:lineRule="exact"/>
            </w:pPr>
            <w:r>
              <w:rPr>
                <w:rFonts w:ascii="Consolas" w:hAnsi="Consolas"/>
                <w:color w:val="000000"/>
                <w:sz w:val="19"/>
              </w:rPr>
              <w:t xml:space="preserve">            AVG(CONVERT(DECIMAL(5, 2), DiemDanhGia)) AS DiemTrungBinh</w:t>
            </w:r>
          </w:p>
          <w:p w14:paraId="7CF697D1" w14:textId="77777777" w:rsidR="00277D34" w:rsidRDefault="0010604D">
            <w:pPr>
              <w:spacing w:after="0" w:line="230" w:lineRule="exact"/>
            </w:pPr>
            <w:r>
              <w:rPr>
                <w:rFonts w:ascii="Consolas" w:hAnsi="Consolas"/>
                <w:color w:val="000000"/>
                <w:sz w:val="19"/>
              </w:rPr>
              <w:t xml:space="preserve">     FROM dbo.DanhGia</w:t>
            </w:r>
          </w:p>
          <w:p w14:paraId="1B2B2989" w14:textId="77777777" w:rsidR="00277D34" w:rsidRDefault="0010604D">
            <w:pPr>
              <w:spacing w:after="0" w:line="230" w:lineRule="exact"/>
            </w:pPr>
            <w:r>
              <w:rPr>
                <w:rFonts w:ascii="Consolas" w:hAnsi="Consolas"/>
                <w:color w:val="000000"/>
                <w:sz w:val="19"/>
              </w:rPr>
              <w:t xml:space="preserve">     WHERE KyThuatVienId = @KyThuatVienId)</w:t>
            </w:r>
          </w:p>
        </w:tc>
      </w:tr>
    </w:tbl>
    <w:p w14:paraId="2E7A5DE7" w14:textId="77777777" w:rsidR="007333FA" w:rsidRDefault="007333FA">
      <w:pPr>
        <w:spacing w:after="60" w:line="40" w:lineRule="exact"/>
      </w:pPr>
    </w:p>
    <w:p w14:paraId="27714568" w14:textId="77777777" w:rsidR="007333FA" w:rsidRDefault="00E11E90">
      <w:pPr>
        <w:pStyle w:val="HFBody"/>
      </w:pPr>
      <w:r>
        <w:t>Danh sách kỹ thuật viên ở backend sử dụng CROSS APPLY hàm này.</w:t>
      </w:r>
    </w:p>
    <w:p w14:paraId="3F805C21" w14:textId="77777777" w:rsidR="007333FA" w:rsidRDefault="00E11E90">
      <w:pPr>
        <w:pStyle w:val="Heading3"/>
      </w:pPr>
      <w:r>
        <w:t>3.5.4. Tra cứu hạn bảo hành</w:t>
      </w:r>
    </w:p>
    <w:p w14:paraId="3A5B446A" w14:textId="77777777" w:rsidR="007333FA" w:rsidRDefault="00E11E90">
      <w:pPr>
        <w:pStyle w:val="HFBody"/>
      </w:pPr>
      <w:r>
        <w:t>Nhận mã nghiệm thu, lấy các vật tư có số tháng bảo hành dương và tính ngày hết hạn từ ngày khách duyệt nghiệm thu.</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90C63F6" w14:textId="77777777">
        <w:trPr>
          <w:tblHeader/>
        </w:trPr>
        <w:tc>
          <w:tcPr>
            <w:tcW w:w="9071" w:type="dxa"/>
            <w:shd w:val="clear" w:color="auto" w:fill="F6F8FB"/>
            <w:tcMar>
              <w:top w:w="80" w:type="dxa"/>
              <w:left w:w="80" w:type="dxa"/>
              <w:bottom w:w="80" w:type="dxa"/>
              <w:right w:w="80" w:type="dxa"/>
            </w:tcMar>
          </w:tcPr>
          <w:p w14:paraId="5A5C7BF6" w14:textId="77777777" w:rsidR="007333FA" w:rsidRDefault="00E11E90">
            <w:pPr>
              <w:keepNext/>
              <w:spacing w:after="40" w:line="240" w:lineRule="auto"/>
            </w:pPr>
            <w:r>
              <w:rPr>
                <w:b/>
                <w:sz w:val="20"/>
              </w:rPr>
              <w:t>fn_HanBaoHanh</w:t>
            </w:r>
          </w:p>
        </w:tc>
      </w:tr>
      <w:tr w:rsidR="007333FA" w14:paraId="61CA4243" w14:textId="77777777">
        <w:tc>
          <w:tcPr>
            <w:tcW w:w="9071" w:type="dxa"/>
            <w:shd w:val="clear" w:color="auto" w:fill="F6F8FB"/>
            <w:tcMar>
              <w:top w:w="80" w:type="dxa"/>
              <w:left w:w="80" w:type="dxa"/>
              <w:bottom w:w="80" w:type="dxa"/>
              <w:right w:w="80" w:type="dxa"/>
            </w:tcMar>
          </w:tcPr>
          <w:p w14:paraId="5B6394CE" w14:textId="77777777" w:rsidR="007333FA" w:rsidRDefault="00E11E90">
            <w:pPr>
              <w:widowControl w:val="0"/>
              <w:spacing w:after="0" w:line="230" w:lineRule="exact"/>
            </w:pPr>
            <w:r>
              <w:rPr>
                <w:rFonts w:ascii="Consolas" w:hAnsi="Consolas"/>
                <w:color w:val="008000"/>
                <w:sz w:val="19"/>
              </w:rPr>
              <w:t>-- Tra cứu thời hạn bảo hành vật tư.</w:t>
            </w:r>
          </w:p>
          <w:p w14:paraId="165084C5" w14:textId="77777777" w:rsidR="00277D34" w:rsidRDefault="0010604D">
            <w:pPr>
              <w:spacing w:after="0" w:line="230" w:lineRule="exact"/>
            </w:pPr>
            <w:r>
              <w:rPr>
                <w:rFonts w:ascii="Consolas" w:hAnsi="Consolas"/>
                <w:color w:val="000000"/>
                <w:sz w:val="19"/>
              </w:rPr>
              <w:t>CREATE   FUNCTION dbo.fn_HanBaoHanh</w:t>
            </w:r>
          </w:p>
          <w:p w14:paraId="2A023C8E" w14:textId="77777777" w:rsidR="00277D34" w:rsidRDefault="0010604D">
            <w:pPr>
              <w:spacing w:after="0" w:line="230" w:lineRule="exact"/>
            </w:pPr>
            <w:r>
              <w:rPr>
                <w:rFonts w:ascii="Consolas" w:hAnsi="Consolas"/>
                <w:color w:val="000000"/>
                <w:sz w:val="19"/>
              </w:rPr>
              <w:t>(@NghiemThuId INT)</w:t>
            </w:r>
          </w:p>
          <w:p w14:paraId="32D9D5E6" w14:textId="77777777" w:rsidR="00277D34" w:rsidRDefault="0010604D">
            <w:pPr>
              <w:spacing w:after="0" w:line="230" w:lineRule="exact"/>
            </w:pPr>
            <w:r>
              <w:rPr>
                <w:rFonts w:ascii="Consolas" w:hAnsi="Consolas"/>
                <w:color w:val="000000"/>
                <w:sz w:val="19"/>
              </w:rPr>
              <w:t>RETURNS TABLE</w:t>
            </w:r>
          </w:p>
          <w:p w14:paraId="69EFA8E0" w14:textId="77777777" w:rsidR="00277D34" w:rsidRDefault="0010604D">
            <w:pPr>
              <w:spacing w:after="0" w:line="230" w:lineRule="exact"/>
            </w:pPr>
            <w:r>
              <w:rPr>
                <w:rFonts w:ascii="Consolas" w:hAnsi="Consolas"/>
                <w:color w:val="000000"/>
                <w:sz w:val="19"/>
              </w:rPr>
              <w:t>AS</w:t>
            </w:r>
          </w:p>
          <w:p w14:paraId="2A2E8ECA" w14:textId="77777777" w:rsidR="00277D34" w:rsidRDefault="0010604D">
            <w:pPr>
              <w:spacing w:after="0" w:line="230" w:lineRule="exact"/>
            </w:pPr>
            <w:r>
              <w:rPr>
                <w:rFonts w:ascii="Consolas" w:hAnsi="Consolas"/>
                <w:color w:val="000000"/>
                <w:sz w:val="19"/>
              </w:rPr>
              <w:t>RETURN</w:t>
            </w:r>
          </w:p>
          <w:p w14:paraId="5728A70F" w14:textId="77777777" w:rsidR="00277D34" w:rsidRDefault="0010604D">
            <w:pPr>
              <w:spacing w:after="0" w:line="230" w:lineRule="exact"/>
            </w:pPr>
            <w:r>
              <w:rPr>
                <w:rFonts w:ascii="Consolas" w:hAnsi="Consolas"/>
                <w:color w:val="000000"/>
                <w:sz w:val="19"/>
              </w:rPr>
              <w:t xml:space="preserve">    (SELECT i.Id AS VatTuId,</w:t>
            </w:r>
          </w:p>
          <w:p w14:paraId="4D9DD5D2" w14:textId="77777777" w:rsidR="00277D34" w:rsidRDefault="0010604D">
            <w:pPr>
              <w:spacing w:after="0" w:line="230" w:lineRule="exact"/>
            </w:pPr>
            <w:r>
              <w:rPr>
                <w:rFonts w:ascii="Consolas" w:hAnsi="Consolas"/>
                <w:color w:val="000000"/>
                <w:sz w:val="19"/>
              </w:rPr>
              <w:t xml:space="preserve">            i.Ten,</w:t>
            </w:r>
          </w:p>
          <w:p w14:paraId="3B20BE4B" w14:textId="77777777" w:rsidR="00277D34" w:rsidRDefault="0010604D">
            <w:pPr>
              <w:spacing w:after="0" w:line="230" w:lineRule="exact"/>
            </w:pPr>
            <w:r>
              <w:rPr>
                <w:rFonts w:ascii="Consolas" w:hAnsi="Consolas"/>
                <w:color w:val="000000"/>
                <w:sz w:val="19"/>
              </w:rPr>
              <w:t xml:space="preserve">            i.SoThangBaoHanh,</w:t>
            </w:r>
          </w:p>
          <w:p w14:paraId="72311763" w14:textId="77777777" w:rsidR="00277D34" w:rsidRDefault="0010604D">
            <w:pPr>
              <w:spacing w:after="0" w:line="230" w:lineRule="exact"/>
            </w:pPr>
            <w:r>
              <w:rPr>
                <w:rFonts w:ascii="Consolas" w:hAnsi="Consolas"/>
                <w:color w:val="000000"/>
                <w:sz w:val="19"/>
              </w:rPr>
              <w:t xml:space="preserve">            DATEADD(month, i.SoThangBaoHanh, a.NgayDuyet) AS NgayHetHan</w:t>
            </w:r>
          </w:p>
          <w:p w14:paraId="605B307E" w14:textId="77777777" w:rsidR="00277D34" w:rsidRDefault="0010604D">
            <w:pPr>
              <w:spacing w:after="0" w:line="230" w:lineRule="exact"/>
            </w:pPr>
            <w:r>
              <w:rPr>
                <w:rFonts w:ascii="Consolas" w:hAnsi="Consolas"/>
                <w:color w:val="000000"/>
                <w:sz w:val="19"/>
              </w:rPr>
              <w:t xml:space="preserve">     FROM dbo.PhieuNghiemThu AS a</w:t>
            </w:r>
          </w:p>
          <w:p w14:paraId="2560319C" w14:textId="77777777" w:rsidR="00277D34" w:rsidRDefault="0010604D">
            <w:pPr>
              <w:spacing w:after="0" w:line="230" w:lineRule="exact"/>
            </w:pPr>
            <w:r>
              <w:rPr>
                <w:rFonts w:ascii="Consolas" w:hAnsi="Consolas"/>
                <w:color w:val="000000"/>
                <w:sz w:val="19"/>
              </w:rPr>
              <w:t xml:space="preserve">          INNER JOIN dbo.ChiTietDeXuatVatTu AS i ON i.BaoGiaId = a.DeXuatVatTuId</w:t>
            </w:r>
          </w:p>
          <w:p w14:paraId="765BED5C" w14:textId="77777777" w:rsidR="00277D34" w:rsidRDefault="0010604D">
            <w:pPr>
              <w:spacing w:after="0" w:line="230" w:lineRule="exact"/>
            </w:pPr>
            <w:r>
              <w:rPr>
                <w:rFonts w:ascii="Consolas" w:hAnsi="Consolas"/>
                <w:color w:val="000000"/>
                <w:sz w:val="19"/>
              </w:rPr>
              <w:t xml:space="preserve">     WHERE a.Id = @NghiemThuId</w:t>
            </w:r>
          </w:p>
          <w:p w14:paraId="3FADCB66" w14:textId="77777777" w:rsidR="00277D34" w:rsidRDefault="0010604D">
            <w:pPr>
              <w:spacing w:after="0" w:line="230" w:lineRule="exact"/>
            </w:pPr>
            <w:r>
              <w:rPr>
                <w:rFonts w:ascii="Consolas" w:hAnsi="Consolas"/>
                <w:color w:val="000000"/>
                <w:sz w:val="19"/>
              </w:rPr>
              <w:t xml:space="preserve">       AND a.TrangThai = 'Approved'</w:t>
            </w:r>
          </w:p>
          <w:p w14:paraId="0960CDF7" w14:textId="77777777" w:rsidR="00277D34" w:rsidRDefault="0010604D">
            <w:pPr>
              <w:spacing w:after="0" w:line="230" w:lineRule="exact"/>
            </w:pPr>
            <w:r>
              <w:rPr>
                <w:rFonts w:ascii="Consolas" w:hAnsi="Consolas"/>
                <w:color w:val="000000"/>
                <w:sz w:val="19"/>
              </w:rPr>
              <w:t xml:space="preserve">       AND i.SoThangBaoHanh &gt; 0)</w:t>
            </w:r>
          </w:p>
        </w:tc>
      </w:tr>
    </w:tbl>
    <w:p w14:paraId="275CF3C3" w14:textId="77777777" w:rsidR="007333FA" w:rsidRDefault="007333FA">
      <w:pPr>
        <w:spacing w:after="60" w:line="40" w:lineRule="exact"/>
      </w:pPr>
    </w:p>
    <w:p w14:paraId="34003723" w14:textId="77777777" w:rsidR="007333FA" w:rsidRDefault="00E11E90">
      <w:pPr>
        <w:pStyle w:val="HFBody"/>
      </w:pPr>
      <w:r>
        <w:t>Hàm phục vụ tra cứu SQL; chỉ trả dòng khi nghiệm thu đã Approved.</w:t>
      </w:r>
    </w:p>
    <w:p w14:paraId="07501581" w14:textId="77777777" w:rsidR="007333FA" w:rsidRDefault="00E11E90">
      <w:pPr>
        <w:pStyle w:val="Heading3"/>
      </w:pPr>
      <w:r>
        <w:t>3.5.5. Thống kê đơn theo kỳ</w:t>
      </w:r>
    </w:p>
    <w:p w14:paraId="2655BCE6" w14:textId="77777777" w:rsidR="007333FA" w:rsidRDefault="00E11E90">
      <w:pPr>
        <w:pStyle w:val="HFBody"/>
      </w:pPr>
      <w:r>
        <w:t>Nhận khoảng thời gian [TuNgay, DenNgay), tổng hợp số đơn, hoàn thành và hủy theo nhóm dịch vụ.</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5CEB2A6" w14:textId="77777777">
        <w:trPr>
          <w:tblHeader/>
        </w:trPr>
        <w:tc>
          <w:tcPr>
            <w:tcW w:w="9071" w:type="dxa"/>
            <w:shd w:val="clear" w:color="auto" w:fill="F6F8FB"/>
            <w:tcMar>
              <w:top w:w="80" w:type="dxa"/>
              <w:left w:w="80" w:type="dxa"/>
              <w:bottom w:w="80" w:type="dxa"/>
              <w:right w:w="80" w:type="dxa"/>
            </w:tcMar>
          </w:tcPr>
          <w:p w14:paraId="423C7E86" w14:textId="77777777" w:rsidR="007333FA" w:rsidRDefault="00E11E90">
            <w:pPr>
              <w:keepNext/>
              <w:spacing w:after="40" w:line="240" w:lineRule="auto"/>
            </w:pPr>
            <w:r>
              <w:rPr>
                <w:b/>
                <w:sz w:val="20"/>
              </w:rPr>
              <w:t>fn_ThongKeDon</w:t>
            </w:r>
          </w:p>
        </w:tc>
      </w:tr>
      <w:tr w:rsidR="007333FA" w14:paraId="6CE80AAB" w14:textId="77777777">
        <w:tc>
          <w:tcPr>
            <w:tcW w:w="9071" w:type="dxa"/>
            <w:shd w:val="clear" w:color="auto" w:fill="F6F8FB"/>
            <w:tcMar>
              <w:top w:w="80" w:type="dxa"/>
              <w:left w:w="80" w:type="dxa"/>
              <w:bottom w:w="80" w:type="dxa"/>
              <w:right w:w="80" w:type="dxa"/>
            </w:tcMar>
          </w:tcPr>
          <w:p w14:paraId="05A8473A" w14:textId="77777777" w:rsidR="007333FA" w:rsidRDefault="00E11E90">
            <w:pPr>
              <w:widowControl w:val="0"/>
              <w:spacing w:after="0" w:line="230" w:lineRule="exact"/>
            </w:pPr>
            <w:r>
              <w:rPr>
                <w:rFonts w:ascii="Consolas" w:hAnsi="Consolas"/>
                <w:color w:val="008000"/>
                <w:sz w:val="19"/>
              </w:rPr>
              <w:t>-- Thống kê đơn hàng theo nhóm dịch vụ.</w:t>
            </w:r>
          </w:p>
          <w:p w14:paraId="23C12309" w14:textId="77777777" w:rsidR="00277D34" w:rsidRDefault="0010604D">
            <w:pPr>
              <w:spacing w:after="0" w:line="230" w:lineRule="exact"/>
            </w:pPr>
            <w:r>
              <w:rPr>
                <w:rFonts w:ascii="Consolas" w:hAnsi="Consolas"/>
                <w:color w:val="000000"/>
                <w:sz w:val="19"/>
              </w:rPr>
              <w:t>CREATE   FUNCTION dbo.fn_ThongKeDon</w:t>
            </w:r>
          </w:p>
          <w:p w14:paraId="4369D521" w14:textId="77777777" w:rsidR="00277D34" w:rsidRDefault="0010604D">
            <w:pPr>
              <w:spacing w:after="0" w:line="230" w:lineRule="exact"/>
            </w:pPr>
            <w:r>
              <w:rPr>
                <w:rFonts w:ascii="Consolas" w:hAnsi="Consolas"/>
                <w:color w:val="000000"/>
                <w:sz w:val="19"/>
              </w:rPr>
              <w:t>(@TuNgay DATETIME2, @DenNgay DATETIME2)</w:t>
            </w:r>
          </w:p>
          <w:p w14:paraId="4E222A0E" w14:textId="77777777" w:rsidR="00277D34" w:rsidRDefault="0010604D">
            <w:pPr>
              <w:spacing w:after="0" w:line="230" w:lineRule="exact"/>
            </w:pPr>
            <w:r>
              <w:rPr>
                <w:rFonts w:ascii="Consolas" w:hAnsi="Consolas"/>
                <w:color w:val="000000"/>
                <w:sz w:val="19"/>
              </w:rPr>
              <w:t>RETURNS TABLE</w:t>
            </w:r>
          </w:p>
          <w:p w14:paraId="0FB4377A" w14:textId="77777777" w:rsidR="00277D34" w:rsidRDefault="0010604D">
            <w:pPr>
              <w:spacing w:after="0" w:line="230" w:lineRule="exact"/>
            </w:pPr>
            <w:r>
              <w:rPr>
                <w:rFonts w:ascii="Consolas" w:hAnsi="Consolas"/>
                <w:color w:val="000000"/>
                <w:sz w:val="19"/>
              </w:rPr>
              <w:t>AS</w:t>
            </w:r>
          </w:p>
          <w:p w14:paraId="0FC0F560" w14:textId="77777777" w:rsidR="00277D34" w:rsidRDefault="0010604D">
            <w:pPr>
              <w:spacing w:after="0" w:line="230" w:lineRule="exact"/>
            </w:pPr>
            <w:r>
              <w:rPr>
                <w:rFonts w:ascii="Consolas" w:hAnsi="Consolas"/>
                <w:color w:val="000000"/>
                <w:sz w:val="19"/>
              </w:rPr>
              <w:lastRenderedPageBreak/>
              <w:t>RETURN</w:t>
            </w:r>
          </w:p>
          <w:p w14:paraId="7892243C" w14:textId="77777777" w:rsidR="00277D34" w:rsidRDefault="0010604D">
            <w:pPr>
              <w:spacing w:after="0" w:line="230" w:lineRule="exact"/>
            </w:pPr>
            <w:r>
              <w:rPr>
                <w:rFonts w:ascii="Consolas" w:hAnsi="Consolas"/>
                <w:color w:val="000000"/>
                <w:sz w:val="19"/>
              </w:rPr>
              <w:t xml:space="preserve">    (SELECT NhomDichVu,</w:t>
            </w:r>
          </w:p>
          <w:p w14:paraId="19851320" w14:textId="77777777" w:rsidR="00277D34" w:rsidRDefault="0010604D">
            <w:pPr>
              <w:spacing w:after="0" w:line="230" w:lineRule="exact"/>
            </w:pPr>
            <w:r>
              <w:rPr>
                <w:rFonts w:ascii="Consolas" w:hAnsi="Consolas"/>
                <w:color w:val="000000"/>
                <w:sz w:val="19"/>
              </w:rPr>
              <w:t xml:space="preserve">            COUNT(*) AS TongSoDon,</w:t>
            </w:r>
          </w:p>
          <w:p w14:paraId="213B79E2" w14:textId="77777777" w:rsidR="00277D34" w:rsidRDefault="0010604D">
            <w:pPr>
              <w:spacing w:after="0" w:line="230" w:lineRule="exact"/>
            </w:pPr>
            <w:r>
              <w:rPr>
                <w:rFonts w:ascii="Consolas" w:hAnsi="Consolas"/>
                <w:color w:val="000000"/>
                <w:sz w:val="19"/>
              </w:rPr>
              <w:t xml:space="preserve">            SUM(CASE WHEN TrangThai = 'HoanThanh' THEN 1 ELSE 0 END) AS SoDonHoanThanh,</w:t>
            </w:r>
          </w:p>
          <w:p w14:paraId="01BFA2FB" w14:textId="77777777" w:rsidR="00277D34" w:rsidRDefault="0010604D">
            <w:pPr>
              <w:spacing w:after="0" w:line="230" w:lineRule="exact"/>
            </w:pPr>
            <w:r>
              <w:rPr>
                <w:rFonts w:ascii="Consolas" w:hAnsi="Consolas"/>
                <w:color w:val="000000"/>
                <w:sz w:val="19"/>
              </w:rPr>
              <w:t xml:space="preserve">            SUM(CASE WHEN TrangThai = 'Huy' THEN 1 ELSE 0 END) AS SoDonHuy</w:t>
            </w:r>
          </w:p>
          <w:p w14:paraId="2FDC1C6D" w14:textId="77777777" w:rsidR="00277D34" w:rsidRDefault="0010604D">
            <w:pPr>
              <w:spacing w:after="0" w:line="230" w:lineRule="exact"/>
            </w:pPr>
            <w:r>
              <w:rPr>
                <w:rFonts w:ascii="Consolas" w:hAnsi="Consolas"/>
                <w:color w:val="000000"/>
                <w:sz w:val="19"/>
              </w:rPr>
              <w:t xml:space="preserve">     FROM dbo.DonHang</w:t>
            </w:r>
          </w:p>
          <w:p w14:paraId="2A3B3FA4" w14:textId="77777777" w:rsidR="00277D34" w:rsidRDefault="0010604D">
            <w:pPr>
              <w:spacing w:after="0" w:line="230" w:lineRule="exact"/>
            </w:pPr>
            <w:r>
              <w:rPr>
                <w:rFonts w:ascii="Consolas" w:hAnsi="Consolas"/>
                <w:color w:val="000000"/>
                <w:sz w:val="19"/>
              </w:rPr>
              <w:t xml:space="preserve">     WHERE NgayTao &gt;= @TuNgay AND NgayTao &lt; @DenNgay</w:t>
            </w:r>
          </w:p>
          <w:p w14:paraId="3E055058" w14:textId="77777777" w:rsidR="00277D34" w:rsidRDefault="0010604D">
            <w:pPr>
              <w:spacing w:after="0" w:line="230" w:lineRule="exact"/>
            </w:pPr>
            <w:r>
              <w:rPr>
                <w:rFonts w:ascii="Consolas" w:hAnsi="Consolas"/>
                <w:color w:val="000000"/>
                <w:sz w:val="19"/>
              </w:rPr>
              <w:t xml:space="preserve">     GROUP BY NhomDichVu)</w:t>
            </w:r>
          </w:p>
        </w:tc>
      </w:tr>
    </w:tbl>
    <w:p w14:paraId="1CEE45FF" w14:textId="77777777" w:rsidR="007333FA" w:rsidRDefault="007333FA">
      <w:pPr>
        <w:spacing w:after="60" w:line="40" w:lineRule="exact"/>
      </w:pPr>
    </w:p>
    <w:p w14:paraId="7C00157C" w14:textId="77777777" w:rsidR="007333FA" w:rsidRDefault="00E11E90">
      <w:pPr>
        <w:pStyle w:val="HFBody"/>
      </w:pPr>
      <w:r>
        <w:t>Khoảng nửa mở tránh đếm lặp mốc cuối kỳ. sp_BaoCaoTongHop sử dụng hàm này cho API báo cáo.</w:t>
      </w:r>
    </w:p>
    <w:p w14:paraId="2A452BB0" w14:textId="77777777" w:rsidR="007333FA" w:rsidRDefault="00E11E90">
      <w:pPr>
        <w:pStyle w:val="Heading2"/>
      </w:pPr>
      <w:bookmarkStart w:id="63" w:name="_Toc243046489"/>
      <w:r>
        <w:t>3.6. Thủ tục lưu trữ và tổ chức nghiệp vụ</w:t>
      </w:r>
      <w:bookmarkEnd w:id="63"/>
    </w:p>
    <w:p w14:paraId="3AA9B94F" w14:textId="77777777" w:rsidR="007333FA" w:rsidRDefault="00E11E90">
      <w:pPr>
        <w:pStyle w:val="HFBody"/>
      </w:pPr>
      <w:r>
        <w:t>Thủ tục đóng gói một thao tác có tham số để SQL Server kiểm tra và thực hiện tập lệnh liên quan [3]. HomeFix có hai thủ tục tra cứu/báo cáo và năm thủ tục ghi nghiệp vụ. Mã đầy đủ của năm thủ tục ghi được trình bày ngay dưới từng giao dịch ở mục 4.2.</w:t>
      </w:r>
    </w:p>
    <w:p w14:paraId="1C36D249" w14:textId="77777777" w:rsidR="007333FA" w:rsidRDefault="00E11E90">
      <w:pPr>
        <w:pStyle w:val="HFTableCaption"/>
        <w:keepNext/>
      </w:pPr>
      <w:bookmarkStart w:id="64" w:name="_Toc243046576"/>
      <w:r>
        <w:t>Bảng 3.3. Danh mục thủ tục</w:t>
      </w:r>
      <w:bookmarkEnd w:id="64"/>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3061"/>
        <w:gridCol w:w="2835"/>
        <w:gridCol w:w="3175"/>
      </w:tblGrid>
      <w:tr w:rsidR="007333FA" w14:paraId="7E480487" w14:textId="77777777">
        <w:trPr>
          <w:cantSplit/>
          <w:tblHeader/>
        </w:trPr>
        <w:tc>
          <w:tcPr>
            <w:tcW w:w="3061" w:type="dxa"/>
            <w:shd w:val="clear" w:color="auto" w:fill="E8EFF5"/>
          </w:tcPr>
          <w:p w14:paraId="7E2DF20A" w14:textId="77777777" w:rsidR="007333FA" w:rsidRDefault="00E11E90">
            <w:pPr>
              <w:spacing w:after="60" w:line="264" w:lineRule="auto"/>
            </w:pPr>
            <w:r>
              <w:rPr>
                <w:b/>
                <w:color w:val="000000"/>
                <w:sz w:val="21"/>
              </w:rPr>
              <w:t>Thủ tục</w:t>
            </w:r>
          </w:p>
        </w:tc>
        <w:tc>
          <w:tcPr>
            <w:tcW w:w="2835" w:type="dxa"/>
            <w:shd w:val="clear" w:color="auto" w:fill="E8EFF5"/>
          </w:tcPr>
          <w:p w14:paraId="43AB5A53" w14:textId="77777777" w:rsidR="007333FA" w:rsidRDefault="00E11E90">
            <w:pPr>
              <w:spacing w:after="60" w:line="264" w:lineRule="auto"/>
            </w:pPr>
            <w:r>
              <w:rPr>
                <w:b/>
                <w:color w:val="000000"/>
                <w:sz w:val="21"/>
              </w:rPr>
              <w:t>Nghiệp vụ</w:t>
            </w:r>
          </w:p>
        </w:tc>
        <w:tc>
          <w:tcPr>
            <w:tcW w:w="3175" w:type="dxa"/>
            <w:shd w:val="clear" w:color="auto" w:fill="E8EFF5"/>
          </w:tcPr>
          <w:p w14:paraId="1FB50330" w14:textId="77777777" w:rsidR="007333FA" w:rsidRDefault="00E11E90">
            <w:pPr>
              <w:spacing w:after="60" w:line="264" w:lineRule="auto"/>
            </w:pPr>
            <w:r>
              <w:rPr>
                <w:b/>
                <w:color w:val="000000"/>
                <w:sz w:val="21"/>
              </w:rPr>
              <w:t>Nơi sử dụng</w:t>
            </w:r>
          </w:p>
        </w:tc>
      </w:tr>
      <w:tr w:rsidR="007333FA" w14:paraId="7A3B480F" w14:textId="77777777">
        <w:trPr>
          <w:cantSplit/>
        </w:trPr>
        <w:tc>
          <w:tcPr>
            <w:tcW w:w="3061" w:type="dxa"/>
          </w:tcPr>
          <w:p w14:paraId="2BE2A2CF" w14:textId="77777777" w:rsidR="007333FA" w:rsidRDefault="00E11E90">
            <w:pPr>
              <w:spacing w:after="60" w:line="264" w:lineRule="auto"/>
            </w:pPr>
            <w:r>
              <w:rPr>
                <w:color w:val="000000"/>
                <w:sz w:val="21"/>
              </w:rPr>
              <w:t>sp_DonHangCuaKhach</w:t>
            </w:r>
          </w:p>
        </w:tc>
        <w:tc>
          <w:tcPr>
            <w:tcW w:w="2835" w:type="dxa"/>
          </w:tcPr>
          <w:p w14:paraId="308CAB1A" w14:textId="77777777" w:rsidR="007333FA" w:rsidRDefault="00E11E90">
            <w:pPr>
              <w:spacing w:after="60" w:line="264" w:lineRule="auto"/>
            </w:pPr>
            <w:r>
              <w:rPr>
                <w:color w:val="000000"/>
                <w:sz w:val="21"/>
              </w:rPr>
              <w:t>Tra cứu đơn theo khách</w:t>
            </w:r>
          </w:p>
        </w:tc>
        <w:tc>
          <w:tcPr>
            <w:tcW w:w="3175" w:type="dxa"/>
          </w:tcPr>
          <w:p w14:paraId="1F8CDE5D" w14:textId="77777777" w:rsidR="007333FA" w:rsidRDefault="00E11E90">
            <w:pPr>
              <w:spacing w:after="60" w:line="264" w:lineRule="auto"/>
            </w:pPr>
            <w:r>
              <w:rPr>
                <w:color w:val="000000"/>
                <w:sz w:val="21"/>
              </w:rPr>
              <w:t>Script minh họa SQL</w:t>
            </w:r>
          </w:p>
        </w:tc>
      </w:tr>
      <w:tr w:rsidR="007333FA" w14:paraId="49947146" w14:textId="77777777">
        <w:trPr>
          <w:cantSplit/>
        </w:trPr>
        <w:tc>
          <w:tcPr>
            <w:tcW w:w="3061" w:type="dxa"/>
          </w:tcPr>
          <w:p w14:paraId="4F486315" w14:textId="77777777" w:rsidR="007333FA" w:rsidRDefault="00E11E90">
            <w:pPr>
              <w:spacing w:after="60" w:line="264" w:lineRule="auto"/>
            </w:pPr>
            <w:r>
              <w:rPr>
                <w:color w:val="000000"/>
                <w:sz w:val="21"/>
              </w:rPr>
              <w:t>sp_BaoCaoTongHop</w:t>
            </w:r>
          </w:p>
        </w:tc>
        <w:tc>
          <w:tcPr>
            <w:tcW w:w="2835" w:type="dxa"/>
          </w:tcPr>
          <w:p w14:paraId="270DEB61" w14:textId="77777777" w:rsidR="007333FA" w:rsidRDefault="00E11E90">
            <w:pPr>
              <w:spacing w:after="60" w:line="264" w:lineRule="auto"/>
            </w:pPr>
            <w:r>
              <w:rPr>
                <w:color w:val="000000"/>
                <w:sz w:val="21"/>
              </w:rPr>
              <w:t>Báo cáo đơn theo kỳ</w:t>
            </w:r>
          </w:p>
        </w:tc>
        <w:tc>
          <w:tcPr>
            <w:tcW w:w="3175" w:type="dxa"/>
          </w:tcPr>
          <w:p w14:paraId="5C0BBE68" w14:textId="77777777" w:rsidR="007333FA" w:rsidRDefault="00E11E90">
            <w:pPr>
              <w:spacing w:after="60" w:line="264" w:lineRule="auto"/>
            </w:pPr>
            <w:r>
              <w:rPr>
                <w:color w:val="000000"/>
                <w:sz w:val="21"/>
              </w:rPr>
              <w:t>GET /api/reports/summary</w:t>
            </w:r>
          </w:p>
        </w:tc>
      </w:tr>
      <w:tr w:rsidR="007333FA" w14:paraId="58CA831A" w14:textId="77777777">
        <w:trPr>
          <w:cantSplit/>
        </w:trPr>
        <w:tc>
          <w:tcPr>
            <w:tcW w:w="3061" w:type="dxa"/>
          </w:tcPr>
          <w:p w14:paraId="5ECA6DEF" w14:textId="77777777" w:rsidR="007333FA" w:rsidRDefault="00E11E90">
            <w:pPr>
              <w:spacing w:after="60" w:line="264" w:lineRule="auto"/>
            </w:pPr>
            <w:r>
              <w:rPr>
                <w:color w:val="000000"/>
                <w:sz w:val="21"/>
              </w:rPr>
              <w:t>sp_TaoDonHang</w:t>
            </w:r>
          </w:p>
        </w:tc>
        <w:tc>
          <w:tcPr>
            <w:tcW w:w="2835" w:type="dxa"/>
          </w:tcPr>
          <w:p w14:paraId="16E84C0F" w14:textId="77777777" w:rsidR="007333FA" w:rsidRDefault="00E11E90">
            <w:pPr>
              <w:spacing w:after="60" w:line="264" w:lineRule="auto"/>
            </w:pPr>
            <w:r>
              <w:rPr>
                <w:color w:val="000000"/>
                <w:sz w:val="21"/>
              </w:rPr>
              <w:t>Tạo đơn và lịch sử</w:t>
            </w:r>
          </w:p>
        </w:tc>
        <w:tc>
          <w:tcPr>
            <w:tcW w:w="3175" w:type="dxa"/>
          </w:tcPr>
          <w:p w14:paraId="68BA93F1" w14:textId="77777777" w:rsidR="007333FA" w:rsidRDefault="00E11E90">
            <w:pPr>
              <w:spacing w:after="60" w:line="264" w:lineRule="auto"/>
            </w:pPr>
            <w:r>
              <w:rPr>
                <w:color w:val="000000"/>
                <w:sz w:val="21"/>
              </w:rPr>
              <w:t>POST /api/orders</w:t>
            </w:r>
          </w:p>
        </w:tc>
      </w:tr>
      <w:tr w:rsidR="007333FA" w14:paraId="17E4B505" w14:textId="77777777">
        <w:trPr>
          <w:cantSplit/>
        </w:trPr>
        <w:tc>
          <w:tcPr>
            <w:tcW w:w="3061" w:type="dxa"/>
          </w:tcPr>
          <w:p w14:paraId="6C1474A1" w14:textId="77777777" w:rsidR="007333FA" w:rsidRDefault="00E11E90">
            <w:pPr>
              <w:spacing w:after="60" w:line="264" w:lineRule="auto"/>
            </w:pPr>
            <w:r>
              <w:rPr>
                <w:color w:val="000000"/>
                <w:sz w:val="21"/>
              </w:rPr>
              <w:t>sp_ChuyenTrangThaiDon</w:t>
            </w:r>
          </w:p>
        </w:tc>
        <w:tc>
          <w:tcPr>
            <w:tcW w:w="2835" w:type="dxa"/>
          </w:tcPr>
          <w:p w14:paraId="67CB2BD0" w14:textId="77777777" w:rsidR="007333FA" w:rsidRDefault="00E11E90">
            <w:pPr>
              <w:spacing w:after="60" w:line="264" w:lineRule="auto"/>
            </w:pPr>
            <w:r>
              <w:rPr>
                <w:color w:val="000000"/>
                <w:sz w:val="21"/>
              </w:rPr>
              <w:t>Đổi trạng thái và ghi lịch sử</w:t>
            </w:r>
          </w:p>
        </w:tc>
        <w:tc>
          <w:tcPr>
            <w:tcW w:w="3175" w:type="dxa"/>
          </w:tcPr>
          <w:p w14:paraId="785CB6FB" w14:textId="77777777" w:rsidR="007333FA" w:rsidRDefault="00E11E90">
            <w:pPr>
              <w:spacing w:after="60" w:line="264" w:lineRule="auto"/>
            </w:pPr>
            <w:r>
              <w:rPr>
                <w:color w:val="000000"/>
                <w:sz w:val="21"/>
              </w:rPr>
              <w:t>Hàm transition trong common.js</w:t>
            </w:r>
          </w:p>
        </w:tc>
      </w:tr>
      <w:tr w:rsidR="007333FA" w14:paraId="62873D90" w14:textId="77777777">
        <w:trPr>
          <w:cantSplit/>
        </w:trPr>
        <w:tc>
          <w:tcPr>
            <w:tcW w:w="3061" w:type="dxa"/>
          </w:tcPr>
          <w:p w14:paraId="3C0141C8" w14:textId="77777777" w:rsidR="007333FA" w:rsidRDefault="00E11E90">
            <w:pPr>
              <w:spacing w:after="60" w:line="264" w:lineRule="auto"/>
            </w:pPr>
            <w:r>
              <w:rPr>
                <w:color w:val="000000"/>
                <w:sz w:val="21"/>
              </w:rPr>
              <w:t>sp_DoiSoatCOD</w:t>
            </w:r>
          </w:p>
        </w:tc>
        <w:tc>
          <w:tcPr>
            <w:tcW w:w="2835" w:type="dxa"/>
          </w:tcPr>
          <w:p w14:paraId="17455BA4" w14:textId="77777777" w:rsidR="007333FA" w:rsidRDefault="00E11E90">
            <w:pPr>
              <w:spacing w:after="60" w:line="264" w:lineRule="auto"/>
            </w:pPr>
            <w:r>
              <w:rPr>
                <w:color w:val="000000"/>
                <w:sz w:val="21"/>
              </w:rPr>
              <w:t>Đối soát COD/BANK</w:t>
            </w:r>
          </w:p>
        </w:tc>
        <w:tc>
          <w:tcPr>
            <w:tcW w:w="3175" w:type="dxa"/>
          </w:tcPr>
          <w:p w14:paraId="5AD96F14" w14:textId="77777777" w:rsidR="007333FA" w:rsidRDefault="00E11E90">
            <w:pPr>
              <w:spacing w:after="60" w:line="264" w:lineRule="auto"/>
            </w:pPr>
            <w:r>
              <w:rPr>
                <w:color w:val="000000"/>
                <w:sz w:val="21"/>
              </w:rPr>
              <w:t>finance.js</w:t>
            </w:r>
          </w:p>
        </w:tc>
      </w:tr>
      <w:tr w:rsidR="007333FA" w14:paraId="14B7F276" w14:textId="77777777">
        <w:trPr>
          <w:cantSplit/>
        </w:trPr>
        <w:tc>
          <w:tcPr>
            <w:tcW w:w="3061" w:type="dxa"/>
          </w:tcPr>
          <w:p w14:paraId="79519B58" w14:textId="77777777" w:rsidR="007333FA" w:rsidRDefault="00E11E90">
            <w:pPr>
              <w:spacing w:after="60" w:line="264" w:lineRule="auto"/>
            </w:pPr>
            <w:r>
              <w:rPr>
                <w:color w:val="000000"/>
                <w:sz w:val="21"/>
              </w:rPr>
              <w:t>sp_DuyetYeuCauVi</w:t>
            </w:r>
          </w:p>
        </w:tc>
        <w:tc>
          <w:tcPr>
            <w:tcW w:w="2835" w:type="dxa"/>
          </w:tcPr>
          <w:p w14:paraId="4AC17D99" w14:textId="77777777" w:rsidR="007333FA" w:rsidRDefault="00E11E90">
            <w:pPr>
              <w:spacing w:after="60" w:line="264" w:lineRule="auto"/>
            </w:pPr>
            <w:r>
              <w:rPr>
                <w:color w:val="000000"/>
                <w:sz w:val="21"/>
              </w:rPr>
              <w:t>Duyệt yêu cầu ví</w:t>
            </w:r>
          </w:p>
        </w:tc>
        <w:tc>
          <w:tcPr>
            <w:tcW w:w="3175" w:type="dxa"/>
          </w:tcPr>
          <w:p w14:paraId="7BFC2F85" w14:textId="77777777" w:rsidR="007333FA" w:rsidRDefault="00E11E90">
            <w:pPr>
              <w:spacing w:after="60" w:line="264" w:lineRule="auto"/>
            </w:pPr>
            <w:r>
              <w:rPr>
                <w:color w:val="000000"/>
                <w:sz w:val="21"/>
              </w:rPr>
              <w:t>finance.js</w:t>
            </w:r>
          </w:p>
        </w:tc>
      </w:tr>
      <w:tr w:rsidR="007333FA" w14:paraId="509F5642" w14:textId="77777777">
        <w:trPr>
          <w:cantSplit/>
        </w:trPr>
        <w:tc>
          <w:tcPr>
            <w:tcW w:w="3061" w:type="dxa"/>
          </w:tcPr>
          <w:p w14:paraId="6FDD5721" w14:textId="77777777" w:rsidR="007333FA" w:rsidRDefault="00E11E90">
            <w:pPr>
              <w:spacing w:after="60" w:line="264" w:lineRule="auto"/>
            </w:pPr>
            <w:r>
              <w:rPr>
                <w:color w:val="000000"/>
                <w:sz w:val="21"/>
              </w:rPr>
              <w:t>sp_XuLyHoTro</w:t>
            </w:r>
          </w:p>
        </w:tc>
        <w:tc>
          <w:tcPr>
            <w:tcW w:w="2835" w:type="dxa"/>
          </w:tcPr>
          <w:p w14:paraId="19648B05" w14:textId="77777777" w:rsidR="007333FA" w:rsidRDefault="00E11E90">
            <w:pPr>
              <w:spacing w:after="60" w:line="264" w:lineRule="auto"/>
            </w:pPr>
            <w:r>
              <w:rPr>
                <w:color w:val="000000"/>
                <w:sz w:val="21"/>
              </w:rPr>
              <w:t>Xử lý yêu cầu hỗ trợ</w:t>
            </w:r>
          </w:p>
        </w:tc>
        <w:tc>
          <w:tcPr>
            <w:tcW w:w="3175" w:type="dxa"/>
          </w:tcPr>
          <w:p w14:paraId="41360660" w14:textId="77777777" w:rsidR="007333FA" w:rsidRDefault="00E11E90">
            <w:pPr>
              <w:spacing w:after="60" w:line="264" w:lineRule="auto"/>
            </w:pPr>
            <w:r>
              <w:rPr>
                <w:color w:val="000000"/>
                <w:sz w:val="21"/>
              </w:rPr>
              <w:t>support.js</w:t>
            </w:r>
          </w:p>
        </w:tc>
      </w:tr>
    </w:tbl>
    <w:p w14:paraId="0BBD0376" w14:textId="77777777" w:rsidR="007333FA" w:rsidRDefault="007333FA">
      <w:pPr>
        <w:pStyle w:val="HFBody"/>
      </w:pPr>
    </w:p>
    <w:p w14:paraId="6D3A8567" w14:textId="77777777" w:rsidR="007333FA" w:rsidRDefault="00E11E90">
      <w:pPr>
        <w:pStyle w:val="Heading3"/>
      </w:pPr>
      <w:r>
        <w:t>3.6.1. Tra cứu đơn hàng của khách</w:t>
      </w:r>
    </w:p>
    <w:p w14:paraId="791CC1D1" w14:textId="77777777" w:rsidR="007333FA" w:rsidRDefault="00E11E90">
      <w:pPr>
        <w:pStyle w:val="HFBody"/>
      </w:pPr>
      <w:r>
        <w:t>Thủ tục nhận mã khách, trả các đơn của khách đó và tình trạng thanh toán, sắp xếp đơn mới trước. Tham số giới hạn phạm vi dữ liệu tra cứu.</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5DA7AAE9" w14:textId="77777777">
        <w:trPr>
          <w:tblHeader/>
        </w:trPr>
        <w:tc>
          <w:tcPr>
            <w:tcW w:w="9071" w:type="dxa"/>
            <w:shd w:val="clear" w:color="auto" w:fill="F6F8FB"/>
            <w:tcMar>
              <w:top w:w="80" w:type="dxa"/>
              <w:left w:w="80" w:type="dxa"/>
              <w:bottom w:w="80" w:type="dxa"/>
              <w:right w:w="80" w:type="dxa"/>
            </w:tcMar>
          </w:tcPr>
          <w:p w14:paraId="5F446370" w14:textId="77777777" w:rsidR="007333FA" w:rsidRDefault="00E11E90">
            <w:pPr>
              <w:keepNext/>
              <w:spacing w:after="40" w:line="240" w:lineRule="auto"/>
            </w:pPr>
            <w:r>
              <w:rPr>
                <w:b/>
                <w:sz w:val="20"/>
              </w:rPr>
              <w:t>sp_DonHangCuaKhach</w:t>
            </w:r>
          </w:p>
        </w:tc>
      </w:tr>
      <w:tr w:rsidR="007333FA" w14:paraId="72FF5658" w14:textId="77777777">
        <w:tc>
          <w:tcPr>
            <w:tcW w:w="9071" w:type="dxa"/>
            <w:shd w:val="clear" w:color="auto" w:fill="F6F8FB"/>
            <w:tcMar>
              <w:top w:w="80" w:type="dxa"/>
              <w:left w:w="80" w:type="dxa"/>
              <w:bottom w:w="80" w:type="dxa"/>
              <w:right w:w="80" w:type="dxa"/>
            </w:tcMar>
          </w:tcPr>
          <w:p w14:paraId="045483B7" w14:textId="77777777" w:rsidR="007333FA" w:rsidRDefault="00E11E90">
            <w:pPr>
              <w:widowControl w:val="0"/>
              <w:spacing w:after="0" w:line="230" w:lineRule="exact"/>
            </w:pPr>
            <w:r>
              <w:rPr>
                <w:rFonts w:ascii="Consolas" w:hAnsi="Consolas"/>
                <w:color w:val="008000"/>
                <w:sz w:val="19"/>
              </w:rPr>
              <w:t>-- Tra cứu đơn hàng của khách hàng.</w:t>
            </w:r>
          </w:p>
          <w:p w14:paraId="394DB981" w14:textId="77777777" w:rsidR="00277D34" w:rsidRDefault="0010604D">
            <w:pPr>
              <w:spacing w:after="0" w:line="230" w:lineRule="exact"/>
            </w:pPr>
            <w:r>
              <w:rPr>
                <w:rFonts w:ascii="Consolas" w:hAnsi="Consolas"/>
                <w:color w:val="000000"/>
                <w:sz w:val="19"/>
              </w:rPr>
              <w:t>CREATE   PROCEDURE dbo.sp_DonHangCuaKhach</w:t>
            </w:r>
          </w:p>
          <w:p w14:paraId="75D26247" w14:textId="77777777" w:rsidR="00277D34" w:rsidRDefault="0010604D">
            <w:pPr>
              <w:spacing w:after="0" w:line="230" w:lineRule="exact"/>
            </w:pPr>
            <w:r>
              <w:rPr>
                <w:rFonts w:ascii="Consolas" w:hAnsi="Consolas"/>
                <w:color w:val="000000"/>
                <w:sz w:val="19"/>
              </w:rPr>
              <w:t xml:space="preserve">    @KhachHangId INT</w:t>
            </w:r>
          </w:p>
          <w:p w14:paraId="23112486" w14:textId="77777777" w:rsidR="00277D34" w:rsidRDefault="0010604D">
            <w:pPr>
              <w:spacing w:after="0" w:line="230" w:lineRule="exact"/>
            </w:pPr>
            <w:r>
              <w:rPr>
                <w:rFonts w:ascii="Consolas" w:hAnsi="Consolas"/>
                <w:color w:val="000000"/>
                <w:sz w:val="19"/>
              </w:rPr>
              <w:t>AS</w:t>
            </w:r>
          </w:p>
          <w:p w14:paraId="63B2DD5A" w14:textId="77777777" w:rsidR="00277D34" w:rsidRDefault="0010604D">
            <w:pPr>
              <w:spacing w:after="0" w:line="230" w:lineRule="exact"/>
            </w:pPr>
            <w:r>
              <w:rPr>
                <w:rFonts w:ascii="Consolas" w:hAnsi="Consolas"/>
                <w:color w:val="000000"/>
                <w:sz w:val="19"/>
              </w:rPr>
              <w:t>BEGIN</w:t>
            </w:r>
          </w:p>
          <w:p w14:paraId="5FE2BA22" w14:textId="77777777" w:rsidR="00277D34" w:rsidRDefault="0010604D">
            <w:pPr>
              <w:spacing w:after="0" w:line="230" w:lineRule="exact"/>
            </w:pPr>
            <w:r>
              <w:rPr>
                <w:rFonts w:ascii="Consolas" w:hAnsi="Consolas"/>
                <w:color w:val="000000"/>
                <w:sz w:val="19"/>
              </w:rPr>
              <w:t xml:space="preserve">    SET NOCOUNT ON;</w:t>
            </w:r>
          </w:p>
          <w:p w14:paraId="180B8E89" w14:textId="77777777" w:rsidR="00277D34" w:rsidRDefault="0010604D">
            <w:pPr>
              <w:spacing w:after="0" w:line="230" w:lineRule="exact"/>
            </w:pPr>
            <w:r>
              <w:rPr>
                <w:rFonts w:ascii="Consolas" w:hAnsi="Consolas"/>
                <w:color w:val="000000"/>
                <w:sz w:val="19"/>
              </w:rPr>
              <w:t xml:space="preserve">    SELECT d.*, CASE WHEN t.Id IS NULL THEN 'Unpaid' ELSE 'Paid' END AS TrangThaiThanhToan</w:t>
            </w:r>
          </w:p>
          <w:p w14:paraId="0E67CBA1" w14:textId="77777777" w:rsidR="00277D34" w:rsidRDefault="0010604D">
            <w:pPr>
              <w:spacing w:after="0" w:line="230" w:lineRule="exact"/>
            </w:pPr>
            <w:r>
              <w:rPr>
                <w:rFonts w:ascii="Consolas" w:hAnsi="Consolas"/>
                <w:color w:val="000000"/>
                <w:sz w:val="19"/>
              </w:rPr>
              <w:t xml:space="preserve">    FROM dbo.DonHang AS d</w:t>
            </w:r>
          </w:p>
          <w:p w14:paraId="3EFB9942" w14:textId="77777777" w:rsidR="00277D34" w:rsidRDefault="0010604D">
            <w:pPr>
              <w:spacing w:after="0" w:line="230" w:lineRule="exact"/>
            </w:pPr>
            <w:r>
              <w:rPr>
                <w:rFonts w:ascii="Consolas" w:hAnsi="Consolas"/>
                <w:color w:val="000000"/>
                <w:sz w:val="19"/>
              </w:rPr>
              <w:t xml:space="preserve">         LEFT OUTER JOIN dbo.ThanhToan AS t ON t.DonHangId = d.Id</w:t>
            </w:r>
          </w:p>
          <w:p w14:paraId="5533548A" w14:textId="77777777" w:rsidR="00277D34" w:rsidRDefault="0010604D">
            <w:pPr>
              <w:spacing w:after="0" w:line="230" w:lineRule="exact"/>
            </w:pPr>
            <w:r>
              <w:rPr>
                <w:rFonts w:ascii="Consolas" w:hAnsi="Consolas"/>
                <w:color w:val="000000"/>
                <w:sz w:val="19"/>
              </w:rPr>
              <w:t xml:space="preserve">    WHERE KhachHangId = @KhachHangId</w:t>
            </w:r>
          </w:p>
          <w:p w14:paraId="2D3F0AA0" w14:textId="77777777" w:rsidR="00277D34" w:rsidRDefault="0010604D">
            <w:pPr>
              <w:spacing w:after="0" w:line="230" w:lineRule="exact"/>
            </w:pPr>
            <w:r>
              <w:rPr>
                <w:rFonts w:ascii="Consolas" w:hAnsi="Consolas"/>
                <w:color w:val="000000"/>
                <w:sz w:val="19"/>
              </w:rPr>
              <w:lastRenderedPageBreak/>
              <w:t xml:space="preserve">    ORDER BY d.Id DESC;</w:t>
            </w:r>
          </w:p>
          <w:p w14:paraId="66876374" w14:textId="77777777" w:rsidR="00277D34" w:rsidRDefault="0010604D">
            <w:pPr>
              <w:spacing w:after="0" w:line="230" w:lineRule="exact"/>
            </w:pPr>
            <w:r>
              <w:rPr>
                <w:rFonts w:ascii="Consolas" w:hAnsi="Consolas"/>
                <w:color w:val="000000"/>
                <w:sz w:val="19"/>
              </w:rPr>
              <w:t>END</w:t>
            </w:r>
          </w:p>
        </w:tc>
      </w:tr>
    </w:tbl>
    <w:p w14:paraId="48A05BD0" w14:textId="77777777" w:rsidR="007333FA" w:rsidRDefault="007333FA">
      <w:pPr>
        <w:spacing w:after="60" w:line="40" w:lineRule="exact"/>
      </w:pPr>
    </w:p>
    <w:p w14:paraId="4AEF1F7E" w14:textId="77777777" w:rsidR="007333FA" w:rsidRDefault="00E11E90">
      <w:pPr>
        <w:pStyle w:val="HFBody"/>
      </w:pPr>
      <w:r>
        <w:t>Thủ tục được cung cấp cho truy vấn SQL độc lập; API danh sách đơn hiện dùng truy vấn có bộ lọc và phân trang.</w:t>
      </w:r>
    </w:p>
    <w:p w14:paraId="5297F1F3" w14:textId="77777777" w:rsidR="007333FA" w:rsidRDefault="00E11E90">
      <w:pPr>
        <w:pStyle w:val="Heading3"/>
      </w:pPr>
      <w:r>
        <w:t>3.6.2. Báo cáo tổng hợp</w:t>
      </w:r>
    </w:p>
    <w:p w14:paraId="2A29D491" w14:textId="77777777" w:rsidR="007333FA" w:rsidRDefault="00E11E90">
      <w:pPr>
        <w:pStyle w:val="HFBody"/>
      </w:pPr>
      <w:r>
        <w:t>Thủ tục từ chối khoảng ngày NULL hoặc không hợp lệ, sau đó gọi fn_ThongKeDon và sắp xếp theo nhóm dịch vụ. TRY…CATCH chuyển lỗi cho lớp gọi xử lý.</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C15EA66" w14:textId="77777777">
        <w:trPr>
          <w:tblHeader/>
        </w:trPr>
        <w:tc>
          <w:tcPr>
            <w:tcW w:w="9071" w:type="dxa"/>
            <w:shd w:val="clear" w:color="auto" w:fill="F6F8FB"/>
            <w:tcMar>
              <w:top w:w="80" w:type="dxa"/>
              <w:left w:w="80" w:type="dxa"/>
              <w:bottom w:w="80" w:type="dxa"/>
              <w:right w:w="80" w:type="dxa"/>
            </w:tcMar>
          </w:tcPr>
          <w:p w14:paraId="21CC77A0" w14:textId="77777777" w:rsidR="007333FA" w:rsidRDefault="00E11E90">
            <w:pPr>
              <w:keepNext/>
              <w:spacing w:after="40" w:line="240" w:lineRule="auto"/>
            </w:pPr>
            <w:r>
              <w:rPr>
                <w:b/>
                <w:sz w:val="20"/>
              </w:rPr>
              <w:t>sp_BaoCaoTongHop</w:t>
            </w:r>
          </w:p>
        </w:tc>
      </w:tr>
      <w:tr w:rsidR="007333FA" w14:paraId="20E91EE9" w14:textId="77777777">
        <w:tc>
          <w:tcPr>
            <w:tcW w:w="9071" w:type="dxa"/>
            <w:shd w:val="clear" w:color="auto" w:fill="F6F8FB"/>
            <w:tcMar>
              <w:top w:w="80" w:type="dxa"/>
              <w:left w:w="80" w:type="dxa"/>
              <w:bottom w:w="80" w:type="dxa"/>
              <w:right w:w="80" w:type="dxa"/>
            </w:tcMar>
          </w:tcPr>
          <w:p w14:paraId="2FCE2A84" w14:textId="77777777" w:rsidR="007333FA" w:rsidRDefault="00E11E90">
            <w:pPr>
              <w:widowControl w:val="0"/>
              <w:spacing w:after="0" w:line="230" w:lineRule="exact"/>
            </w:pPr>
            <w:r>
              <w:rPr>
                <w:rFonts w:ascii="Consolas" w:hAnsi="Consolas"/>
                <w:color w:val="008000"/>
                <w:sz w:val="19"/>
              </w:rPr>
              <w:t>-- Báo cáo đơn hàng theo khoảng thời gian.</w:t>
            </w:r>
          </w:p>
          <w:p w14:paraId="1341CD2B" w14:textId="77777777" w:rsidR="00277D34" w:rsidRDefault="0010604D">
            <w:pPr>
              <w:spacing w:after="0" w:line="230" w:lineRule="exact"/>
            </w:pPr>
            <w:r>
              <w:rPr>
                <w:rFonts w:ascii="Consolas" w:hAnsi="Consolas"/>
                <w:color w:val="000000"/>
                <w:sz w:val="19"/>
              </w:rPr>
              <w:t>CREATE   PROCEDURE dbo.sp_BaoCaoTongHop</w:t>
            </w:r>
          </w:p>
          <w:p w14:paraId="5E689B79" w14:textId="77777777" w:rsidR="00277D34" w:rsidRDefault="0010604D">
            <w:pPr>
              <w:spacing w:after="0" w:line="230" w:lineRule="exact"/>
            </w:pPr>
            <w:r>
              <w:rPr>
                <w:rFonts w:ascii="Consolas" w:hAnsi="Consolas"/>
                <w:color w:val="000000"/>
                <w:sz w:val="19"/>
              </w:rPr>
              <w:t xml:space="preserve">    @TuNgay DATETIME2,</w:t>
            </w:r>
          </w:p>
          <w:p w14:paraId="6E215B47" w14:textId="77777777" w:rsidR="00277D34" w:rsidRDefault="0010604D">
            <w:pPr>
              <w:spacing w:after="0" w:line="230" w:lineRule="exact"/>
            </w:pPr>
            <w:r>
              <w:rPr>
                <w:rFonts w:ascii="Consolas" w:hAnsi="Consolas"/>
                <w:color w:val="000000"/>
                <w:sz w:val="19"/>
              </w:rPr>
              <w:t xml:space="preserve">    @DenNgay DATETIME2</w:t>
            </w:r>
          </w:p>
          <w:p w14:paraId="10B7A955" w14:textId="77777777" w:rsidR="00277D34" w:rsidRDefault="0010604D">
            <w:pPr>
              <w:spacing w:after="0" w:line="230" w:lineRule="exact"/>
            </w:pPr>
            <w:r>
              <w:rPr>
                <w:rFonts w:ascii="Consolas" w:hAnsi="Consolas"/>
                <w:color w:val="000000"/>
                <w:sz w:val="19"/>
              </w:rPr>
              <w:t>AS</w:t>
            </w:r>
          </w:p>
          <w:p w14:paraId="70E7E324" w14:textId="77777777" w:rsidR="00277D34" w:rsidRDefault="0010604D">
            <w:pPr>
              <w:spacing w:after="0" w:line="230" w:lineRule="exact"/>
            </w:pPr>
            <w:r>
              <w:rPr>
                <w:rFonts w:ascii="Consolas" w:hAnsi="Consolas"/>
                <w:color w:val="000000"/>
                <w:sz w:val="19"/>
              </w:rPr>
              <w:t>BEGIN</w:t>
            </w:r>
          </w:p>
          <w:p w14:paraId="0B01BDF0" w14:textId="77777777" w:rsidR="00277D34" w:rsidRDefault="0010604D">
            <w:pPr>
              <w:spacing w:after="0" w:line="230" w:lineRule="exact"/>
            </w:pPr>
            <w:r>
              <w:rPr>
                <w:rFonts w:ascii="Consolas" w:hAnsi="Consolas"/>
                <w:color w:val="000000"/>
                <w:sz w:val="19"/>
              </w:rPr>
              <w:t xml:space="preserve">    SET NOCOUNT ON;</w:t>
            </w:r>
          </w:p>
          <w:p w14:paraId="5CE05C5A" w14:textId="77777777" w:rsidR="00277D34" w:rsidRDefault="0010604D">
            <w:pPr>
              <w:spacing w:after="0" w:line="230" w:lineRule="exact"/>
            </w:pPr>
            <w:r>
              <w:rPr>
                <w:rFonts w:ascii="Consolas" w:hAnsi="Consolas"/>
                <w:color w:val="000000"/>
                <w:sz w:val="19"/>
              </w:rPr>
              <w:t xml:space="preserve">    BEGIN TRY</w:t>
            </w:r>
          </w:p>
          <w:p w14:paraId="2643E36E" w14:textId="77777777" w:rsidR="00277D34" w:rsidRDefault="0010604D">
            <w:pPr>
              <w:spacing w:after="0" w:line="230" w:lineRule="exact"/>
            </w:pPr>
            <w:r>
              <w:rPr>
                <w:rFonts w:ascii="Consolas" w:hAnsi="Consolas"/>
                <w:color w:val="000000"/>
                <w:sz w:val="19"/>
              </w:rPr>
              <w:t xml:space="preserve">        IF @TuNgay IS NULL OR @DenNgay IS NULL OR @TuNgay &gt;= @DenNgay</w:t>
            </w:r>
          </w:p>
          <w:p w14:paraId="1578BAAC" w14:textId="77777777" w:rsidR="00277D34" w:rsidRDefault="0010604D">
            <w:pPr>
              <w:spacing w:after="0" w:line="230" w:lineRule="exact"/>
            </w:pPr>
            <w:r>
              <w:rPr>
                <w:rFonts w:ascii="Consolas" w:hAnsi="Consolas"/>
                <w:color w:val="000000"/>
                <w:sz w:val="19"/>
              </w:rPr>
              <w:t xml:space="preserve">            THROW 51009, 'INVALID_DATE_RANGE', 1;</w:t>
            </w:r>
          </w:p>
          <w:p w14:paraId="539E0571" w14:textId="77777777" w:rsidR="00277D34" w:rsidRDefault="0010604D">
            <w:pPr>
              <w:spacing w:after="0" w:line="230" w:lineRule="exact"/>
            </w:pPr>
            <w:r>
              <w:rPr>
                <w:rFonts w:ascii="Consolas" w:hAnsi="Consolas"/>
                <w:color w:val="000000"/>
                <w:sz w:val="19"/>
              </w:rPr>
              <w:t xml:space="preserve">        SELECT *</w:t>
            </w:r>
          </w:p>
          <w:p w14:paraId="7043994A" w14:textId="77777777" w:rsidR="00277D34" w:rsidRDefault="0010604D">
            <w:pPr>
              <w:spacing w:after="0" w:line="230" w:lineRule="exact"/>
            </w:pPr>
            <w:r>
              <w:rPr>
                <w:rFonts w:ascii="Consolas" w:hAnsi="Consolas"/>
                <w:color w:val="000000"/>
                <w:sz w:val="19"/>
              </w:rPr>
              <w:t xml:space="preserve">        FROM dbo.fn_ThongKeDon(@TuNgay, @DenNgay)</w:t>
            </w:r>
          </w:p>
          <w:p w14:paraId="6C5C9288" w14:textId="77777777" w:rsidR="00277D34" w:rsidRDefault="0010604D">
            <w:pPr>
              <w:spacing w:after="0" w:line="230" w:lineRule="exact"/>
            </w:pPr>
            <w:r>
              <w:rPr>
                <w:rFonts w:ascii="Consolas" w:hAnsi="Consolas"/>
                <w:color w:val="000000"/>
                <w:sz w:val="19"/>
              </w:rPr>
              <w:t xml:space="preserve">        ORDER BY NhomDichVu;</w:t>
            </w:r>
          </w:p>
          <w:p w14:paraId="366E65EA" w14:textId="77777777" w:rsidR="00277D34" w:rsidRDefault="0010604D">
            <w:pPr>
              <w:spacing w:after="0" w:line="230" w:lineRule="exact"/>
            </w:pPr>
            <w:r>
              <w:rPr>
                <w:rFonts w:ascii="Consolas" w:hAnsi="Consolas"/>
                <w:color w:val="000000"/>
                <w:sz w:val="19"/>
              </w:rPr>
              <w:t xml:space="preserve">    END TRY</w:t>
            </w:r>
          </w:p>
          <w:p w14:paraId="44489B3F" w14:textId="77777777" w:rsidR="00277D34" w:rsidRDefault="0010604D">
            <w:pPr>
              <w:spacing w:after="0" w:line="230" w:lineRule="exact"/>
            </w:pPr>
            <w:r>
              <w:rPr>
                <w:rFonts w:ascii="Consolas" w:hAnsi="Consolas"/>
                <w:color w:val="000000"/>
                <w:sz w:val="19"/>
              </w:rPr>
              <w:t xml:space="preserve">    BEGIN CATCH</w:t>
            </w:r>
          </w:p>
          <w:p w14:paraId="3078A68A" w14:textId="77777777" w:rsidR="00277D34" w:rsidRDefault="0010604D">
            <w:pPr>
              <w:spacing w:after="0" w:line="230" w:lineRule="exact"/>
            </w:pPr>
            <w:r>
              <w:rPr>
                <w:rFonts w:ascii="Consolas" w:hAnsi="Consolas"/>
                <w:color w:val="000000"/>
                <w:sz w:val="19"/>
              </w:rPr>
              <w:t xml:space="preserve">        THROW;</w:t>
            </w:r>
          </w:p>
          <w:p w14:paraId="1F99D021" w14:textId="77777777" w:rsidR="00277D34" w:rsidRDefault="0010604D">
            <w:pPr>
              <w:spacing w:after="0" w:line="230" w:lineRule="exact"/>
            </w:pPr>
            <w:r>
              <w:rPr>
                <w:rFonts w:ascii="Consolas" w:hAnsi="Consolas"/>
                <w:color w:val="000000"/>
                <w:sz w:val="19"/>
              </w:rPr>
              <w:t xml:space="preserve">    END CATCH</w:t>
            </w:r>
          </w:p>
          <w:p w14:paraId="6AD24D37" w14:textId="77777777" w:rsidR="00277D34" w:rsidRDefault="0010604D">
            <w:pPr>
              <w:spacing w:after="0" w:line="230" w:lineRule="exact"/>
            </w:pPr>
            <w:r>
              <w:rPr>
                <w:rFonts w:ascii="Consolas" w:hAnsi="Consolas"/>
                <w:color w:val="000000"/>
                <w:sz w:val="19"/>
              </w:rPr>
              <w:t>END</w:t>
            </w:r>
          </w:p>
        </w:tc>
      </w:tr>
    </w:tbl>
    <w:p w14:paraId="2A5381B9" w14:textId="77777777" w:rsidR="007333FA" w:rsidRDefault="007333FA">
      <w:pPr>
        <w:spacing w:after="60" w:line="40" w:lineRule="exact"/>
      </w:pPr>
    </w:p>
    <w:p w14:paraId="60A46F12" w14:textId="77777777" w:rsidR="007333FA" w:rsidRDefault="00E11E90">
      <w:pPr>
        <w:pStyle w:val="HFBody"/>
      </w:pPr>
      <w:r>
        <w:t>API báo cáo thực thi thủ tục dưới user SQL ứng với vai trò được phép và luôn REVERT sau khi hoàn tất hoặc phát sinh lỗi.</w:t>
      </w:r>
    </w:p>
    <w:p w14:paraId="1F45EFB7" w14:textId="77777777" w:rsidR="007333FA" w:rsidRDefault="00E11E90">
      <w:pPr>
        <w:pStyle w:val="Heading2"/>
      </w:pPr>
      <w:bookmarkStart w:id="65" w:name="_Toc243046490"/>
      <w:r>
        <w:t>3.7. Chỉ mục cho truy vấn và tính duy nhất</w:t>
      </w:r>
      <w:bookmarkEnd w:id="65"/>
    </w:p>
    <w:p w14:paraId="590A01B7" w14:textId="77777777" w:rsidR="007333FA" w:rsidRDefault="00E11E90">
      <w:pPr>
        <w:pStyle w:val="HFBody"/>
      </w:pPr>
      <w:r>
        <w:t>CSDL có 33 chỉ mục ngoài khóa chính, bao gồm chỉ mục hỗ trợ tìm kiếm và chỉ mục duy nhất. Các chỉ mục tiêu biểu dưới đây gắn với điều kiện lọc, thứ tự sắp xếp và ràng buộc hoạt động thực tế. Chỉ mục giảm chi phí đọc thích hợp nhưng làm tăng chi phí ghi và lưu trữ, vì vậy lựa chọn dựa trên đường truy vấn [6].</w:t>
      </w:r>
    </w:p>
    <w:p w14:paraId="6FF0B932" w14:textId="77777777" w:rsidR="007333FA" w:rsidRDefault="00E11E90">
      <w:pPr>
        <w:pStyle w:val="Heading3"/>
      </w:pPr>
      <w:r>
        <w:t>3.7.1. IX_DonHang_KhachHang</w:t>
      </w:r>
    </w:p>
    <w:p w14:paraId="00FDACB4" w14:textId="77777777" w:rsidR="007333FA" w:rsidRDefault="00E11E90">
      <w:pPr>
        <w:pStyle w:val="HFBody"/>
      </w:pPr>
      <w:r>
        <w:t>Lọc đơn theo khách và sắp xếp thời gian tạo giảm dần. Cột đầu là điều kiện bằng KhachHangId, cột tiếp theo hỗ trợ thứ tự thời gian.</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D1FB727" w14:textId="77777777">
        <w:trPr>
          <w:tblHeader/>
        </w:trPr>
        <w:tc>
          <w:tcPr>
            <w:tcW w:w="9071" w:type="dxa"/>
            <w:shd w:val="clear" w:color="auto" w:fill="F6F8FB"/>
            <w:tcMar>
              <w:top w:w="80" w:type="dxa"/>
              <w:left w:w="80" w:type="dxa"/>
              <w:bottom w:w="80" w:type="dxa"/>
              <w:right w:w="80" w:type="dxa"/>
            </w:tcMar>
          </w:tcPr>
          <w:p w14:paraId="1ED71A7C" w14:textId="77777777" w:rsidR="007333FA" w:rsidRDefault="00E11E90">
            <w:pPr>
              <w:keepNext/>
              <w:spacing w:after="40" w:line="240" w:lineRule="auto"/>
            </w:pPr>
            <w:r>
              <w:rPr>
                <w:b/>
                <w:sz w:val="20"/>
              </w:rPr>
              <w:lastRenderedPageBreak/>
              <w:t>IX_DonHang_KhachHang</w:t>
            </w:r>
          </w:p>
        </w:tc>
      </w:tr>
      <w:tr w:rsidR="007333FA" w14:paraId="3626F090" w14:textId="77777777">
        <w:tc>
          <w:tcPr>
            <w:tcW w:w="9071" w:type="dxa"/>
            <w:shd w:val="clear" w:color="auto" w:fill="F6F8FB"/>
            <w:tcMar>
              <w:top w:w="80" w:type="dxa"/>
              <w:left w:w="80" w:type="dxa"/>
              <w:bottom w:w="80" w:type="dxa"/>
              <w:right w:w="80" w:type="dxa"/>
            </w:tcMar>
          </w:tcPr>
          <w:p w14:paraId="04C229AD"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IX_DonHang_KhachHang</w:t>
            </w:r>
          </w:p>
          <w:p w14:paraId="27C58D31"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dbo.DonHang (KhachHangId, NgayTao </w:t>
            </w:r>
            <w:r>
              <w:rPr>
                <w:rFonts w:ascii="Consolas" w:hAnsi="Consolas"/>
                <w:color w:val="0000CC"/>
                <w:sz w:val="19"/>
              </w:rPr>
              <w:t>DESC</w:t>
            </w:r>
            <w:r>
              <w:rPr>
                <w:rFonts w:ascii="Consolas" w:hAnsi="Consolas"/>
                <w:color w:val="000000"/>
                <w:sz w:val="19"/>
              </w:rPr>
              <w:t>);</w:t>
            </w:r>
          </w:p>
          <w:p w14:paraId="60C6653E" w14:textId="77777777" w:rsidR="007333FA" w:rsidRDefault="007333FA">
            <w:pPr>
              <w:widowControl w:val="0"/>
              <w:spacing w:after="0" w:line="230" w:lineRule="exact"/>
            </w:pPr>
          </w:p>
        </w:tc>
      </w:tr>
    </w:tbl>
    <w:p w14:paraId="0EE79384" w14:textId="77777777" w:rsidR="007333FA" w:rsidRDefault="007333FA">
      <w:pPr>
        <w:spacing w:after="60" w:line="40" w:lineRule="exact"/>
      </w:pPr>
    </w:p>
    <w:p w14:paraId="6512E234" w14:textId="77777777" w:rsidR="007333FA" w:rsidRDefault="00E11E90">
      <w:pPr>
        <w:pStyle w:val="Heading3"/>
      </w:pPr>
      <w:r>
        <w:t>3.7.2. IX_DonHang_TrangThai</w:t>
      </w:r>
    </w:p>
    <w:p w14:paraId="207CC806" w14:textId="77777777" w:rsidR="007333FA" w:rsidRDefault="00E11E90">
      <w:pPr>
        <w:pStyle w:val="HFBody"/>
      </w:pPr>
      <w:r>
        <w:t>Hỗ trợ điều phối lọc danh sách đơn theo trạng thái và thời gian.</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4F36A724" w14:textId="77777777">
        <w:trPr>
          <w:tblHeader/>
        </w:trPr>
        <w:tc>
          <w:tcPr>
            <w:tcW w:w="9071" w:type="dxa"/>
            <w:shd w:val="clear" w:color="auto" w:fill="F6F8FB"/>
            <w:tcMar>
              <w:top w:w="80" w:type="dxa"/>
              <w:left w:w="80" w:type="dxa"/>
              <w:bottom w:w="80" w:type="dxa"/>
              <w:right w:w="80" w:type="dxa"/>
            </w:tcMar>
          </w:tcPr>
          <w:p w14:paraId="6E124D91" w14:textId="77777777" w:rsidR="007333FA" w:rsidRDefault="00E11E90">
            <w:pPr>
              <w:keepNext/>
              <w:spacing w:after="40" w:line="240" w:lineRule="auto"/>
            </w:pPr>
            <w:r>
              <w:rPr>
                <w:b/>
                <w:sz w:val="20"/>
              </w:rPr>
              <w:t>IX_DonHang_TrangThai</w:t>
            </w:r>
          </w:p>
        </w:tc>
      </w:tr>
      <w:tr w:rsidR="007333FA" w14:paraId="6F79FBDC" w14:textId="77777777">
        <w:tc>
          <w:tcPr>
            <w:tcW w:w="9071" w:type="dxa"/>
            <w:shd w:val="clear" w:color="auto" w:fill="F6F8FB"/>
            <w:tcMar>
              <w:top w:w="80" w:type="dxa"/>
              <w:left w:w="80" w:type="dxa"/>
              <w:bottom w:w="80" w:type="dxa"/>
              <w:right w:w="80" w:type="dxa"/>
            </w:tcMar>
          </w:tcPr>
          <w:p w14:paraId="7EB6E678"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IX_DonHang_TrangThai</w:t>
            </w:r>
          </w:p>
          <w:p w14:paraId="49B473FE"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dbo.DonHang (TrangThai, NgayTao);</w:t>
            </w:r>
          </w:p>
          <w:p w14:paraId="2AD2AE6B" w14:textId="77777777" w:rsidR="007333FA" w:rsidRDefault="007333FA">
            <w:pPr>
              <w:widowControl w:val="0"/>
              <w:spacing w:after="0" w:line="230" w:lineRule="exact"/>
            </w:pPr>
          </w:p>
        </w:tc>
      </w:tr>
    </w:tbl>
    <w:p w14:paraId="35C02195" w14:textId="77777777" w:rsidR="007333FA" w:rsidRDefault="007333FA">
      <w:pPr>
        <w:spacing w:after="60" w:line="40" w:lineRule="exact"/>
      </w:pPr>
    </w:p>
    <w:p w14:paraId="26D511F2" w14:textId="77777777" w:rsidR="007333FA" w:rsidRDefault="00E11E90">
      <w:pPr>
        <w:pStyle w:val="Heading3"/>
      </w:pPr>
      <w:r>
        <w:t>3.7.3. UX_PhanCong_DonHang</w:t>
      </w:r>
    </w:p>
    <w:p w14:paraId="571E28F6" w14:textId="77777777" w:rsidR="007333FA" w:rsidRDefault="00E11E90">
      <w:pPr>
        <w:pStyle w:val="HFBody"/>
      </w:pPr>
      <w:r>
        <w:t>Chỉ mục duy nhất có điều kiện bảo đảm một đơn có tối đa một lệnh đang hoạt động, đồng thời vẫn giữ được các lệnh lịch sử.</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5EC02EB8" w14:textId="77777777">
        <w:trPr>
          <w:tblHeader/>
        </w:trPr>
        <w:tc>
          <w:tcPr>
            <w:tcW w:w="9071" w:type="dxa"/>
            <w:shd w:val="clear" w:color="auto" w:fill="F6F8FB"/>
            <w:tcMar>
              <w:top w:w="80" w:type="dxa"/>
              <w:left w:w="80" w:type="dxa"/>
              <w:bottom w:w="80" w:type="dxa"/>
              <w:right w:w="80" w:type="dxa"/>
            </w:tcMar>
          </w:tcPr>
          <w:p w14:paraId="3B163A1D" w14:textId="77777777" w:rsidR="007333FA" w:rsidRDefault="00E11E90">
            <w:pPr>
              <w:keepNext/>
              <w:spacing w:after="40" w:line="240" w:lineRule="auto"/>
            </w:pPr>
            <w:r>
              <w:rPr>
                <w:b/>
                <w:sz w:val="20"/>
              </w:rPr>
              <w:t>UX_PhanCong_DonHang</w:t>
            </w:r>
          </w:p>
        </w:tc>
      </w:tr>
      <w:tr w:rsidR="007333FA" w14:paraId="173B9F70" w14:textId="77777777">
        <w:tc>
          <w:tcPr>
            <w:tcW w:w="9071" w:type="dxa"/>
            <w:shd w:val="clear" w:color="auto" w:fill="F6F8FB"/>
            <w:tcMar>
              <w:top w:w="80" w:type="dxa"/>
              <w:left w:w="80" w:type="dxa"/>
              <w:bottom w:w="80" w:type="dxa"/>
              <w:right w:w="80" w:type="dxa"/>
            </w:tcMar>
          </w:tcPr>
          <w:p w14:paraId="0DCD2DED"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UNIQUE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UX_PhanCong_DonHang</w:t>
            </w:r>
          </w:p>
          <w:p w14:paraId="136791DA"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dbo.LenhDieuPhoi (DonHangId) </w:t>
            </w:r>
            <w:r>
              <w:rPr>
                <w:rFonts w:ascii="Consolas" w:hAnsi="Consolas"/>
                <w:color w:val="0000CC"/>
                <w:sz w:val="19"/>
              </w:rPr>
              <w:t>WHERE</w:t>
            </w:r>
            <w:r>
              <w:rPr>
                <w:rFonts w:ascii="Consolas" w:hAnsi="Consolas"/>
                <w:color w:val="000000"/>
                <w:sz w:val="19"/>
              </w:rPr>
              <w:t xml:space="preserve"> DangHoatDong = </w:t>
            </w:r>
            <w:r>
              <w:rPr>
                <w:rFonts w:ascii="Consolas" w:hAnsi="Consolas"/>
                <w:color w:val="7A329A"/>
                <w:sz w:val="19"/>
              </w:rPr>
              <w:t>1</w:t>
            </w:r>
            <w:r>
              <w:rPr>
                <w:rFonts w:ascii="Consolas" w:hAnsi="Consolas"/>
                <w:color w:val="000000"/>
                <w:sz w:val="19"/>
              </w:rPr>
              <w:t>;</w:t>
            </w:r>
          </w:p>
          <w:p w14:paraId="075306E1" w14:textId="77777777" w:rsidR="007333FA" w:rsidRDefault="007333FA">
            <w:pPr>
              <w:widowControl w:val="0"/>
              <w:spacing w:after="0" w:line="230" w:lineRule="exact"/>
            </w:pPr>
          </w:p>
        </w:tc>
      </w:tr>
    </w:tbl>
    <w:p w14:paraId="656039EB" w14:textId="77777777" w:rsidR="007333FA" w:rsidRDefault="007333FA">
      <w:pPr>
        <w:spacing w:after="60" w:line="40" w:lineRule="exact"/>
      </w:pPr>
    </w:p>
    <w:p w14:paraId="379AC8FC" w14:textId="77777777" w:rsidR="007333FA" w:rsidRDefault="00E11E90">
      <w:pPr>
        <w:pStyle w:val="Heading3"/>
      </w:pPr>
      <w:r>
        <w:t>3.7.4. UX_PhanCong_KyThuatVien</w:t>
      </w:r>
    </w:p>
    <w:p w14:paraId="481D3281" w14:textId="77777777" w:rsidR="007333FA" w:rsidRDefault="00E11E90">
      <w:pPr>
        <w:pStyle w:val="HFBody"/>
      </w:pPr>
      <w:r>
        <w:t>Ngăn cùng kỹ thuật viên có nhiều lệnh hoạt động tại một thời điểm.</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796E228" w14:textId="77777777">
        <w:trPr>
          <w:tblHeader/>
        </w:trPr>
        <w:tc>
          <w:tcPr>
            <w:tcW w:w="9071" w:type="dxa"/>
            <w:shd w:val="clear" w:color="auto" w:fill="F6F8FB"/>
            <w:tcMar>
              <w:top w:w="80" w:type="dxa"/>
              <w:left w:w="80" w:type="dxa"/>
              <w:bottom w:w="80" w:type="dxa"/>
              <w:right w:w="80" w:type="dxa"/>
            </w:tcMar>
          </w:tcPr>
          <w:p w14:paraId="2327593B" w14:textId="77777777" w:rsidR="007333FA" w:rsidRDefault="00E11E90">
            <w:pPr>
              <w:keepNext/>
              <w:spacing w:after="40" w:line="240" w:lineRule="auto"/>
            </w:pPr>
            <w:r>
              <w:rPr>
                <w:b/>
                <w:sz w:val="20"/>
              </w:rPr>
              <w:t>UX_PhanCong_KyThuatVien</w:t>
            </w:r>
          </w:p>
        </w:tc>
      </w:tr>
      <w:tr w:rsidR="007333FA" w14:paraId="471117FE" w14:textId="77777777">
        <w:tc>
          <w:tcPr>
            <w:tcW w:w="9071" w:type="dxa"/>
            <w:shd w:val="clear" w:color="auto" w:fill="F6F8FB"/>
            <w:tcMar>
              <w:top w:w="80" w:type="dxa"/>
              <w:left w:w="80" w:type="dxa"/>
              <w:bottom w:w="80" w:type="dxa"/>
              <w:right w:w="80" w:type="dxa"/>
            </w:tcMar>
          </w:tcPr>
          <w:p w14:paraId="326EFB70"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UNIQUE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UX_PhanCong_KyThuatVien</w:t>
            </w:r>
          </w:p>
          <w:p w14:paraId="66B0C888"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dbo.LenhDieuPhoi (KyThuatVienId) </w:t>
            </w:r>
            <w:r>
              <w:rPr>
                <w:rFonts w:ascii="Consolas" w:hAnsi="Consolas"/>
                <w:color w:val="0000CC"/>
                <w:sz w:val="19"/>
              </w:rPr>
              <w:t>WHERE</w:t>
            </w:r>
            <w:r>
              <w:rPr>
                <w:rFonts w:ascii="Consolas" w:hAnsi="Consolas"/>
                <w:color w:val="000000"/>
                <w:sz w:val="19"/>
              </w:rPr>
              <w:t xml:space="preserve"> DangHoatDong = </w:t>
            </w:r>
            <w:r>
              <w:rPr>
                <w:rFonts w:ascii="Consolas" w:hAnsi="Consolas"/>
                <w:color w:val="7A329A"/>
                <w:sz w:val="19"/>
              </w:rPr>
              <w:t>1</w:t>
            </w:r>
            <w:r>
              <w:rPr>
                <w:rFonts w:ascii="Consolas" w:hAnsi="Consolas"/>
                <w:color w:val="000000"/>
                <w:sz w:val="19"/>
              </w:rPr>
              <w:t>;</w:t>
            </w:r>
          </w:p>
          <w:p w14:paraId="270A093C" w14:textId="77777777" w:rsidR="007333FA" w:rsidRDefault="007333FA">
            <w:pPr>
              <w:widowControl w:val="0"/>
              <w:spacing w:after="0" w:line="230" w:lineRule="exact"/>
            </w:pPr>
          </w:p>
        </w:tc>
      </w:tr>
    </w:tbl>
    <w:p w14:paraId="75D232E7" w14:textId="77777777" w:rsidR="007333FA" w:rsidRDefault="007333FA">
      <w:pPr>
        <w:spacing w:after="60" w:line="40" w:lineRule="exact"/>
      </w:pPr>
    </w:p>
    <w:p w14:paraId="1BF7BAA3" w14:textId="77777777" w:rsidR="007333FA" w:rsidRDefault="00E11E90">
      <w:pPr>
        <w:pStyle w:val="Heading3"/>
      </w:pPr>
      <w:r>
        <w:t>3.7.5. IX_Vi_KyThuatVien_Ngay</w:t>
      </w:r>
    </w:p>
    <w:p w14:paraId="09BFB64A" w14:textId="77777777" w:rsidR="007333FA" w:rsidRDefault="00E11E90">
      <w:pPr>
        <w:pStyle w:val="HFBody"/>
      </w:pPr>
      <w:r>
        <w:t>Hỗ trợ đọc lịch sử ví theo kỹ thuật viên và ngày. INCLUDE bổ sung các cột tiền, loại và tham chiếu để giảm truy cập thêm bảng.</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8876198" w14:textId="77777777">
        <w:trPr>
          <w:tblHeader/>
        </w:trPr>
        <w:tc>
          <w:tcPr>
            <w:tcW w:w="9071" w:type="dxa"/>
            <w:shd w:val="clear" w:color="auto" w:fill="F6F8FB"/>
            <w:tcMar>
              <w:top w:w="80" w:type="dxa"/>
              <w:left w:w="80" w:type="dxa"/>
              <w:bottom w:w="80" w:type="dxa"/>
              <w:right w:w="80" w:type="dxa"/>
            </w:tcMar>
          </w:tcPr>
          <w:p w14:paraId="1AC0FBC4" w14:textId="77777777" w:rsidR="007333FA" w:rsidRDefault="00E11E90">
            <w:pPr>
              <w:keepNext/>
              <w:spacing w:after="40" w:line="240" w:lineRule="auto"/>
            </w:pPr>
            <w:r>
              <w:rPr>
                <w:b/>
                <w:sz w:val="20"/>
              </w:rPr>
              <w:t>IX_Vi_KyThuatVien_Ngay</w:t>
            </w:r>
          </w:p>
        </w:tc>
      </w:tr>
      <w:tr w:rsidR="007333FA" w14:paraId="01854B21" w14:textId="77777777">
        <w:tc>
          <w:tcPr>
            <w:tcW w:w="9071" w:type="dxa"/>
            <w:shd w:val="clear" w:color="auto" w:fill="F6F8FB"/>
            <w:tcMar>
              <w:top w:w="80" w:type="dxa"/>
              <w:left w:w="80" w:type="dxa"/>
              <w:bottom w:w="80" w:type="dxa"/>
              <w:right w:w="80" w:type="dxa"/>
            </w:tcMar>
          </w:tcPr>
          <w:p w14:paraId="7CB80AC9"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IX_Vi_KyThuatVien_Ngay</w:t>
            </w:r>
          </w:p>
          <w:p w14:paraId="3B82C9EA"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dbo.GiaoDichVi (KyThuatVienId, NgayTao </w:t>
            </w:r>
            <w:r>
              <w:rPr>
                <w:rFonts w:ascii="Consolas" w:hAnsi="Consolas"/>
                <w:color w:val="0000CC"/>
                <w:sz w:val="19"/>
              </w:rPr>
              <w:t>DESC</w:t>
            </w:r>
            <w:r>
              <w:rPr>
                <w:rFonts w:ascii="Consolas" w:hAnsi="Consolas"/>
                <w:color w:val="000000"/>
                <w:sz w:val="19"/>
              </w:rPr>
              <w:t>)</w:t>
            </w:r>
          </w:p>
          <w:p w14:paraId="2388EA74"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INCLUDE</w:t>
            </w:r>
            <w:r>
              <w:rPr>
                <w:rFonts w:ascii="Consolas" w:hAnsi="Consolas"/>
                <w:color w:val="000000"/>
                <w:sz w:val="19"/>
              </w:rPr>
              <w:t xml:space="preserve"> (SoTien, Loai, ThamChieuId);</w:t>
            </w:r>
          </w:p>
          <w:p w14:paraId="569732D0" w14:textId="77777777" w:rsidR="007333FA" w:rsidRDefault="007333FA">
            <w:pPr>
              <w:widowControl w:val="0"/>
              <w:spacing w:after="0" w:line="230" w:lineRule="exact"/>
            </w:pPr>
          </w:p>
        </w:tc>
      </w:tr>
    </w:tbl>
    <w:p w14:paraId="719FE43D" w14:textId="77777777" w:rsidR="007333FA" w:rsidRDefault="007333FA">
      <w:pPr>
        <w:spacing w:after="60" w:line="40" w:lineRule="exact"/>
      </w:pPr>
    </w:p>
    <w:p w14:paraId="1E03DB4B" w14:textId="77777777" w:rsidR="007333FA" w:rsidRDefault="00E11E90">
      <w:pPr>
        <w:pStyle w:val="Heading3"/>
      </w:pPr>
      <w:r>
        <w:t>3.7.6. IX_DoiSoat_TrangThai</w:t>
      </w:r>
    </w:p>
    <w:p w14:paraId="15009741" w14:textId="77777777" w:rsidR="007333FA" w:rsidRDefault="00E11E90">
      <w:pPr>
        <w:pStyle w:val="HFBody"/>
      </w:pPr>
      <w:r>
        <w:t>Hỗ trợ kế toán lọc các đối soát theo trạng thái và kỹ thuật viên.</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5BE94BCB" w14:textId="77777777">
        <w:trPr>
          <w:tblHeader/>
        </w:trPr>
        <w:tc>
          <w:tcPr>
            <w:tcW w:w="9071" w:type="dxa"/>
            <w:shd w:val="clear" w:color="auto" w:fill="F6F8FB"/>
            <w:tcMar>
              <w:top w:w="80" w:type="dxa"/>
              <w:left w:w="80" w:type="dxa"/>
              <w:bottom w:w="80" w:type="dxa"/>
              <w:right w:w="80" w:type="dxa"/>
            </w:tcMar>
          </w:tcPr>
          <w:p w14:paraId="52B74545" w14:textId="77777777" w:rsidR="007333FA" w:rsidRDefault="00E11E90">
            <w:pPr>
              <w:keepNext/>
              <w:spacing w:after="40" w:line="240" w:lineRule="auto"/>
            </w:pPr>
            <w:r>
              <w:rPr>
                <w:b/>
                <w:sz w:val="20"/>
              </w:rPr>
              <w:lastRenderedPageBreak/>
              <w:t>IX_DoiSoat_TrangThai</w:t>
            </w:r>
          </w:p>
        </w:tc>
      </w:tr>
      <w:tr w:rsidR="007333FA" w14:paraId="491ED870" w14:textId="77777777">
        <w:tc>
          <w:tcPr>
            <w:tcW w:w="9071" w:type="dxa"/>
            <w:shd w:val="clear" w:color="auto" w:fill="F6F8FB"/>
            <w:tcMar>
              <w:top w:w="80" w:type="dxa"/>
              <w:left w:w="80" w:type="dxa"/>
              <w:bottom w:w="80" w:type="dxa"/>
              <w:right w:w="80" w:type="dxa"/>
            </w:tcMar>
          </w:tcPr>
          <w:p w14:paraId="200DA1E2"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IX_DoiSoat_TrangThai</w:t>
            </w:r>
          </w:p>
          <w:p w14:paraId="46082D99"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dbo.DoiSoat (TrangThai, KyThuatVienId)</w:t>
            </w:r>
          </w:p>
          <w:p w14:paraId="42CA1FE6"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INCLUDE</w:t>
            </w:r>
            <w:r>
              <w:rPr>
                <w:rFonts w:ascii="Consolas" w:hAnsi="Consolas"/>
                <w:color w:val="000000"/>
                <w:sz w:val="19"/>
              </w:rPr>
              <w:t xml:space="preserve"> (TienHoaHong, ThanhToanId);</w:t>
            </w:r>
          </w:p>
          <w:p w14:paraId="5F3681CF" w14:textId="77777777" w:rsidR="007333FA" w:rsidRDefault="007333FA">
            <w:pPr>
              <w:widowControl w:val="0"/>
              <w:spacing w:after="0" w:line="230" w:lineRule="exact"/>
            </w:pPr>
          </w:p>
        </w:tc>
      </w:tr>
    </w:tbl>
    <w:p w14:paraId="3F620C4A" w14:textId="77777777" w:rsidR="007333FA" w:rsidRDefault="007333FA">
      <w:pPr>
        <w:spacing w:after="60" w:line="40" w:lineRule="exact"/>
      </w:pPr>
    </w:p>
    <w:p w14:paraId="2F7E574A" w14:textId="77777777" w:rsidR="007333FA" w:rsidRDefault="00E11E90">
      <w:pPr>
        <w:pStyle w:val="Heading3"/>
      </w:pPr>
      <w:r>
        <w:t>3.7.7. IX_HoTro_TrangThai_Ngay</w:t>
      </w:r>
    </w:p>
    <w:p w14:paraId="1CE774A5" w14:textId="77777777" w:rsidR="007333FA" w:rsidRDefault="00E11E90">
      <w:pPr>
        <w:pStyle w:val="HFBody"/>
      </w:pPr>
      <w:r>
        <w:t>Hỗ trợ CSKH tìm yêu cầu còn xử lý và ưu tiên theo thời điểm tạo.</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9186FCE" w14:textId="77777777">
        <w:trPr>
          <w:tblHeader/>
        </w:trPr>
        <w:tc>
          <w:tcPr>
            <w:tcW w:w="9071" w:type="dxa"/>
            <w:shd w:val="clear" w:color="auto" w:fill="F6F8FB"/>
            <w:tcMar>
              <w:top w:w="80" w:type="dxa"/>
              <w:left w:w="80" w:type="dxa"/>
              <w:bottom w:w="80" w:type="dxa"/>
              <w:right w:w="80" w:type="dxa"/>
            </w:tcMar>
          </w:tcPr>
          <w:p w14:paraId="7672B1B5" w14:textId="77777777" w:rsidR="007333FA" w:rsidRDefault="00E11E90">
            <w:pPr>
              <w:keepNext/>
              <w:spacing w:after="40" w:line="240" w:lineRule="auto"/>
            </w:pPr>
            <w:r>
              <w:rPr>
                <w:b/>
                <w:sz w:val="20"/>
              </w:rPr>
              <w:t>IX_HoTro_TrangThai_Ngay</w:t>
            </w:r>
          </w:p>
        </w:tc>
      </w:tr>
      <w:tr w:rsidR="007333FA" w14:paraId="625185C8" w14:textId="77777777">
        <w:tc>
          <w:tcPr>
            <w:tcW w:w="9071" w:type="dxa"/>
            <w:shd w:val="clear" w:color="auto" w:fill="F6F8FB"/>
            <w:tcMar>
              <w:top w:w="80" w:type="dxa"/>
              <w:left w:w="80" w:type="dxa"/>
              <w:bottom w:w="80" w:type="dxa"/>
              <w:right w:w="80" w:type="dxa"/>
            </w:tcMar>
          </w:tcPr>
          <w:p w14:paraId="2985FFD7"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IX_HoTro_TrangThai_Ngay</w:t>
            </w:r>
          </w:p>
          <w:p w14:paraId="14B491F5"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dbo.YeuCauHoTro (TrangThai, NgayTao)</w:t>
            </w:r>
          </w:p>
          <w:p w14:paraId="6E5015FB"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INCLUDE</w:t>
            </w:r>
            <w:r>
              <w:rPr>
                <w:rFonts w:ascii="Consolas" w:hAnsi="Consolas"/>
                <w:color w:val="000000"/>
                <w:sz w:val="19"/>
              </w:rPr>
              <w:t xml:space="preserve"> (DonHangId, KhachHangId, Loai);</w:t>
            </w:r>
          </w:p>
          <w:p w14:paraId="11681DF2" w14:textId="77777777" w:rsidR="007333FA" w:rsidRDefault="007333FA">
            <w:pPr>
              <w:widowControl w:val="0"/>
              <w:spacing w:after="0" w:line="230" w:lineRule="exact"/>
            </w:pPr>
          </w:p>
        </w:tc>
      </w:tr>
    </w:tbl>
    <w:p w14:paraId="6C8644B0" w14:textId="77777777" w:rsidR="007333FA" w:rsidRDefault="007333FA">
      <w:pPr>
        <w:spacing w:after="60" w:line="40" w:lineRule="exact"/>
      </w:pPr>
    </w:p>
    <w:p w14:paraId="7605F784" w14:textId="77777777" w:rsidR="007333FA" w:rsidRDefault="00E11E90">
      <w:pPr>
        <w:pStyle w:val="Heading3"/>
      </w:pPr>
      <w:r>
        <w:t>3.7.8. IX_ThanhToan_Ngay</w:t>
      </w:r>
    </w:p>
    <w:p w14:paraId="5DF56C3A" w14:textId="77777777" w:rsidR="007333FA" w:rsidRDefault="00E11E90">
      <w:pPr>
        <w:pStyle w:val="HFBody"/>
      </w:pPr>
      <w:r>
        <w:t>Hỗ trợ tổng hợp khoản thanh toán trong khoảng ngày; INCLUDE các thông tin tiền, phương thức và đơn.</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01D5C9C" w14:textId="77777777">
        <w:trPr>
          <w:tblHeader/>
        </w:trPr>
        <w:tc>
          <w:tcPr>
            <w:tcW w:w="9071" w:type="dxa"/>
            <w:shd w:val="clear" w:color="auto" w:fill="F6F8FB"/>
            <w:tcMar>
              <w:top w:w="80" w:type="dxa"/>
              <w:left w:w="80" w:type="dxa"/>
              <w:bottom w:w="80" w:type="dxa"/>
              <w:right w:w="80" w:type="dxa"/>
            </w:tcMar>
          </w:tcPr>
          <w:p w14:paraId="2B45CEDA" w14:textId="77777777" w:rsidR="007333FA" w:rsidRDefault="00E11E90">
            <w:pPr>
              <w:keepNext/>
              <w:spacing w:after="40" w:line="240" w:lineRule="auto"/>
            </w:pPr>
            <w:r>
              <w:rPr>
                <w:b/>
                <w:sz w:val="20"/>
              </w:rPr>
              <w:t>IX_ThanhToan_Ngay</w:t>
            </w:r>
          </w:p>
        </w:tc>
      </w:tr>
      <w:tr w:rsidR="007333FA" w14:paraId="6D750919" w14:textId="77777777">
        <w:tc>
          <w:tcPr>
            <w:tcW w:w="9071" w:type="dxa"/>
            <w:shd w:val="clear" w:color="auto" w:fill="F6F8FB"/>
            <w:tcMar>
              <w:top w:w="80" w:type="dxa"/>
              <w:left w:w="80" w:type="dxa"/>
              <w:bottom w:w="80" w:type="dxa"/>
              <w:right w:w="80" w:type="dxa"/>
            </w:tcMar>
          </w:tcPr>
          <w:p w14:paraId="71769739"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IX_ThanhToan_Ngay</w:t>
            </w:r>
          </w:p>
          <w:p w14:paraId="6D945BA4"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dbo.ThanhToan (NgayThanhToan)</w:t>
            </w:r>
          </w:p>
          <w:p w14:paraId="6F8C9F2E"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INCLUDE</w:t>
            </w:r>
            <w:r>
              <w:rPr>
                <w:rFonts w:ascii="Consolas" w:hAnsi="Consolas"/>
                <w:color w:val="000000"/>
                <w:sz w:val="19"/>
              </w:rPr>
              <w:t xml:space="preserve"> (SoTien, PhuongThuc, DonHangId);</w:t>
            </w:r>
          </w:p>
          <w:p w14:paraId="00C3AA9D" w14:textId="77777777" w:rsidR="007333FA" w:rsidRDefault="007333FA">
            <w:pPr>
              <w:widowControl w:val="0"/>
              <w:spacing w:after="0" w:line="230" w:lineRule="exact"/>
            </w:pPr>
          </w:p>
        </w:tc>
      </w:tr>
    </w:tbl>
    <w:p w14:paraId="3DEAE989" w14:textId="77777777" w:rsidR="007333FA" w:rsidRDefault="007333FA">
      <w:pPr>
        <w:spacing w:after="60" w:line="40" w:lineRule="exact"/>
      </w:pPr>
    </w:p>
    <w:p w14:paraId="780E0FE6" w14:textId="77777777" w:rsidR="007333FA" w:rsidRDefault="00E11E90">
      <w:pPr>
        <w:pStyle w:val="Heading3"/>
      </w:pPr>
      <w:r>
        <w:t>3.7.9. IX_DanhGia_KyThuatVien</w:t>
      </w:r>
    </w:p>
    <w:p w14:paraId="4E84D04F" w14:textId="77777777" w:rsidR="007333FA" w:rsidRDefault="00E11E90">
      <w:pPr>
        <w:pStyle w:val="HFBody"/>
      </w:pPr>
      <w:r>
        <w:t>Hỗ trợ phép đếm và tính điểm đánh giá theo kỹ thuật viên trong hàm và view.</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F2DD587" w14:textId="77777777">
        <w:trPr>
          <w:tblHeader/>
        </w:trPr>
        <w:tc>
          <w:tcPr>
            <w:tcW w:w="9071" w:type="dxa"/>
            <w:shd w:val="clear" w:color="auto" w:fill="F6F8FB"/>
            <w:tcMar>
              <w:top w:w="80" w:type="dxa"/>
              <w:left w:w="80" w:type="dxa"/>
              <w:bottom w:w="80" w:type="dxa"/>
              <w:right w:w="80" w:type="dxa"/>
            </w:tcMar>
          </w:tcPr>
          <w:p w14:paraId="583833F3" w14:textId="77777777" w:rsidR="007333FA" w:rsidRDefault="00E11E90">
            <w:pPr>
              <w:keepNext/>
              <w:spacing w:after="40" w:line="240" w:lineRule="auto"/>
            </w:pPr>
            <w:r>
              <w:rPr>
                <w:b/>
                <w:sz w:val="20"/>
              </w:rPr>
              <w:t>IX_DanhGia_KyThuatVien</w:t>
            </w:r>
          </w:p>
        </w:tc>
      </w:tr>
      <w:tr w:rsidR="007333FA" w14:paraId="3B21B77A" w14:textId="77777777">
        <w:tc>
          <w:tcPr>
            <w:tcW w:w="9071" w:type="dxa"/>
            <w:shd w:val="clear" w:color="auto" w:fill="F6F8FB"/>
            <w:tcMar>
              <w:top w:w="80" w:type="dxa"/>
              <w:left w:w="80" w:type="dxa"/>
              <w:bottom w:w="80" w:type="dxa"/>
              <w:right w:w="80" w:type="dxa"/>
            </w:tcMar>
          </w:tcPr>
          <w:p w14:paraId="1C659D99" w14:textId="77777777" w:rsidR="007333FA" w:rsidRDefault="00E11E90">
            <w:pPr>
              <w:widowControl w:val="0"/>
              <w:spacing w:after="0" w:line="230" w:lineRule="exact"/>
            </w:pP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 xml:space="preserve"> IX_DanhGia_KyThuatVien</w:t>
            </w:r>
          </w:p>
          <w:p w14:paraId="015BAC4F"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dbo.DanhGia (KyThuatVienId)</w:t>
            </w:r>
          </w:p>
          <w:p w14:paraId="34EE0F3E"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INCLUDE</w:t>
            </w:r>
            <w:r>
              <w:rPr>
                <w:rFonts w:ascii="Consolas" w:hAnsi="Consolas"/>
                <w:color w:val="000000"/>
                <w:sz w:val="19"/>
              </w:rPr>
              <w:t xml:space="preserve"> (DiemDanhGia);</w:t>
            </w:r>
          </w:p>
          <w:p w14:paraId="2BCB8E60" w14:textId="77777777" w:rsidR="007333FA" w:rsidRDefault="007333FA">
            <w:pPr>
              <w:widowControl w:val="0"/>
              <w:spacing w:after="0" w:line="230" w:lineRule="exact"/>
            </w:pPr>
          </w:p>
        </w:tc>
      </w:tr>
    </w:tbl>
    <w:p w14:paraId="1788A72A" w14:textId="77777777" w:rsidR="007333FA" w:rsidRDefault="007333FA">
      <w:pPr>
        <w:spacing w:after="60" w:line="40" w:lineRule="exact"/>
      </w:pPr>
    </w:p>
    <w:p w14:paraId="7081BE56" w14:textId="77777777" w:rsidR="007333FA" w:rsidRDefault="00E11E90">
      <w:pPr>
        <w:pStyle w:val="Heading2"/>
      </w:pPr>
      <w:bookmarkStart w:id="66" w:name="_Toc243046491"/>
      <w:r>
        <w:t>3.8. Minh chứng hiệu năng chỉ mục</w:t>
      </w:r>
      <w:bookmarkEnd w:id="66"/>
    </w:p>
    <w:p w14:paraId="3C6FDF68" w14:textId="77777777" w:rsidR="007333FA" w:rsidRDefault="00E11E90">
      <w:pPr>
        <w:pStyle w:val="HFBody"/>
      </w:pPr>
      <w:r>
        <w:t>Phép đo sử dụng 50.000 đơn bổ sung trong transaction của CSDL kiểm thử. Hai truy vấn lấy cùng các cột Id, KhachHangId, NgayTao, cùng khách hàng và cùng thứ tự. Lần thứ nhất ép đường quét bằng INDEX(0), lần thứ hai chọn IX_DonHang_KhachHang; cả hai trả 50 dòng. Dữ liệu bổ sung được rollback khi đo xong.</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164173E8" w14:textId="77777777">
        <w:trPr>
          <w:tblHeader/>
        </w:trPr>
        <w:tc>
          <w:tcPr>
            <w:tcW w:w="9071" w:type="dxa"/>
            <w:shd w:val="clear" w:color="auto" w:fill="F6F8FB"/>
            <w:tcMar>
              <w:top w:w="80" w:type="dxa"/>
              <w:left w:w="80" w:type="dxa"/>
              <w:bottom w:w="80" w:type="dxa"/>
              <w:right w:w="80" w:type="dxa"/>
            </w:tcMar>
          </w:tcPr>
          <w:p w14:paraId="2ADA5D7E" w14:textId="77777777" w:rsidR="007333FA" w:rsidRDefault="00E11E90">
            <w:pPr>
              <w:keepNext/>
              <w:spacing w:after="40" w:line="240" w:lineRule="auto"/>
            </w:pPr>
            <w:r>
              <w:rPr>
                <w:b/>
                <w:sz w:val="20"/>
              </w:rPr>
              <w:lastRenderedPageBreak/>
              <w:t>Truy vấn so sánh đường truy cập</w:t>
            </w:r>
          </w:p>
        </w:tc>
      </w:tr>
      <w:tr w:rsidR="007333FA" w14:paraId="1C9BBCA2" w14:textId="77777777">
        <w:tc>
          <w:tcPr>
            <w:tcW w:w="9071" w:type="dxa"/>
            <w:shd w:val="clear" w:color="auto" w:fill="F6F8FB"/>
            <w:tcMar>
              <w:top w:w="80" w:type="dxa"/>
              <w:left w:w="80" w:type="dxa"/>
              <w:bottom w:w="80" w:type="dxa"/>
              <w:right w:w="80" w:type="dxa"/>
            </w:tcMar>
          </w:tcPr>
          <w:p w14:paraId="6808498B" w14:textId="77777777" w:rsidR="007333FA" w:rsidRDefault="00E11E90">
            <w:pPr>
              <w:widowControl w:val="0"/>
              <w:spacing w:after="0" w:line="230" w:lineRule="exact"/>
            </w:pPr>
            <w:r>
              <w:rPr>
                <w:rFonts w:ascii="Consolas" w:hAnsi="Consolas"/>
                <w:color w:val="0000CC"/>
                <w:sz w:val="19"/>
              </w:rPr>
              <w:t>SET</w:t>
            </w:r>
            <w:r>
              <w:rPr>
                <w:rFonts w:ascii="Consolas" w:hAnsi="Consolas"/>
                <w:color w:val="000000"/>
                <w:sz w:val="19"/>
              </w:rPr>
              <w:t xml:space="preserve"> </w:t>
            </w:r>
            <w:r>
              <w:rPr>
                <w:rFonts w:ascii="Consolas" w:hAnsi="Consolas"/>
                <w:color w:val="0000CC"/>
                <w:sz w:val="19"/>
              </w:rPr>
              <w:t>STATISTICS</w:t>
            </w:r>
            <w:r>
              <w:rPr>
                <w:rFonts w:ascii="Consolas" w:hAnsi="Consolas"/>
                <w:color w:val="000000"/>
                <w:sz w:val="19"/>
              </w:rPr>
              <w:t xml:space="preserve"> IO </w:t>
            </w:r>
            <w:r>
              <w:rPr>
                <w:rFonts w:ascii="Consolas" w:hAnsi="Consolas"/>
                <w:color w:val="0000CC"/>
                <w:sz w:val="19"/>
              </w:rPr>
              <w:t>ON</w:t>
            </w:r>
            <w:r>
              <w:rPr>
                <w:rFonts w:ascii="Consolas" w:hAnsi="Consolas"/>
                <w:color w:val="000000"/>
                <w:sz w:val="19"/>
              </w:rPr>
              <w:t>;</w:t>
            </w:r>
          </w:p>
          <w:p w14:paraId="20FA5787" w14:textId="77777777" w:rsidR="007333FA" w:rsidRDefault="00E11E90">
            <w:pPr>
              <w:widowControl w:val="0"/>
              <w:spacing w:after="0" w:line="230" w:lineRule="exact"/>
            </w:pPr>
            <w:r>
              <w:rPr>
                <w:rFonts w:ascii="Consolas" w:hAnsi="Consolas"/>
                <w:color w:val="0000CC"/>
                <w:sz w:val="19"/>
              </w:rPr>
              <w:t>SET</w:t>
            </w:r>
            <w:r>
              <w:rPr>
                <w:rFonts w:ascii="Consolas" w:hAnsi="Consolas"/>
                <w:color w:val="000000"/>
                <w:sz w:val="19"/>
              </w:rPr>
              <w:t xml:space="preserve"> </w:t>
            </w:r>
            <w:r>
              <w:rPr>
                <w:rFonts w:ascii="Consolas" w:hAnsi="Consolas"/>
                <w:color w:val="0000CC"/>
                <w:sz w:val="19"/>
              </w:rPr>
              <w:t>STATISTICS</w:t>
            </w:r>
            <w:r>
              <w:rPr>
                <w:rFonts w:ascii="Consolas" w:hAnsi="Consolas"/>
                <w:color w:val="000000"/>
                <w:sz w:val="19"/>
              </w:rPr>
              <w:t xml:space="preserve"> TIME </w:t>
            </w:r>
            <w:r>
              <w:rPr>
                <w:rFonts w:ascii="Consolas" w:hAnsi="Consolas"/>
                <w:color w:val="0000CC"/>
                <w:sz w:val="19"/>
              </w:rPr>
              <w:t>ON</w:t>
            </w:r>
            <w:r>
              <w:rPr>
                <w:rFonts w:ascii="Consolas" w:hAnsi="Consolas"/>
                <w:color w:val="000000"/>
                <w:sz w:val="19"/>
              </w:rPr>
              <w:t>;</w:t>
            </w:r>
          </w:p>
          <w:p w14:paraId="3EFC9D73" w14:textId="77777777" w:rsidR="007333FA" w:rsidRDefault="00E11E90">
            <w:pPr>
              <w:widowControl w:val="0"/>
              <w:spacing w:after="0" w:line="230" w:lineRule="exact"/>
            </w:pPr>
            <w:r>
              <w:rPr>
                <w:rFonts w:ascii="Consolas" w:hAnsi="Consolas"/>
                <w:color w:val="0000CC"/>
                <w:sz w:val="19"/>
              </w:rPr>
              <w:t>SELECT</w:t>
            </w:r>
            <w:r>
              <w:rPr>
                <w:rFonts w:ascii="Consolas" w:hAnsi="Consolas"/>
                <w:color w:val="000000"/>
                <w:sz w:val="19"/>
              </w:rPr>
              <w:t xml:space="preserve"> Id, KhachHangId, NgayTao</w:t>
            </w:r>
          </w:p>
          <w:p w14:paraId="7C312296" w14:textId="77777777" w:rsidR="007333FA" w:rsidRDefault="00E11E90">
            <w:pPr>
              <w:widowControl w:val="0"/>
              <w:spacing w:after="0" w:line="230" w:lineRule="exact"/>
            </w:pPr>
            <w:r>
              <w:rPr>
                <w:rFonts w:ascii="Consolas" w:hAnsi="Consolas"/>
                <w:color w:val="0000CC"/>
                <w:sz w:val="19"/>
              </w:rPr>
              <w:t>FROM</w:t>
            </w:r>
            <w:r>
              <w:rPr>
                <w:rFonts w:ascii="Consolas" w:hAnsi="Consolas"/>
                <w:color w:val="000000"/>
                <w:sz w:val="19"/>
              </w:rPr>
              <w:t xml:space="preserve"> dbo.DonHang </w:t>
            </w:r>
            <w:r>
              <w:rPr>
                <w:rFonts w:ascii="Consolas" w:hAnsi="Consolas"/>
                <w:color w:val="0000CC"/>
                <w:sz w:val="19"/>
              </w:rPr>
              <w:t>WITH</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w:t>
            </w:r>
            <w:r>
              <w:rPr>
                <w:rFonts w:ascii="Consolas" w:hAnsi="Consolas"/>
                <w:color w:val="7A329A"/>
                <w:sz w:val="19"/>
              </w:rPr>
              <w:t>0</w:t>
            </w:r>
            <w:r>
              <w:rPr>
                <w:rFonts w:ascii="Consolas" w:hAnsi="Consolas"/>
                <w:color w:val="000000"/>
                <w:sz w:val="19"/>
              </w:rPr>
              <w:t>))</w:t>
            </w:r>
          </w:p>
          <w:p w14:paraId="0408BE38" w14:textId="77777777" w:rsidR="007333FA" w:rsidRDefault="00E11E90">
            <w:pPr>
              <w:widowControl w:val="0"/>
              <w:spacing w:after="0" w:line="230" w:lineRule="exact"/>
            </w:pPr>
            <w:r>
              <w:rPr>
                <w:rFonts w:ascii="Consolas" w:hAnsi="Consolas"/>
                <w:color w:val="0000CC"/>
                <w:sz w:val="19"/>
              </w:rPr>
              <w:t>WHERE</w:t>
            </w:r>
            <w:r>
              <w:rPr>
                <w:rFonts w:ascii="Consolas" w:hAnsi="Consolas"/>
                <w:color w:val="000000"/>
                <w:sz w:val="19"/>
              </w:rPr>
              <w:t xml:space="preserve"> KhachHangId = @customer</w:t>
            </w:r>
          </w:p>
          <w:p w14:paraId="5E762935" w14:textId="77777777" w:rsidR="007333FA" w:rsidRDefault="00E11E90">
            <w:pPr>
              <w:widowControl w:val="0"/>
              <w:spacing w:after="0" w:line="230" w:lineRule="exact"/>
            </w:pPr>
            <w:r>
              <w:rPr>
                <w:rFonts w:ascii="Consolas" w:hAnsi="Consolas"/>
                <w:color w:val="0000CC"/>
                <w:sz w:val="19"/>
              </w:rPr>
              <w:t>ORDER</w:t>
            </w:r>
            <w:r>
              <w:rPr>
                <w:rFonts w:ascii="Consolas" w:hAnsi="Consolas"/>
                <w:color w:val="000000"/>
                <w:sz w:val="19"/>
              </w:rPr>
              <w:t xml:space="preserve"> </w:t>
            </w:r>
            <w:r>
              <w:rPr>
                <w:rFonts w:ascii="Consolas" w:hAnsi="Consolas"/>
                <w:color w:val="0000CC"/>
                <w:sz w:val="19"/>
              </w:rPr>
              <w:t>BY</w:t>
            </w:r>
            <w:r>
              <w:rPr>
                <w:rFonts w:ascii="Consolas" w:hAnsi="Consolas"/>
                <w:color w:val="000000"/>
                <w:sz w:val="19"/>
              </w:rPr>
              <w:t xml:space="preserve"> NgayTao </w:t>
            </w:r>
            <w:r>
              <w:rPr>
                <w:rFonts w:ascii="Consolas" w:hAnsi="Consolas"/>
                <w:color w:val="0000CC"/>
                <w:sz w:val="19"/>
              </w:rPr>
              <w:t>DESC</w:t>
            </w:r>
            <w:r>
              <w:rPr>
                <w:rFonts w:ascii="Consolas" w:hAnsi="Consolas"/>
                <w:color w:val="000000"/>
                <w:sz w:val="19"/>
              </w:rPr>
              <w:t xml:space="preserve"> </w:t>
            </w:r>
            <w:r>
              <w:rPr>
                <w:rFonts w:ascii="Consolas" w:hAnsi="Consolas"/>
                <w:color w:val="0000CC"/>
                <w:sz w:val="19"/>
              </w:rPr>
              <w:t>OPTION</w:t>
            </w:r>
            <w:r>
              <w:rPr>
                <w:rFonts w:ascii="Consolas" w:hAnsi="Consolas"/>
                <w:color w:val="000000"/>
                <w:sz w:val="19"/>
              </w:rPr>
              <w:t xml:space="preserve"> (RECOMPILE);</w:t>
            </w:r>
          </w:p>
          <w:p w14:paraId="7617BF4D" w14:textId="77777777" w:rsidR="007333FA" w:rsidRDefault="007333FA">
            <w:pPr>
              <w:widowControl w:val="0"/>
              <w:spacing w:after="0" w:line="230" w:lineRule="exact"/>
            </w:pPr>
          </w:p>
          <w:p w14:paraId="0812E024" w14:textId="77777777" w:rsidR="007333FA" w:rsidRDefault="00E11E90">
            <w:pPr>
              <w:widowControl w:val="0"/>
              <w:spacing w:after="0" w:line="230" w:lineRule="exact"/>
            </w:pPr>
            <w:r>
              <w:rPr>
                <w:rFonts w:ascii="Consolas" w:hAnsi="Consolas"/>
                <w:color w:val="0000CC"/>
                <w:sz w:val="19"/>
              </w:rPr>
              <w:t>SELECT</w:t>
            </w:r>
            <w:r>
              <w:rPr>
                <w:rFonts w:ascii="Consolas" w:hAnsi="Consolas"/>
                <w:color w:val="000000"/>
                <w:sz w:val="19"/>
              </w:rPr>
              <w:t xml:space="preserve"> Id, KhachHangId, NgayTao</w:t>
            </w:r>
          </w:p>
          <w:p w14:paraId="572D7F99" w14:textId="77777777" w:rsidR="007333FA" w:rsidRDefault="00E11E90">
            <w:pPr>
              <w:widowControl w:val="0"/>
              <w:spacing w:after="0" w:line="230" w:lineRule="exact"/>
            </w:pPr>
            <w:r>
              <w:rPr>
                <w:rFonts w:ascii="Consolas" w:hAnsi="Consolas"/>
                <w:color w:val="0000CC"/>
                <w:sz w:val="19"/>
              </w:rPr>
              <w:t>FROM</w:t>
            </w:r>
            <w:r>
              <w:rPr>
                <w:rFonts w:ascii="Consolas" w:hAnsi="Consolas"/>
                <w:color w:val="000000"/>
                <w:sz w:val="19"/>
              </w:rPr>
              <w:t xml:space="preserve"> dbo.DonHang </w:t>
            </w:r>
            <w:r>
              <w:rPr>
                <w:rFonts w:ascii="Consolas" w:hAnsi="Consolas"/>
                <w:color w:val="0000CC"/>
                <w:sz w:val="19"/>
              </w:rPr>
              <w:t>WITH</w:t>
            </w:r>
            <w:r>
              <w:rPr>
                <w:rFonts w:ascii="Consolas" w:hAnsi="Consolas"/>
                <w:color w:val="000000"/>
                <w:sz w:val="19"/>
              </w:rPr>
              <w:t xml:space="preserve"> (</w:t>
            </w:r>
            <w:r>
              <w:rPr>
                <w:rFonts w:ascii="Consolas" w:hAnsi="Consolas"/>
                <w:color w:val="0000CC"/>
                <w:sz w:val="19"/>
              </w:rPr>
              <w:t>INDEX</w:t>
            </w:r>
            <w:r>
              <w:rPr>
                <w:rFonts w:ascii="Consolas" w:hAnsi="Consolas"/>
                <w:color w:val="000000"/>
                <w:sz w:val="19"/>
              </w:rPr>
              <w:t>(IX_DonHang_KhachHang))</w:t>
            </w:r>
          </w:p>
          <w:p w14:paraId="0784E51B" w14:textId="77777777" w:rsidR="007333FA" w:rsidRDefault="00E11E90">
            <w:pPr>
              <w:widowControl w:val="0"/>
              <w:spacing w:after="0" w:line="230" w:lineRule="exact"/>
            </w:pPr>
            <w:r>
              <w:rPr>
                <w:rFonts w:ascii="Consolas" w:hAnsi="Consolas"/>
                <w:color w:val="0000CC"/>
                <w:sz w:val="19"/>
              </w:rPr>
              <w:t>WHERE</w:t>
            </w:r>
            <w:r>
              <w:rPr>
                <w:rFonts w:ascii="Consolas" w:hAnsi="Consolas"/>
                <w:color w:val="000000"/>
                <w:sz w:val="19"/>
              </w:rPr>
              <w:t xml:space="preserve"> KhachHangId = @customer</w:t>
            </w:r>
          </w:p>
          <w:p w14:paraId="1055EC17" w14:textId="77777777" w:rsidR="007333FA" w:rsidRDefault="00E11E90">
            <w:pPr>
              <w:widowControl w:val="0"/>
              <w:spacing w:after="0" w:line="230" w:lineRule="exact"/>
            </w:pPr>
            <w:r>
              <w:rPr>
                <w:rFonts w:ascii="Consolas" w:hAnsi="Consolas"/>
                <w:color w:val="0000CC"/>
                <w:sz w:val="19"/>
              </w:rPr>
              <w:t>ORDER</w:t>
            </w:r>
            <w:r>
              <w:rPr>
                <w:rFonts w:ascii="Consolas" w:hAnsi="Consolas"/>
                <w:color w:val="000000"/>
                <w:sz w:val="19"/>
              </w:rPr>
              <w:t xml:space="preserve"> </w:t>
            </w:r>
            <w:r>
              <w:rPr>
                <w:rFonts w:ascii="Consolas" w:hAnsi="Consolas"/>
                <w:color w:val="0000CC"/>
                <w:sz w:val="19"/>
              </w:rPr>
              <w:t>BY</w:t>
            </w:r>
            <w:r>
              <w:rPr>
                <w:rFonts w:ascii="Consolas" w:hAnsi="Consolas"/>
                <w:color w:val="000000"/>
                <w:sz w:val="19"/>
              </w:rPr>
              <w:t xml:space="preserve"> NgayTao </w:t>
            </w:r>
            <w:r>
              <w:rPr>
                <w:rFonts w:ascii="Consolas" w:hAnsi="Consolas"/>
                <w:color w:val="0000CC"/>
                <w:sz w:val="19"/>
              </w:rPr>
              <w:t>DESC</w:t>
            </w:r>
            <w:r>
              <w:rPr>
                <w:rFonts w:ascii="Consolas" w:hAnsi="Consolas"/>
                <w:color w:val="000000"/>
                <w:sz w:val="19"/>
              </w:rPr>
              <w:t xml:space="preserve"> </w:t>
            </w:r>
            <w:r>
              <w:rPr>
                <w:rFonts w:ascii="Consolas" w:hAnsi="Consolas"/>
                <w:color w:val="0000CC"/>
                <w:sz w:val="19"/>
              </w:rPr>
              <w:t>OPTION</w:t>
            </w:r>
            <w:r>
              <w:rPr>
                <w:rFonts w:ascii="Consolas" w:hAnsi="Consolas"/>
                <w:color w:val="000000"/>
                <w:sz w:val="19"/>
              </w:rPr>
              <w:t xml:space="preserve"> (RECOMPILE);</w:t>
            </w:r>
          </w:p>
          <w:p w14:paraId="4B4EF96F" w14:textId="77777777" w:rsidR="007333FA" w:rsidRDefault="00E11E90">
            <w:pPr>
              <w:widowControl w:val="0"/>
              <w:spacing w:after="0" w:line="230" w:lineRule="exact"/>
            </w:pPr>
            <w:r>
              <w:rPr>
                <w:rFonts w:ascii="Consolas" w:hAnsi="Consolas"/>
                <w:color w:val="0000CC"/>
                <w:sz w:val="19"/>
              </w:rPr>
              <w:t>SET</w:t>
            </w:r>
            <w:r>
              <w:rPr>
                <w:rFonts w:ascii="Consolas" w:hAnsi="Consolas"/>
                <w:color w:val="000000"/>
                <w:sz w:val="19"/>
              </w:rPr>
              <w:t xml:space="preserve"> </w:t>
            </w:r>
            <w:r>
              <w:rPr>
                <w:rFonts w:ascii="Consolas" w:hAnsi="Consolas"/>
                <w:color w:val="0000CC"/>
                <w:sz w:val="19"/>
              </w:rPr>
              <w:t>STATISTICS</w:t>
            </w:r>
            <w:r>
              <w:rPr>
                <w:rFonts w:ascii="Consolas" w:hAnsi="Consolas"/>
                <w:color w:val="000000"/>
                <w:sz w:val="19"/>
              </w:rPr>
              <w:t xml:space="preserve"> IO </w:t>
            </w:r>
            <w:r>
              <w:rPr>
                <w:rFonts w:ascii="Consolas" w:hAnsi="Consolas"/>
                <w:color w:val="0000CC"/>
                <w:sz w:val="19"/>
              </w:rPr>
              <w:t>OFF</w:t>
            </w:r>
            <w:r>
              <w:rPr>
                <w:rFonts w:ascii="Consolas" w:hAnsi="Consolas"/>
                <w:color w:val="000000"/>
                <w:sz w:val="19"/>
              </w:rPr>
              <w:t>;</w:t>
            </w:r>
          </w:p>
          <w:p w14:paraId="2FC3F150" w14:textId="77777777" w:rsidR="007333FA" w:rsidRDefault="00E11E90">
            <w:pPr>
              <w:widowControl w:val="0"/>
              <w:spacing w:after="0" w:line="230" w:lineRule="exact"/>
            </w:pPr>
            <w:r>
              <w:rPr>
                <w:rFonts w:ascii="Consolas" w:hAnsi="Consolas"/>
                <w:color w:val="0000CC"/>
                <w:sz w:val="19"/>
              </w:rPr>
              <w:t>SET</w:t>
            </w:r>
            <w:r>
              <w:rPr>
                <w:rFonts w:ascii="Consolas" w:hAnsi="Consolas"/>
                <w:color w:val="000000"/>
                <w:sz w:val="19"/>
              </w:rPr>
              <w:t xml:space="preserve"> </w:t>
            </w:r>
            <w:r>
              <w:rPr>
                <w:rFonts w:ascii="Consolas" w:hAnsi="Consolas"/>
                <w:color w:val="0000CC"/>
                <w:sz w:val="19"/>
              </w:rPr>
              <w:t>STATISTICS</w:t>
            </w:r>
            <w:r>
              <w:rPr>
                <w:rFonts w:ascii="Consolas" w:hAnsi="Consolas"/>
                <w:color w:val="000000"/>
                <w:sz w:val="19"/>
              </w:rPr>
              <w:t xml:space="preserve"> TIME </w:t>
            </w:r>
            <w:r>
              <w:rPr>
                <w:rFonts w:ascii="Consolas" w:hAnsi="Consolas"/>
                <w:color w:val="0000CC"/>
                <w:sz w:val="19"/>
              </w:rPr>
              <w:t>OFF</w:t>
            </w:r>
            <w:r>
              <w:rPr>
                <w:rFonts w:ascii="Consolas" w:hAnsi="Consolas"/>
                <w:color w:val="000000"/>
                <w:sz w:val="19"/>
              </w:rPr>
              <w:t>;</w:t>
            </w:r>
          </w:p>
          <w:p w14:paraId="0B0D69AD" w14:textId="77777777" w:rsidR="007333FA" w:rsidRDefault="007333FA">
            <w:pPr>
              <w:widowControl w:val="0"/>
              <w:spacing w:after="0" w:line="230" w:lineRule="exact"/>
            </w:pPr>
          </w:p>
        </w:tc>
      </w:tr>
    </w:tbl>
    <w:p w14:paraId="1DA061D4" w14:textId="77777777" w:rsidR="007333FA" w:rsidRDefault="007333FA">
      <w:pPr>
        <w:spacing w:after="60" w:line="40" w:lineRule="exact"/>
      </w:pPr>
    </w:p>
    <w:p w14:paraId="2CD5C6BA" w14:textId="77777777" w:rsidR="007333FA" w:rsidRDefault="00E11E90">
      <w:pPr>
        <w:pStyle w:val="HFTableCaption"/>
        <w:keepNext/>
      </w:pPr>
      <w:bookmarkStart w:id="67" w:name="_Toc243046577"/>
      <w:r>
        <w:t>Bảng 3.4. Kết quả đo được lưu trong index-benchmark.json</w:t>
      </w:r>
      <w:bookmarkEnd w:id="67"/>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381"/>
        <w:gridCol w:w="1361"/>
        <w:gridCol w:w="2665"/>
        <w:gridCol w:w="2665"/>
      </w:tblGrid>
      <w:tr w:rsidR="007333FA" w14:paraId="36019F23" w14:textId="77777777">
        <w:trPr>
          <w:cantSplit/>
          <w:tblHeader/>
        </w:trPr>
        <w:tc>
          <w:tcPr>
            <w:tcW w:w="2381" w:type="dxa"/>
            <w:shd w:val="clear" w:color="auto" w:fill="E8EFF5"/>
          </w:tcPr>
          <w:p w14:paraId="203596B4" w14:textId="77777777" w:rsidR="007333FA" w:rsidRDefault="00E11E90">
            <w:pPr>
              <w:spacing w:after="60" w:line="264" w:lineRule="auto"/>
            </w:pPr>
            <w:r>
              <w:rPr>
                <w:b/>
                <w:color w:val="000000"/>
                <w:sz w:val="21"/>
              </w:rPr>
              <w:t>Đường truy cập</w:t>
            </w:r>
          </w:p>
        </w:tc>
        <w:tc>
          <w:tcPr>
            <w:tcW w:w="1361" w:type="dxa"/>
            <w:shd w:val="clear" w:color="auto" w:fill="E8EFF5"/>
          </w:tcPr>
          <w:p w14:paraId="42E335A8" w14:textId="77777777" w:rsidR="007333FA" w:rsidRDefault="00E11E90">
            <w:pPr>
              <w:spacing w:after="60" w:line="264" w:lineRule="auto"/>
            </w:pPr>
            <w:r>
              <w:rPr>
                <w:b/>
                <w:color w:val="000000"/>
                <w:sz w:val="21"/>
              </w:rPr>
              <w:t>Dòng trả về</w:t>
            </w:r>
          </w:p>
        </w:tc>
        <w:tc>
          <w:tcPr>
            <w:tcW w:w="2665" w:type="dxa"/>
            <w:shd w:val="clear" w:color="auto" w:fill="E8EFF5"/>
          </w:tcPr>
          <w:p w14:paraId="218E45B3" w14:textId="77777777" w:rsidR="007333FA" w:rsidRDefault="00E11E90">
            <w:pPr>
              <w:spacing w:after="60" w:line="264" w:lineRule="auto"/>
            </w:pPr>
            <w:r>
              <w:rPr>
                <w:b/>
                <w:color w:val="000000"/>
                <w:sz w:val="21"/>
              </w:rPr>
              <w:t>Đọc logic bảng DonHang</w:t>
            </w:r>
          </w:p>
        </w:tc>
        <w:tc>
          <w:tcPr>
            <w:tcW w:w="2665" w:type="dxa"/>
            <w:shd w:val="clear" w:color="auto" w:fill="E8EFF5"/>
          </w:tcPr>
          <w:p w14:paraId="6A14AB6F" w14:textId="77777777" w:rsidR="007333FA" w:rsidRDefault="00E11E90">
            <w:pPr>
              <w:spacing w:after="60" w:line="264" w:lineRule="auto"/>
            </w:pPr>
            <w:r>
              <w:rPr>
                <w:b/>
                <w:color w:val="000000"/>
                <w:sz w:val="21"/>
              </w:rPr>
              <w:t>Thời gian phía máy khách</w:t>
            </w:r>
          </w:p>
        </w:tc>
      </w:tr>
      <w:tr w:rsidR="007333FA" w14:paraId="051020B7" w14:textId="77777777">
        <w:trPr>
          <w:cantSplit/>
        </w:trPr>
        <w:tc>
          <w:tcPr>
            <w:tcW w:w="2381" w:type="dxa"/>
          </w:tcPr>
          <w:p w14:paraId="7742C513" w14:textId="77777777" w:rsidR="007333FA" w:rsidRDefault="00E11E90">
            <w:pPr>
              <w:spacing w:after="60" w:line="264" w:lineRule="auto"/>
            </w:pPr>
            <w:r>
              <w:rPr>
                <w:color w:val="000000"/>
                <w:sz w:val="21"/>
              </w:rPr>
              <w:t>Ép quét INDEX(0)</w:t>
            </w:r>
          </w:p>
        </w:tc>
        <w:tc>
          <w:tcPr>
            <w:tcW w:w="1361" w:type="dxa"/>
          </w:tcPr>
          <w:p w14:paraId="578F4F0E" w14:textId="77777777" w:rsidR="007333FA" w:rsidRDefault="00E11E90">
            <w:pPr>
              <w:spacing w:after="60" w:line="264" w:lineRule="auto"/>
            </w:pPr>
            <w:r>
              <w:rPr>
                <w:color w:val="000000"/>
                <w:sz w:val="21"/>
              </w:rPr>
              <w:t>50</w:t>
            </w:r>
          </w:p>
        </w:tc>
        <w:tc>
          <w:tcPr>
            <w:tcW w:w="2665" w:type="dxa"/>
          </w:tcPr>
          <w:p w14:paraId="2FD8AE51" w14:textId="77777777" w:rsidR="007333FA" w:rsidRDefault="00E11E90">
            <w:pPr>
              <w:spacing w:after="60" w:line="264" w:lineRule="auto"/>
            </w:pPr>
            <w:r>
              <w:rPr>
                <w:color w:val="000000"/>
                <w:sz w:val="21"/>
              </w:rPr>
              <w:t>16.729 trang</w:t>
            </w:r>
          </w:p>
        </w:tc>
        <w:tc>
          <w:tcPr>
            <w:tcW w:w="2665" w:type="dxa"/>
          </w:tcPr>
          <w:p w14:paraId="26A43849" w14:textId="77777777" w:rsidR="007333FA" w:rsidRDefault="00E11E90">
            <w:pPr>
              <w:spacing w:after="60" w:line="264" w:lineRule="auto"/>
            </w:pPr>
            <w:r>
              <w:rPr>
                <w:color w:val="000000"/>
                <w:sz w:val="21"/>
              </w:rPr>
              <w:t>20,47 ms</w:t>
            </w:r>
          </w:p>
        </w:tc>
      </w:tr>
      <w:tr w:rsidR="007333FA" w14:paraId="6445943C" w14:textId="77777777">
        <w:trPr>
          <w:cantSplit/>
        </w:trPr>
        <w:tc>
          <w:tcPr>
            <w:tcW w:w="2381" w:type="dxa"/>
          </w:tcPr>
          <w:p w14:paraId="56C3B7F0" w14:textId="77777777" w:rsidR="007333FA" w:rsidRDefault="00E11E90">
            <w:pPr>
              <w:spacing w:after="60" w:line="264" w:lineRule="auto"/>
            </w:pPr>
            <w:r>
              <w:rPr>
                <w:color w:val="000000"/>
                <w:sz w:val="21"/>
              </w:rPr>
              <w:t>IX_DonHang_KhachHang</w:t>
            </w:r>
          </w:p>
        </w:tc>
        <w:tc>
          <w:tcPr>
            <w:tcW w:w="1361" w:type="dxa"/>
          </w:tcPr>
          <w:p w14:paraId="2D745984" w14:textId="77777777" w:rsidR="007333FA" w:rsidRDefault="00E11E90">
            <w:pPr>
              <w:spacing w:after="60" w:line="264" w:lineRule="auto"/>
            </w:pPr>
            <w:r>
              <w:rPr>
                <w:color w:val="000000"/>
                <w:sz w:val="21"/>
              </w:rPr>
              <w:t>50</w:t>
            </w:r>
          </w:p>
        </w:tc>
        <w:tc>
          <w:tcPr>
            <w:tcW w:w="2665" w:type="dxa"/>
          </w:tcPr>
          <w:p w14:paraId="639AE2EF" w14:textId="77777777" w:rsidR="007333FA" w:rsidRDefault="00E11E90">
            <w:pPr>
              <w:spacing w:after="60" w:line="264" w:lineRule="auto"/>
            </w:pPr>
            <w:r>
              <w:rPr>
                <w:color w:val="000000"/>
                <w:sz w:val="21"/>
              </w:rPr>
              <w:t>2 trang</w:t>
            </w:r>
          </w:p>
        </w:tc>
        <w:tc>
          <w:tcPr>
            <w:tcW w:w="2665" w:type="dxa"/>
          </w:tcPr>
          <w:p w14:paraId="4800DDB0" w14:textId="77777777" w:rsidR="007333FA" w:rsidRDefault="00E11E90">
            <w:pPr>
              <w:spacing w:after="60" w:line="264" w:lineRule="auto"/>
            </w:pPr>
            <w:r>
              <w:rPr>
                <w:color w:val="000000"/>
                <w:sz w:val="21"/>
              </w:rPr>
              <w:t>3,79 ms</w:t>
            </w:r>
          </w:p>
        </w:tc>
      </w:tr>
    </w:tbl>
    <w:p w14:paraId="5C549FD5" w14:textId="77777777" w:rsidR="007333FA" w:rsidRDefault="007333FA">
      <w:pPr>
        <w:pStyle w:val="HFBody"/>
      </w:pPr>
    </w:p>
    <w:p w14:paraId="358486A5" w14:textId="77777777" w:rsidR="007333FA" w:rsidRDefault="00E11E90">
      <w:pPr>
        <w:pStyle w:val="HFBody"/>
      </w:pPr>
      <w:r>
        <w:t>Số lần đọc trang logic giảm từ 16.729 xuống 2 trong phép đo này. Các thời gian là kết quả một lượt chạy trên máy cục bộ, chịu ảnh hưởng cache và môi trường, không phải cam kết thời gian phản hồi của hệ thống. Việc ép INDEX(0) chỉ tạo đường cơ sở so sánh; không khẳng định bộ tối ưu luôn chọn quét khi không có gợi ý. Thông báo STATISTICS IO/TIME đầy đủ được lưu trong DOC/evidence/index-benchmark.json.</w:t>
      </w:r>
    </w:p>
    <w:p w14:paraId="382E40BB" w14:textId="77777777" w:rsidR="007333FA" w:rsidRDefault="00E11E90">
      <w:pPr>
        <w:pStyle w:val="Heading1"/>
      </w:pPr>
      <w:bookmarkStart w:id="68" w:name="_Toc243046492"/>
      <w:r>
        <w:lastRenderedPageBreak/>
        <w:t>CHƯƠNG 4. QUẢN LÝ GIAO DỊCH VÀ BẢO MẬT</w:t>
      </w:r>
      <w:bookmarkEnd w:id="68"/>
    </w:p>
    <w:p w14:paraId="61762923" w14:textId="77777777" w:rsidR="007333FA" w:rsidRDefault="00E11E90">
      <w:pPr>
        <w:pStyle w:val="Heading2"/>
      </w:pPr>
      <w:bookmarkStart w:id="69" w:name="_Toc243046493"/>
      <w:r>
        <w:t>4.1. Nguyên tắc quản lý giao dịch</w:t>
      </w:r>
      <w:bookmarkEnd w:id="69"/>
    </w:p>
    <w:p w14:paraId="0D151070" w14:textId="77777777" w:rsidR="007333FA" w:rsidRDefault="00E11E90">
      <w:pPr>
        <w:pStyle w:val="HFBody"/>
      </w:pPr>
      <w:r>
        <w:t>Một nghiệp vụ có thể ghi nhiều bảng. Tạo đơn phải có lịch sử ban đầu; duyệt ví phải đi cùng bút toán; đối soát phải cập nhật trạng thái và tiền. Transaction bảo đảm các bước liên quan cùng thành công hoặc cùng bị hoàn tác. Năm thủ tục sử dụng SET XACT_ABORT ON và TRY…CATCH để quản lý lỗi.</w:t>
      </w:r>
    </w:p>
    <w:p w14:paraId="7C2461AA" w14:textId="77777777" w:rsidR="007333FA" w:rsidRDefault="00E11E90">
      <w:pPr>
        <w:pStyle w:val="HFTableCaption"/>
        <w:keepNext/>
      </w:pPr>
      <w:bookmarkStart w:id="70" w:name="_Toc243046578"/>
      <w:r>
        <w:t>Bảng 4.1. Áp dụng đặc tính ACID</w:t>
      </w:r>
      <w:bookmarkEnd w:id="70"/>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984"/>
        <w:gridCol w:w="7087"/>
      </w:tblGrid>
      <w:tr w:rsidR="007333FA" w14:paraId="0F92527D" w14:textId="77777777">
        <w:trPr>
          <w:cantSplit/>
          <w:tblHeader/>
        </w:trPr>
        <w:tc>
          <w:tcPr>
            <w:tcW w:w="1984" w:type="dxa"/>
            <w:shd w:val="clear" w:color="auto" w:fill="E8EFF5"/>
          </w:tcPr>
          <w:p w14:paraId="1AC3B3D1" w14:textId="77777777" w:rsidR="007333FA" w:rsidRDefault="00E11E90">
            <w:pPr>
              <w:spacing w:after="60" w:line="264" w:lineRule="auto"/>
            </w:pPr>
            <w:r>
              <w:rPr>
                <w:b/>
                <w:color w:val="000000"/>
                <w:sz w:val="21"/>
              </w:rPr>
              <w:t>Đặc tính</w:t>
            </w:r>
          </w:p>
        </w:tc>
        <w:tc>
          <w:tcPr>
            <w:tcW w:w="7087" w:type="dxa"/>
            <w:shd w:val="clear" w:color="auto" w:fill="E8EFF5"/>
          </w:tcPr>
          <w:p w14:paraId="60D6128B" w14:textId="77777777" w:rsidR="007333FA" w:rsidRDefault="00E11E90">
            <w:pPr>
              <w:spacing w:after="60" w:line="264" w:lineRule="auto"/>
            </w:pPr>
            <w:r>
              <w:rPr>
                <w:b/>
                <w:color w:val="000000"/>
                <w:sz w:val="21"/>
              </w:rPr>
              <w:t>Biểu hiện trong HomeFix</w:t>
            </w:r>
          </w:p>
        </w:tc>
      </w:tr>
      <w:tr w:rsidR="007333FA" w14:paraId="55F6DC32" w14:textId="77777777">
        <w:trPr>
          <w:cantSplit/>
        </w:trPr>
        <w:tc>
          <w:tcPr>
            <w:tcW w:w="1984" w:type="dxa"/>
          </w:tcPr>
          <w:p w14:paraId="7B733FC7" w14:textId="77777777" w:rsidR="007333FA" w:rsidRDefault="00E11E90">
            <w:pPr>
              <w:spacing w:after="60" w:line="264" w:lineRule="auto"/>
            </w:pPr>
            <w:r>
              <w:rPr>
                <w:color w:val="000000"/>
                <w:sz w:val="21"/>
              </w:rPr>
              <w:t>Nguyên tử</w:t>
            </w:r>
          </w:p>
        </w:tc>
        <w:tc>
          <w:tcPr>
            <w:tcW w:w="7087" w:type="dxa"/>
          </w:tcPr>
          <w:p w14:paraId="0F62A23E" w14:textId="77777777" w:rsidR="007333FA" w:rsidRDefault="00E11E90">
            <w:pPr>
              <w:spacing w:after="60" w:line="264" w:lineRule="auto"/>
            </w:pPr>
            <w:r>
              <w:rPr>
                <w:color w:val="000000"/>
                <w:sz w:val="21"/>
              </w:rPr>
              <w:t>Thất bại ghi lịch sử sẽ rollback thao tác tạo đơn trong cùng giao dịch.</w:t>
            </w:r>
          </w:p>
        </w:tc>
      </w:tr>
      <w:tr w:rsidR="007333FA" w14:paraId="1D70FF08" w14:textId="77777777">
        <w:trPr>
          <w:cantSplit/>
        </w:trPr>
        <w:tc>
          <w:tcPr>
            <w:tcW w:w="1984" w:type="dxa"/>
          </w:tcPr>
          <w:p w14:paraId="7A6A426D" w14:textId="77777777" w:rsidR="007333FA" w:rsidRDefault="00E11E90">
            <w:pPr>
              <w:spacing w:after="60" w:line="264" w:lineRule="auto"/>
            </w:pPr>
            <w:r>
              <w:rPr>
                <w:color w:val="000000"/>
                <w:sz w:val="21"/>
              </w:rPr>
              <w:t>Nhất quán</w:t>
            </w:r>
          </w:p>
        </w:tc>
        <w:tc>
          <w:tcPr>
            <w:tcW w:w="7087" w:type="dxa"/>
          </w:tcPr>
          <w:p w14:paraId="59834EC0" w14:textId="77777777" w:rsidR="007333FA" w:rsidRDefault="00E11E90">
            <w:pPr>
              <w:spacing w:after="60" w:line="264" w:lineRule="auto"/>
            </w:pPr>
            <w:r>
              <w:rPr>
                <w:color w:val="000000"/>
                <w:sz w:val="21"/>
              </w:rPr>
              <w:t>Khóa ngoại, CHECK và trigger bảo vệ trạng thái, số dư và quan hệ chứng từ.</w:t>
            </w:r>
          </w:p>
        </w:tc>
      </w:tr>
      <w:tr w:rsidR="007333FA" w14:paraId="48447919" w14:textId="77777777">
        <w:trPr>
          <w:cantSplit/>
        </w:trPr>
        <w:tc>
          <w:tcPr>
            <w:tcW w:w="1984" w:type="dxa"/>
          </w:tcPr>
          <w:p w14:paraId="12F4A33C" w14:textId="77777777" w:rsidR="007333FA" w:rsidRDefault="00E11E90">
            <w:pPr>
              <w:spacing w:after="60" w:line="264" w:lineRule="auto"/>
            </w:pPr>
            <w:r>
              <w:rPr>
                <w:color w:val="000000"/>
                <w:sz w:val="21"/>
              </w:rPr>
              <w:t>Cô lập</w:t>
            </w:r>
          </w:p>
        </w:tc>
        <w:tc>
          <w:tcPr>
            <w:tcW w:w="7087" w:type="dxa"/>
          </w:tcPr>
          <w:p w14:paraId="4E26F9A8" w14:textId="77777777" w:rsidR="007333FA" w:rsidRDefault="00E11E90">
            <w:pPr>
              <w:spacing w:after="60" w:line="264" w:lineRule="auto"/>
            </w:pPr>
            <w:r>
              <w:rPr>
                <w:color w:val="000000"/>
                <w:sz w:val="21"/>
              </w:rPr>
              <w:t>Khóa cập nhật, khóa giữ đến cuối giao dịch và ROWVERSION bảo vệ thao tác cạnh tranh.</w:t>
            </w:r>
          </w:p>
        </w:tc>
      </w:tr>
      <w:tr w:rsidR="007333FA" w14:paraId="530F4774" w14:textId="77777777">
        <w:trPr>
          <w:cantSplit/>
        </w:trPr>
        <w:tc>
          <w:tcPr>
            <w:tcW w:w="1984" w:type="dxa"/>
          </w:tcPr>
          <w:p w14:paraId="05E69079" w14:textId="77777777" w:rsidR="007333FA" w:rsidRDefault="00E11E90">
            <w:pPr>
              <w:spacing w:after="60" w:line="264" w:lineRule="auto"/>
            </w:pPr>
            <w:r>
              <w:rPr>
                <w:color w:val="000000"/>
                <w:sz w:val="21"/>
              </w:rPr>
              <w:t>Bền vững</w:t>
            </w:r>
          </w:p>
        </w:tc>
        <w:tc>
          <w:tcPr>
            <w:tcW w:w="7087" w:type="dxa"/>
          </w:tcPr>
          <w:p w14:paraId="79412402" w14:textId="77777777" w:rsidR="007333FA" w:rsidRDefault="00E11E90">
            <w:pPr>
              <w:spacing w:after="60" w:line="264" w:lineRule="auto"/>
            </w:pPr>
            <w:r>
              <w:rPr>
                <w:color w:val="000000"/>
                <w:sz w:val="21"/>
              </w:rPr>
              <w:t>Dữ liệu commit được SQL Server quản lý; sao lưu/phục hồi cần chính sách vận hành riêng.</w:t>
            </w:r>
          </w:p>
        </w:tc>
      </w:tr>
    </w:tbl>
    <w:p w14:paraId="0C35082F" w14:textId="77777777" w:rsidR="007333FA" w:rsidRDefault="007333FA">
      <w:pPr>
        <w:pStyle w:val="HFBody"/>
      </w:pPr>
    </w:p>
    <w:p w14:paraId="69879AC9" w14:textId="77777777" w:rsidR="007333FA" w:rsidRDefault="00E11E90">
      <w:pPr>
        <w:pStyle w:val="HFBody"/>
      </w:pPr>
      <w:r>
        <w:t>Thủ tục kiểm tra @@TRANCOUNT để biết giao dịch do chính nó mở hay đã được API mở trước. Nếu sở hữu giao dịch, thủ tục commit hoặc rollback toàn bộ; nếu tham gia giao dịch bao ngoài, nó tạo savepoint. Khi XACT_STATE() = 1 có thể rollback về savepoint; nếu giao dịch không thể commit, lỗi được chuyển ra để lớp bao ngoài rollback [5].</w:t>
      </w:r>
    </w:p>
    <w:p w14:paraId="1249F534" w14:textId="77777777" w:rsidR="007333FA" w:rsidRDefault="00E11E90">
      <w:pPr>
        <w:pStyle w:val="Heading2"/>
      </w:pPr>
      <w:bookmarkStart w:id="71" w:name="_Toc243046494"/>
      <w:r>
        <w:t>4.2. Năm thủ tục giao dịch nghiệp vụ</w:t>
      </w:r>
      <w:bookmarkEnd w:id="71"/>
    </w:p>
    <w:p w14:paraId="3A5079BF" w14:textId="77777777" w:rsidR="007333FA" w:rsidRDefault="00E11E90">
      <w:pPr>
        <w:pStyle w:val="Heading3"/>
      </w:pPr>
      <w:r>
        <w:t>4.2.1. Tạo đơn hàng — sp_TaoDonHang</w:t>
      </w:r>
    </w:p>
    <w:p w14:paraId="3C5B7485" w14:textId="77777777" w:rsidR="007333FA" w:rsidRDefault="00E11E90">
      <w:pPr>
        <w:pStyle w:val="HFBody"/>
      </w:pPr>
      <w:r>
        <w:t>Đầu vào gồm khách hàng, dịch vụ, địa chỉ, mô tả và lịch hẹn. Thủ tục kiểm tra tài khoản và dịch vụ, đọc dữ liệu danh mục, ghi DonHang rồi ghi LichSuDonHang. Tên dịch vụ, thông tin liên hệ và phí hủy được ghi nhận theo thời điểm đặt.</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485FA93A" w14:textId="77777777">
        <w:trPr>
          <w:tblHeader/>
        </w:trPr>
        <w:tc>
          <w:tcPr>
            <w:tcW w:w="9071" w:type="dxa"/>
            <w:shd w:val="clear" w:color="auto" w:fill="F6F8FB"/>
            <w:tcMar>
              <w:top w:w="80" w:type="dxa"/>
              <w:left w:w="80" w:type="dxa"/>
              <w:bottom w:w="80" w:type="dxa"/>
              <w:right w:w="80" w:type="dxa"/>
            </w:tcMar>
          </w:tcPr>
          <w:p w14:paraId="1B91EDE2" w14:textId="77777777" w:rsidR="007333FA" w:rsidRDefault="00E11E90">
            <w:pPr>
              <w:keepNext/>
              <w:spacing w:after="40" w:line="240" w:lineRule="auto"/>
            </w:pPr>
            <w:r>
              <w:rPr>
                <w:b/>
                <w:sz w:val="20"/>
              </w:rPr>
              <w:t>sp_TaoDonHang</w:t>
            </w:r>
          </w:p>
        </w:tc>
      </w:tr>
      <w:tr w:rsidR="007333FA" w14:paraId="70211C8B" w14:textId="77777777">
        <w:tc>
          <w:tcPr>
            <w:tcW w:w="9071" w:type="dxa"/>
            <w:shd w:val="clear" w:color="auto" w:fill="F6F8FB"/>
            <w:tcMar>
              <w:top w:w="80" w:type="dxa"/>
              <w:left w:w="80" w:type="dxa"/>
              <w:bottom w:w="80" w:type="dxa"/>
              <w:right w:w="80" w:type="dxa"/>
            </w:tcMar>
          </w:tcPr>
          <w:p w14:paraId="18EC03C5" w14:textId="77777777" w:rsidR="007333FA" w:rsidRDefault="00E11E90">
            <w:pPr>
              <w:widowControl w:val="0"/>
              <w:spacing w:after="0" w:line="230" w:lineRule="exact"/>
            </w:pPr>
            <w:r>
              <w:rPr>
                <w:rFonts w:ascii="Consolas" w:hAnsi="Consolas"/>
                <w:color w:val="008000"/>
                <w:sz w:val="19"/>
              </w:rPr>
              <w:t>-- Tạo đơn hàng và lịch sử ban đầu.</w:t>
            </w:r>
          </w:p>
          <w:p w14:paraId="31594D0C" w14:textId="77777777" w:rsidR="00277D34" w:rsidRDefault="0010604D">
            <w:pPr>
              <w:spacing w:after="0" w:line="230" w:lineRule="exact"/>
            </w:pPr>
            <w:r>
              <w:rPr>
                <w:rFonts w:ascii="Consolas" w:hAnsi="Consolas"/>
                <w:color w:val="000000"/>
                <w:sz w:val="19"/>
              </w:rPr>
              <w:t>CREATE   PROCEDURE dbo.sp_TaoDonHang</w:t>
            </w:r>
          </w:p>
          <w:p w14:paraId="49ED8CD7" w14:textId="77777777" w:rsidR="00277D34" w:rsidRDefault="0010604D">
            <w:pPr>
              <w:spacing w:after="0" w:line="230" w:lineRule="exact"/>
            </w:pPr>
            <w:r>
              <w:rPr>
                <w:rFonts w:ascii="Consolas" w:hAnsi="Consolas"/>
                <w:color w:val="000000"/>
                <w:sz w:val="19"/>
              </w:rPr>
              <w:t xml:space="preserve">    @KhachHangId INT,</w:t>
            </w:r>
          </w:p>
          <w:p w14:paraId="3940F8E2" w14:textId="77777777" w:rsidR="00277D34" w:rsidRDefault="0010604D">
            <w:pPr>
              <w:spacing w:after="0" w:line="230" w:lineRule="exact"/>
            </w:pPr>
            <w:r>
              <w:rPr>
                <w:rFonts w:ascii="Consolas" w:hAnsi="Consolas"/>
                <w:color w:val="000000"/>
                <w:sz w:val="19"/>
              </w:rPr>
              <w:t xml:space="preserve">    @DichVuId INT,</w:t>
            </w:r>
          </w:p>
          <w:p w14:paraId="0C98DBB5" w14:textId="77777777" w:rsidR="00277D34" w:rsidRDefault="0010604D">
            <w:pPr>
              <w:spacing w:after="0" w:line="230" w:lineRule="exact"/>
            </w:pPr>
            <w:r>
              <w:rPr>
                <w:rFonts w:ascii="Consolas" w:hAnsi="Consolas"/>
                <w:color w:val="000000"/>
                <w:sz w:val="19"/>
              </w:rPr>
              <w:t xml:space="preserve">    @DiaChi NVARCHAR(500),</w:t>
            </w:r>
          </w:p>
          <w:p w14:paraId="5F316DEB" w14:textId="77777777" w:rsidR="00277D34" w:rsidRDefault="0010604D">
            <w:pPr>
              <w:spacing w:after="0" w:line="230" w:lineRule="exact"/>
            </w:pPr>
            <w:r>
              <w:rPr>
                <w:rFonts w:ascii="Consolas" w:hAnsi="Consolas"/>
                <w:color w:val="000000"/>
                <w:sz w:val="19"/>
              </w:rPr>
              <w:t xml:space="preserve">    @MoTa NVARCHAR(2000),</w:t>
            </w:r>
          </w:p>
          <w:p w14:paraId="0652AEEF" w14:textId="77777777" w:rsidR="00277D34" w:rsidRDefault="0010604D">
            <w:pPr>
              <w:spacing w:after="0" w:line="230" w:lineRule="exact"/>
            </w:pPr>
            <w:r>
              <w:rPr>
                <w:rFonts w:ascii="Consolas" w:hAnsi="Consolas"/>
                <w:color w:val="000000"/>
                <w:sz w:val="19"/>
              </w:rPr>
              <w:t xml:space="preserve">    @NgayHen DATETIME2=NULL</w:t>
            </w:r>
          </w:p>
          <w:p w14:paraId="2D0DC325" w14:textId="77777777" w:rsidR="00277D34" w:rsidRDefault="0010604D">
            <w:pPr>
              <w:spacing w:after="0" w:line="230" w:lineRule="exact"/>
            </w:pPr>
            <w:r>
              <w:rPr>
                <w:rFonts w:ascii="Consolas" w:hAnsi="Consolas"/>
                <w:color w:val="000000"/>
                <w:sz w:val="19"/>
              </w:rPr>
              <w:t>AS</w:t>
            </w:r>
          </w:p>
          <w:p w14:paraId="04041E63" w14:textId="77777777" w:rsidR="00277D34" w:rsidRDefault="0010604D">
            <w:pPr>
              <w:spacing w:after="0" w:line="230" w:lineRule="exact"/>
            </w:pPr>
            <w:r>
              <w:rPr>
                <w:rFonts w:ascii="Consolas" w:hAnsi="Consolas"/>
                <w:color w:val="000000"/>
                <w:sz w:val="19"/>
              </w:rPr>
              <w:t>BEGIN</w:t>
            </w:r>
          </w:p>
          <w:p w14:paraId="2D0E7B6E" w14:textId="77777777" w:rsidR="00277D34" w:rsidRDefault="0010604D">
            <w:pPr>
              <w:spacing w:after="0" w:line="230" w:lineRule="exact"/>
            </w:pPr>
            <w:r>
              <w:rPr>
                <w:rFonts w:ascii="Consolas" w:hAnsi="Consolas"/>
                <w:color w:val="000000"/>
                <w:sz w:val="19"/>
              </w:rPr>
              <w:t xml:space="preserve">    SET NOCOUNT ON;</w:t>
            </w:r>
          </w:p>
          <w:p w14:paraId="1FA1FF08" w14:textId="77777777" w:rsidR="00277D34" w:rsidRDefault="0010604D">
            <w:pPr>
              <w:spacing w:after="0" w:line="230" w:lineRule="exact"/>
            </w:pPr>
            <w:r>
              <w:rPr>
                <w:rFonts w:ascii="Consolas" w:hAnsi="Consolas"/>
                <w:color w:val="000000"/>
                <w:sz w:val="19"/>
              </w:rPr>
              <w:t xml:space="preserve">    SET XACT_ABORT ON;</w:t>
            </w:r>
          </w:p>
          <w:p w14:paraId="24C1A81B" w14:textId="77777777" w:rsidR="00277D34" w:rsidRDefault="0010604D">
            <w:pPr>
              <w:spacing w:after="0" w:line="230" w:lineRule="exact"/>
            </w:pPr>
            <w:r>
              <w:rPr>
                <w:rFonts w:ascii="Consolas" w:hAnsi="Consolas"/>
                <w:color w:val="000000"/>
                <w:sz w:val="19"/>
              </w:rPr>
              <w:lastRenderedPageBreak/>
              <w:t xml:space="preserve">    DECLARE @TuMoGiaoDich AS BIT = CASE WHEN @@TRANCOUNT = 0 THEN 1 ELSE 0 END;</w:t>
            </w:r>
          </w:p>
          <w:p w14:paraId="345AD140" w14:textId="77777777" w:rsidR="00277D34" w:rsidRDefault="0010604D">
            <w:pPr>
              <w:spacing w:after="0" w:line="230" w:lineRule="exact"/>
            </w:pPr>
            <w:r>
              <w:rPr>
                <w:rFonts w:ascii="Consolas" w:hAnsi="Consolas"/>
                <w:color w:val="000000"/>
                <w:sz w:val="19"/>
              </w:rPr>
              <w:t xml:space="preserve">    BEGIN TRY</w:t>
            </w:r>
          </w:p>
          <w:p w14:paraId="1B1A5BFE" w14:textId="77777777" w:rsidR="00277D34" w:rsidRDefault="0010604D">
            <w:pPr>
              <w:spacing w:after="0" w:line="230" w:lineRule="exact"/>
            </w:pPr>
            <w:r>
              <w:rPr>
                <w:rFonts w:ascii="Consolas" w:hAnsi="Consolas"/>
                <w:color w:val="000000"/>
                <w:sz w:val="19"/>
              </w:rPr>
              <w:t xml:space="preserve">        IF @TuMoGiaoDich = 1</w:t>
            </w:r>
          </w:p>
          <w:p w14:paraId="5D47EDA6" w14:textId="77777777" w:rsidR="00277D34" w:rsidRDefault="0010604D">
            <w:pPr>
              <w:spacing w:after="0" w:line="230" w:lineRule="exact"/>
            </w:pPr>
            <w:r>
              <w:rPr>
                <w:rFonts w:ascii="Consolas" w:hAnsi="Consolas"/>
                <w:color w:val="000000"/>
                <w:sz w:val="19"/>
              </w:rPr>
              <w:t xml:space="preserve">            BEGIN TRANSACTION;</w:t>
            </w:r>
          </w:p>
          <w:p w14:paraId="2B74D2FF" w14:textId="77777777" w:rsidR="00277D34" w:rsidRDefault="0010604D">
            <w:pPr>
              <w:spacing w:after="0" w:line="230" w:lineRule="exact"/>
            </w:pPr>
            <w:r>
              <w:rPr>
                <w:rFonts w:ascii="Consolas" w:hAnsi="Consolas"/>
                <w:color w:val="000000"/>
                <w:sz w:val="19"/>
              </w:rPr>
              <w:t xml:space="preserve">        ELSE</w:t>
            </w:r>
          </w:p>
          <w:p w14:paraId="3BCF445F" w14:textId="77777777" w:rsidR="00277D34" w:rsidRDefault="0010604D">
            <w:pPr>
              <w:spacing w:after="0" w:line="230" w:lineRule="exact"/>
            </w:pPr>
            <w:r>
              <w:rPr>
                <w:rFonts w:ascii="Consolas" w:hAnsi="Consolas"/>
                <w:color w:val="000000"/>
                <w:sz w:val="19"/>
              </w:rPr>
              <w:t xml:space="preserve">            SAVE TRANSACTION TaoDonHang;</w:t>
            </w:r>
          </w:p>
          <w:p w14:paraId="197ED225" w14:textId="77777777" w:rsidR="00277D34" w:rsidRDefault="0010604D">
            <w:pPr>
              <w:spacing w:after="0" w:line="230" w:lineRule="exact"/>
            </w:pPr>
            <w:r>
              <w:rPr>
                <w:rFonts w:ascii="Consolas" w:hAnsi="Consolas"/>
                <w:color w:val="000000"/>
                <w:sz w:val="19"/>
              </w:rPr>
              <w:t xml:space="preserve">        IF NOT EXISTS (SELECT 1</w:t>
            </w:r>
          </w:p>
          <w:p w14:paraId="3150A2EB" w14:textId="77777777" w:rsidR="00277D34" w:rsidRDefault="0010604D">
            <w:pPr>
              <w:spacing w:after="0" w:line="230" w:lineRule="exact"/>
            </w:pPr>
            <w:r>
              <w:rPr>
                <w:rFonts w:ascii="Consolas" w:hAnsi="Consolas"/>
                <w:color w:val="000000"/>
                <w:sz w:val="19"/>
              </w:rPr>
              <w:t xml:space="preserve">                       FROM dbo.NguoiDung</w:t>
            </w:r>
          </w:p>
          <w:p w14:paraId="7D86E42A" w14:textId="77777777" w:rsidR="00277D34" w:rsidRDefault="0010604D">
            <w:pPr>
              <w:spacing w:after="0" w:line="230" w:lineRule="exact"/>
            </w:pPr>
            <w:r>
              <w:rPr>
                <w:rFonts w:ascii="Consolas" w:hAnsi="Consolas"/>
                <w:color w:val="000000"/>
                <w:sz w:val="19"/>
              </w:rPr>
              <w:t xml:space="preserve">                       WHERE Id = @KhachHangId AND VaiTro = 'KH' AND DangHoatDong = 1)</w:t>
            </w:r>
          </w:p>
          <w:p w14:paraId="3AEC1472" w14:textId="77777777" w:rsidR="00277D34" w:rsidRDefault="0010604D">
            <w:pPr>
              <w:spacing w:after="0" w:line="230" w:lineRule="exact"/>
            </w:pPr>
            <w:r>
              <w:rPr>
                <w:rFonts w:ascii="Consolas" w:hAnsi="Consolas"/>
                <w:color w:val="000000"/>
                <w:sz w:val="19"/>
              </w:rPr>
              <w:t xml:space="preserve">            THROW 51003, 'FORBIDDEN', 1;</w:t>
            </w:r>
          </w:p>
          <w:p w14:paraId="0DD9368E" w14:textId="77777777" w:rsidR="00277D34" w:rsidRDefault="0010604D">
            <w:pPr>
              <w:spacing w:after="0" w:line="230" w:lineRule="exact"/>
            </w:pPr>
            <w:r>
              <w:rPr>
                <w:rFonts w:ascii="Consolas" w:hAnsi="Consolas"/>
                <w:color w:val="000000"/>
                <w:sz w:val="19"/>
              </w:rPr>
              <w:t xml:space="preserve">        IF LEN(LTRIM(RTRIM(@DiaChi))) &lt; 10 OR LEN(LTRIM(RTRIM(@MoTa))) &lt; 5</w:t>
            </w:r>
          </w:p>
          <w:p w14:paraId="610E9098" w14:textId="77777777" w:rsidR="00277D34" w:rsidRDefault="0010604D">
            <w:pPr>
              <w:spacing w:after="0" w:line="230" w:lineRule="exact"/>
            </w:pPr>
            <w:r>
              <w:rPr>
                <w:rFonts w:ascii="Consolas" w:hAnsi="Consolas"/>
                <w:color w:val="000000"/>
                <w:sz w:val="19"/>
              </w:rPr>
              <w:t xml:space="preserve">            THROW 51009, 'INVALID_ORDER_INPUT', 1;</w:t>
            </w:r>
          </w:p>
          <w:p w14:paraId="06CDFB1A" w14:textId="77777777" w:rsidR="00277D34" w:rsidRDefault="0010604D">
            <w:pPr>
              <w:spacing w:after="0" w:line="230" w:lineRule="exact"/>
            </w:pPr>
            <w:r>
              <w:rPr>
                <w:rFonts w:ascii="Consolas" w:hAnsi="Consolas"/>
                <w:color w:val="000000"/>
                <w:sz w:val="19"/>
              </w:rPr>
              <w:t xml:space="preserve">        IF @NgayHen IS NOT NULL AND (@NgayHen &lt; DATEADD(minute, 30, SYSUTCDATETIME()) OR @NgayHen &gt; DATEADD(day, 30, SYSUTCDATETIME()) OR DATEPART(hour, DATEADD(hour, 7, @NgayHen)) NOT BETWEEN 8 AND 17 OR DATEPART(second, @NgayHen) &lt;&gt; 0)</w:t>
            </w:r>
          </w:p>
          <w:p w14:paraId="2726CCCB" w14:textId="77777777" w:rsidR="00277D34" w:rsidRDefault="0010604D">
            <w:pPr>
              <w:spacing w:after="0" w:line="230" w:lineRule="exact"/>
            </w:pPr>
            <w:r>
              <w:rPr>
                <w:rFonts w:ascii="Consolas" w:hAnsi="Consolas"/>
                <w:color w:val="000000"/>
                <w:sz w:val="19"/>
              </w:rPr>
              <w:t xml:space="preserve">            THROW 51009, 'INVALID_SCHEDULE', 1;</w:t>
            </w:r>
          </w:p>
          <w:p w14:paraId="168B5201" w14:textId="77777777" w:rsidR="00277D34" w:rsidRDefault="0010604D">
            <w:pPr>
              <w:spacing w:after="0" w:line="230" w:lineRule="exact"/>
            </w:pPr>
            <w:r>
              <w:rPr>
                <w:rFonts w:ascii="Consolas" w:hAnsi="Consolas"/>
                <w:color w:val="000000"/>
                <w:sz w:val="19"/>
              </w:rPr>
              <w:t xml:space="preserve">        IF NOT EXISTS (SELECT 1</w:t>
            </w:r>
          </w:p>
          <w:p w14:paraId="79D5A410" w14:textId="77777777" w:rsidR="00277D34" w:rsidRDefault="0010604D">
            <w:pPr>
              <w:spacing w:after="0" w:line="230" w:lineRule="exact"/>
            </w:pPr>
            <w:r>
              <w:rPr>
                <w:rFonts w:ascii="Consolas" w:hAnsi="Consolas"/>
                <w:color w:val="000000"/>
                <w:sz w:val="19"/>
              </w:rPr>
              <w:t xml:space="preserve">                       FROM dbo.DichVu WITH (UPDLOCK, HOLDLOCK)</w:t>
            </w:r>
          </w:p>
          <w:p w14:paraId="1403E064" w14:textId="77777777" w:rsidR="00277D34" w:rsidRDefault="0010604D">
            <w:pPr>
              <w:spacing w:after="0" w:line="230" w:lineRule="exact"/>
            </w:pPr>
            <w:r>
              <w:rPr>
                <w:rFonts w:ascii="Consolas" w:hAnsi="Consolas"/>
                <w:color w:val="000000"/>
                <w:sz w:val="19"/>
              </w:rPr>
              <w:t xml:space="preserve">                       WHERE Id = @DichVuId AND DangHoatDong = 1)</w:t>
            </w:r>
          </w:p>
          <w:p w14:paraId="73C4296D" w14:textId="77777777" w:rsidR="00277D34" w:rsidRDefault="0010604D">
            <w:pPr>
              <w:spacing w:after="0" w:line="230" w:lineRule="exact"/>
            </w:pPr>
            <w:r>
              <w:rPr>
                <w:rFonts w:ascii="Consolas" w:hAnsi="Consolas"/>
                <w:color w:val="000000"/>
                <w:sz w:val="19"/>
              </w:rPr>
              <w:t xml:space="preserve">            THROW 51004, 'SERVICE_UNAVAILABLE', 1;</w:t>
            </w:r>
          </w:p>
          <w:p w14:paraId="47763747" w14:textId="77777777" w:rsidR="00277D34" w:rsidRDefault="0010604D">
            <w:pPr>
              <w:spacing w:after="0" w:line="230" w:lineRule="exact"/>
            </w:pPr>
            <w:r>
              <w:rPr>
                <w:rFonts w:ascii="Consolas" w:hAnsi="Consolas"/>
                <w:color w:val="000000"/>
                <w:sz w:val="19"/>
              </w:rPr>
              <w:t xml:space="preserve">        INSERT INTO dbo.DonHang (KhachHangId, DichVuId, TenDichVu, NhomDichVu, TenLienHe, SoDienThoaiLienHe, DiaChi, MoTa, NgayHen, PhiHuyTaiThoiDiemDat)</w:t>
            </w:r>
          </w:p>
          <w:p w14:paraId="1D33823A" w14:textId="77777777" w:rsidR="00277D34" w:rsidRDefault="0010604D">
            <w:pPr>
              <w:spacing w:after="0" w:line="230" w:lineRule="exact"/>
            </w:pPr>
            <w:r>
              <w:rPr>
                <w:rFonts w:ascii="Consolas" w:hAnsi="Consolas"/>
                <w:color w:val="000000"/>
                <w:sz w:val="19"/>
              </w:rPr>
              <w:t xml:space="preserve">        SELECT u.Id, s.Id, s.Ten, s.MaNhom, u.HoTen, u.SoDienThoai, @DiaChi, @MoTa, @NgayHen, COALESCE((SELECT TRY_CONVERT (DECIMAL(18, 2), GiaTri)</w:t>
            </w:r>
          </w:p>
          <w:p w14:paraId="5C179FF8" w14:textId="77777777" w:rsidR="00277D34" w:rsidRDefault="0010604D">
            <w:pPr>
              <w:spacing w:after="0" w:line="230" w:lineRule="exact"/>
            </w:pPr>
            <w:r>
              <w:rPr>
                <w:rFonts w:ascii="Consolas" w:hAnsi="Consolas"/>
                <w:color w:val="000000"/>
                <w:sz w:val="19"/>
              </w:rPr>
              <w:t xml:space="preserve">                                                                                                         FROM dbo.CauHinh</w:t>
            </w:r>
          </w:p>
          <w:p w14:paraId="1160D014" w14:textId="77777777" w:rsidR="00277D34" w:rsidRDefault="0010604D">
            <w:pPr>
              <w:spacing w:after="0" w:line="230" w:lineRule="exact"/>
            </w:pPr>
            <w:r>
              <w:rPr>
                <w:rFonts w:ascii="Consolas" w:hAnsi="Consolas"/>
                <w:color w:val="000000"/>
                <w:sz w:val="19"/>
              </w:rPr>
              <w:t xml:space="preserve">                                                                                                         WHERE [KhoaCauHinh] = 'cancellationFee'), 50000)</w:t>
            </w:r>
          </w:p>
          <w:p w14:paraId="4A1B40B8" w14:textId="77777777" w:rsidR="00277D34" w:rsidRDefault="0010604D">
            <w:pPr>
              <w:spacing w:after="0" w:line="230" w:lineRule="exact"/>
            </w:pPr>
            <w:r>
              <w:rPr>
                <w:rFonts w:ascii="Consolas" w:hAnsi="Consolas"/>
                <w:color w:val="000000"/>
                <w:sz w:val="19"/>
              </w:rPr>
              <w:t xml:space="preserve">        FROM dbo.NguoiDung AS u CROSS JOIN dbo.DichVu AS s</w:t>
            </w:r>
          </w:p>
          <w:p w14:paraId="128EA831" w14:textId="77777777" w:rsidR="00277D34" w:rsidRDefault="0010604D">
            <w:pPr>
              <w:spacing w:after="0" w:line="230" w:lineRule="exact"/>
            </w:pPr>
            <w:r>
              <w:rPr>
                <w:rFonts w:ascii="Consolas" w:hAnsi="Consolas"/>
                <w:color w:val="000000"/>
                <w:sz w:val="19"/>
              </w:rPr>
              <w:t xml:space="preserve">        WHERE u.Id = @KhachHangId AND s.Id = @DichVuId;</w:t>
            </w:r>
          </w:p>
          <w:p w14:paraId="05D70F02" w14:textId="77777777" w:rsidR="00277D34" w:rsidRDefault="0010604D">
            <w:pPr>
              <w:spacing w:after="0" w:line="230" w:lineRule="exact"/>
            </w:pPr>
            <w:r>
              <w:rPr>
                <w:rFonts w:ascii="Consolas" w:hAnsi="Consolas"/>
                <w:color w:val="000000"/>
                <w:sz w:val="19"/>
              </w:rPr>
              <w:t xml:space="preserve">        DECLARE @DonHangId AS INT = SCOPE_IDENTITY();</w:t>
            </w:r>
          </w:p>
          <w:p w14:paraId="266783D7" w14:textId="77777777" w:rsidR="00277D34" w:rsidRDefault="0010604D">
            <w:pPr>
              <w:spacing w:after="0" w:line="230" w:lineRule="exact"/>
            </w:pPr>
            <w:r>
              <w:rPr>
                <w:rFonts w:ascii="Consolas" w:hAnsi="Consolas"/>
                <w:color w:val="000000"/>
                <w:sz w:val="19"/>
              </w:rPr>
              <w:t xml:space="preserve">        INSERT INTO dbo.LichSuDonHang (DonHangId, TrangThaiSau, NguoiThucHienId, LyDo)</w:t>
            </w:r>
          </w:p>
          <w:p w14:paraId="6C3986DA" w14:textId="77777777" w:rsidR="00277D34" w:rsidRDefault="0010604D">
            <w:pPr>
              <w:spacing w:after="0" w:line="230" w:lineRule="exact"/>
            </w:pPr>
            <w:r>
              <w:rPr>
                <w:rFonts w:ascii="Consolas" w:hAnsi="Consolas"/>
                <w:color w:val="000000"/>
                <w:sz w:val="19"/>
              </w:rPr>
              <w:t xml:space="preserve">        VALUES (@DonHangId, 'ChoTiepNhan', @KhachHangId, N'Khách hàng đặt dịch vụ');</w:t>
            </w:r>
          </w:p>
          <w:p w14:paraId="75F7386D" w14:textId="77777777" w:rsidR="00277D34" w:rsidRDefault="0010604D">
            <w:pPr>
              <w:spacing w:after="0" w:line="230" w:lineRule="exact"/>
            </w:pPr>
            <w:r>
              <w:rPr>
                <w:rFonts w:ascii="Consolas" w:hAnsi="Consolas"/>
                <w:color w:val="000000"/>
                <w:sz w:val="19"/>
              </w:rPr>
              <w:t xml:space="preserve">        SELECT *</w:t>
            </w:r>
          </w:p>
          <w:p w14:paraId="283CA8B5" w14:textId="77777777" w:rsidR="00277D34" w:rsidRDefault="0010604D">
            <w:pPr>
              <w:spacing w:after="0" w:line="230" w:lineRule="exact"/>
            </w:pPr>
            <w:r>
              <w:rPr>
                <w:rFonts w:ascii="Consolas" w:hAnsi="Consolas"/>
                <w:color w:val="000000"/>
                <w:sz w:val="19"/>
              </w:rPr>
              <w:t xml:space="preserve">        FROM dbo.DonHang</w:t>
            </w:r>
          </w:p>
          <w:p w14:paraId="3A20EC04" w14:textId="77777777" w:rsidR="00277D34" w:rsidRDefault="0010604D">
            <w:pPr>
              <w:spacing w:after="0" w:line="230" w:lineRule="exact"/>
            </w:pPr>
            <w:r>
              <w:rPr>
                <w:rFonts w:ascii="Consolas" w:hAnsi="Consolas"/>
                <w:color w:val="000000"/>
                <w:sz w:val="19"/>
              </w:rPr>
              <w:t xml:space="preserve">        WHERE Id = @DonHangId;</w:t>
            </w:r>
          </w:p>
          <w:p w14:paraId="1C0B1B24" w14:textId="77777777" w:rsidR="00277D34" w:rsidRDefault="0010604D">
            <w:pPr>
              <w:spacing w:after="0" w:line="230" w:lineRule="exact"/>
            </w:pPr>
            <w:r>
              <w:rPr>
                <w:rFonts w:ascii="Consolas" w:hAnsi="Consolas"/>
                <w:color w:val="000000"/>
                <w:sz w:val="19"/>
              </w:rPr>
              <w:t xml:space="preserve">        IF @TuMoGiaoDich = 1</w:t>
            </w:r>
          </w:p>
          <w:p w14:paraId="711CE4B4" w14:textId="77777777" w:rsidR="00277D34" w:rsidRDefault="0010604D">
            <w:pPr>
              <w:spacing w:after="0" w:line="230" w:lineRule="exact"/>
            </w:pPr>
            <w:r>
              <w:rPr>
                <w:rFonts w:ascii="Consolas" w:hAnsi="Consolas"/>
                <w:color w:val="000000"/>
                <w:sz w:val="19"/>
              </w:rPr>
              <w:t xml:space="preserve">            COMMIT TRANSACTION;</w:t>
            </w:r>
          </w:p>
          <w:p w14:paraId="7C7EC92B" w14:textId="77777777" w:rsidR="00277D34" w:rsidRDefault="0010604D">
            <w:pPr>
              <w:spacing w:after="0" w:line="230" w:lineRule="exact"/>
            </w:pPr>
            <w:r>
              <w:rPr>
                <w:rFonts w:ascii="Consolas" w:hAnsi="Consolas"/>
                <w:color w:val="000000"/>
                <w:sz w:val="19"/>
              </w:rPr>
              <w:t xml:space="preserve">    END TRY</w:t>
            </w:r>
          </w:p>
          <w:p w14:paraId="26F87986" w14:textId="77777777" w:rsidR="00277D34" w:rsidRDefault="0010604D">
            <w:pPr>
              <w:spacing w:after="0" w:line="230" w:lineRule="exact"/>
            </w:pPr>
            <w:r>
              <w:rPr>
                <w:rFonts w:ascii="Consolas" w:hAnsi="Consolas"/>
                <w:color w:val="000000"/>
                <w:sz w:val="19"/>
              </w:rPr>
              <w:t xml:space="preserve">    BEGIN CATCH</w:t>
            </w:r>
          </w:p>
          <w:p w14:paraId="255AC9BF" w14:textId="77777777" w:rsidR="00277D34" w:rsidRDefault="0010604D">
            <w:pPr>
              <w:spacing w:after="0" w:line="230" w:lineRule="exact"/>
            </w:pPr>
            <w:r>
              <w:rPr>
                <w:rFonts w:ascii="Consolas" w:hAnsi="Consolas"/>
                <w:color w:val="000000"/>
                <w:sz w:val="19"/>
              </w:rPr>
              <w:t xml:space="preserve">        IF @TuMoGiaoDich = 1 AND XACT_STATE() &lt;&gt; 0</w:t>
            </w:r>
          </w:p>
          <w:p w14:paraId="26FA637A" w14:textId="77777777" w:rsidR="00277D34" w:rsidRDefault="0010604D">
            <w:pPr>
              <w:spacing w:after="0" w:line="230" w:lineRule="exact"/>
            </w:pPr>
            <w:r>
              <w:rPr>
                <w:rFonts w:ascii="Consolas" w:hAnsi="Consolas"/>
                <w:color w:val="000000"/>
                <w:sz w:val="19"/>
              </w:rPr>
              <w:t xml:space="preserve">            ROLLBACK;</w:t>
            </w:r>
          </w:p>
          <w:p w14:paraId="6EC716E9" w14:textId="77777777" w:rsidR="00277D34" w:rsidRDefault="0010604D">
            <w:pPr>
              <w:spacing w:after="0" w:line="230" w:lineRule="exact"/>
            </w:pPr>
            <w:r>
              <w:rPr>
                <w:rFonts w:ascii="Consolas" w:hAnsi="Consolas"/>
                <w:color w:val="000000"/>
                <w:sz w:val="19"/>
              </w:rPr>
              <w:t xml:space="preserve">        ELSE</w:t>
            </w:r>
          </w:p>
          <w:p w14:paraId="66C6CF72" w14:textId="77777777" w:rsidR="00277D34" w:rsidRDefault="0010604D">
            <w:pPr>
              <w:spacing w:after="0" w:line="230" w:lineRule="exact"/>
            </w:pPr>
            <w:r>
              <w:rPr>
                <w:rFonts w:ascii="Consolas" w:hAnsi="Consolas"/>
                <w:color w:val="000000"/>
                <w:sz w:val="19"/>
              </w:rPr>
              <w:t xml:space="preserve">            IF @TuMoGiaoDich = 0 AND XACT_STATE() = 1</w:t>
            </w:r>
          </w:p>
          <w:p w14:paraId="74112A58" w14:textId="77777777" w:rsidR="00277D34" w:rsidRDefault="0010604D">
            <w:pPr>
              <w:spacing w:after="0" w:line="230" w:lineRule="exact"/>
            </w:pPr>
            <w:r>
              <w:rPr>
                <w:rFonts w:ascii="Consolas" w:hAnsi="Consolas"/>
                <w:color w:val="000000"/>
                <w:sz w:val="19"/>
              </w:rPr>
              <w:t xml:space="preserve">                ROLLBACK TRANSACTION TaoDonHang;</w:t>
            </w:r>
          </w:p>
          <w:p w14:paraId="51925B51" w14:textId="77777777" w:rsidR="00277D34" w:rsidRDefault="0010604D">
            <w:pPr>
              <w:spacing w:after="0" w:line="230" w:lineRule="exact"/>
            </w:pPr>
            <w:r>
              <w:rPr>
                <w:rFonts w:ascii="Consolas" w:hAnsi="Consolas"/>
                <w:color w:val="000000"/>
                <w:sz w:val="19"/>
              </w:rPr>
              <w:t xml:space="preserve">        THROW;</w:t>
            </w:r>
          </w:p>
          <w:p w14:paraId="76C61B3F" w14:textId="77777777" w:rsidR="00277D34" w:rsidRDefault="0010604D">
            <w:pPr>
              <w:spacing w:after="0" w:line="230" w:lineRule="exact"/>
            </w:pPr>
            <w:r>
              <w:rPr>
                <w:rFonts w:ascii="Consolas" w:hAnsi="Consolas"/>
                <w:color w:val="000000"/>
                <w:sz w:val="19"/>
              </w:rPr>
              <w:t xml:space="preserve">    END CATCH</w:t>
            </w:r>
          </w:p>
          <w:p w14:paraId="29104483" w14:textId="77777777" w:rsidR="00277D34" w:rsidRDefault="0010604D">
            <w:pPr>
              <w:spacing w:after="0" w:line="230" w:lineRule="exact"/>
            </w:pPr>
            <w:r>
              <w:rPr>
                <w:rFonts w:ascii="Consolas" w:hAnsi="Consolas"/>
                <w:color w:val="000000"/>
                <w:sz w:val="19"/>
              </w:rPr>
              <w:t>END</w:t>
            </w:r>
          </w:p>
        </w:tc>
      </w:tr>
    </w:tbl>
    <w:p w14:paraId="41510139" w14:textId="77777777" w:rsidR="007333FA" w:rsidRDefault="007333FA">
      <w:pPr>
        <w:spacing w:after="60" w:line="40" w:lineRule="exact"/>
      </w:pPr>
    </w:p>
    <w:p w14:paraId="5BA8C3F1" w14:textId="77777777" w:rsidR="007333FA" w:rsidRDefault="00E11E90">
      <w:pPr>
        <w:pStyle w:val="HFBody"/>
      </w:pPr>
      <w:r>
        <w:t>Nếu lỗi xảy ra sau khi chèn đơn nhưng trước khi ghi lịch sử, giao dịch rollback để không tồn tại đơn thiếu lịch sử. API bao thêm tệp đính kèm, thông báo và chống lặp trong giao dịch bên ngoài.</w:t>
      </w:r>
    </w:p>
    <w:p w14:paraId="7471E564" w14:textId="77777777" w:rsidR="007333FA" w:rsidRDefault="00E11E90">
      <w:pPr>
        <w:pStyle w:val="Heading3"/>
      </w:pPr>
      <w:r>
        <w:lastRenderedPageBreak/>
        <w:t>4.2.2. Chuyển trạng thái đơn — sp_ChuyenTrangThaiDon</w:t>
      </w:r>
    </w:p>
    <w:p w14:paraId="507A1C4C" w14:textId="77777777" w:rsidR="007333FA" w:rsidRDefault="00E11E90">
      <w:pPr>
        <w:pStyle w:val="HFBody"/>
      </w:pPr>
      <w:r>
        <w:t>Thủ tục khóa dòng đơn bằng UPDLOCK, HOLDLOCK, đối chiếu phiên bản và kiểm tra cặp trạng thái trước/sau. Chỉ khi hợp lệ mới cập nhật đơn, thời điểm và thêm dòng lịch sử.</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469771AC" w14:textId="77777777">
        <w:trPr>
          <w:tblHeader/>
        </w:trPr>
        <w:tc>
          <w:tcPr>
            <w:tcW w:w="9071" w:type="dxa"/>
            <w:shd w:val="clear" w:color="auto" w:fill="F6F8FB"/>
            <w:tcMar>
              <w:top w:w="80" w:type="dxa"/>
              <w:left w:w="80" w:type="dxa"/>
              <w:bottom w:w="80" w:type="dxa"/>
              <w:right w:w="80" w:type="dxa"/>
            </w:tcMar>
          </w:tcPr>
          <w:p w14:paraId="779C69E5" w14:textId="77777777" w:rsidR="007333FA" w:rsidRDefault="00E11E90">
            <w:pPr>
              <w:keepNext/>
              <w:spacing w:after="40" w:line="240" w:lineRule="auto"/>
            </w:pPr>
            <w:r>
              <w:rPr>
                <w:b/>
                <w:sz w:val="20"/>
              </w:rPr>
              <w:t>sp_ChuyenTrangThaiDon</w:t>
            </w:r>
          </w:p>
        </w:tc>
      </w:tr>
      <w:tr w:rsidR="007333FA" w14:paraId="5E4D1C84" w14:textId="77777777">
        <w:tc>
          <w:tcPr>
            <w:tcW w:w="9071" w:type="dxa"/>
            <w:shd w:val="clear" w:color="auto" w:fill="F6F8FB"/>
            <w:tcMar>
              <w:top w:w="80" w:type="dxa"/>
              <w:left w:w="80" w:type="dxa"/>
              <w:bottom w:w="80" w:type="dxa"/>
              <w:right w:w="80" w:type="dxa"/>
            </w:tcMar>
          </w:tcPr>
          <w:p w14:paraId="3AF0BA83" w14:textId="77777777" w:rsidR="007333FA" w:rsidRDefault="00E11E90">
            <w:pPr>
              <w:widowControl w:val="0"/>
              <w:spacing w:after="0" w:line="230" w:lineRule="exact"/>
            </w:pPr>
            <w:r>
              <w:rPr>
                <w:rFonts w:ascii="Consolas" w:hAnsi="Consolas"/>
                <w:color w:val="008000"/>
                <w:sz w:val="19"/>
              </w:rPr>
              <w:t>-- Chuyển trạng thái đơn và ghi lịch sử.</w:t>
            </w:r>
          </w:p>
          <w:p w14:paraId="40300410" w14:textId="77777777" w:rsidR="00277D34" w:rsidRDefault="0010604D">
            <w:pPr>
              <w:spacing w:after="0" w:line="230" w:lineRule="exact"/>
            </w:pPr>
            <w:r>
              <w:rPr>
                <w:rFonts w:ascii="Consolas" w:hAnsi="Consolas"/>
                <w:color w:val="000000"/>
                <w:sz w:val="19"/>
              </w:rPr>
              <w:t>CREATE   PROCEDURE dbo.sp_ChuyenTrangThaiDon</w:t>
            </w:r>
          </w:p>
          <w:p w14:paraId="0D18B6CD" w14:textId="77777777" w:rsidR="00277D34" w:rsidRDefault="0010604D">
            <w:pPr>
              <w:spacing w:after="0" w:line="230" w:lineRule="exact"/>
            </w:pPr>
            <w:r>
              <w:rPr>
                <w:rFonts w:ascii="Consolas" w:hAnsi="Consolas"/>
                <w:color w:val="000000"/>
                <w:sz w:val="19"/>
              </w:rPr>
              <w:t xml:space="preserve">    @DonHangId INT,</w:t>
            </w:r>
          </w:p>
          <w:p w14:paraId="082999E9" w14:textId="77777777" w:rsidR="00277D34" w:rsidRDefault="0010604D">
            <w:pPr>
              <w:spacing w:after="0" w:line="230" w:lineRule="exact"/>
            </w:pPr>
            <w:r>
              <w:rPr>
                <w:rFonts w:ascii="Consolas" w:hAnsi="Consolas"/>
                <w:color w:val="000000"/>
                <w:sz w:val="19"/>
              </w:rPr>
              <w:t xml:space="preserve">    @NguoiThucHienId INT,</w:t>
            </w:r>
          </w:p>
          <w:p w14:paraId="3F024567" w14:textId="77777777" w:rsidR="00277D34" w:rsidRDefault="0010604D">
            <w:pPr>
              <w:spacing w:after="0" w:line="230" w:lineRule="exact"/>
            </w:pPr>
            <w:r>
              <w:rPr>
                <w:rFonts w:ascii="Consolas" w:hAnsi="Consolas"/>
                <w:color w:val="000000"/>
                <w:sz w:val="19"/>
              </w:rPr>
              <w:t xml:space="preserve">    @PhienBanDuKien BINARY(8),</w:t>
            </w:r>
          </w:p>
          <w:p w14:paraId="552D5E61" w14:textId="77777777" w:rsidR="00277D34" w:rsidRDefault="0010604D">
            <w:pPr>
              <w:spacing w:after="0" w:line="230" w:lineRule="exact"/>
            </w:pPr>
            <w:r>
              <w:rPr>
                <w:rFonts w:ascii="Consolas" w:hAnsi="Consolas"/>
                <w:color w:val="000000"/>
                <w:sz w:val="19"/>
              </w:rPr>
              <w:t xml:space="preserve">    @TrangThaiTiepTheo VARCHAR(30),</w:t>
            </w:r>
          </w:p>
          <w:p w14:paraId="488A8089" w14:textId="77777777" w:rsidR="00277D34" w:rsidRDefault="0010604D">
            <w:pPr>
              <w:spacing w:after="0" w:line="230" w:lineRule="exact"/>
            </w:pPr>
            <w:r>
              <w:rPr>
                <w:rFonts w:ascii="Consolas" w:hAnsi="Consolas"/>
                <w:color w:val="000000"/>
                <w:sz w:val="19"/>
              </w:rPr>
              <w:t xml:space="preserve">    @LyDo NVARCHAR(1000)</w:t>
            </w:r>
          </w:p>
          <w:p w14:paraId="0471E4AF" w14:textId="77777777" w:rsidR="00277D34" w:rsidRDefault="0010604D">
            <w:pPr>
              <w:spacing w:after="0" w:line="230" w:lineRule="exact"/>
            </w:pPr>
            <w:r>
              <w:rPr>
                <w:rFonts w:ascii="Consolas" w:hAnsi="Consolas"/>
                <w:color w:val="000000"/>
                <w:sz w:val="19"/>
              </w:rPr>
              <w:t>AS</w:t>
            </w:r>
          </w:p>
          <w:p w14:paraId="205ECA0B" w14:textId="77777777" w:rsidR="00277D34" w:rsidRDefault="0010604D">
            <w:pPr>
              <w:spacing w:after="0" w:line="230" w:lineRule="exact"/>
            </w:pPr>
            <w:r>
              <w:rPr>
                <w:rFonts w:ascii="Consolas" w:hAnsi="Consolas"/>
                <w:color w:val="000000"/>
                <w:sz w:val="19"/>
              </w:rPr>
              <w:t>BEGIN</w:t>
            </w:r>
          </w:p>
          <w:p w14:paraId="6F79D1DF" w14:textId="77777777" w:rsidR="00277D34" w:rsidRDefault="0010604D">
            <w:pPr>
              <w:spacing w:after="0" w:line="230" w:lineRule="exact"/>
            </w:pPr>
            <w:r>
              <w:rPr>
                <w:rFonts w:ascii="Consolas" w:hAnsi="Consolas"/>
                <w:color w:val="000000"/>
                <w:sz w:val="19"/>
              </w:rPr>
              <w:t xml:space="preserve">    SET NOCOUNT ON;</w:t>
            </w:r>
          </w:p>
          <w:p w14:paraId="2F755BF6" w14:textId="77777777" w:rsidR="00277D34" w:rsidRDefault="0010604D">
            <w:pPr>
              <w:spacing w:after="0" w:line="230" w:lineRule="exact"/>
            </w:pPr>
            <w:r>
              <w:rPr>
                <w:rFonts w:ascii="Consolas" w:hAnsi="Consolas"/>
                <w:color w:val="000000"/>
                <w:sz w:val="19"/>
              </w:rPr>
              <w:t xml:space="preserve">    SET XACT_ABORT ON;</w:t>
            </w:r>
          </w:p>
          <w:p w14:paraId="4455C143" w14:textId="77777777" w:rsidR="00277D34" w:rsidRDefault="0010604D">
            <w:pPr>
              <w:spacing w:after="0" w:line="230" w:lineRule="exact"/>
            </w:pPr>
            <w:r>
              <w:rPr>
                <w:rFonts w:ascii="Consolas" w:hAnsi="Consolas"/>
                <w:color w:val="000000"/>
                <w:sz w:val="19"/>
              </w:rPr>
              <w:t xml:space="preserve">    DECLARE @TuMoGiaoDich AS BIT = CASE WHEN @@TRANCOUNT = 0 THEN 1 ELSE 0 END;</w:t>
            </w:r>
          </w:p>
          <w:p w14:paraId="28E3F977" w14:textId="77777777" w:rsidR="00277D34" w:rsidRDefault="0010604D">
            <w:pPr>
              <w:spacing w:after="0" w:line="230" w:lineRule="exact"/>
            </w:pPr>
            <w:r>
              <w:rPr>
                <w:rFonts w:ascii="Consolas" w:hAnsi="Consolas"/>
                <w:color w:val="000000"/>
                <w:sz w:val="19"/>
              </w:rPr>
              <w:t xml:space="preserve">    BEGIN TRY</w:t>
            </w:r>
          </w:p>
          <w:p w14:paraId="4CE600B4" w14:textId="77777777" w:rsidR="00277D34" w:rsidRDefault="0010604D">
            <w:pPr>
              <w:spacing w:after="0" w:line="230" w:lineRule="exact"/>
            </w:pPr>
            <w:r>
              <w:rPr>
                <w:rFonts w:ascii="Consolas" w:hAnsi="Consolas"/>
                <w:color w:val="000000"/>
                <w:sz w:val="19"/>
              </w:rPr>
              <w:t xml:space="preserve">        IF @TuMoGiaoDich = 1</w:t>
            </w:r>
          </w:p>
          <w:p w14:paraId="2EB5D541" w14:textId="77777777" w:rsidR="00277D34" w:rsidRDefault="0010604D">
            <w:pPr>
              <w:spacing w:after="0" w:line="230" w:lineRule="exact"/>
            </w:pPr>
            <w:r>
              <w:rPr>
                <w:rFonts w:ascii="Consolas" w:hAnsi="Consolas"/>
                <w:color w:val="000000"/>
                <w:sz w:val="19"/>
              </w:rPr>
              <w:t xml:space="preserve">            BEGIN TRANSACTION;</w:t>
            </w:r>
          </w:p>
          <w:p w14:paraId="10C2EC9E" w14:textId="77777777" w:rsidR="00277D34" w:rsidRDefault="0010604D">
            <w:pPr>
              <w:spacing w:after="0" w:line="230" w:lineRule="exact"/>
            </w:pPr>
            <w:r>
              <w:rPr>
                <w:rFonts w:ascii="Consolas" w:hAnsi="Consolas"/>
                <w:color w:val="000000"/>
                <w:sz w:val="19"/>
              </w:rPr>
              <w:t xml:space="preserve">        ELSE</w:t>
            </w:r>
          </w:p>
          <w:p w14:paraId="20FC2040" w14:textId="77777777" w:rsidR="00277D34" w:rsidRDefault="0010604D">
            <w:pPr>
              <w:spacing w:after="0" w:line="230" w:lineRule="exact"/>
            </w:pPr>
            <w:r>
              <w:rPr>
                <w:rFonts w:ascii="Consolas" w:hAnsi="Consolas"/>
                <w:color w:val="000000"/>
                <w:sz w:val="19"/>
              </w:rPr>
              <w:t xml:space="preserve">            SAVE TRANSACTION sp_ChuyenTrangThaiDon;</w:t>
            </w:r>
          </w:p>
          <w:p w14:paraId="036DE93B" w14:textId="77777777" w:rsidR="00277D34" w:rsidRDefault="0010604D">
            <w:pPr>
              <w:spacing w:after="0" w:line="230" w:lineRule="exact"/>
            </w:pPr>
            <w:r>
              <w:rPr>
                <w:rFonts w:ascii="Consolas" w:hAnsi="Consolas"/>
                <w:color w:val="000000"/>
                <w:sz w:val="19"/>
              </w:rPr>
              <w:t xml:space="preserve">        DECLARE @TrangThaiTruocDo AS VARCHAR(30), @PhienBanHienTai AS BINARY(8);</w:t>
            </w:r>
          </w:p>
          <w:p w14:paraId="2A9935D5" w14:textId="77777777" w:rsidR="00277D34" w:rsidRDefault="0010604D">
            <w:pPr>
              <w:spacing w:after="0" w:line="230" w:lineRule="exact"/>
            </w:pPr>
            <w:r>
              <w:rPr>
                <w:rFonts w:ascii="Consolas" w:hAnsi="Consolas"/>
                <w:color w:val="000000"/>
                <w:sz w:val="19"/>
              </w:rPr>
              <w:t xml:space="preserve">        SELECT @TrangThaiTruocDo = TrangThai, @PhienBanHienTai = PhienBan</w:t>
            </w:r>
          </w:p>
          <w:p w14:paraId="52B2E519" w14:textId="77777777" w:rsidR="00277D34" w:rsidRDefault="0010604D">
            <w:pPr>
              <w:spacing w:after="0" w:line="230" w:lineRule="exact"/>
            </w:pPr>
            <w:r>
              <w:rPr>
                <w:rFonts w:ascii="Consolas" w:hAnsi="Consolas"/>
                <w:color w:val="000000"/>
                <w:sz w:val="19"/>
              </w:rPr>
              <w:t xml:space="preserve">        FROM dbo.DonHang WITH (UPDLOCK, HOLDLOCK)</w:t>
            </w:r>
          </w:p>
          <w:p w14:paraId="340BDD2E" w14:textId="77777777" w:rsidR="00277D34" w:rsidRDefault="0010604D">
            <w:pPr>
              <w:spacing w:after="0" w:line="230" w:lineRule="exact"/>
            </w:pPr>
            <w:r>
              <w:rPr>
                <w:rFonts w:ascii="Consolas" w:hAnsi="Consolas"/>
                <w:color w:val="000000"/>
                <w:sz w:val="19"/>
              </w:rPr>
              <w:t xml:space="preserve">        WHERE Id = @DonHangId;</w:t>
            </w:r>
          </w:p>
          <w:p w14:paraId="4630F32B" w14:textId="77777777" w:rsidR="00277D34" w:rsidRDefault="0010604D">
            <w:pPr>
              <w:spacing w:after="0" w:line="230" w:lineRule="exact"/>
            </w:pPr>
            <w:r>
              <w:rPr>
                <w:rFonts w:ascii="Consolas" w:hAnsi="Consolas"/>
                <w:color w:val="000000"/>
                <w:sz w:val="19"/>
              </w:rPr>
              <w:t xml:space="preserve">        IF @TrangThaiTruocDo IS NULL</w:t>
            </w:r>
          </w:p>
          <w:p w14:paraId="5EEDA112" w14:textId="77777777" w:rsidR="00277D34" w:rsidRDefault="0010604D">
            <w:pPr>
              <w:spacing w:after="0" w:line="230" w:lineRule="exact"/>
            </w:pPr>
            <w:r>
              <w:rPr>
                <w:rFonts w:ascii="Consolas" w:hAnsi="Consolas"/>
                <w:color w:val="000000"/>
                <w:sz w:val="19"/>
              </w:rPr>
              <w:t xml:space="preserve">            THROW 51004, 'ORDER_NOT_FOUND', 1;</w:t>
            </w:r>
          </w:p>
          <w:p w14:paraId="5D491152" w14:textId="77777777" w:rsidR="00277D34" w:rsidRDefault="0010604D">
            <w:pPr>
              <w:spacing w:after="0" w:line="230" w:lineRule="exact"/>
            </w:pPr>
            <w:r>
              <w:rPr>
                <w:rFonts w:ascii="Consolas" w:hAnsi="Consolas"/>
                <w:color w:val="000000"/>
                <w:sz w:val="19"/>
              </w:rPr>
              <w:t xml:space="preserve">        IF @PhienBanDuKien IS NOT NULL AND @PhienBanDuKien &lt;&gt; @PhienBanHienTai</w:t>
            </w:r>
          </w:p>
          <w:p w14:paraId="572A5233" w14:textId="77777777" w:rsidR="00277D34" w:rsidRDefault="0010604D">
            <w:pPr>
              <w:spacing w:after="0" w:line="230" w:lineRule="exact"/>
            </w:pPr>
            <w:r>
              <w:rPr>
                <w:rFonts w:ascii="Consolas" w:hAnsi="Consolas"/>
                <w:color w:val="000000"/>
                <w:sz w:val="19"/>
              </w:rPr>
              <w:t xml:space="preserve">            THROW 51009, 'VERSION_CONFLICT', 1;</w:t>
            </w:r>
          </w:p>
          <w:p w14:paraId="0DA05F73" w14:textId="77777777" w:rsidR="00277D34" w:rsidRDefault="0010604D">
            <w:pPr>
              <w:spacing w:after="0" w:line="230" w:lineRule="exact"/>
            </w:pPr>
            <w:r>
              <w:rPr>
                <w:rFonts w:ascii="Consolas" w:hAnsi="Consolas"/>
                <w:color w:val="000000"/>
                <w:sz w:val="19"/>
              </w:rPr>
              <w:t xml:space="preserve">        IF NOT ((@TrangThaiTruocDo = 'ChoTiepNhan' AND @TrangThaiTiepTheo IN ('ChoDuyetSoBo', 'Huy'))</w:t>
            </w:r>
          </w:p>
          <w:p w14:paraId="5C7A67FD" w14:textId="77777777" w:rsidR="00277D34" w:rsidRDefault="0010604D">
            <w:pPr>
              <w:spacing w:after="0" w:line="230" w:lineRule="exact"/>
            </w:pPr>
            <w:r>
              <w:rPr>
                <w:rFonts w:ascii="Consolas" w:hAnsi="Consolas"/>
                <w:color w:val="000000"/>
                <w:sz w:val="19"/>
              </w:rPr>
              <w:t xml:space="preserve">            OR (@TrangThaiTruocDo = 'ChoDuyetSoBo' AND @TrangThaiTiepTheo IN ('ChoPhanCong', 'Huy'))</w:t>
            </w:r>
          </w:p>
          <w:p w14:paraId="5EF42B00" w14:textId="77777777" w:rsidR="00277D34" w:rsidRDefault="0010604D">
            <w:pPr>
              <w:spacing w:after="0" w:line="230" w:lineRule="exact"/>
            </w:pPr>
            <w:r>
              <w:rPr>
                <w:rFonts w:ascii="Consolas" w:hAnsi="Consolas"/>
                <w:color w:val="000000"/>
                <w:sz w:val="19"/>
              </w:rPr>
              <w:t xml:space="preserve">            OR (@TrangThaiTruocDo = 'ChoPhanCong' AND @TrangThaiTiepTheo IN ('ChoNhan', 'Huy'))</w:t>
            </w:r>
          </w:p>
          <w:p w14:paraId="582293E3" w14:textId="77777777" w:rsidR="00277D34" w:rsidRDefault="0010604D">
            <w:pPr>
              <w:spacing w:after="0" w:line="230" w:lineRule="exact"/>
            </w:pPr>
            <w:r>
              <w:rPr>
                <w:rFonts w:ascii="Consolas" w:hAnsi="Consolas"/>
                <w:color w:val="000000"/>
                <w:sz w:val="19"/>
              </w:rPr>
              <w:t xml:space="preserve">            OR (@TrangThaiTruocDo = 'ChoNhan' AND @TrangThaiTiepTheo IN ('DaTiepNhan', 'ChoPhanCong', 'Huy'))</w:t>
            </w:r>
          </w:p>
          <w:p w14:paraId="41905317" w14:textId="77777777" w:rsidR="00277D34" w:rsidRDefault="0010604D">
            <w:pPr>
              <w:spacing w:after="0" w:line="230" w:lineRule="exact"/>
            </w:pPr>
            <w:r>
              <w:rPr>
                <w:rFonts w:ascii="Consolas" w:hAnsi="Consolas"/>
                <w:color w:val="000000"/>
                <w:sz w:val="19"/>
              </w:rPr>
              <w:t xml:space="preserve">            OR (@TrangThaiTruocDo = 'DaTiepNhan' AND @TrangThaiTiepTheo IN ('DangDiChuyen', 'Huy'))</w:t>
            </w:r>
          </w:p>
          <w:p w14:paraId="58D07B36" w14:textId="77777777" w:rsidR="00277D34" w:rsidRDefault="0010604D">
            <w:pPr>
              <w:spacing w:after="0" w:line="230" w:lineRule="exact"/>
            </w:pPr>
            <w:r>
              <w:rPr>
                <w:rFonts w:ascii="Consolas" w:hAnsi="Consolas"/>
                <w:color w:val="000000"/>
                <w:sz w:val="19"/>
              </w:rPr>
              <w:t xml:space="preserve">            OR (@TrangThaiTruocDo = 'DangDiChuyen' AND @TrangThaiTiepTheo IN ('DaDenNoi', 'Huy'))</w:t>
            </w:r>
          </w:p>
          <w:p w14:paraId="5113A8FF" w14:textId="77777777" w:rsidR="00277D34" w:rsidRDefault="0010604D">
            <w:pPr>
              <w:spacing w:after="0" w:line="230" w:lineRule="exact"/>
            </w:pPr>
            <w:r>
              <w:rPr>
                <w:rFonts w:ascii="Consolas" w:hAnsi="Consolas"/>
                <w:color w:val="000000"/>
                <w:sz w:val="19"/>
              </w:rPr>
              <w:t xml:space="preserve">            OR (@TrangThaiTruocDo = 'DaDenNoi' AND @TrangThaiTiepTheo = 'DangXuLy')</w:t>
            </w:r>
          </w:p>
          <w:p w14:paraId="7A472B6E" w14:textId="77777777" w:rsidR="00277D34" w:rsidRDefault="0010604D">
            <w:pPr>
              <w:spacing w:after="0" w:line="230" w:lineRule="exact"/>
            </w:pPr>
            <w:r>
              <w:rPr>
                <w:rFonts w:ascii="Consolas" w:hAnsi="Consolas"/>
                <w:color w:val="000000"/>
                <w:sz w:val="19"/>
              </w:rPr>
              <w:t xml:space="preserve">            OR (@TrangThaiTruocDo = 'DangXuLy' AND @TrangThaiTiepTheo = 'ChoNghiemThu')</w:t>
            </w:r>
          </w:p>
          <w:p w14:paraId="175A1147" w14:textId="77777777" w:rsidR="00277D34" w:rsidRDefault="0010604D">
            <w:pPr>
              <w:spacing w:after="0" w:line="230" w:lineRule="exact"/>
            </w:pPr>
            <w:r>
              <w:rPr>
                <w:rFonts w:ascii="Consolas" w:hAnsi="Consolas"/>
                <w:color w:val="000000"/>
                <w:sz w:val="19"/>
              </w:rPr>
              <w:t xml:space="preserve">            OR (@TrangThaiTruocDo = 'ChoNghiemThu' AND @TrangThaiTiepTheo IN ('HoanThanh', 'DangXuLy')))</w:t>
            </w:r>
          </w:p>
          <w:p w14:paraId="75557D13" w14:textId="77777777" w:rsidR="00277D34" w:rsidRDefault="0010604D">
            <w:pPr>
              <w:spacing w:after="0" w:line="230" w:lineRule="exact"/>
            </w:pPr>
            <w:r>
              <w:rPr>
                <w:rFonts w:ascii="Consolas" w:hAnsi="Consolas"/>
                <w:color w:val="000000"/>
                <w:sz w:val="19"/>
              </w:rPr>
              <w:t xml:space="preserve">            THROW 51009, 'INVALID_TRANSITION', 1;</w:t>
            </w:r>
          </w:p>
          <w:p w14:paraId="6BAC2927" w14:textId="77777777" w:rsidR="00277D34" w:rsidRDefault="0010604D">
            <w:pPr>
              <w:spacing w:after="0" w:line="230" w:lineRule="exact"/>
            </w:pPr>
            <w:r>
              <w:rPr>
                <w:rFonts w:ascii="Consolas" w:hAnsi="Consolas"/>
                <w:color w:val="000000"/>
                <w:sz w:val="19"/>
              </w:rPr>
              <w:t xml:space="preserve">        UPDATE dbo.DonHang</w:t>
            </w:r>
          </w:p>
          <w:p w14:paraId="46B3A2B2" w14:textId="77777777" w:rsidR="00277D34" w:rsidRDefault="0010604D">
            <w:pPr>
              <w:spacing w:after="0" w:line="230" w:lineRule="exact"/>
            </w:pPr>
            <w:r>
              <w:rPr>
                <w:rFonts w:ascii="Consolas" w:hAnsi="Consolas"/>
                <w:color w:val="000000"/>
                <w:sz w:val="19"/>
              </w:rPr>
              <w:t xml:space="preserve">        SET TrangThai    = @TrangThaiTiepTheo,</w:t>
            </w:r>
          </w:p>
          <w:p w14:paraId="7475654C" w14:textId="77777777" w:rsidR="00277D34" w:rsidRDefault="0010604D">
            <w:pPr>
              <w:spacing w:after="0" w:line="230" w:lineRule="exact"/>
            </w:pPr>
            <w:r>
              <w:rPr>
                <w:rFonts w:ascii="Consolas" w:hAnsi="Consolas"/>
                <w:color w:val="000000"/>
                <w:sz w:val="19"/>
              </w:rPr>
              <w:t xml:space="preserve">            NgayCapNhat  = SYSUTCDATETIME(),</w:t>
            </w:r>
          </w:p>
          <w:p w14:paraId="56BBFE42" w14:textId="77777777" w:rsidR="00277D34" w:rsidRDefault="0010604D">
            <w:pPr>
              <w:spacing w:after="0" w:line="230" w:lineRule="exact"/>
            </w:pPr>
            <w:r>
              <w:rPr>
                <w:rFonts w:ascii="Consolas" w:hAnsi="Consolas"/>
                <w:color w:val="000000"/>
                <w:sz w:val="19"/>
              </w:rPr>
              <w:t xml:space="preserve">            NgayKhoiHanh = CASE WHEN @TrangThaiTiepTheo = 'DangDiChuyen' THEN SYSUTCDATETIME() ELSE NgayKhoiHanh END</w:t>
            </w:r>
          </w:p>
          <w:p w14:paraId="05160851" w14:textId="77777777" w:rsidR="00277D34" w:rsidRDefault="0010604D">
            <w:pPr>
              <w:spacing w:after="0" w:line="230" w:lineRule="exact"/>
            </w:pPr>
            <w:r>
              <w:rPr>
                <w:rFonts w:ascii="Consolas" w:hAnsi="Consolas"/>
                <w:color w:val="000000"/>
                <w:sz w:val="19"/>
              </w:rPr>
              <w:t xml:space="preserve">        WHERE Id = @DonHangId;</w:t>
            </w:r>
          </w:p>
          <w:p w14:paraId="3949B2D7" w14:textId="77777777" w:rsidR="00277D34" w:rsidRDefault="0010604D">
            <w:pPr>
              <w:spacing w:after="0" w:line="230" w:lineRule="exact"/>
            </w:pPr>
            <w:r>
              <w:rPr>
                <w:rFonts w:ascii="Consolas" w:hAnsi="Consolas"/>
                <w:color w:val="000000"/>
                <w:sz w:val="19"/>
              </w:rPr>
              <w:t xml:space="preserve">        INSERT INTO dbo.LichSuDonHang (DonHangId, TrangThaiTruoc, TrangThaiSau, NguoiThucHienId, LyDo)</w:t>
            </w:r>
          </w:p>
          <w:p w14:paraId="5B5EAA69" w14:textId="77777777" w:rsidR="00277D34" w:rsidRDefault="0010604D">
            <w:pPr>
              <w:spacing w:after="0" w:line="230" w:lineRule="exact"/>
            </w:pPr>
            <w:r>
              <w:rPr>
                <w:rFonts w:ascii="Consolas" w:hAnsi="Consolas"/>
                <w:color w:val="000000"/>
                <w:sz w:val="19"/>
              </w:rPr>
              <w:t xml:space="preserve">        VALUES (@DonHangId, @TrangThaiTruocDo, @TrangThaiTiepTheo, @NguoiThucHienId, </w:t>
            </w:r>
            <w:r>
              <w:rPr>
                <w:rFonts w:ascii="Consolas" w:hAnsi="Consolas"/>
                <w:color w:val="000000"/>
                <w:sz w:val="19"/>
              </w:rPr>
              <w:lastRenderedPageBreak/>
              <w:t>@LyDo);</w:t>
            </w:r>
          </w:p>
          <w:p w14:paraId="59BC62D9" w14:textId="77777777" w:rsidR="00277D34" w:rsidRDefault="0010604D">
            <w:pPr>
              <w:spacing w:after="0" w:line="230" w:lineRule="exact"/>
            </w:pPr>
            <w:r>
              <w:rPr>
                <w:rFonts w:ascii="Consolas" w:hAnsi="Consolas"/>
                <w:color w:val="000000"/>
                <w:sz w:val="19"/>
              </w:rPr>
              <w:t xml:space="preserve">        IF @TuMoGiaoDich = 1</w:t>
            </w:r>
          </w:p>
          <w:p w14:paraId="2B28FD78" w14:textId="77777777" w:rsidR="00277D34" w:rsidRDefault="0010604D">
            <w:pPr>
              <w:spacing w:after="0" w:line="230" w:lineRule="exact"/>
            </w:pPr>
            <w:r>
              <w:rPr>
                <w:rFonts w:ascii="Consolas" w:hAnsi="Consolas"/>
                <w:color w:val="000000"/>
                <w:sz w:val="19"/>
              </w:rPr>
              <w:t xml:space="preserve">            COMMIT TRANSACTION;</w:t>
            </w:r>
          </w:p>
          <w:p w14:paraId="5E90A7E1" w14:textId="77777777" w:rsidR="00277D34" w:rsidRDefault="0010604D">
            <w:pPr>
              <w:spacing w:after="0" w:line="230" w:lineRule="exact"/>
            </w:pPr>
            <w:r>
              <w:rPr>
                <w:rFonts w:ascii="Consolas" w:hAnsi="Consolas"/>
                <w:color w:val="000000"/>
                <w:sz w:val="19"/>
              </w:rPr>
              <w:t xml:space="preserve">    END TRY</w:t>
            </w:r>
          </w:p>
          <w:p w14:paraId="6E8540EC" w14:textId="77777777" w:rsidR="00277D34" w:rsidRDefault="0010604D">
            <w:pPr>
              <w:spacing w:after="0" w:line="230" w:lineRule="exact"/>
            </w:pPr>
            <w:r>
              <w:rPr>
                <w:rFonts w:ascii="Consolas" w:hAnsi="Consolas"/>
                <w:color w:val="000000"/>
                <w:sz w:val="19"/>
              </w:rPr>
              <w:t xml:space="preserve">    BEGIN CATCH</w:t>
            </w:r>
          </w:p>
          <w:p w14:paraId="091883F1" w14:textId="77777777" w:rsidR="00277D34" w:rsidRDefault="0010604D">
            <w:pPr>
              <w:spacing w:after="0" w:line="230" w:lineRule="exact"/>
            </w:pPr>
            <w:r>
              <w:rPr>
                <w:rFonts w:ascii="Consolas" w:hAnsi="Consolas"/>
                <w:color w:val="000000"/>
                <w:sz w:val="19"/>
              </w:rPr>
              <w:t xml:space="preserve">        IF @TuMoGiaoDich = 1 AND XACT_STATE() &lt;&gt; 0</w:t>
            </w:r>
          </w:p>
          <w:p w14:paraId="0C8A5EBD" w14:textId="77777777" w:rsidR="00277D34" w:rsidRDefault="0010604D">
            <w:pPr>
              <w:spacing w:after="0" w:line="230" w:lineRule="exact"/>
            </w:pPr>
            <w:r>
              <w:rPr>
                <w:rFonts w:ascii="Consolas" w:hAnsi="Consolas"/>
                <w:color w:val="000000"/>
                <w:sz w:val="19"/>
              </w:rPr>
              <w:t xml:space="preserve">            ROLLBACK;</w:t>
            </w:r>
          </w:p>
          <w:p w14:paraId="33613641" w14:textId="77777777" w:rsidR="00277D34" w:rsidRDefault="0010604D">
            <w:pPr>
              <w:spacing w:after="0" w:line="230" w:lineRule="exact"/>
            </w:pPr>
            <w:r>
              <w:rPr>
                <w:rFonts w:ascii="Consolas" w:hAnsi="Consolas"/>
                <w:color w:val="000000"/>
                <w:sz w:val="19"/>
              </w:rPr>
              <w:t xml:space="preserve">        ELSE</w:t>
            </w:r>
          </w:p>
          <w:p w14:paraId="336B1AEE" w14:textId="77777777" w:rsidR="00277D34" w:rsidRDefault="0010604D">
            <w:pPr>
              <w:spacing w:after="0" w:line="230" w:lineRule="exact"/>
            </w:pPr>
            <w:r>
              <w:rPr>
                <w:rFonts w:ascii="Consolas" w:hAnsi="Consolas"/>
                <w:color w:val="000000"/>
                <w:sz w:val="19"/>
              </w:rPr>
              <w:t xml:space="preserve">            IF @TuMoGiaoDich = 0 AND XACT_STATE() = 1</w:t>
            </w:r>
          </w:p>
          <w:p w14:paraId="2EF4E298" w14:textId="77777777" w:rsidR="00277D34" w:rsidRDefault="0010604D">
            <w:pPr>
              <w:spacing w:after="0" w:line="230" w:lineRule="exact"/>
            </w:pPr>
            <w:r>
              <w:rPr>
                <w:rFonts w:ascii="Consolas" w:hAnsi="Consolas"/>
                <w:color w:val="000000"/>
                <w:sz w:val="19"/>
              </w:rPr>
              <w:t xml:space="preserve">                ROLLBACK TRANSACTION sp_ChuyenTrangThaiDon;</w:t>
            </w:r>
          </w:p>
          <w:p w14:paraId="03A5BBA9" w14:textId="77777777" w:rsidR="00277D34" w:rsidRDefault="0010604D">
            <w:pPr>
              <w:spacing w:after="0" w:line="230" w:lineRule="exact"/>
            </w:pPr>
            <w:r>
              <w:rPr>
                <w:rFonts w:ascii="Consolas" w:hAnsi="Consolas"/>
                <w:color w:val="000000"/>
                <w:sz w:val="19"/>
              </w:rPr>
              <w:t xml:space="preserve">        THROW;</w:t>
            </w:r>
          </w:p>
          <w:p w14:paraId="081CFF17" w14:textId="77777777" w:rsidR="00277D34" w:rsidRDefault="0010604D">
            <w:pPr>
              <w:spacing w:after="0" w:line="230" w:lineRule="exact"/>
            </w:pPr>
            <w:r>
              <w:rPr>
                <w:rFonts w:ascii="Consolas" w:hAnsi="Consolas"/>
                <w:color w:val="000000"/>
                <w:sz w:val="19"/>
              </w:rPr>
              <w:t xml:space="preserve">    END CATCH</w:t>
            </w:r>
          </w:p>
          <w:p w14:paraId="5B72CDC6" w14:textId="77777777" w:rsidR="00277D34" w:rsidRDefault="0010604D">
            <w:pPr>
              <w:spacing w:after="0" w:line="230" w:lineRule="exact"/>
            </w:pPr>
            <w:r>
              <w:rPr>
                <w:rFonts w:ascii="Consolas" w:hAnsi="Consolas"/>
                <w:color w:val="000000"/>
                <w:sz w:val="19"/>
              </w:rPr>
              <w:t>END</w:t>
            </w:r>
          </w:p>
        </w:tc>
      </w:tr>
    </w:tbl>
    <w:p w14:paraId="4F4BC9E5" w14:textId="77777777" w:rsidR="007333FA" w:rsidRDefault="007333FA">
      <w:pPr>
        <w:spacing w:after="60" w:line="40" w:lineRule="exact"/>
      </w:pPr>
    </w:p>
    <w:p w14:paraId="298D3D25" w14:textId="77777777" w:rsidR="007333FA" w:rsidRDefault="00E11E90">
      <w:pPr>
        <w:pStyle w:val="HFBody"/>
      </w:pPr>
      <w:r>
        <w:t>Cập nhật trạng thái đồng thời kích hoạt trigger nhật ký. Hai người thao tác trên cùng phiên bản không thể cùng áp dụng hai chuyển tiếp không còn hợp lệ.</w:t>
      </w:r>
    </w:p>
    <w:p w14:paraId="2A6F7DF3" w14:textId="77777777" w:rsidR="007333FA" w:rsidRDefault="00E11E90">
      <w:pPr>
        <w:pStyle w:val="Heading3"/>
      </w:pPr>
      <w:r>
        <w:t>4.2.3. Xác nhận đối soát thanh toán — sp_DoiSoatCOD</w:t>
      </w:r>
    </w:p>
    <w:p w14:paraId="123F8E06" w14:textId="77777777" w:rsidR="007333FA" w:rsidRDefault="00E11E90">
      <w:pPr>
        <w:pStyle w:val="HFBody"/>
      </w:pPr>
      <w:r>
        <w:t>Thủ tục kiểm tra người thực hiện là kế toán, trạng thái Pending và phiên bản. Với COD, số hoa hồng được trừ khỏi ví; với BANK, phần tiền thuộc kỹ thuật viên được cộng vào ví. Sau đó đối soát chuyển Confirmed và ghi nhật ký.</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7DEF6CE" w14:textId="77777777">
        <w:trPr>
          <w:tblHeader/>
        </w:trPr>
        <w:tc>
          <w:tcPr>
            <w:tcW w:w="9071" w:type="dxa"/>
            <w:shd w:val="clear" w:color="auto" w:fill="F6F8FB"/>
            <w:tcMar>
              <w:top w:w="80" w:type="dxa"/>
              <w:left w:w="80" w:type="dxa"/>
              <w:bottom w:w="80" w:type="dxa"/>
              <w:right w:w="80" w:type="dxa"/>
            </w:tcMar>
          </w:tcPr>
          <w:p w14:paraId="2B383F3E" w14:textId="77777777" w:rsidR="007333FA" w:rsidRDefault="00E11E90">
            <w:pPr>
              <w:keepNext/>
              <w:spacing w:after="40" w:line="240" w:lineRule="auto"/>
            </w:pPr>
            <w:r>
              <w:rPr>
                <w:b/>
                <w:sz w:val="20"/>
              </w:rPr>
              <w:t>sp_DoiSoatCOD</w:t>
            </w:r>
          </w:p>
        </w:tc>
      </w:tr>
      <w:tr w:rsidR="007333FA" w14:paraId="71BE5CEB" w14:textId="77777777">
        <w:tc>
          <w:tcPr>
            <w:tcW w:w="9071" w:type="dxa"/>
            <w:shd w:val="clear" w:color="auto" w:fill="F6F8FB"/>
            <w:tcMar>
              <w:top w:w="80" w:type="dxa"/>
              <w:left w:w="80" w:type="dxa"/>
              <w:bottom w:w="80" w:type="dxa"/>
              <w:right w:w="80" w:type="dxa"/>
            </w:tcMar>
          </w:tcPr>
          <w:p w14:paraId="2FAF090A" w14:textId="77777777" w:rsidR="007333FA" w:rsidRDefault="00E11E90">
            <w:pPr>
              <w:widowControl w:val="0"/>
              <w:spacing w:after="0" w:line="230" w:lineRule="exact"/>
            </w:pPr>
            <w:r>
              <w:rPr>
                <w:rFonts w:ascii="Consolas" w:hAnsi="Consolas"/>
                <w:color w:val="008000"/>
                <w:sz w:val="19"/>
              </w:rPr>
              <w:t>-- Xác nhận đối soát và ghi sổ ví.</w:t>
            </w:r>
          </w:p>
          <w:p w14:paraId="68FA940E" w14:textId="77777777" w:rsidR="00277D34" w:rsidRDefault="0010604D">
            <w:pPr>
              <w:spacing w:after="0" w:line="230" w:lineRule="exact"/>
            </w:pPr>
            <w:r>
              <w:rPr>
                <w:rFonts w:ascii="Consolas" w:hAnsi="Consolas"/>
                <w:color w:val="000000"/>
                <w:sz w:val="19"/>
              </w:rPr>
              <w:t>CREATE   PROCEDURE dbo.sp_DoiSoatCOD</w:t>
            </w:r>
          </w:p>
          <w:p w14:paraId="700ECB9A" w14:textId="77777777" w:rsidR="00277D34" w:rsidRDefault="0010604D">
            <w:pPr>
              <w:spacing w:after="0" w:line="230" w:lineRule="exact"/>
            </w:pPr>
            <w:r>
              <w:rPr>
                <w:rFonts w:ascii="Consolas" w:hAnsi="Consolas"/>
                <w:color w:val="000000"/>
                <w:sz w:val="19"/>
              </w:rPr>
              <w:t xml:space="preserve">    @DoiSoatId INT,</w:t>
            </w:r>
          </w:p>
          <w:p w14:paraId="02A5D014" w14:textId="77777777" w:rsidR="00277D34" w:rsidRDefault="0010604D">
            <w:pPr>
              <w:spacing w:after="0" w:line="230" w:lineRule="exact"/>
            </w:pPr>
            <w:r>
              <w:rPr>
                <w:rFonts w:ascii="Consolas" w:hAnsi="Consolas"/>
                <w:color w:val="000000"/>
                <w:sz w:val="19"/>
              </w:rPr>
              <w:t xml:space="preserve">    @NguoiThucHienId INT,</w:t>
            </w:r>
          </w:p>
          <w:p w14:paraId="2E2C4FEE" w14:textId="77777777" w:rsidR="00277D34" w:rsidRDefault="0010604D">
            <w:pPr>
              <w:spacing w:after="0" w:line="230" w:lineRule="exact"/>
            </w:pPr>
            <w:r>
              <w:rPr>
                <w:rFonts w:ascii="Consolas" w:hAnsi="Consolas"/>
                <w:color w:val="000000"/>
                <w:sz w:val="19"/>
              </w:rPr>
              <w:t xml:space="preserve">    @PhienBanDuKien BINARY(8)</w:t>
            </w:r>
          </w:p>
          <w:p w14:paraId="75032DEF" w14:textId="77777777" w:rsidR="00277D34" w:rsidRDefault="0010604D">
            <w:pPr>
              <w:spacing w:after="0" w:line="230" w:lineRule="exact"/>
            </w:pPr>
            <w:r>
              <w:rPr>
                <w:rFonts w:ascii="Consolas" w:hAnsi="Consolas"/>
                <w:color w:val="000000"/>
                <w:sz w:val="19"/>
              </w:rPr>
              <w:t>AS</w:t>
            </w:r>
          </w:p>
          <w:p w14:paraId="16061DD1" w14:textId="77777777" w:rsidR="00277D34" w:rsidRDefault="0010604D">
            <w:pPr>
              <w:spacing w:after="0" w:line="230" w:lineRule="exact"/>
            </w:pPr>
            <w:r>
              <w:rPr>
                <w:rFonts w:ascii="Consolas" w:hAnsi="Consolas"/>
                <w:color w:val="000000"/>
                <w:sz w:val="19"/>
              </w:rPr>
              <w:t>BEGIN</w:t>
            </w:r>
          </w:p>
          <w:p w14:paraId="03B2954D" w14:textId="77777777" w:rsidR="00277D34" w:rsidRDefault="0010604D">
            <w:pPr>
              <w:spacing w:after="0" w:line="230" w:lineRule="exact"/>
            </w:pPr>
            <w:r>
              <w:rPr>
                <w:rFonts w:ascii="Consolas" w:hAnsi="Consolas"/>
                <w:color w:val="000000"/>
                <w:sz w:val="19"/>
              </w:rPr>
              <w:t xml:space="preserve">    SET NOCOUNT ON;</w:t>
            </w:r>
          </w:p>
          <w:p w14:paraId="75164B30" w14:textId="77777777" w:rsidR="00277D34" w:rsidRDefault="0010604D">
            <w:pPr>
              <w:spacing w:after="0" w:line="230" w:lineRule="exact"/>
            </w:pPr>
            <w:r>
              <w:rPr>
                <w:rFonts w:ascii="Consolas" w:hAnsi="Consolas"/>
                <w:color w:val="000000"/>
                <w:sz w:val="19"/>
              </w:rPr>
              <w:t xml:space="preserve">    SET XACT_ABORT ON;</w:t>
            </w:r>
          </w:p>
          <w:p w14:paraId="734F74AF" w14:textId="77777777" w:rsidR="00277D34" w:rsidRDefault="0010604D">
            <w:pPr>
              <w:spacing w:after="0" w:line="230" w:lineRule="exact"/>
            </w:pPr>
            <w:r>
              <w:rPr>
                <w:rFonts w:ascii="Consolas" w:hAnsi="Consolas"/>
                <w:color w:val="000000"/>
                <w:sz w:val="19"/>
              </w:rPr>
              <w:t xml:space="preserve">    DECLARE @TuMoGiaoDich AS BIT = CASE WHEN @@TRANCOUNT = 0 THEN 1 ELSE 0 END;</w:t>
            </w:r>
          </w:p>
          <w:p w14:paraId="4A3C4E57" w14:textId="77777777" w:rsidR="00277D34" w:rsidRDefault="0010604D">
            <w:pPr>
              <w:spacing w:after="0" w:line="230" w:lineRule="exact"/>
            </w:pPr>
            <w:r>
              <w:rPr>
                <w:rFonts w:ascii="Consolas" w:hAnsi="Consolas"/>
                <w:color w:val="000000"/>
                <w:sz w:val="19"/>
              </w:rPr>
              <w:t xml:space="preserve">    BEGIN TRY</w:t>
            </w:r>
          </w:p>
          <w:p w14:paraId="069647AF" w14:textId="77777777" w:rsidR="00277D34" w:rsidRDefault="0010604D">
            <w:pPr>
              <w:spacing w:after="0" w:line="230" w:lineRule="exact"/>
            </w:pPr>
            <w:r>
              <w:rPr>
                <w:rFonts w:ascii="Consolas" w:hAnsi="Consolas"/>
                <w:color w:val="000000"/>
                <w:sz w:val="19"/>
              </w:rPr>
              <w:t xml:space="preserve">        IF @TuMoGiaoDich = 1</w:t>
            </w:r>
          </w:p>
          <w:p w14:paraId="4E48C383" w14:textId="77777777" w:rsidR="00277D34" w:rsidRDefault="0010604D">
            <w:pPr>
              <w:spacing w:after="0" w:line="230" w:lineRule="exact"/>
            </w:pPr>
            <w:r>
              <w:rPr>
                <w:rFonts w:ascii="Consolas" w:hAnsi="Consolas"/>
                <w:color w:val="000000"/>
                <w:sz w:val="19"/>
              </w:rPr>
              <w:t xml:space="preserve">            BEGIN TRANSACTION;</w:t>
            </w:r>
          </w:p>
          <w:p w14:paraId="5881689B" w14:textId="77777777" w:rsidR="00277D34" w:rsidRDefault="0010604D">
            <w:pPr>
              <w:spacing w:after="0" w:line="230" w:lineRule="exact"/>
            </w:pPr>
            <w:r>
              <w:rPr>
                <w:rFonts w:ascii="Consolas" w:hAnsi="Consolas"/>
                <w:color w:val="000000"/>
                <w:sz w:val="19"/>
              </w:rPr>
              <w:t xml:space="preserve">        ELSE</w:t>
            </w:r>
          </w:p>
          <w:p w14:paraId="7796F159" w14:textId="77777777" w:rsidR="00277D34" w:rsidRDefault="0010604D">
            <w:pPr>
              <w:spacing w:after="0" w:line="230" w:lineRule="exact"/>
            </w:pPr>
            <w:r>
              <w:rPr>
                <w:rFonts w:ascii="Consolas" w:hAnsi="Consolas"/>
                <w:color w:val="000000"/>
                <w:sz w:val="19"/>
              </w:rPr>
              <w:t xml:space="preserve">            SAVE TRANSACTION sp_DoiSoatCOD;</w:t>
            </w:r>
          </w:p>
          <w:p w14:paraId="74B5EAE0" w14:textId="77777777" w:rsidR="00277D34" w:rsidRDefault="0010604D">
            <w:pPr>
              <w:spacing w:after="0" w:line="230" w:lineRule="exact"/>
            </w:pPr>
            <w:r>
              <w:rPr>
                <w:rFonts w:ascii="Consolas" w:hAnsi="Consolas"/>
                <w:color w:val="000000"/>
                <w:sz w:val="19"/>
              </w:rPr>
              <w:t xml:space="preserve">        DECLARE @KTV AS INT,</w:t>
            </w:r>
          </w:p>
          <w:p w14:paraId="020083D9" w14:textId="77777777" w:rsidR="00277D34" w:rsidRDefault="0010604D">
            <w:pPr>
              <w:spacing w:after="0" w:line="230" w:lineRule="exact"/>
            </w:pPr>
            <w:r>
              <w:rPr>
                <w:rFonts w:ascii="Consolas" w:hAnsi="Consolas"/>
                <w:color w:val="000000"/>
                <w:sz w:val="19"/>
              </w:rPr>
              <w:t xml:space="preserve">            @HoaHong AS DECIMAL(18, 2),</w:t>
            </w:r>
          </w:p>
          <w:p w14:paraId="68CEC1AB" w14:textId="77777777" w:rsidR="00277D34" w:rsidRDefault="0010604D">
            <w:pPr>
              <w:spacing w:after="0" w:line="230" w:lineRule="exact"/>
            </w:pPr>
            <w:r>
              <w:rPr>
                <w:rFonts w:ascii="Consolas" w:hAnsi="Consolas"/>
                <w:color w:val="000000"/>
                <w:sz w:val="19"/>
              </w:rPr>
              <w:t xml:space="preserve">            @TinhTrang AS VARCHAR(10),</w:t>
            </w:r>
          </w:p>
          <w:p w14:paraId="5EE8B2E9" w14:textId="77777777" w:rsidR="00277D34" w:rsidRDefault="0010604D">
            <w:pPr>
              <w:spacing w:after="0" w:line="230" w:lineRule="exact"/>
            </w:pPr>
            <w:r>
              <w:rPr>
                <w:rFonts w:ascii="Consolas" w:hAnsi="Consolas"/>
                <w:color w:val="000000"/>
                <w:sz w:val="19"/>
              </w:rPr>
              <w:t xml:space="preserve">            @PhienBan AS BINARY(8),</w:t>
            </w:r>
          </w:p>
          <w:p w14:paraId="202473CE" w14:textId="77777777" w:rsidR="00277D34" w:rsidRDefault="0010604D">
            <w:pPr>
              <w:spacing w:after="0" w:line="230" w:lineRule="exact"/>
            </w:pPr>
            <w:r>
              <w:rPr>
                <w:rFonts w:ascii="Consolas" w:hAnsi="Consolas"/>
                <w:color w:val="000000"/>
                <w:sz w:val="19"/>
              </w:rPr>
              <w:t xml:space="preserve">            @PhuongThuc AS VARCHAR(10),</w:t>
            </w:r>
          </w:p>
          <w:p w14:paraId="317B738A" w14:textId="77777777" w:rsidR="00277D34" w:rsidRDefault="0010604D">
            <w:pPr>
              <w:spacing w:after="0" w:line="230" w:lineRule="exact"/>
            </w:pPr>
            <w:r>
              <w:rPr>
                <w:rFonts w:ascii="Consolas" w:hAnsi="Consolas"/>
                <w:color w:val="000000"/>
                <w:sz w:val="19"/>
              </w:rPr>
              <w:t xml:space="preserve">            @TongTien AS DECIMAL(18, 2),</w:t>
            </w:r>
          </w:p>
          <w:p w14:paraId="680C3678" w14:textId="77777777" w:rsidR="00277D34" w:rsidRDefault="0010604D">
            <w:pPr>
              <w:spacing w:after="0" w:line="230" w:lineRule="exact"/>
            </w:pPr>
            <w:r>
              <w:rPr>
                <w:rFonts w:ascii="Consolas" w:hAnsi="Consolas"/>
                <w:color w:val="000000"/>
                <w:sz w:val="19"/>
              </w:rPr>
              <w:t xml:space="preserve">            @TienThucNhan AS DECIMAL(18, 2);</w:t>
            </w:r>
          </w:p>
          <w:p w14:paraId="3792826B" w14:textId="77777777" w:rsidR="00277D34" w:rsidRDefault="0010604D">
            <w:pPr>
              <w:spacing w:after="0" w:line="230" w:lineRule="exact"/>
            </w:pPr>
            <w:r>
              <w:rPr>
                <w:rFonts w:ascii="Consolas" w:hAnsi="Consolas"/>
                <w:color w:val="000000"/>
                <w:sz w:val="19"/>
              </w:rPr>
              <w:t xml:space="preserve">        SELECT @KTV = s.KyThuatVienId, @HoaHong = s.TienHoaHong, @TinhTrang = s.TrangThai, @PhienBan = s.PhienBan, @PhuongThuc = p.PhuongThuc, @TongTien = p.SoTien</w:t>
            </w:r>
          </w:p>
          <w:p w14:paraId="0AA22122" w14:textId="77777777" w:rsidR="00277D34" w:rsidRDefault="0010604D">
            <w:pPr>
              <w:spacing w:after="0" w:line="230" w:lineRule="exact"/>
            </w:pPr>
            <w:r>
              <w:rPr>
                <w:rFonts w:ascii="Consolas" w:hAnsi="Consolas"/>
                <w:color w:val="000000"/>
                <w:sz w:val="19"/>
              </w:rPr>
              <w:t xml:space="preserve">        FROM dbo.DoiSoat AS s WITH (UPDLOCK, HOLDLOCK)</w:t>
            </w:r>
          </w:p>
          <w:p w14:paraId="08DDDC2A" w14:textId="77777777" w:rsidR="00277D34" w:rsidRDefault="0010604D">
            <w:pPr>
              <w:spacing w:after="0" w:line="230" w:lineRule="exact"/>
            </w:pPr>
            <w:r>
              <w:rPr>
                <w:rFonts w:ascii="Consolas" w:hAnsi="Consolas"/>
                <w:color w:val="000000"/>
                <w:sz w:val="19"/>
              </w:rPr>
              <w:t xml:space="preserve">             INNER JOIN dbo.ThanhToan AS p ON p.Id = s.ThanhToanId</w:t>
            </w:r>
          </w:p>
          <w:p w14:paraId="4253DD52" w14:textId="77777777" w:rsidR="00277D34" w:rsidRDefault="0010604D">
            <w:pPr>
              <w:spacing w:after="0" w:line="230" w:lineRule="exact"/>
            </w:pPr>
            <w:r>
              <w:rPr>
                <w:rFonts w:ascii="Consolas" w:hAnsi="Consolas"/>
                <w:color w:val="000000"/>
                <w:sz w:val="19"/>
              </w:rPr>
              <w:t xml:space="preserve">        WHERE s.Id = @DoiSoatId;</w:t>
            </w:r>
          </w:p>
          <w:p w14:paraId="265E771F" w14:textId="77777777" w:rsidR="00277D34" w:rsidRDefault="0010604D">
            <w:pPr>
              <w:spacing w:after="0" w:line="230" w:lineRule="exact"/>
            </w:pPr>
            <w:r>
              <w:rPr>
                <w:rFonts w:ascii="Consolas" w:hAnsi="Consolas"/>
                <w:color w:val="000000"/>
                <w:sz w:val="19"/>
              </w:rPr>
              <w:t xml:space="preserve">        IF @KTV IS NULL</w:t>
            </w:r>
          </w:p>
          <w:p w14:paraId="110C9C0F" w14:textId="77777777" w:rsidR="00277D34" w:rsidRDefault="0010604D">
            <w:pPr>
              <w:spacing w:after="0" w:line="230" w:lineRule="exact"/>
            </w:pPr>
            <w:r>
              <w:rPr>
                <w:rFonts w:ascii="Consolas" w:hAnsi="Consolas"/>
                <w:color w:val="000000"/>
                <w:sz w:val="19"/>
              </w:rPr>
              <w:t xml:space="preserve">            THROW 51004, 'SETTLEMENT_NOT_FOUND', 1;</w:t>
            </w:r>
          </w:p>
          <w:p w14:paraId="2BCB9CFA" w14:textId="77777777" w:rsidR="00277D34" w:rsidRDefault="0010604D">
            <w:pPr>
              <w:spacing w:after="0" w:line="230" w:lineRule="exact"/>
            </w:pPr>
            <w:r>
              <w:rPr>
                <w:rFonts w:ascii="Consolas" w:hAnsi="Consolas"/>
                <w:color w:val="000000"/>
                <w:sz w:val="19"/>
              </w:rPr>
              <w:t xml:space="preserve">        IF @PhienBanDuKien IS NULL OR @TinhTrang &lt;&gt; 'Pending' OR @PhienBan &lt;&gt; </w:t>
            </w:r>
            <w:r>
              <w:rPr>
                <w:rFonts w:ascii="Consolas" w:hAnsi="Consolas"/>
                <w:color w:val="000000"/>
                <w:sz w:val="19"/>
              </w:rPr>
              <w:lastRenderedPageBreak/>
              <w:t>@PhienBanDuKien</w:t>
            </w:r>
          </w:p>
          <w:p w14:paraId="3D51FF22" w14:textId="77777777" w:rsidR="00277D34" w:rsidRDefault="0010604D">
            <w:pPr>
              <w:spacing w:after="0" w:line="230" w:lineRule="exact"/>
            </w:pPr>
            <w:r>
              <w:rPr>
                <w:rFonts w:ascii="Consolas" w:hAnsi="Consolas"/>
                <w:color w:val="000000"/>
                <w:sz w:val="19"/>
              </w:rPr>
              <w:t xml:space="preserve">            THROW 51009, 'SETTLEMENT_ALREADY_CONFIRMED_OR_STALE', 1;</w:t>
            </w:r>
          </w:p>
          <w:p w14:paraId="0DB58CCD" w14:textId="77777777" w:rsidR="00277D34" w:rsidRDefault="0010604D">
            <w:pPr>
              <w:spacing w:after="0" w:line="230" w:lineRule="exact"/>
            </w:pPr>
            <w:r>
              <w:rPr>
                <w:rFonts w:ascii="Consolas" w:hAnsi="Consolas"/>
                <w:color w:val="000000"/>
                <w:sz w:val="19"/>
              </w:rPr>
              <w:t xml:space="preserve">        IF NOT EXISTS (SELECT 1</w:t>
            </w:r>
          </w:p>
          <w:p w14:paraId="08E758F6" w14:textId="77777777" w:rsidR="00277D34" w:rsidRDefault="0010604D">
            <w:pPr>
              <w:spacing w:after="0" w:line="230" w:lineRule="exact"/>
            </w:pPr>
            <w:r>
              <w:rPr>
                <w:rFonts w:ascii="Consolas" w:hAnsi="Consolas"/>
                <w:color w:val="000000"/>
                <w:sz w:val="19"/>
              </w:rPr>
              <w:t xml:space="preserve">                       FROM dbo.NguoiDung</w:t>
            </w:r>
          </w:p>
          <w:p w14:paraId="2E4C8998" w14:textId="77777777" w:rsidR="00277D34" w:rsidRDefault="0010604D">
            <w:pPr>
              <w:spacing w:after="0" w:line="230" w:lineRule="exact"/>
            </w:pPr>
            <w:r>
              <w:rPr>
                <w:rFonts w:ascii="Consolas" w:hAnsi="Consolas"/>
                <w:color w:val="000000"/>
                <w:sz w:val="19"/>
              </w:rPr>
              <w:t xml:space="preserve">                       WHERE Id = @NguoiThucHienId AND VaiTro = 'KT' AND DangHoatDong = 1)</w:t>
            </w:r>
          </w:p>
          <w:p w14:paraId="494756D9" w14:textId="77777777" w:rsidR="00277D34" w:rsidRDefault="0010604D">
            <w:pPr>
              <w:spacing w:after="0" w:line="230" w:lineRule="exact"/>
            </w:pPr>
            <w:r>
              <w:rPr>
                <w:rFonts w:ascii="Consolas" w:hAnsi="Consolas"/>
                <w:color w:val="000000"/>
                <w:sz w:val="19"/>
              </w:rPr>
              <w:t xml:space="preserve">            THROW 51003, 'FORBIDDEN', 1;</w:t>
            </w:r>
          </w:p>
          <w:p w14:paraId="50DB9960" w14:textId="77777777" w:rsidR="00277D34" w:rsidRDefault="0010604D">
            <w:pPr>
              <w:spacing w:after="0" w:line="230" w:lineRule="exact"/>
            </w:pPr>
            <w:r>
              <w:rPr>
                <w:rFonts w:ascii="Consolas" w:hAnsi="Consolas"/>
                <w:color w:val="000000"/>
                <w:sz w:val="19"/>
              </w:rPr>
              <w:t xml:space="preserve">        IF @PhuongThuc = 'COD'</w:t>
            </w:r>
          </w:p>
          <w:p w14:paraId="1397C9D9" w14:textId="77777777" w:rsidR="00277D34" w:rsidRDefault="0010604D">
            <w:pPr>
              <w:spacing w:after="0" w:line="230" w:lineRule="exact"/>
            </w:pPr>
            <w:r>
              <w:rPr>
                <w:rFonts w:ascii="Consolas" w:hAnsi="Consolas"/>
                <w:color w:val="000000"/>
                <w:sz w:val="19"/>
              </w:rPr>
              <w:t xml:space="preserve">            BEGIN</w:t>
            </w:r>
          </w:p>
          <w:p w14:paraId="412758BB" w14:textId="77777777" w:rsidR="00277D34" w:rsidRDefault="0010604D">
            <w:pPr>
              <w:spacing w:after="0" w:line="230" w:lineRule="exact"/>
            </w:pPr>
            <w:r>
              <w:rPr>
                <w:rFonts w:ascii="Consolas" w:hAnsi="Consolas"/>
                <w:color w:val="000000"/>
                <w:sz w:val="19"/>
              </w:rPr>
              <w:t xml:space="preserve">                IF (SELECT SoDu</w:t>
            </w:r>
          </w:p>
          <w:p w14:paraId="1D83E20A" w14:textId="77777777" w:rsidR="00277D34" w:rsidRDefault="0010604D">
            <w:pPr>
              <w:spacing w:after="0" w:line="230" w:lineRule="exact"/>
            </w:pPr>
            <w:r>
              <w:rPr>
                <w:rFonts w:ascii="Consolas" w:hAnsi="Consolas"/>
                <w:color w:val="000000"/>
                <w:sz w:val="19"/>
              </w:rPr>
              <w:t xml:space="preserve">                    FROM dbo.KyThuatVien WITH (UPDLOCK, HOLDLOCK)</w:t>
            </w:r>
          </w:p>
          <w:p w14:paraId="678366E2" w14:textId="77777777" w:rsidR="00277D34" w:rsidRDefault="0010604D">
            <w:pPr>
              <w:spacing w:after="0" w:line="230" w:lineRule="exact"/>
            </w:pPr>
            <w:r>
              <w:rPr>
                <w:rFonts w:ascii="Consolas" w:hAnsi="Consolas"/>
                <w:color w:val="000000"/>
                <w:sz w:val="19"/>
              </w:rPr>
              <w:t xml:space="preserve">                    WHERE Id = @KTV) &lt; @HoaHong</w:t>
            </w:r>
          </w:p>
          <w:p w14:paraId="370ED05B" w14:textId="77777777" w:rsidR="00277D34" w:rsidRDefault="0010604D">
            <w:pPr>
              <w:spacing w:after="0" w:line="230" w:lineRule="exact"/>
            </w:pPr>
            <w:r>
              <w:rPr>
                <w:rFonts w:ascii="Consolas" w:hAnsi="Consolas"/>
                <w:color w:val="000000"/>
                <w:sz w:val="19"/>
              </w:rPr>
              <w:t xml:space="preserve">                    THROW 51009, 'INSUFFICIENT_BALANCE', 1;</w:t>
            </w:r>
          </w:p>
          <w:p w14:paraId="4E5C0E3F" w14:textId="77777777" w:rsidR="00277D34" w:rsidRDefault="0010604D">
            <w:pPr>
              <w:spacing w:after="0" w:line="230" w:lineRule="exact"/>
            </w:pPr>
            <w:r>
              <w:rPr>
                <w:rFonts w:ascii="Consolas" w:hAnsi="Consolas"/>
                <w:color w:val="000000"/>
                <w:sz w:val="19"/>
              </w:rPr>
              <w:t xml:space="preserve">                IF @HoaHong &gt; 0</w:t>
            </w:r>
          </w:p>
          <w:p w14:paraId="3C9B62E6" w14:textId="77777777" w:rsidR="00277D34" w:rsidRDefault="0010604D">
            <w:pPr>
              <w:spacing w:after="0" w:line="230" w:lineRule="exact"/>
            </w:pPr>
            <w:r>
              <w:rPr>
                <w:rFonts w:ascii="Consolas" w:hAnsi="Consolas"/>
                <w:color w:val="000000"/>
                <w:sz w:val="19"/>
              </w:rPr>
              <w:t xml:space="preserve">                    INSERT INTO dbo.GiaoDichVi (KyThuatVienId, Loai, SoTien, LoaiThamChieu, ThamChieuId, NguoiThucHienId, GhiChu)</w:t>
            </w:r>
          </w:p>
          <w:p w14:paraId="302DED7E" w14:textId="77777777" w:rsidR="00277D34" w:rsidRDefault="0010604D">
            <w:pPr>
              <w:spacing w:after="0" w:line="230" w:lineRule="exact"/>
            </w:pPr>
            <w:r>
              <w:rPr>
                <w:rFonts w:ascii="Consolas" w:hAnsi="Consolas"/>
                <w:color w:val="000000"/>
                <w:sz w:val="19"/>
              </w:rPr>
              <w:t xml:space="preserve">                    VALUES (@KTV, 'Commission', -@HoaHong, 'Settlement', @DoiSoatId, @NguoiThucHienId, N'Đối soát hoa hồng tiền mặt');</w:t>
            </w:r>
          </w:p>
          <w:p w14:paraId="6CFCCFBD" w14:textId="77777777" w:rsidR="00277D34" w:rsidRDefault="0010604D">
            <w:pPr>
              <w:spacing w:after="0" w:line="230" w:lineRule="exact"/>
            </w:pPr>
            <w:r>
              <w:rPr>
                <w:rFonts w:ascii="Consolas" w:hAnsi="Consolas"/>
                <w:color w:val="000000"/>
                <w:sz w:val="19"/>
              </w:rPr>
              <w:t xml:space="preserve">            END</w:t>
            </w:r>
          </w:p>
          <w:p w14:paraId="39BA851D" w14:textId="77777777" w:rsidR="00277D34" w:rsidRDefault="0010604D">
            <w:pPr>
              <w:spacing w:after="0" w:line="230" w:lineRule="exact"/>
            </w:pPr>
            <w:r>
              <w:rPr>
                <w:rFonts w:ascii="Consolas" w:hAnsi="Consolas"/>
                <w:color w:val="000000"/>
                <w:sz w:val="19"/>
              </w:rPr>
              <w:t xml:space="preserve">        ELSE</w:t>
            </w:r>
          </w:p>
          <w:p w14:paraId="43918253" w14:textId="77777777" w:rsidR="00277D34" w:rsidRDefault="0010604D">
            <w:pPr>
              <w:spacing w:after="0" w:line="230" w:lineRule="exact"/>
            </w:pPr>
            <w:r>
              <w:rPr>
                <w:rFonts w:ascii="Consolas" w:hAnsi="Consolas"/>
                <w:color w:val="000000"/>
                <w:sz w:val="19"/>
              </w:rPr>
              <w:t xml:space="preserve">            BEGIN</w:t>
            </w:r>
          </w:p>
          <w:p w14:paraId="40418D5C" w14:textId="77777777" w:rsidR="00277D34" w:rsidRDefault="0010604D">
            <w:pPr>
              <w:spacing w:after="0" w:line="230" w:lineRule="exact"/>
            </w:pPr>
            <w:r>
              <w:rPr>
                <w:rFonts w:ascii="Consolas" w:hAnsi="Consolas"/>
                <w:color w:val="000000"/>
                <w:sz w:val="19"/>
              </w:rPr>
              <w:t xml:space="preserve">                SET @TienThucNhan = @TongTien - @HoaHong;</w:t>
            </w:r>
          </w:p>
          <w:p w14:paraId="2DD8C8C8" w14:textId="77777777" w:rsidR="00277D34" w:rsidRDefault="0010604D">
            <w:pPr>
              <w:spacing w:after="0" w:line="230" w:lineRule="exact"/>
            </w:pPr>
            <w:r>
              <w:rPr>
                <w:rFonts w:ascii="Consolas" w:hAnsi="Consolas"/>
                <w:color w:val="000000"/>
                <w:sz w:val="19"/>
              </w:rPr>
              <w:t xml:space="preserve">                IF @TienThucNhan &lt; 0</w:t>
            </w:r>
          </w:p>
          <w:p w14:paraId="709B69A2" w14:textId="77777777" w:rsidR="00277D34" w:rsidRDefault="0010604D">
            <w:pPr>
              <w:spacing w:after="0" w:line="230" w:lineRule="exact"/>
            </w:pPr>
            <w:r>
              <w:rPr>
                <w:rFonts w:ascii="Consolas" w:hAnsi="Consolas"/>
                <w:color w:val="000000"/>
                <w:sz w:val="19"/>
              </w:rPr>
              <w:t xml:space="preserve">                    THROW 51009, 'INVALID_SETTLEMENT_AMOUNT', 1;</w:t>
            </w:r>
          </w:p>
          <w:p w14:paraId="153068E9" w14:textId="77777777" w:rsidR="00277D34" w:rsidRDefault="0010604D">
            <w:pPr>
              <w:spacing w:after="0" w:line="230" w:lineRule="exact"/>
            </w:pPr>
            <w:r>
              <w:rPr>
                <w:rFonts w:ascii="Consolas" w:hAnsi="Consolas"/>
                <w:color w:val="000000"/>
                <w:sz w:val="19"/>
              </w:rPr>
              <w:t xml:space="preserve">                IF @TienThucNhan &gt; 0</w:t>
            </w:r>
          </w:p>
          <w:p w14:paraId="7D356C43" w14:textId="77777777" w:rsidR="00277D34" w:rsidRDefault="0010604D">
            <w:pPr>
              <w:spacing w:after="0" w:line="230" w:lineRule="exact"/>
            </w:pPr>
            <w:r>
              <w:rPr>
                <w:rFonts w:ascii="Consolas" w:hAnsi="Consolas"/>
                <w:color w:val="000000"/>
                <w:sz w:val="19"/>
              </w:rPr>
              <w:t xml:space="preserve">                    INSERT INTO dbo.GiaoDichVi (KyThuatVienId, Loai, SoTien, LoaiThamChieu, ThamChieuId, NguoiThucHienId, GhiChu)</w:t>
            </w:r>
          </w:p>
          <w:p w14:paraId="05873A55" w14:textId="77777777" w:rsidR="00277D34" w:rsidRDefault="0010604D">
            <w:pPr>
              <w:spacing w:after="0" w:line="230" w:lineRule="exact"/>
            </w:pPr>
            <w:r>
              <w:rPr>
                <w:rFonts w:ascii="Consolas" w:hAnsi="Consolas"/>
                <w:color w:val="000000"/>
                <w:sz w:val="19"/>
              </w:rPr>
              <w:t xml:space="preserve">                    VALUES (@KTV, 'SettlementCredit', @TienThucNhan, 'Settlement', @DoiSoatId, @NguoiThucHienId, N'Tiền chuyển khoản HomeFix đã nhận: cộng tiền thuộc KTV sau hoa hồng (gồm phí kiểm tra và vật tư)');</w:t>
            </w:r>
          </w:p>
          <w:p w14:paraId="2FD58940" w14:textId="77777777" w:rsidR="00277D34" w:rsidRDefault="0010604D">
            <w:pPr>
              <w:spacing w:after="0" w:line="230" w:lineRule="exact"/>
            </w:pPr>
            <w:r>
              <w:rPr>
                <w:rFonts w:ascii="Consolas" w:hAnsi="Consolas"/>
                <w:color w:val="000000"/>
                <w:sz w:val="19"/>
              </w:rPr>
              <w:t xml:space="preserve">            END</w:t>
            </w:r>
          </w:p>
          <w:p w14:paraId="2DFF22D5" w14:textId="77777777" w:rsidR="00277D34" w:rsidRDefault="0010604D">
            <w:pPr>
              <w:spacing w:after="0" w:line="230" w:lineRule="exact"/>
            </w:pPr>
            <w:r>
              <w:rPr>
                <w:rFonts w:ascii="Consolas" w:hAnsi="Consolas"/>
                <w:color w:val="000000"/>
                <w:sz w:val="19"/>
              </w:rPr>
              <w:t xml:space="preserve">        UPDATE dbo.DoiSoat</w:t>
            </w:r>
          </w:p>
          <w:p w14:paraId="2FE82344" w14:textId="77777777" w:rsidR="00277D34" w:rsidRDefault="0010604D">
            <w:pPr>
              <w:spacing w:after="0" w:line="230" w:lineRule="exact"/>
            </w:pPr>
            <w:r>
              <w:rPr>
                <w:rFonts w:ascii="Consolas" w:hAnsi="Consolas"/>
                <w:color w:val="000000"/>
                <w:sz w:val="19"/>
              </w:rPr>
              <w:t xml:space="preserve">        SET TrangThai      = 'Confirmed',</w:t>
            </w:r>
          </w:p>
          <w:p w14:paraId="779DB207" w14:textId="77777777" w:rsidR="00277D34" w:rsidRDefault="0010604D">
            <w:pPr>
              <w:spacing w:after="0" w:line="230" w:lineRule="exact"/>
            </w:pPr>
            <w:r>
              <w:rPr>
                <w:rFonts w:ascii="Consolas" w:hAnsi="Consolas"/>
                <w:color w:val="000000"/>
                <w:sz w:val="19"/>
              </w:rPr>
              <w:t xml:space="preserve">            NguoiXacNhanId = @NguoiThucHienId,</w:t>
            </w:r>
          </w:p>
          <w:p w14:paraId="77C3BDEF" w14:textId="77777777" w:rsidR="00277D34" w:rsidRDefault="0010604D">
            <w:pPr>
              <w:spacing w:after="0" w:line="230" w:lineRule="exact"/>
            </w:pPr>
            <w:r>
              <w:rPr>
                <w:rFonts w:ascii="Consolas" w:hAnsi="Consolas"/>
                <w:color w:val="000000"/>
                <w:sz w:val="19"/>
              </w:rPr>
              <w:t xml:space="preserve">            NgayXacNhan    = SYSUTCDATETIME()</w:t>
            </w:r>
          </w:p>
          <w:p w14:paraId="2B5A82B8" w14:textId="77777777" w:rsidR="00277D34" w:rsidRDefault="0010604D">
            <w:pPr>
              <w:spacing w:after="0" w:line="230" w:lineRule="exact"/>
            </w:pPr>
            <w:r>
              <w:rPr>
                <w:rFonts w:ascii="Consolas" w:hAnsi="Consolas"/>
                <w:color w:val="000000"/>
                <w:sz w:val="19"/>
              </w:rPr>
              <w:t xml:space="preserve">        WHERE Id = @DoiSoatId;</w:t>
            </w:r>
          </w:p>
          <w:p w14:paraId="4A55A14A" w14:textId="77777777" w:rsidR="00277D34" w:rsidRDefault="0010604D">
            <w:pPr>
              <w:spacing w:after="0" w:line="230" w:lineRule="exact"/>
            </w:pPr>
            <w:r>
              <w:rPr>
                <w:rFonts w:ascii="Consolas" w:hAnsi="Consolas"/>
                <w:color w:val="000000"/>
                <w:sz w:val="19"/>
              </w:rPr>
              <w:t xml:space="preserve">        INSERT INTO dbo.NhatKy (NguoiThucHienId, ThaoTac, DoiTuong, DoiTuongId)</w:t>
            </w:r>
          </w:p>
          <w:p w14:paraId="5219628F" w14:textId="77777777" w:rsidR="00277D34" w:rsidRDefault="0010604D">
            <w:pPr>
              <w:spacing w:after="0" w:line="230" w:lineRule="exact"/>
            </w:pPr>
            <w:r>
              <w:rPr>
                <w:rFonts w:ascii="Consolas" w:hAnsi="Consolas"/>
                <w:color w:val="000000"/>
                <w:sz w:val="19"/>
              </w:rPr>
              <w:t xml:space="preserve">        VALUES (@NguoiThucHienId, 'ConfirmSettlement', 'DoiSoat', @DoiSoatId);</w:t>
            </w:r>
          </w:p>
          <w:p w14:paraId="32E6D726" w14:textId="77777777" w:rsidR="00277D34" w:rsidRDefault="0010604D">
            <w:pPr>
              <w:spacing w:after="0" w:line="230" w:lineRule="exact"/>
            </w:pPr>
            <w:r>
              <w:rPr>
                <w:rFonts w:ascii="Consolas" w:hAnsi="Consolas"/>
                <w:color w:val="000000"/>
                <w:sz w:val="19"/>
              </w:rPr>
              <w:t xml:space="preserve">        IF @TuMoGiaoDich = 1</w:t>
            </w:r>
          </w:p>
          <w:p w14:paraId="5CD8A66B" w14:textId="77777777" w:rsidR="00277D34" w:rsidRDefault="0010604D">
            <w:pPr>
              <w:spacing w:after="0" w:line="230" w:lineRule="exact"/>
            </w:pPr>
            <w:r>
              <w:rPr>
                <w:rFonts w:ascii="Consolas" w:hAnsi="Consolas"/>
                <w:color w:val="000000"/>
                <w:sz w:val="19"/>
              </w:rPr>
              <w:t xml:space="preserve">            COMMIT TRANSACTION;</w:t>
            </w:r>
          </w:p>
          <w:p w14:paraId="7E7539FF" w14:textId="77777777" w:rsidR="00277D34" w:rsidRDefault="0010604D">
            <w:pPr>
              <w:spacing w:after="0" w:line="230" w:lineRule="exact"/>
            </w:pPr>
            <w:r>
              <w:rPr>
                <w:rFonts w:ascii="Consolas" w:hAnsi="Consolas"/>
                <w:color w:val="000000"/>
                <w:sz w:val="19"/>
              </w:rPr>
              <w:t xml:space="preserve">    END TRY</w:t>
            </w:r>
          </w:p>
          <w:p w14:paraId="723EF7C0" w14:textId="77777777" w:rsidR="00277D34" w:rsidRDefault="0010604D">
            <w:pPr>
              <w:spacing w:after="0" w:line="230" w:lineRule="exact"/>
            </w:pPr>
            <w:r>
              <w:rPr>
                <w:rFonts w:ascii="Consolas" w:hAnsi="Consolas"/>
                <w:color w:val="000000"/>
                <w:sz w:val="19"/>
              </w:rPr>
              <w:t xml:space="preserve">    BEGIN CATCH</w:t>
            </w:r>
          </w:p>
          <w:p w14:paraId="74B3745D" w14:textId="77777777" w:rsidR="00277D34" w:rsidRDefault="0010604D">
            <w:pPr>
              <w:spacing w:after="0" w:line="230" w:lineRule="exact"/>
            </w:pPr>
            <w:r>
              <w:rPr>
                <w:rFonts w:ascii="Consolas" w:hAnsi="Consolas"/>
                <w:color w:val="000000"/>
                <w:sz w:val="19"/>
              </w:rPr>
              <w:t xml:space="preserve">        IF @TuMoGiaoDich = 1 AND XACT_STATE() &lt;&gt; 0</w:t>
            </w:r>
          </w:p>
          <w:p w14:paraId="2383F81E" w14:textId="77777777" w:rsidR="00277D34" w:rsidRDefault="0010604D">
            <w:pPr>
              <w:spacing w:after="0" w:line="230" w:lineRule="exact"/>
            </w:pPr>
            <w:r>
              <w:rPr>
                <w:rFonts w:ascii="Consolas" w:hAnsi="Consolas"/>
                <w:color w:val="000000"/>
                <w:sz w:val="19"/>
              </w:rPr>
              <w:t xml:space="preserve">            ROLLBACK;</w:t>
            </w:r>
          </w:p>
          <w:p w14:paraId="18D252C5" w14:textId="77777777" w:rsidR="00277D34" w:rsidRDefault="0010604D">
            <w:pPr>
              <w:spacing w:after="0" w:line="230" w:lineRule="exact"/>
            </w:pPr>
            <w:r>
              <w:rPr>
                <w:rFonts w:ascii="Consolas" w:hAnsi="Consolas"/>
                <w:color w:val="000000"/>
                <w:sz w:val="19"/>
              </w:rPr>
              <w:t xml:space="preserve">        ELSE</w:t>
            </w:r>
          </w:p>
          <w:p w14:paraId="57BE0810" w14:textId="77777777" w:rsidR="00277D34" w:rsidRDefault="0010604D">
            <w:pPr>
              <w:spacing w:after="0" w:line="230" w:lineRule="exact"/>
            </w:pPr>
            <w:r>
              <w:rPr>
                <w:rFonts w:ascii="Consolas" w:hAnsi="Consolas"/>
                <w:color w:val="000000"/>
                <w:sz w:val="19"/>
              </w:rPr>
              <w:t xml:space="preserve">            IF @TuMoGiaoDich = 0 AND XACT_STATE() = 1</w:t>
            </w:r>
          </w:p>
          <w:p w14:paraId="30482601" w14:textId="77777777" w:rsidR="00277D34" w:rsidRDefault="0010604D">
            <w:pPr>
              <w:spacing w:after="0" w:line="230" w:lineRule="exact"/>
            </w:pPr>
            <w:r>
              <w:rPr>
                <w:rFonts w:ascii="Consolas" w:hAnsi="Consolas"/>
                <w:color w:val="000000"/>
                <w:sz w:val="19"/>
              </w:rPr>
              <w:t xml:space="preserve">                ROLLBACK TRANSACTION sp_DoiSoatCOD;</w:t>
            </w:r>
          </w:p>
          <w:p w14:paraId="5AE6C62F" w14:textId="77777777" w:rsidR="00277D34" w:rsidRDefault="0010604D">
            <w:pPr>
              <w:spacing w:after="0" w:line="230" w:lineRule="exact"/>
            </w:pPr>
            <w:r>
              <w:rPr>
                <w:rFonts w:ascii="Consolas" w:hAnsi="Consolas"/>
                <w:color w:val="000000"/>
                <w:sz w:val="19"/>
              </w:rPr>
              <w:t xml:space="preserve">        THROW;</w:t>
            </w:r>
          </w:p>
          <w:p w14:paraId="624DE066" w14:textId="77777777" w:rsidR="00277D34" w:rsidRDefault="0010604D">
            <w:pPr>
              <w:spacing w:after="0" w:line="230" w:lineRule="exact"/>
            </w:pPr>
            <w:r>
              <w:rPr>
                <w:rFonts w:ascii="Consolas" w:hAnsi="Consolas"/>
                <w:color w:val="000000"/>
                <w:sz w:val="19"/>
              </w:rPr>
              <w:t xml:space="preserve">    END CATCH</w:t>
            </w:r>
          </w:p>
          <w:p w14:paraId="60A69566" w14:textId="77777777" w:rsidR="00277D34" w:rsidRDefault="0010604D">
            <w:pPr>
              <w:spacing w:after="0" w:line="230" w:lineRule="exact"/>
            </w:pPr>
            <w:r>
              <w:rPr>
                <w:rFonts w:ascii="Consolas" w:hAnsi="Consolas"/>
                <w:color w:val="000000"/>
                <w:sz w:val="19"/>
              </w:rPr>
              <w:t>END</w:t>
            </w:r>
          </w:p>
        </w:tc>
      </w:tr>
    </w:tbl>
    <w:p w14:paraId="2EFF8EAB" w14:textId="77777777" w:rsidR="007333FA" w:rsidRDefault="007333FA">
      <w:pPr>
        <w:spacing w:after="60" w:line="40" w:lineRule="exact"/>
      </w:pPr>
    </w:p>
    <w:p w14:paraId="1D111429" w14:textId="77777777" w:rsidR="007333FA" w:rsidRDefault="00E11E90">
      <w:pPr>
        <w:pStyle w:val="HFBody"/>
      </w:pPr>
      <w:r>
        <w:t>Tên thủ tục được dùng cho cả đối soát tiền mặt và chuyển khoản. Dòng ghi sổ kích hoạt trigger số dư; mọi bước nằm trong cùng giao dịch để tránh ghi tiền mà chưa xác nhận đối soát.</w:t>
      </w:r>
    </w:p>
    <w:p w14:paraId="333F1ACC" w14:textId="77777777" w:rsidR="007333FA" w:rsidRDefault="00E11E90">
      <w:pPr>
        <w:pStyle w:val="Heading3"/>
      </w:pPr>
      <w:r>
        <w:lastRenderedPageBreak/>
        <w:t>4.2.4. Duyệt yêu cầu nạp/rút ví — sp_DuyetYeuCauVi</w:t>
      </w:r>
    </w:p>
    <w:p w14:paraId="16F3DCE7" w14:textId="77777777" w:rsidR="007333FA" w:rsidRDefault="00E11E90">
      <w:pPr>
        <w:pStyle w:val="HFBody"/>
      </w:pPr>
      <w:r>
        <w:t>Thủ tục khóa yêu cầu và ví, kiểm tra người duyệt, trạng thái, phiên bản và quyết định. Khi duyệt nạp hoặc rút, nó ghi bút toán phù hợp và cập nhật người/thời điểm xử lý.</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59D6D33" w14:textId="77777777">
        <w:trPr>
          <w:tblHeader/>
        </w:trPr>
        <w:tc>
          <w:tcPr>
            <w:tcW w:w="9071" w:type="dxa"/>
            <w:shd w:val="clear" w:color="auto" w:fill="F6F8FB"/>
            <w:tcMar>
              <w:top w:w="80" w:type="dxa"/>
              <w:left w:w="80" w:type="dxa"/>
              <w:bottom w:w="80" w:type="dxa"/>
              <w:right w:w="80" w:type="dxa"/>
            </w:tcMar>
          </w:tcPr>
          <w:p w14:paraId="246E46C3" w14:textId="77777777" w:rsidR="007333FA" w:rsidRDefault="00E11E90">
            <w:pPr>
              <w:keepNext/>
              <w:spacing w:after="40" w:line="240" w:lineRule="auto"/>
            </w:pPr>
            <w:r>
              <w:rPr>
                <w:b/>
                <w:sz w:val="20"/>
              </w:rPr>
              <w:t>sp_DuyetYeuCauVi</w:t>
            </w:r>
          </w:p>
        </w:tc>
      </w:tr>
      <w:tr w:rsidR="007333FA" w14:paraId="361193E9" w14:textId="77777777">
        <w:tc>
          <w:tcPr>
            <w:tcW w:w="9071" w:type="dxa"/>
            <w:shd w:val="clear" w:color="auto" w:fill="F6F8FB"/>
            <w:tcMar>
              <w:top w:w="80" w:type="dxa"/>
              <w:left w:w="80" w:type="dxa"/>
              <w:bottom w:w="80" w:type="dxa"/>
              <w:right w:w="80" w:type="dxa"/>
            </w:tcMar>
          </w:tcPr>
          <w:p w14:paraId="73730681" w14:textId="77777777" w:rsidR="007333FA" w:rsidRDefault="00E11E90">
            <w:pPr>
              <w:widowControl w:val="0"/>
              <w:spacing w:after="0" w:line="230" w:lineRule="exact"/>
            </w:pPr>
            <w:r>
              <w:rPr>
                <w:rFonts w:ascii="Consolas" w:hAnsi="Consolas"/>
                <w:color w:val="008000"/>
                <w:sz w:val="19"/>
              </w:rPr>
              <w:t>-- Duyệt yêu cầu nạp hoặc rút ví.</w:t>
            </w:r>
          </w:p>
          <w:p w14:paraId="1ECD7FEC" w14:textId="77777777" w:rsidR="00277D34" w:rsidRDefault="0010604D">
            <w:pPr>
              <w:spacing w:after="0" w:line="230" w:lineRule="exact"/>
            </w:pPr>
            <w:r>
              <w:rPr>
                <w:rFonts w:ascii="Consolas" w:hAnsi="Consolas"/>
                <w:color w:val="000000"/>
                <w:sz w:val="19"/>
              </w:rPr>
              <w:t>CREATE   PROCEDURE dbo.sp_DuyetYeuCauVi</w:t>
            </w:r>
          </w:p>
          <w:p w14:paraId="4CB13A5B" w14:textId="77777777" w:rsidR="00277D34" w:rsidRDefault="0010604D">
            <w:pPr>
              <w:spacing w:after="0" w:line="230" w:lineRule="exact"/>
            </w:pPr>
            <w:r>
              <w:rPr>
                <w:rFonts w:ascii="Consolas" w:hAnsi="Consolas"/>
                <w:color w:val="000000"/>
                <w:sz w:val="19"/>
              </w:rPr>
              <w:t xml:space="preserve">    @YeuCauId INT,</w:t>
            </w:r>
          </w:p>
          <w:p w14:paraId="461882AF" w14:textId="77777777" w:rsidR="00277D34" w:rsidRDefault="0010604D">
            <w:pPr>
              <w:spacing w:after="0" w:line="230" w:lineRule="exact"/>
            </w:pPr>
            <w:r>
              <w:rPr>
                <w:rFonts w:ascii="Consolas" w:hAnsi="Consolas"/>
                <w:color w:val="000000"/>
                <w:sz w:val="19"/>
              </w:rPr>
              <w:t xml:space="preserve">    @NguoiThucHienId INT,</w:t>
            </w:r>
          </w:p>
          <w:p w14:paraId="355A544F" w14:textId="77777777" w:rsidR="00277D34" w:rsidRDefault="0010604D">
            <w:pPr>
              <w:spacing w:after="0" w:line="230" w:lineRule="exact"/>
            </w:pPr>
            <w:r>
              <w:rPr>
                <w:rFonts w:ascii="Consolas" w:hAnsi="Consolas"/>
                <w:color w:val="000000"/>
                <w:sz w:val="19"/>
              </w:rPr>
              <w:t xml:space="preserve">    @QuyetDinh VARCHAR(10),</w:t>
            </w:r>
          </w:p>
          <w:p w14:paraId="65612148" w14:textId="77777777" w:rsidR="00277D34" w:rsidRDefault="0010604D">
            <w:pPr>
              <w:spacing w:after="0" w:line="230" w:lineRule="exact"/>
            </w:pPr>
            <w:r>
              <w:rPr>
                <w:rFonts w:ascii="Consolas" w:hAnsi="Consolas"/>
                <w:color w:val="000000"/>
                <w:sz w:val="19"/>
              </w:rPr>
              <w:t xml:space="preserve">    @PhienBanDuKien BINARY(8),</w:t>
            </w:r>
          </w:p>
          <w:p w14:paraId="5A46A50A" w14:textId="77777777" w:rsidR="00277D34" w:rsidRDefault="0010604D">
            <w:pPr>
              <w:spacing w:after="0" w:line="230" w:lineRule="exact"/>
            </w:pPr>
            <w:r>
              <w:rPr>
                <w:rFonts w:ascii="Consolas" w:hAnsi="Consolas"/>
                <w:color w:val="000000"/>
                <w:sz w:val="19"/>
              </w:rPr>
              <w:t xml:space="preserve">    @LyDo NVARCHAR(1000)=NULL</w:t>
            </w:r>
          </w:p>
          <w:p w14:paraId="63366153" w14:textId="77777777" w:rsidR="00277D34" w:rsidRDefault="0010604D">
            <w:pPr>
              <w:spacing w:after="0" w:line="230" w:lineRule="exact"/>
            </w:pPr>
            <w:r>
              <w:rPr>
                <w:rFonts w:ascii="Consolas" w:hAnsi="Consolas"/>
                <w:color w:val="000000"/>
                <w:sz w:val="19"/>
              </w:rPr>
              <w:t>AS</w:t>
            </w:r>
          </w:p>
          <w:p w14:paraId="38408E2F" w14:textId="77777777" w:rsidR="00277D34" w:rsidRDefault="0010604D">
            <w:pPr>
              <w:spacing w:after="0" w:line="230" w:lineRule="exact"/>
            </w:pPr>
            <w:r>
              <w:rPr>
                <w:rFonts w:ascii="Consolas" w:hAnsi="Consolas"/>
                <w:color w:val="000000"/>
                <w:sz w:val="19"/>
              </w:rPr>
              <w:t>BEGIN</w:t>
            </w:r>
          </w:p>
          <w:p w14:paraId="1F9B8388" w14:textId="77777777" w:rsidR="00277D34" w:rsidRDefault="0010604D">
            <w:pPr>
              <w:spacing w:after="0" w:line="230" w:lineRule="exact"/>
            </w:pPr>
            <w:r>
              <w:rPr>
                <w:rFonts w:ascii="Consolas" w:hAnsi="Consolas"/>
                <w:color w:val="000000"/>
                <w:sz w:val="19"/>
              </w:rPr>
              <w:t xml:space="preserve">    SET NOCOUNT ON;</w:t>
            </w:r>
          </w:p>
          <w:p w14:paraId="2C11C5CF" w14:textId="77777777" w:rsidR="00277D34" w:rsidRDefault="0010604D">
            <w:pPr>
              <w:spacing w:after="0" w:line="230" w:lineRule="exact"/>
            </w:pPr>
            <w:r>
              <w:rPr>
                <w:rFonts w:ascii="Consolas" w:hAnsi="Consolas"/>
                <w:color w:val="000000"/>
                <w:sz w:val="19"/>
              </w:rPr>
              <w:t xml:space="preserve">    SET XACT_ABORT ON;</w:t>
            </w:r>
          </w:p>
          <w:p w14:paraId="40DE6207" w14:textId="77777777" w:rsidR="00277D34" w:rsidRDefault="0010604D">
            <w:pPr>
              <w:spacing w:after="0" w:line="230" w:lineRule="exact"/>
            </w:pPr>
            <w:r>
              <w:rPr>
                <w:rFonts w:ascii="Consolas" w:hAnsi="Consolas"/>
                <w:color w:val="000000"/>
                <w:sz w:val="19"/>
              </w:rPr>
              <w:t xml:space="preserve">    DECLARE @TuMoGiaoDich AS BIT = CASE WHEN @@TRANCOUNT = 0 THEN 1 ELSE 0 END;</w:t>
            </w:r>
          </w:p>
          <w:p w14:paraId="2E63797D" w14:textId="77777777" w:rsidR="00277D34" w:rsidRDefault="0010604D">
            <w:pPr>
              <w:spacing w:after="0" w:line="230" w:lineRule="exact"/>
            </w:pPr>
            <w:r>
              <w:rPr>
                <w:rFonts w:ascii="Consolas" w:hAnsi="Consolas"/>
                <w:color w:val="000000"/>
                <w:sz w:val="19"/>
              </w:rPr>
              <w:t xml:space="preserve">    BEGIN TRY</w:t>
            </w:r>
          </w:p>
          <w:p w14:paraId="39388D2C" w14:textId="77777777" w:rsidR="00277D34" w:rsidRDefault="0010604D">
            <w:pPr>
              <w:spacing w:after="0" w:line="230" w:lineRule="exact"/>
            </w:pPr>
            <w:r>
              <w:rPr>
                <w:rFonts w:ascii="Consolas" w:hAnsi="Consolas"/>
                <w:color w:val="000000"/>
                <w:sz w:val="19"/>
              </w:rPr>
              <w:t xml:space="preserve">        IF @TuMoGiaoDich = 1</w:t>
            </w:r>
          </w:p>
          <w:p w14:paraId="498CA5E1" w14:textId="77777777" w:rsidR="00277D34" w:rsidRDefault="0010604D">
            <w:pPr>
              <w:spacing w:after="0" w:line="230" w:lineRule="exact"/>
            </w:pPr>
            <w:r>
              <w:rPr>
                <w:rFonts w:ascii="Consolas" w:hAnsi="Consolas"/>
                <w:color w:val="000000"/>
                <w:sz w:val="19"/>
              </w:rPr>
              <w:t xml:space="preserve">            BEGIN TRANSACTION;</w:t>
            </w:r>
          </w:p>
          <w:p w14:paraId="33C47ADC" w14:textId="77777777" w:rsidR="00277D34" w:rsidRDefault="0010604D">
            <w:pPr>
              <w:spacing w:after="0" w:line="230" w:lineRule="exact"/>
            </w:pPr>
            <w:r>
              <w:rPr>
                <w:rFonts w:ascii="Consolas" w:hAnsi="Consolas"/>
                <w:color w:val="000000"/>
                <w:sz w:val="19"/>
              </w:rPr>
              <w:t xml:space="preserve">        ELSE</w:t>
            </w:r>
          </w:p>
          <w:p w14:paraId="13AA26C3" w14:textId="77777777" w:rsidR="00277D34" w:rsidRDefault="0010604D">
            <w:pPr>
              <w:spacing w:after="0" w:line="230" w:lineRule="exact"/>
            </w:pPr>
            <w:r>
              <w:rPr>
                <w:rFonts w:ascii="Consolas" w:hAnsi="Consolas"/>
                <w:color w:val="000000"/>
                <w:sz w:val="19"/>
              </w:rPr>
              <w:t xml:space="preserve">            SAVE TRANSACTION DuyetVi;</w:t>
            </w:r>
          </w:p>
          <w:p w14:paraId="019DBC58" w14:textId="77777777" w:rsidR="00277D34" w:rsidRDefault="0010604D">
            <w:pPr>
              <w:spacing w:after="0" w:line="230" w:lineRule="exact"/>
            </w:pPr>
            <w:r>
              <w:rPr>
                <w:rFonts w:ascii="Consolas" w:hAnsi="Consolas"/>
                <w:color w:val="000000"/>
                <w:sz w:val="19"/>
              </w:rPr>
              <w:t xml:space="preserve">        IF NOT EXISTS (SELECT 1</w:t>
            </w:r>
          </w:p>
          <w:p w14:paraId="1B4F239C" w14:textId="77777777" w:rsidR="00277D34" w:rsidRDefault="0010604D">
            <w:pPr>
              <w:spacing w:after="0" w:line="230" w:lineRule="exact"/>
            </w:pPr>
            <w:r>
              <w:rPr>
                <w:rFonts w:ascii="Consolas" w:hAnsi="Consolas"/>
                <w:color w:val="000000"/>
                <w:sz w:val="19"/>
              </w:rPr>
              <w:t xml:space="preserve">                       FROM dbo.NguoiDung</w:t>
            </w:r>
          </w:p>
          <w:p w14:paraId="4615CE85" w14:textId="77777777" w:rsidR="00277D34" w:rsidRDefault="0010604D">
            <w:pPr>
              <w:spacing w:after="0" w:line="230" w:lineRule="exact"/>
            </w:pPr>
            <w:r>
              <w:rPr>
                <w:rFonts w:ascii="Consolas" w:hAnsi="Consolas"/>
                <w:color w:val="000000"/>
                <w:sz w:val="19"/>
              </w:rPr>
              <w:t xml:space="preserve">                       WHERE Id = @NguoiThucHienId AND VaiTro = 'KT' AND DangHoatDong = 1)</w:t>
            </w:r>
          </w:p>
          <w:p w14:paraId="4DA0A828" w14:textId="77777777" w:rsidR="00277D34" w:rsidRDefault="0010604D">
            <w:pPr>
              <w:spacing w:after="0" w:line="230" w:lineRule="exact"/>
            </w:pPr>
            <w:r>
              <w:rPr>
                <w:rFonts w:ascii="Consolas" w:hAnsi="Consolas"/>
                <w:color w:val="000000"/>
                <w:sz w:val="19"/>
              </w:rPr>
              <w:t xml:space="preserve">            THROW 51003, 'FORBIDDEN', 1;</w:t>
            </w:r>
          </w:p>
          <w:p w14:paraId="275FF4FA" w14:textId="77777777" w:rsidR="00277D34" w:rsidRDefault="0010604D">
            <w:pPr>
              <w:spacing w:after="0" w:line="230" w:lineRule="exact"/>
            </w:pPr>
            <w:r>
              <w:rPr>
                <w:rFonts w:ascii="Consolas" w:hAnsi="Consolas"/>
                <w:color w:val="000000"/>
                <w:sz w:val="19"/>
              </w:rPr>
              <w:t xml:space="preserve">        IF @QuyetDinh NOT IN ('Approved', 'Rejected') OR @QuyetDinh IS NULL</w:t>
            </w:r>
          </w:p>
          <w:p w14:paraId="2745EA9F" w14:textId="77777777" w:rsidR="00277D34" w:rsidRDefault="0010604D">
            <w:pPr>
              <w:spacing w:after="0" w:line="230" w:lineRule="exact"/>
            </w:pPr>
            <w:r>
              <w:rPr>
                <w:rFonts w:ascii="Consolas" w:hAnsi="Consolas"/>
                <w:color w:val="000000"/>
                <w:sz w:val="19"/>
              </w:rPr>
              <w:t xml:space="preserve">            THROW 51009, 'INVALID_DECISION', 1;</w:t>
            </w:r>
          </w:p>
          <w:p w14:paraId="40469A65" w14:textId="77777777" w:rsidR="00277D34" w:rsidRDefault="0010604D">
            <w:pPr>
              <w:spacing w:after="0" w:line="230" w:lineRule="exact"/>
            </w:pPr>
            <w:r>
              <w:rPr>
                <w:rFonts w:ascii="Consolas" w:hAnsi="Consolas"/>
                <w:color w:val="000000"/>
                <w:sz w:val="19"/>
              </w:rPr>
              <w:t xml:space="preserve">        IF @QuyetDinh = 'Rejected' AND NULLIF (LTRIM(RTRIM(@LyDo)), '') IS NULL</w:t>
            </w:r>
          </w:p>
          <w:p w14:paraId="6F9DFD37" w14:textId="77777777" w:rsidR="00277D34" w:rsidRDefault="0010604D">
            <w:pPr>
              <w:spacing w:after="0" w:line="230" w:lineRule="exact"/>
            </w:pPr>
            <w:r>
              <w:rPr>
                <w:rFonts w:ascii="Consolas" w:hAnsi="Consolas"/>
                <w:color w:val="000000"/>
                <w:sz w:val="19"/>
              </w:rPr>
              <w:t xml:space="preserve">            THROW 51009, 'REASON_REQUIRED', 1;</w:t>
            </w:r>
          </w:p>
          <w:p w14:paraId="1B080FBC" w14:textId="77777777" w:rsidR="00277D34" w:rsidRDefault="0010604D">
            <w:pPr>
              <w:spacing w:after="0" w:line="230" w:lineRule="exact"/>
            </w:pPr>
            <w:r>
              <w:rPr>
                <w:rFonts w:ascii="Consolas" w:hAnsi="Consolas"/>
                <w:color w:val="000000"/>
                <w:sz w:val="19"/>
              </w:rPr>
              <w:t xml:space="preserve">        DECLARE @KyThuatVienId AS INT, @SoTien AS DECIMAL(18, 2), @Loai AS VARCHAR(15), @TrangThai AS VARCHAR(10), @PhienBan AS BINARY(8), @SoDu AS DECIMAL(18, 2);</w:t>
            </w:r>
          </w:p>
          <w:p w14:paraId="1F505061" w14:textId="77777777" w:rsidR="00277D34" w:rsidRDefault="0010604D">
            <w:pPr>
              <w:spacing w:after="0" w:line="230" w:lineRule="exact"/>
            </w:pPr>
            <w:r>
              <w:rPr>
                <w:rFonts w:ascii="Consolas" w:hAnsi="Consolas"/>
                <w:color w:val="000000"/>
                <w:sz w:val="19"/>
              </w:rPr>
              <w:t xml:space="preserve">        SELECT @KyThuatVienId = KyThuatVienId</w:t>
            </w:r>
          </w:p>
          <w:p w14:paraId="67284BBD" w14:textId="77777777" w:rsidR="00277D34" w:rsidRDefault="0010604D">
            <w:pPr>
              <w:spacing w:after="0" w:line="230" w:lineRule="exact"/>
            </w:pPr>
            <w:r>
              <w:rPr>
                <w:rFonts w:ascii="Consolas" w:hAnsi="Consolas"/>
                <w:color w:val="000000"/>
                <w:sz w:val="19"/>
              </w:rPr>
              <w:t xml:space="preserve">        FROM dbo.YeuCauVi</w:t>
            </w:r>
          </w:p>
          <w:p w14:paraId="0FEE7BD6" w14:textId="77777777" w:rsidR="00277D34" w:rsidRDefault="0010604D">
            <w:pPr>
              <w:spacing w:after="0" w:line="230" w:lineRule="exact"/>
            </w:pPr>
            <w:r>
              <w:rPr>
                <w:rFonts w:ascii="Consolas" w:hAnsi="Consolas"/>
                <w:color w:val="000000"/>
                <w:sz w:val="19"/>
              </w:rPr>
              <w:t xml:space="preserve">        WHERE Id = @YeuCauId;</w:t>
            </w:r>
          </w:p>
          <w:p w14:paraId="4B1182FA" w14:textId="77777777" w:rsidR="00277D34" w:rsidRDefault="0010604D">
            <w:pPr>
              <w:spacing w:after="0" w:line="230" w:lineRule="exact"/>
            </w:pPr>
            <w:r>
              <w:rPr>
                <w:rFonts w:ascii="Consolas" w:hAnsi="Consolas"/>
                <w:color w:val="000000"/>
                <w:sz w:val="19"/>
              </w:rPr>
              <w:t xml:space="preserve">        IF @KyThuatVienId IS NULL</w:t>
            </w:r>
          </w:p>
          <w:p w14:paraId="79DAA089" w14:textId="77777777" w:rsidR="00277D34" w:rsidRDefault="0010604D">
            <w:pPr>
              <w:spacing w:after="0" w:line="230" w:lineRule="exact"/>
            </w:pPr>
            <w:r>
              <w:rPr>
                <w:rFonts w:ascii="Consolas" w:hAnsi="Consolas"/>
                <w:color w:val="000000"/>
                <w:sz w:val="19"/>
              </w:rPr>
              <w:t xml:space="preserve">            THROW 51004, 'REQUEST_NOT_FOUND', 1;</w:t>
            </w:r>
          </w:p>
          <w:p w14:paraId="534DA14D" w14:textId="77777777" w:rsidR="00277D34" w:rsidRDefault="0010604D">
            <w:pPr>
              <w:spacing w:after="0" w:line="230" w:lineRule="exact"/>
            </w:pPr>
            <w:r>
              <w:rPr>
                <w:rFonts w:ascii="Consolas" w:hAnsi="Consolas"/>
                <w:color w:val="008000"/>
                <w:sz w:val="19"/>
              </w:rPr>
              <w:t xml:space="preserve">        -- Luôn khóa ví trước yêu cầu để đồng bộ thứ tự khóa với luồng tạo yêu cầu rút.</w:t>
            </w:r>
          </w:p>
          <w:p w14:paraId="6431F8C9" w14:textId="77777777" w:rsidR="00277D34" w:rsidRDefault="0010604D">
            <w:pPr>
              <w:spacing w:after="0" w:line="230" w:lineRule="exact"/>
            </w:pPr>
            <w:r>
              <w:rPr>
                <w:rFonts w:ascii="Consolas" w:hAnsi="Consolas"/>
                <w:color w:val="000000"/>
                <w:sz w:val="19"/>
              </w:rPr>
              <w:t xml:space="preserve">        SELECT @SoDu = SoDu</w:t>
            </w:r>
          </w:p>
          <w:p w14:paraId="6C2233D9" w14:textId="77777777" w:rsidR="00277D34" w:rsidRDefault="0010604D">
            <w:pPr>
              <w:spacing w:after="0" w:line="230" w:lineRule="exact"/>
            </w:pPr>
            <w:r>
              <w:rPr>
                <w:rFonts w:ascii="Consolas" w:hAnsi="Consolas"/>
                <w:color w:val="000000"/>
                <w:sz w:val="19"/>
              </w:rPr>
              <w:t xml:space="preserve">        FROM dbo.KyThuatVien WITH (UPDLOCK, HOLDLOCK)</w:t>
            </w:r>
          </w:p>
          <w:p w14:paraId="772BFD32" w14:textId="77777777" w:rsidR="00277D34" w:rsidRDefault="0010604D">
            <w:pPr>
              <w:spacing w:after="0" w:line="230" w:lineRule="exact"/>
            </w:pPr>
            <w:r>
              <w:rPr>
                <w:rFonts w:ascii="Consolas" w:hAnsi="Consolas"/>
                <w:color w:val="000000"/>
                <w:sz w:val="19"/>
              </w:rPr>
              <w:t xml:space="preserve">        WHERE Id = @KyThuatVienId;</w:t>
            </w:r>
          </w:p>
          <w:p w14:paraId="6D9D609F" w14:textId="77777777" w:rsidR="00277D34" w:rsidRDefault="0010604D">
            <w:pPr>
              <w:spacing w:after="0" w:line="230" w:lineRule="exact"/>
            </w:pPr>
            <w:r>
              <w:rPr>
                <w:rFonts w:ascii="Consolas" w:hAnsi="Consolas"/>
                <w:color w:val="000000"/>
                <w:sz w:val="19"/>
              </w:rPr>
              <w:t xml:space="preserve">        SELECT @KyThuatVienId = KyThuatVienId, @SoTien = SoTien, @Loai = Loai, @TrangThai = TrangThai, @PhienBan = PhienBan</w:t>
            </w:r>
          </w:p>
          <w:p w14:paraId="49909E89" w14:textId="77777777" w:rsidR="00277D34" w:rsidRDefault="0010604D">
            <w:pPr>
              <w:spacing w:after="0" w:line="230" w:lineRule="exact"/>
            </w:pPr>
            <w:r>
              <w:rPr>
                <w:rFonts w:ascii="Consolas" w:hAnsi="Consolas"/>
                <w:color w:val="000000"/>
                <w:sz w:val="19"/>
              </w:rPr>
              <w:t xml:space="preserve">        FROM dbo.YeuCauVi WITH (UPDLOCK, HOLDLOCK)</w:t>
            </w:r>
          </w:p>
          <w:p w14:paraId="4C1EC177" w14:textId="77777777" w:rsidR="00277D34" w:rsidRDefault="0010604D">
            <w:pPr>
              <w:spacing w:after="0" w:line="230" w:lineRule="exact"/>
            </w:pPr>
            <w:r>
              <w:rPr>
                <w:rFonts w:ascii="Consolas" w:hAnsi="Consolas"/>
                <w:color w:val="000000"/>
                <w:sz w:val="19"/>
              </w:rPr>
              <w:t xml:space="preserve">        WHERE Id = @YeuCauId;</w:t>
            </w:r>
          </w:p>
          <w:p w14:paraId="52F0C7F3" w14:textId="77777777" w:rsidR="00277D34" w:rsidRDefault="0010604D">
            <w:pPr>
              <w:spacing w:after="0" w:line="230" w:lineRule="exact"/>
            </w:pPr>
            <w:r>
              <w:rPr>
                <w:rFonts w:ascii="Consolas" w:hAnsi="Consolas"/>
                <w:color w:val="000000"/>
                <w:sz w:val="19"/>
              </w:rPr>
              <w:t xml:space="preserve">        IF @PhienBanDuKien IS NULL OR @PhienBan &lt;&gt; @PhienBanDuKien OR @TrangThai &lt;&gt; 'Pending'</w:t>
            </w:r>
          </w:p>
          <w:p w14:paraId="7A338752" w14:textId="77777777" w:rsidR="00277D34" w:rsidRDefault="0010604D">
            <w:pPr>
              <w:spacing w:after="0" w:line="230" w:lineRule="exact"/>
            </w:pPr>
            <w:r>
              <w:rPr>
                <w:rFonts w:ascii="Consolas" w:hAnsi="Consolas"/>
                <w:color w:val="000000"/>
                <w:sz w:val="19"/>
              </w:rPr>
              <w:t xml:space="preserve">            THROW 51009, 'VERSION_CONFLICT', 1;</w:t>
            </w:r>
          </w:p>
          <w:p w14:paraId="25DB5106" w14:textId="77777777" w:rsidR="00277D34" w:rsidRDefault="0010604D">
            <w:pPr>
              <w:spacing w:after="0" w:line="230" w:lineRule="exact"/>
            </w:pPr>
            <w:r>
              <w:rPr>
                <w:rFonts w:ascii="Consolas" w:hAnsi="Consolas"/>
                <w:color w:val="000000"/>
                <w:sz w:val="19"/>
              </w:rPr>
              <w:t xml:space="preserve">        IF @QuyetDinh = 'Approved'</w:t>
            </w:r>
          </w:p>
          <w:p w14:paraId="69C00CF2" w14:textId="77777777" w:rsidR="00277D34" w:rsidRDefault="0010604D">
            <w:pPr>
              <w:spacing w:after="0" w:line="230" w:lineRule="exact"/>
            </w:pPr>
            <w:r>
              <w:rPr>
                <w:rFonts w:ascii="Consolas" w:hAnsi="Consolas"/>
                <w:color w:val="000000"/>
                <w:sz w:val="19"/>
              </w:rPr>
              <w:t xml:space="preserve">            BEGIN</w:t>
            </w:r>
          </w:p>
          <w:p w14:paraId="07BDA1D8" w14:textId="77777777" w:rsidR="00277D34" w:rsidRDefault="0010604D">
            <w:pPr>
              <w:spacing w:after="0" w:line="230" w:lineRule="exact"/>
            </w:pPr>
            <w:r>
              <w:rPr>
                <w:rFonts w:ascii="Consolas" w:hAnsi="Consolas"/>
                <w:color w:val="000000"/>
                <w:sz w:val="19"/>
              </w:rPr>
              <w:t xml:space="preserve">                IF @Loai = 'Withdrawal'</w:t>
            </w:r>
          </w:p>
          <w:p w14:paraId="10F68D99" w14:textId="77777777" w:rsidR="00277D34" w:rsidRDefault="0010604D">
            <w:pPr>
              <w:spacing w:after="0" w:line="230" w:lineRule="exact"/>
            </w:pPr>
            <w:r>
              <w:rPr>
                <w:rFonts w:ascii="Consolas" w:hAnsi="Consolas"/>
                <w:color w:val="000000"/>
                <w:sz w:val="19"/>
              </w:rPr>
              <w:t xml:space="preserve">                    BEGIN</w:t>
            </w:r>
          </w:p>
          <w:p w14:paraId="5DA2EDEA" w14:textId="77777777" w:rsidR="00277D34" w:rsidRDefault="0010604D">
            <w:pPr>
              <w:spacing w:after="0" w:line="230" w:lineRule="exact"/>
            </w:pPr>
            <w:r>
              <w:rPr>
                <w:rFonts w:ascii="Consolas" w:hAnsi="Consolas"/>
                <w:color w:val="000000"/>
                <w:sz w:val="19"/>
              </w:rPr>
              <w:t xml:space="preserve">                        IF @SoDu &lt; (SELECT COALESCE(SUM(SoTien), 0)</w:t>
            </w:r>
          </w:p>
          <w:p w14:paraId="4E8E00D9" w14:textId="77777777" w:rsidR="00277D34" w:rsidRDefault="0010604D">
            <w:pPr>
              <w:spacing w:after="0" w:line="230" w:lineRule="exact"/>
            </w:pPr>
            <w:r>
              <w:rPr>
                <w:rFonts w:ascii="Consolas" w:hAnsi="Consolas"/>
                <w:color w:val="000000"/>
                <w:sz w:val="19"/>
              </w:rPr>
              <w:t xml:space="preserve">                                    FROM dbo.YeuCauVi WITH (UPDLOCK, HOLDLOCK)</w:t>
            </w:r>
          </w:p>
          <w:p w14:paraId="38C372AD" w14:textId="77777777" w:rsidR="00277D34" w:rsidRDefault="0010604D">
            <w:pPr>
              <w:spacing w:after="0" w:line="230" w:lineRule="exact"/>
            </w:pPr>
            <w:r>
              <w:rPr>
                <w:rFonts w:ascii="Consolas" w:hAnsi="Consolas"/>
                <w:color w:val="000000"/>
                <w:sz w:val="19"/>
              </w:rPr>
              <w:lastRenderedPageBreak/>
              <w:t xml:space="preserve">                                    WHERE KyThuatVienId = @KyThuatVienId</w:t>
            </w:r>
          </w:p>
          <w:p w14:paraId="3D133BA0" w14:textId="77777777" w:rsidR="00277D34" w:rsidRDefault="0010604D">
            <w:pPr>
              <w:spacing w:after="0" w:line="230" w:lineRule="exact"/>
            </w:pPr>
            <w:r>
              <w:rPr>
                <w:rFonts w:ascii="Consolas" w:hAnsi="Consolas"/>
                <w:color w:val="000000"/>
                <w:sz w:val="19"/>
              </w:rPr>
              <w:t xml:space="preserve">                                      AND Loai = 'Withdrawal'</w:t>
            </w:r>
          </w:p>
          <w:p w14:paraId="25E34EBB" w14:textId="77777777" w:rsidR="00277D34" w:rsidRDefault="0010604D">
            <w:pPr>
              <w:spacing w:after="0" w:line="230" w:lineRule="exact"/>
            </w:pPr>
            <w:r>
              <w:rPr>
                <w:rFonts w:ascii="Consolas" w:hAnsi="Consolas"/>
                <w:color w:val="000000"/>
                <w:sz w:val="19"/>
              </w:rPr>
              <w:t xml:space="preserve">                                      AND TrangThai = 'Pending')</w:t>
            </w:r>
          </w:p>
          <w:p w14:paraId="1C501B1A" w14:textId="77777777" w:rsidR="00277D34" w:rsidRDefault="0010604D">
            <w:pPr>
              <w:spacing w:after="0" w:line="230" w:lineRule="exact"/>
            </w:pPr>
            <w:r>
              <w:rPr>
                <w:rFonts w:ascii="Consolas" w:hAnsi="Consolas"/>
                <w:color w:val="000000"/>
                <w:sz w:val="19"/>
              </w:rPr>
              <w:t xml:space="preserve">                            THROW 51009, 'INSUFFICIENT_RESERVED_BALANCE', 1;</w:t>
            </w:r>
          </w:p>
          <w:p w14:paraId="482C6CA4" w14:textId="77777777" w:rsidR="00277D34" w:rsidRDefault="0010604D">
            <w:pPr>
              <w:spacing w:after="0" w:line="230" w:lineRule="exact"/>
            </w:pPr>
            <w:r>
              <w:rPr>
                <w:rFonts w:ascii="Consolas" w:hAnsi="Consolas"/>
                <w:color w:val="000000"/>
                <w:sz w:val="19"/>
              </w:rPr>
              <w:t xml:space="preserve">                        IF EXISTS (SELECT 1</w:t>
            </w:r>
          </w:p>
          <w:p w14:paraId="6B50B242" w14:textId="77777777" w:rsidR="00277D34" w:rsidRDefault="0010604D">
            <w:pPr>
              <w:spacing w:after="0" w:line="230" w:lineRule="exact"/>
            </w:pPr>
            <w:r>
              <w:rPr>
                <w:rFonts w:ascii="Consolas" w:hAnsi="Consolas"/>
                <w:color w:val="000000"/>
                <w:sz w:val="19"/>
              </w:rPr>
              <w:t xml:space="preserve">                                   FROM dbo.LenhDieuPhoi WITH (UPDLOCK, HOLDLOCK)</w:t>
            </w:r>
          </w:p>
          <w:p w14:paraId="11D37049" w14:textId="77777777" w:rsidR="00277D34" w:rsidRDefault="0010604D">
            <w:pPr>
              <w:spacing w:after="0" w:line="230" w:lineRule="exact"/>
            </w:pPr>
            <w:r>
              <w:rPr>
                <w:rFonts w:ascii="Consolas" w:hAnsi="Consolas"/>
                <w:color w:val="000000"/>
                <w:sz w:val="19"/>
              </w:rPr>
              <w:t xml:space="preserve">                                   WHERE KyThuatVienId = @KyThuatVienId AND DangHoatDong = 1)</w:t>
            </w:r>
          </w:p>
          <w:p w14:paraId="77875FFB" w14:textId="77777777" w:rsidR="00277D34" w:rsidRDefault="0010604D">
            <w:pPr>
              <w:spacing w:after="0" w:line="230" w:lineRule="exact"/>
            </w:pPr>
            <w:r>
              <w:rPr>
                <w:rFonts w:ascii="Consolas" w:hAnsi="Consolas"/>
                <w:color w:val="000000"/>
                <w:sz w:val="19"/>
              </w:rPr>
              <w:t xml:space="preserve">                            THROW 51009, 'ACTIVE_ASSIGNMENT', 1;</w:t>
            </w:r>
          </w:p>
          <w:p w14:paraId="1F7A1A9E" w14:textId="77777777" w:rsidR="00277D34" w:rsidRDefault="0010604D">
            <w:pPr>
              <w:spacing w:after="0" w:line="230" w:lineRule="exact"/>
            </w:pPr>
            <w:r>
              <w:rPr>
                <w:rFonts w:ascii="Consolas" w:hAnsi="Consolas"/>
                <w:color w:val="000000"/>
                <w:sz w:val="19"/>
              </w:rPr>
              <w:t xml:space="preserve">                    END</w:t>
            </w:r>
          </w:p>
          <w:p w14:paraId="2A5BF1BF" w14:textId="77777777" w:rsidR="00277D34" w:rsidRDefault="0010604D">
            <w:pPr>
              <w:spacing w:after="0" w:line="230" w:lineRule="exact"/>
            </w:pPr>
            <w:r>
              <w:rPr>
                <w:rFonts w:ascii="Consolas" w:hAnsi="Consolas"/>
                <w:color w:val="000000"/>
                <w:sz w:val="19"/>
              </w:rPr>
              <w:t xml:space="preserve">                INSERT INTO dbo.GiaoDichVi (KyThuatVienId, Loai, SoTien, LoaiThamChieu, ThamChieuId, NguoiThucHienId, GhiChu)</w:t>
            </w:r>
          </w:p>
          <w:p w14:paraId="2455F7C4" w14:textId="77777777" w:rsidR="00277D34" w:rsidRDefault="0010604D">
            <w:pPr>
              <w:spacing w:after="0" w:line="230" w:lineRule="exact"/>
            </w:pPr>
            <w:r>
              <w:rPr>
                <w:rFonts w:ascii="Consolas" w:hAnsi="Consolas"/>
                <w:color w:val="000000"/>
                <w:sz w:val="19"/>
              </w:rPr>
              <w:t xml:space="preserve">                SELECT KyThuatVienId, Loai, CASE WHEN [Loai] = 'Withdrawal' THEN -SoTien ELSE SoTien END, 'WalletRequest', Id, @NguoiThucHienId, GhiChu</w:t>
            </w:r>
          </w:p>
          <w:p w14:paraId="110EE9B5" w14:textId="77777777" w:rsidR="00277D34" w:rsidRDefault="0010604D">
            <w:pPr>
              <w:spacing w:after="0" w:line="230" w:lineRule="exact"/>
            </w:pPr>
            <w:r>
              <w:rPr>
                <w:rFonts w:ascii="Consolas" w:hAnsi="Consolas"/>
                <w:color w:val="000000"/>
                <w:sz w:val="19"/>
              </w:rPr>
              <w:t xml:space="preserve">                FROM dbo.YeuCauVi</w:t>
            </w:r>
          </w:p>
          <w:p w14:paraId="04286D85" w14:textId="77777777" w:rsidR="00277D34" w:rsidRDefault="0010604D">
            <w:pPr>
              <w:spacing w:after="0" w:line="230" w:lineRule="exact"/>
            </w:pPr>
            <w:r>
              <w:rPr>
                <w:rFonts w:ascii="Consolas" w:hAnsi="Consolas"/>
                <w:color w:val="000000"/>
                <w:sz w:val="19"/>
              </w:rPr>
              <w:t xml:space="preserve">                WHERE Id = @YeuCauId;</w:t>
            </w:r>
          </w:p>
          <w:p w14:paraId="1DFE339A" w14:textId="77777777" w:rsidR="00277D34" w:rsidRDefault="0010604D">
            <w:pPr>
              <w:spacing w:after="0" w:line="230" w:lineRule="exact"/>
            </w:pPr>
            <w:r>
              <w:rPr>
                <w:rFonts w:ascii="Consolas" w:hAnsi="Consolas"/>
                <w:color w:val="000000"/>
                <w:sz w:val="19"/>
              </w:rPr>
              <w:t xml:space="preserve">            END</w:t>
            </w:r>
          </w:p>
          <w:p w14:paraId="3C0E5BD5" w14:textId="77777777" w:rsidR="00277D34" w:rsidRDefault="0010604D">
            <w:pPr>
              <w:spacing w:after="0" w:line="230" w:lineRule="exact"/>
            </w:pPr>
            <w:r>
              <w:rPr>
                <w:rFonts w:ascii="Consolas" w:hAnsi="Consolas"/>
                <w:color w:val="000000"/>
                <w:sz w:val="19"/>
              </w:rPr>
              <w:t xml:space="preserve">        UPDATE dbo.YeuCauVi</w:t>
            </w:r>
          </w:p>
          <w:p w14:paraId="0DE5DFC3" w14:textId="77777777" w:rsidR="00277D34" w:rsidRDefault="0010604D">
            <w:pPr>
              <w:spacing w:after="0" w:line="230" w:lineRule="exact"/>
            </w:pPr>
            <w:r>
              <w:rPr>
                <w:rFonts w:ascii="Consolas" w:hAnsi="Consolas"/>
                <w:color w:val="000000"/>
                <w:sz w:val="19"/>
              </w:rPr>
              <w:t xml:space="preserve">        SET TrangThai    = @QuyetDinh,</w:t>
            </w:r>
          </w:p>
          <w:p w14:paraId="46C5E619" w14:textId="77777777" w:rsidR="00277D34" w:rsidRDefault="0010604D">
            <w:pPr>
              <w:spacing w:after="0" w:line="230" w:lineRule="exact"/>
            </w:pPr>
            <w:r>
              <w:rPr>
                <w:rFonts w:ascii="Consolas" w:hAnsi="Consolas"/>
                <w:color w:val="000000"/>
                <w:sz w:val="19"/>
              </w:rPr>
              <w:t xml:space="preserve">            LyDo         = @LyDo,</w:t>
            </w:r>
          </w:p>
          <w:p w14:paraId="31193802" w14:textId="77777777" w:rsidR="00277D34" w:rsidRDefault="0010604D">
            <w:pPr>
              <w:spacing w:after="0" w:line="230" w:lineRule="exact"/>
            </w:pPr>
            <w:r>
              <w:rPr>
                <w:rFonts w:ascii="Consolas" w:hAnsi="Consolas"/>
                <w:color w:val="000000"/>
                <w:sz w:val="19"/>
              </w:rPr>
              <w:t xml:space="preserve">            NguoiDuyetId = @NguoiThucHienId,</w:t>
            </w:r>
          </w:p>
          <w:p w14:paraId="2F865FEC" w14:textId="77777777" w:rsidR="00277D34" w:rsidRDefault="0010604D">
            <w:pPr>
              <w:spacing w:after="0" w:line="230" w:lineRule="exact"/>
            </w:pPr>
            <w:r>
              <w:rPr>
                <w:rFonts w:ascii="Consolas" w:hAnsi="Consolas"/>
                <w:color w:val="000000"/>
                <w:sz w:val="19"/>
              </w:rPr>
              <w:t xml:space="preserve">            NgayDuyet    = SYSUTCDATETIME()</w:t>
            </w:r>
          </w:p>
          <w:p w14:paraId="511AA73E" w14:textId="77777777" w:rsidR="00277D34" w:rsidRDefault="0010604D">
            <w:pPr>
              <w:spacing w:after="0" w:line="230" w:lineRule="exact"/>
            </w:pPr>
            <w:r>
              <w:rPr>
                <w:rFonts w:ascii="Consolas" w:hAnsi="Consolas"/>
                <w:color w:val="000000"/>
                <w:sz w:val="19"/>
              </w:rPr>
              <w:t xml:space="preserve">        WHERE Id = @YeuCauId;</w:t>
            </w:r>
          </w:p>
          <w:p w14:paraId="068ECC72" w14:textId="77777777" w:rsidR="00277D34" w:rsidRDefault="0010604D">
            <w:pPr>
              <w:spacing w:after="0" w:line="230" w:lineRule="exact"/>
            </w:pPr>
            <w:r>
              <w:rPr>
                <w:rFonts w:ascii="Consolas" w:hAnsi="Consolas"/>
                <w:color w:val="000000"/>
                <w:sz w:val="19"/>
              </w:rPr>
              <w:t xml:space="preserve">        INSERT INTO dbo.NhatKy (NguoiThucHienId, ThaoTac, DoiTuong, DoiTuongId, ChiTiet)</w:t>
            </w:r>
          </w:p>
          <w:p w14:paraId="2F45D981" w14:textId="77777777" w:rsidR="00277D34" w:rsidRDefault="0010604D">
            <w:pPr>
              <w:spacing w:after="0" w:line="230" w:lineRule="exact"/>
            </w:pPr>
            <w:r>
              <w:rPr>
                <w:rFonts w:ascii="Consolas" w:hAnsi="Consolas"/>
                <w:color w:val="000000"/>
                <w:sz w:val="19"/>
              </w:rPr>
              <w:t xml:space="preserve">        VALUES (@NguoiThucHienId, 'DecideWallet', 'YeuCauVi', @YeuCauId, @QuyetDinh);</w:t>
            </w:r>
          </w:p>
          <w:p w14:paraId="25B5E429" w14:textId="77777777" w:rsidR="00277D34" w:rsidRDefault="0010604D">
            <w:pPr>
              <w:spacing w:after="0" w:line="230" w:lineRule="exact"/>
            </w:pPr>
            <w:r>
              <w:rPr>
                <w:rFonts w:ascii="Consolas" w:hAnsi="Consolas"/>
                <w:color w:val="000000"/>
                <w:sz w:val="19"/>
              </w:rPr>
              <w:t xml:space="preserve">        SELECT *</w:t>
            </w:r>
          </w:p>
          <w:p w14:paraId="4DFEB882" w14:textId="77777777" w:rsidR="00277D34" w:rsidRDefault="0010604D">
            <w:pPr>
              <w:spacing w:after="0" w:line="230" w:lineRule="exact"/>
            </w:pPr>
            <w:r>
              <w:rPr>
                <w:rFonts w:ascii="Consolas" w:hAnsi="Consolas"/>
                <w:color w:val="000000"/>
                <w:sz w:val="19"/>
              </w:rPr>
              <w:t xml:space="preserve">        FROM dbo.YeuCauVi</w:t>
            </w:r>
          </w:p>
          <w:p w14:paraId="3FF9353C" w14:textId="77777777" w:rsidR="00277D34" w:rsidRDefault="0010604D">
            <w:pPr>
              <w:spacing w:after="0" w:line="230" w:lineRule="exact"/>
            </w:pPr>
            <w:r>
              <w:rPr>
                <w:rFonts w:ascii="Consolas" w:hAnsi="Consolas"/>
                <w:color w:val="000000"/>
                <w:sz w:val="19"/>
              </w:rPr>
              <w:t xml:space="preserve">        WHERE Id = @YeuCauId;</w:t>
            </w:r>
          </w:p>
          <w:p w14:paraId="567C08C0" w14:textId="77777777" w:rsidR="00277D34" w:rsidRDefault="0010604D">
            <w:pPr>
              <w:spacing w:after="0" w:line="230" w:lineRule="exact"/>
            </w:pPr>
            <w:r>
              <w:rPr>
                <w:rFonts w:ascii="Consolas" w:hAnsi="Consolas"/>
                <w:color w:val="000000"/>
                <w:sz w:val="19"/>
              </w:rPr>
              <w:t xml:space="preserve">        IF @TuMoGiaoDich = 1</w:t>
            </w:r>
          </w:p>
          <w:p w14:paraId="6F68924D" w14:textId="77777777" w:rsidR="00277D34" w:rsidRDefault="0010604D">
            <w:pPr>
              <w:spacing w:after="0" w:line="230" w:lineRule="exact"/>
            </w:pPr>
            <w:r>
              <w:rPr>
                <w:rFonts w:ascii="Consolas" w:hAnsi="Consolas"/>
                <w:color w:val="000000"/>
                <w:sz w:val="19"/>
              </w:rPr>
              <w:t xml:space="preserve">            COMMIT TRANSACTION;</w:t>
            </w:r>
          </w:p>
          <w:p w14:paraId="19C18B09" w14:textId="77777777" w:rsidR="00277D34" w:rsidRDefault="0010604D">
            <w:pPr>
              <w:spacing w:after="0" w:line="230" w:lineRule="exact"/>
            </w:pPr>
            <w:r>
              <w:rPr>
                <w:rFonts w:ascii="Consolas" w:hAnsi="Consolas"/>
                <w:color w:val="000000"/>
                <w:sz w:val="19"/>
              </w:rPr>
              <w:t xml:space="preserve">    END TRY</w:t>
            </w:r>
          </w:p>
          <w:p w14:paraId="30FFA3E0" w14:textId="77777777" w:rsidR="00277D34" w:rsidRDefault="0010604D">
            <w:pPr>
              <w:spacing w:after="0" w:line="230" w:lineRule="exact"/>
            </w:pPr>
            <w:r>
              <w:rPr>
                <w:rFonts w:ascii="Consolas" w:hAnsi="Consolas"/>
                <w:color w:val="000000"/>
                <w:sz w:val="19"/>
              </w:rPr>
              <w:t xml:space="preserve">    BEGIN CATCH</w:t>
            </w:r>
          </w:p>
          <w:p w14:paraId="5A3E866A" w14:textId="77777777" w:rsidR="00277D34" w:rsidRDefault="0010604D">
            <w:pPr>
              <w:spacing w:after="0" w:line="230" w:lineRule="exact"/>
            </w:pPr>
            <w:r>
              <w:rPr>
                <w:rFonts w:ascii="Consolas" w:hAnsi="Consolas"/>
                <w:color w:val="000000"/>
                <w:sz w:val="19"/>
              </w:rPr>
              <w:t xml:space="preserve">        IF @TuMoGiaoDich = 1 AND XACT_STATE() &lt;&gt; 0</w:t>
            </w:r>
          </w:p>
          <w:p w14:paraId="2BB779A2" w14:textId="77777777" w:rsidR="00277D34" w:rsidRDefault="0010604D">
            <w:pPr>
              <w:spacing w:after="0" w:line="230" w:lineRule="exact"/>
            </w:pPr>
            <w:r>
              <w:rPr>
                <w:rFonts w:ascii="Consolas" w:hAnsi="Consolas"/>
                <w:color w:val="000000"/>
                <w:sz w:val="19"/>
              </w:rPr>
              <w:t xml:space="preserve">            ROLLBACK;</w:t>
            </w:r>
          </w:p>
          <w:p w14:paraId="38C20F9F" w14:textId="77777777" w:rsidR="00277D34" w:rsidRDefault="0010604D">
            <w:pPr>
              <w:spacing w:after="0" w:line="230" w:lineRule="exact"/>
            </w:pPr>
            <w:r>
              <w:rPr>
                <w:rFonts w:ascii="Consolas" w:hAnsi="Consolas"/>
                <w:color w:val="000000"/>
                <w:sz w:val="19"/>
              </w:rPr>
              <w:t xml:space="preserve">        ELSE</w:t>
            </w:r>
          </w:p>
          <w:p w14:paraId="07DE2374" w14:textId="77777777" w:rsidR="00277D34" w:rsidRDefault="0010604D">
            <w:pPr>
              <w:spacing w:after="0" w:line="230" w:lineRule="exact"/>
            </w:pPr>
            <w:r>
              <w:rPr>
                <w:rFonts w:ascii="Consolas" w:hAnsi="Consolas"/>
                <w:color w:val="000000"/>
                <w:sz w:val="19"/>
              </w:rPr>
              <w:t xml:space="preserve">            IF @TuMoGiaoDich = 0 AND XACT_STATE() = 1</w:t>
            </w:r>
          </w:p>
          <w:p w14:paraId="7002C0B3" w14:textId="77777777" w:rsidR="00277D34" w:rsidRDefault="0010604D">
            <w:pPr>
              <w:spacing w:after="0" w:line="230" w:lineRule="exact"/>
            </w:pPr>
            <w:r>
              <w:rPr>
                <w:rFonts w:ascii="Consolas" w:hAnsi="Consolas"/>
                <w:color w:val="000000"/>
                <w:sz w:val="19"/>
              </w:rPr>
              <w:t xml:space="preserve">                ROLLBACK TRANSACTION DuyetVi;</w:t>
            </w:r>
          </w:p>
          <w:p w14:paraId="34A78FA2" w14:textId="77777777" w:rsidR="00277D34" w:rsidRDefault="0010604D">
            <w:pPr>
              <w:spacing w:after="0" w:line="230" w:lineRule="exact"/>
            </w:pPr>
            <w:r>
              <w:rPr>
                <w:rFonts w:ascii="Consolas" w:hAnsi="Consolas"/>
                <w:color w:val="000000"/>
                <w:sz w:val="19"/>
              </w:rPr>
              <w:t xml:space="preserve">        THROW;</w:t>
            </w:r>
          </w:p>
          <w:p w14:paraId="1B3E1664" w14:textId="77777777" w:rsidR="00277D34" w:rsidRDefault="0010604D">
            <w:pPr>
              <w:spacing w:after="0" w:line="230" w:lineRule="exact"/>
            </w:pPr>
            <w:r>
              <w:rPr>
                <w:rFonts w:ascii="Consolas" w:hAnsi="Consolas"/>
                <w:color w:val="000000"/>
                <w:sz w:val="19"/>
              </w:rPr>
              <w:t xml:space="preserve">    END CATCH</w:t>
            </w:r>
          </w:p>
          <w:p w14:paraId="37EDBA51" w14:textId="77777777" w:rsidR="00277D34" w:rsidRDefault="0010604D">
            <w:pPr>
              <w:spacing w:after="0" w:line="230" w:lineRule="exact"/>
            </w:pPr>
            <w:r>
              <w:rPr>
                <w:rFonts w:ascii="Consolas" w:hAnsi="Consolas"/>
                <w:color w:val="000000"/>
                <w:sz w:val="19"/>
              </w:rPr>
              <w:t>END</w:t>
            </w:r>
          </w:p>
        </w:tc>
      </w:tr>
    </w:tbl>
    <w:p w14:paraId="5B642D5B" w14:textId="77777777" w:rsidR="007333FA" w:rsidRDefault="007333FA">
      <w:pPr>
        <w:spacing w:after="60" w:line="40" w:lineRule="exact"/>
      </w:pPr>
    </w:p>
    <w:p w14:paraId="2D2CE27D" w14:textId="77777777" w:rsidR="007333FA" w:rsidRDefault="00E11E90">
      <w:pPr>
        <w:pStyle w:val="HFBody"/>
      </w:pPr>
      <w:r>
        <w:t>Nếu số dư không đủ hoặc phiên bản đã thay đổi, yêu cầu bị từ chối mà không tạo bút toán. Kiểm thử hai phiên duyệt cùng yêu cầu xác nhận chỉ một lần thành công.</w:t>
      </w:r>
    </w:p>
    <w:p w14:paraId="2DF99480" w14:textId="77777777" w:rsidR="007333FA" w:rsidRDefault="00E11E90">
      <w:pPr>
        <w:pStyle w:val="Heading3"/>
      </w:pPr>
      <w:r>
        <w:t>4.2.5. Xử lý yêu cầu hỗ trợ — sp_XuLyHoTro</w:t>
      </w:r>
    </w:p>
    <w:p w14:paraId="5AC2CA17" w14:textId="77777777" w:rsidR="007333FA" w:rsidRDefault="00E11E90">
      <w:pPr>
        <w:pStyle w:val="HFBody"/>
      </w:pPr>
      <w:r>
        <w:t>Thủ tục kiểm tra trạng thái xử lý và quyền người thực hiện, khóa phiếu hỗ trợ, đối chiếu phiên bản rồi cập nhật kết quả. Một dòng LichSuHoTro được thêm trong cùng giao dịch.</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54BCF77" w14:textId="77777777">
        <w:trPr>
          <w:tblHeader/>
        </w:trPr>
        <w:tc>
          <w:tcPr>
            <w:tcW w:w="9071" w:type="dxa"/>
            <w:shd w:val="clear" w:color="auto" w:fill="F6F8FB"/>
            <w:tcMar>
              <w:top w:w="80" w:type="dxa"/>
              <w:left w:w="80" w:type="dxa"/>
              <w:bottom w:w="80" w:type="dxa"/>
              <w:right w:w="80" w:type="dxa"/>
            </w:tcMar>
          </w:tcPr>
          <w:p w14:paraId="7DCFBB27" w14:textId="77777777" w:rsidR="007333FA" w:rsidRDefault="00E11E90">
            <w:pPr>
              <w:keepNext/>
              <w:spacing w:after="40" w:line="240" w:lineRule="auto"/>
            </w:pPr>
            <w:r>
              <w:rPr>
                <w:b/>
                <w:sz w:val="20"/>
              </w:rPr>
              <w:t>sp_XuLyHoTro</w:t>
            </w:r>
          </w:p>
        </w:tc>
      </w:tr>
      <w:tr w:rsidR="007333FA" w14:paraId="0F2BC944" w14:textId="77777777">
        <w:tc>
          <w:tcPr>
            <w:tcW w:w="9071" w:type="dxa"/>
            <w:shd w:val="clear" w:color="auto" w:fill="F6F8FB"/>
            <w:tcMar>
              <w:top w:w="80" w:type="dxa"/>
              <w:left w:w="80" w:type="dxa"/>
              <w:bottom w:w="80" w:type="dxa"/>
              <w:right w:w="80" w:type="dxa"/>
            </w:tcMar>
          </w:tcPr>
          <w:p w14:paraId="6862CB4A" w14:textId="77777777" w:rsidR="007333FA" w:rsidRDefault="00E11E90">
            <w:pPr>
              <w:widowControl w:val="0"/>
              <w:spacing w:after="0" w:line="230" w:lineRule="exact"/>
            </w:pPr>
            <w:r>
              <w:rPr>
                <w:rFonts w:ascii="Consolas" w:hAnsi="Consolas"/>
                <w:color w:val="008000"/>
                <w:sz w:val="19"/>
              </w:rPr>
              <w:t>-- Cập nhật yêu cầu hỗ trợ và lịch sử xử lý.</w:t>
            </w:r>
          </w:p>
          <w:p w14:paraId="311DC587" w14:textId="77777777" w:rsidR="00277D34" w:rsidRDefault="0010604D">
            <w:pPr>
              <w:spacing w:after="0" w:line="230" w:lineRule="exact"/>
            </w:pPr>
            <w:r>
              <w:rPr>
                <w:rFonts w:ascii="Consolas" w:hAnsi="Consolas"/>
                <w:color w:val="000000"/>
                <w:sz w:val="19"/>
              </w:rPr>
              <w:t>CREATE   PROCEDURE dbo.sp_XuLyHoTro</w:t>
            </w:r>
          </w:p>
          <w:p w14:paraId="5E2F983E" w14:textId="77777777" w:rsidR="00277D34" w:rsidRDefault="0010604D">
            <w:pPr>
              <w:spacing w:after="0" w:line="230" w:lineRule="exact"/>
            </w:pPr>
            <w:r>
              <w:rPr>
                <w:rFonts w:ascii="Consolas" w:hAnsi="Consolas"/>
                <w:color w:val="000000"/>
                <w:sz w:val="19"/>
              </w:rPr>
              <w:lastRenderedPageBreak/>
              <w:t xml:space="preserve">    @YeuCauHoTroId INT,</w:t>
            </w:r>
          </w:p>
          <w:p w14:paraId="62F0784F" w14:textId="77777777" w:rsidR="00277D34" w:rsidRDefault="0010604D">
            <w:pPr>
              <w:spacing w:after="0" w:line="230" w:lineRule="exact"/>
            </w:pPr>
            <w:r>
              <w:rPr>
                <w:rFonts w:ascii="Consolas" w:hAnsi="Consolas"/>
                <w:color w:val="000000"/>
                <w:sz w:val="19"/>
              </w:rPr>
              <w:t xml:space="preserve">    @NguoiThucHienId INT,</w:t>
            </w:r>
          </w:p>
          <w:p w14:paraId="3E445D38" w14:textId="77777777" w:rsidR="00277D34" w:rsidRDefault="0010604D">
            <w:pPr>
              <w:spacing w:after="0" w:line="230" w:lineRule="exact"/>
            </w:pPr>
            <w:r>
              <w:rPr>
                <w:rFonts w:ascii="Consolas" w:hAnsi="Consolas"/>
                <w:color w:val="000000"/>
                <w:sz w:val="19"/>
              </w:rPr>
              <w:t xml:space="preserve">    @TrangThai VARCHAR(15),</w:t>
            </w:r>
          </w:p>
          <w:p w14:paraId="5FB9041C" w14:textId="77777777" w:rsidR="00277D34" w:rsidRDefault="0010604D">
            <w:pPr>
              <w:spacing w:after="0" w:line="230" w:lineRule="exact"/>
            </w:pPr>
            <w:r>
              <w:rPr>
                <w:rFonts w:ascii="Consolas" w:hAnsi="Consolas"/>
                <w:color w:val="000000"/>
                <w:sz w:val="19"/>
              </w:rPr>
              <w:t xml:space="preserve">    @KetQuaXuLy NVARCHAR(2000),</w:t>
            </w:r>
          </w:p>
          <w:p w14:paraId="57DF8D0C" w14:textId="77777777" w:rsidR="00277D34" w:rsidRDefault="0010604D">
            <w:pPr>
              <w:spacing w:after="0" w:line="230" w:lineRule="exact"/>
            </w:pPr>
            <w:r>
              <w:rPr>
                <w:rFonts w:ascii="Consolas" w:hAnsi="Consolas"/>
                <w:color w:val="000000"/>
                <w:sz w:val="19"/>
              </w:rPr>
              <w:t xml:space="preserve">    @PhienBanDuKien BINARY(8)</w:t>
            </w:r>
          </w:p>
          <w:p w14:paraId="3632EE43" w14:textId="77777777" w:rsidR="00277D34" w:rsidRDefault="0010604D">
            <w:pPr>
              <w:spacing w:after="0" w:line="230" w:lineRule="exact"/>
            </w:pPr>
            <w:r>
              <w:rPr>
                <w:rFonts w:ascii="Consolas" w:hAnsi="Consolas"/>
                <w:color w:val="000000"/>
                <w:sz w:val="19"/>
              </w:rPr>
              <w:t>AS</w:t>
            </w:r>
          </w:p>
          <w:p w14:paraId="5AEB3F34" w14:textId="77777777" w:rsidR="00277D34" w:rsidRDefault="0010604D">
            <w:pPr>
              <w:spacing w:after="0" w:line="230" w:lineRule="exact"/>
            </w:pPr>
            <w:r>
              <w:rPr>
                <w:rFonts w:ascii="Consolas" w:hAnsi="Consolas"/>
                <w:color w:val="000000"/>
                <w:sz w:val="19"/>
              </w:rPr>
              <w:t>BEGIN</w:t>
            </w:r>
          </w:p>
          <w:p w14:paraId="0DE496F2" w14:textId="77777777" w:rsidR="00277D34" w:rsidRDefault="0010604D">
            <w:pPr>
              <w:spacing w:after="0" w:line="230" w:lineRule="exact"/>
            </w:pPr>
            <w:r>
              <w:rPr>
                <w:rFonts w:ascii="Consolas" w:hAnsi="Consolas"/>
                <w:color w:val="000000"/>
                <w:sz w:val="19"/>
              </w:rPr>
              <w:t xml:space="preserve">    SET NOCOUNT ON;</w:t>
            </w:r>
          </w:p>
          <w:p w14:paraId="157F685B" w14:textId="77777777" w:rsidR="00277D34" w:rsidRDefault="0010604D">
            <w:pPr>
              <w:spacing w:after="0" w:line="230" w:lineRule="exact"/>
            </w:pPr>
            <w:r>
              <w:rPr>
                <w:rFonts w:ascii="Consolas" w:hAnsi="Consolas"/>
                <w:color w:val="000000"/>
                <w:sz w:val="19"/>
              </w:rPr>
              <w:t xml:space="preserve">    SET XACT_ABORT ON;</w:t>
            </w:r>
          </w:p>
          <w:p w14:paraId="53D32580" w14:textId="77777777" w:rsidR="00277D34" w:rsidRDefault="0010604D">
            <w:pPr>
              <w:spacing w:after="0" w:line="230" w:lineRule="exact"/>
            </w:pPr>
            <w:r>
              <w:rPr>
                <w:rFonts w:ascii="Consolas" w:hAnsi="Consolas"/>
                <w:color w:val="000000"/>
                <w:sz w:val="19"/>
              </w:rPr>
              <w:t xml:space="preserve">    DECLARE @TuMoGiaoDich AS BIT = CASE WHEN @@TRANCOUNT = 0 THEN 1 ELSE 0 END;</w:t>
            </w:r>
          </w:p>
          <w:p w14:paraId="66529369" w14:textId="77777777" w:rsidR="00277D34" w:rsidRDefault="0010604D">
            <w:pPr>
              <w:spacing w:after="0" w:line="230" w:lineRule="exact"/>
            </w:pPr>
            <w:r>
              <w:rPr>
                <w:rFonts w:ascii="Consolas" w:hAnsi="Consolas"/>
                <w:color w:val="000000"/>
                <w:sz w:val="19"/>
              </w:rPr>
              <w:t xml:space="preserve">    BEGIN TRY</w:t>
            </w:r>
          </w:p>
          <w:p w14:paraId="08EE2347" w14:textId="77777777" w:rsidR="00277D34" w:rsidRDefault="0010604D">
            <w:pPr>
              <w:spacing w:after="0" w:line="230" w:lineRule="exact"/>
            </w:pPr>
            <w:r>
              <w:rPr>
                <w:rFonts w:ascii="Consolas" w:hAnsi="Consolas"/>
                <w:color w:val="000000"/>
                <w:sz w:val="19"/>
              </w:rPr>
              <w:t xml:space="preserve">        IF @TuMoGiaoDich = 1</w:t>
            </w:r>
          </w:p>
          <w:p w14:paraId="32CBFF22" w14:textId="77777777" w:rsidR="00277D34" w:rsidRDefault="0010604D">
            <w:pPr>
              <w:spacing w:after="0" w:line="230" w:lineRule="exact"/>
            </w:pPr>
            <w:r>
              <w:rPr>
                <w:rFonts w:ascii="Consolas" w:hAnsi="Consolas"/>
                <w:color w:val="000000"/>
                <w:sz w:val="19"/>
              </w:rPr>
              <w:t xml:space="preserve">            BEGIN TRANSACTION;</w:t>
            </w:r>
          </w:p>
          <w:p w14:paraId="570798DC" w14:textId="77777777" w:rsidR="00277D34" w:rsidRDefault="0010604D">
            <w:pPr>
              <w:spacing w:after="0" w:line="230" w:lineRule="exact"/>
            </w:pPr>
            <w:r>
              <w:rPr>
                <w:rFonts w:ascii="Consolas" w:hAnsi="Consolas"/>
                <w:color w:val="000000"/>
                <w:sz w:val="19"/>
              </w:rPr>
              <w:t xml:space="preserve">        ELSE</w:t>
            </w:r>
          </w:p>
          <w:p w14:paraId="59802422" w14:textId="77777777" w:rsidR="00277D34" w:rsidRDefault="0010604D">
            <w:pPr>
              <w:spacing w:after="0" w:line="230" w:lineRule="exact"/>
            </w:pPr>
            <w:r>
              <w:rPr>
                <w:rFonts w:ascii="Consolas" w:hAnsi="Consolas"/>
                <w:color w:val="000000"/>
                <w:sz w:val="19"/>
              </w:rPr>
              <w:t xml:space="preserve">            SAVE TRANSACTION XuLyHoTro;</w:t>
            </w:r>
          </w:p>
          <w:p w14:paraId="23F721FE" w14:textId="77777777" w:rsidR="00277D34" w:rsidRDefault="0010604D">
            <w:pPr>
              <w:spacing w:after="0" w:line="230" w:lineRule="exact"/>
            </w:pPr>
            <w:r>
              <w:rPr>
                <w:rFonts w:ascii="Consolas" w:hAnsi="Consolas"/>
                <w:color w:val="000000"/>
                <w:sz w:val="19"/>
              </w:rPr>
              <w:t xml:space="preserve">        IF NOT EXISTS (SELECT 1</w:t>
            </w:r>
          </w:p>
          <w:p w14:paraId="5ADFC77E" w14:textId="77777777" w:rsidR="00277D34" w:rsidRDefault="0010604D">
            <w:pPr>
              <w:spacing w:after="0" w:line="230" w:lineRule="exact"/>
            </w:pPr>
            <w:r>
              <w:rPr>
                <w:rFonts w:ascii="Consolas" w:hAnsi="Consolas"/>
                <w:color w:val="000000"/>
                <w:sz w:val="19"/>
              </w:rPr>
              <w:t xml:space="preserve">                       FROM dbo.NguoiDung</w:t>
            </w:r>
          </w:p>
          <w:p w14:paraId="55F50BC8" w14:textId="77777777" w:rsidR="00277D34" w:rsidRDefault="0010604D">
            <w:pPr>
              <w:spacing w:after="0" w:line="230" w:lineRule="exact"/>
            </w:pPr>
            <w:r>
              <w:rPr>
                <w:rFonts w:ascii="Consolas" w:hAnsi="Consolas"/>
                <w:color w:val="000000"/>
                <w:sz w:val="19"/>
              </w:rPr>
              <w:t xml:space="preserve">                       WHERE Id = @NguoiThucHienId AND VaiTro = 'CSKH' AND DangHoatDong = 1)</w:t>
            </w:r>
          </w:p>
          <w:p w14:paraId="34D1DDC9" w14:textId="77777777" w:rsidR="00277D34" w:rsidRDefault="0010604D">
            <w:pPr>
              <w:spacing w:after="0" w:line="230" w:lineRule="exact"/>
            </w:pPr>
            <w:r>
              <w:rPr>
                <w:rFonts w:ascii="Consolas" w:hAnsi="Consolas"/>
                <w:color w:val="000000"/>
                <w:sz w:val="19"/>
              </w:rPr>
              <w:t xml:space="preserve">            THROW 51003, 'FORBIDDEN', 1;</w:t>
            </w:r>
          </w:p>
          <w:p w14:paraId="72363199" w14:textId="77777777" w:rsidR="00277D34" w:rsidRDefault="0010604D">
            <w:pPr>
              <w:spacing w:after="0" w:line="230" w:lineRule="exact"/>
            </w:pPr>
            <w:r>
              <w:rPr>
                <w:rFonts w:ascii="Consolas" w:hAnsi="Consolas"/>
                <w:color w:val="000000"/>
                <w:sz w:val="19"/>
              </w:rPr>
              <w:t xml:space="preserve">        IF @TrangThai IS NULL OR @TrangThai NOT IN ('InProgress', 'Resolved', 'Rejected') OR LEN(LTRIM(RTRIM(@KetQuaXuLy))) &lt; 5</w:t>
            </w:r>
          </w:p>
          <w:p w14:paraId="2419A2A9" w14:textId="77777777" w:rsidR="00277D34" w:rsidRDefault="0010604D">
            <w:pPr>
              <w:spacing w:after="0" w:line="230" w:lineRule="exact"/>
            </w:pPr>
            <w:r>
              <w:rPr>
                <w:rFonts w:ascii="Consolas" w:hAnsi="Consolas"/>
                <w:color w:val="000000"/>
                <w:sz w:val="19"/>
              </w:rPr>
              <w:t xml:space="preserve">            THROW 51009, 'INVALID_SUPPORT_INPUT', 1;</w:t>
            </w:r>
          </w:p>
          <w:p w14:paraId="0681EC6A" w14:textId="77777777" w:rsidR="00277D34" w:rsidRDefault="0010604D">
            <w:pPr>
              <w:spacing w:after="0" w:line="230" w:lineRule="exact"/>
            </w:pPr>
            <w:r>
              <w:rPr>
                <w:rFonts w:ascii="Consolas" w:hAnsi="Consolas"/>
                <w:color w:val="000000"/>
                <w:sz w:val="19"/>
              </w:rPr>
              <w:t xml:space="preserve">        DECLARE @PhienBan AS BINARY(8), @TrangThaiTruocDo AS VARCHAR(15);</w:t>
            </w:r>
          </w:p>
          <w:p w14:paraId="415748C5" w14:textId="77777777" w:rsidR="00277D34" w:rsidRDefault="0010604D">
            <w:pPr>
              <w:spacing w:after="0" w:line="230" w:lineRule="exact"/>
            </w:pPr>
            <w:r>
              <w:rPr>
                <w:rFonts w:ascii="Consolas" w:hAnsi="Consolas"/>
                <w:color w:val="000000"/>
                <w:sz w:val="19"/>
              </w:rPr>
              <w:t xml:space="preserve">        SELECT @PhienBan = PhienBan, @TrangThaiTruocDo = TrangThai</w:t>
            </w:r>
          </w:p>
          <w:p w14:paraId="4C8F7220" w14:textId="77777777" w:rsidR="00277D34" w:rsidRDefault="0010604D">
            <w:pPr>
              <w:spacing w:after="0" w:line="230" w:lineRule="exact"/>
            </w:pPr>
            <w:r>
              <w:rPr>
                <w:rFonts w:ascii="Consolas" w:hAnsi="Consolas"/>
                <w:color w:val="000000"/>
                <w:sz w:val="19"/>
              </w:rPr>
              <w:t xml:space="preserve">        FROM dbo.YeuCauHoTro WITH (UPDLOCK, HOLDLOCK)</w:t>
            </w:r>
          </w:p>
          <w:p w14:paraId="361A172F" w14:textId="77777777" w:rsidR="00277D34" w:rsidRDefault="0010604D">
            <w:pPr>
              <w:spacing w:after="0" w:line="230" w:lineRule="exact"/>
            </w:pPr>
            <w:r>
              <w:rPr>
                <w:rFonts w:ascii="Consolas" w:hAnsi="Consolas"/>
                <w:color w:val="000000"/>
                <w:sz w:val="19"/>
              </w:rPr>
              <w:t xml:space="preserve">        WHERE Id = @YeuCauHoTroId;</w:t>
            </w:r>
          </w:p>
          <w:p w14:paraId="21F82C95" w14:textId="77777777" w:rsidR="00277D34" w:rsidRDefault="0010604D">
            <w:pPr>
              <w:spacing w:after="0" w:line="230" w:lineRule="exact"/>
            </w:pPr>
            <w:r>
              <w:rPr>
                <w:rFonts w:ascii="Consolas" w:hAnsi="Consolas"/>
                <w:color w:val="000000"/>
                <w:sz w:val="19"/>
              </w:rPr>
              <w:t xml:space="preserve">        IF @PhienBan IS NULL</w:t>
            </w:r>
          </w:p>
          <w:p w14:paraId="48D3270C" w14:textId="77777777" w:rsidR="00277D34" w:rsidRDefault="0010604D">
            <w:pPr>
              <w:spacing w:after="0" w:line="230" w:lineRule="exact"/>
            </w:pPr>
            <w:r>
              <w:rPr>
                <w:rFonts w:ascii="Consolas" w:hAnsi="Consolas"/>
                <w:color w:val="000000"/>
                <w:sz w:val="19"/>
              </w:rPr>
              <w:t xml:space="preserve">            THROW 51004, 'TICKET_NOT_FOUND', 1;</w:t>
            </w:r>
          </w:p>
          <w:p w14:paraId="678DC5CF" w14:textId="77777777" w:rsidR="00277D34" w:rsidRDefault="0010604D">
            <w:pPr>
              <w:spacing w:after="0" w:line="230" w:lineRule="exact"/>
            </w:pPr>
            <w:r>
              <w:rPr>
                <w:rFonts w:ascii="Consolas" w:hAnsi="Consolas"/>
                <w:color w:val="000000"/>
                <w:sz w:val="19"/>
              </w:rPr>
              <w:t xml:space="preserve">        IF @PhienBanDuKien IS NULL OR @PhienBanDuKien &lt;&gt; @PhienBan OR @TrangThaiTruocDo NOT IN ('Open', 'InProgress')</w:t>
            </w:r>
          </w:p>
          <w:p w14:paraId="44EA76DB" w14:textId="77777777" w:rsidR="00277D34" w:rsidRDefault="0010604D">
            <w:pPr>
              <w:spacing w:after="0" w:line="230" w:lineRule="exact"/>
            </w:pPr>
            <w:r>
              <w:rPr>
                <w:rFonts w:ascii="Consolas" w:hAnsi="Consolas"/>
                <w:color w:val="000000"/>
                <w:sz w:val="19"/>
              </w:rPr>
              <w:t xml:space="preserve">            THROW 51009, 'VERSION_CONFLICT', 1;</w:t>
            </w:r>
          </w:p>
          <w:p w14:paraId="71DE9589" w14:textId="77777777" w:rsidR="00277D34" w:rsidRDefault="0010604D">
            <w:pPr>
              <w:spacing w:after="0" w:line="230" w:lineRule="exact"/>
            </w:pPr>
            <w:r>
              <w:rPr>
                <w:rFonts w:ascii="Consolas" w:hAnsi="Consolas"/>
                <w:color w:val="000000"/>
                <w:sz w:val="19"/>
              </w:rPr>
              <w:t xml:space="preserve">        UPDATE dbo.YeuCauHoTro</w:t>
            </w:r>
          </w:p>
          <w:p w14:paraId="031B8AC8" w14:textId="77777777" w:rsidR="00277D34" w:rsidRDefault="0010604D">
            <w:pPr>
              <w:spacing w:after="0" w:line="230" w:lineRule="exact"/>
            </w:pPr>
            <w:r>
              <w:rPr>
                <w:rFonts w:ascii="Consolas" w:hAnsi="Consolas"/>
                <w:color w:val="000000"/>
                <w:sz w:val="19"/>
              </w:rPr>
              <w:t xml:space="preserve">        SET TrangThai       = @TrangThai,</w:t>
            </w:r>
          </w:p>
          <w:p w14:paraId="52A7BE3F" w14:textId="77777777" w:rsidR="00277D34" w:rsidRDefault="0010604D">
            <w:pPr>
              <w:spacing w:after="0" w:line="230" w:lineRule="exact"/>
            </w:pPr>
            <w:r>
              <w:rPr>
                <w:rFonts w:ascii="Consolas" w:hAnsi="Consolas"/>
                <w:color w:val="000000"/>
                <w:sz w:val="19"/>
              </w:rPr>
              <w:t xml:space="preserve">            KetQuaXuLy      = @KetQuaXuLy,</w:t>
            </w:r>
          </w:p>
          <w:p w14:paraId="083A5B72" w14:textId="77777777" w:rsidR="00277D34" w:rsidRDefault="0010604D">
            <w:pPr>
              <w:spacing w:after="0" w:line="230" w:lineRule="exact"/>
            </w:pPr>
            <w:r>
              <w:rPr>
                <w:rFonts w:ascii="Consolas" w:hAnsi="Consolas"/>
                <w:color w:val="000000"/>
                <w:sz w:val="19"/>
              </w:rPr>
              <w:t xml:space="preserve">            NguoiDuocGiaoId = @NguoiThucHienId,</w:t>
            </w:r>
          </w:p>
          <w:p w14:paraId="41D2E5C0" w14:textId="77777777" w:rsidR="00277D34" w:rsidRDefault="0010604D">
            <w:pPr>
              <w:spacing w:after="0" w:line="230" w:lineRule="exact"/>
            </w:pPr>
            <w:r>
              <w:rPr>
                <w:rFonts w:ascii="Consolas" w:hAnsi="Consolas"/>
                <w:color w:val="000000"/>
                <w:sz w:val="19"/>
              </w:rPr>
              <w:t xml:space="preserve">            NgayCapNhat     = SYSUTCDATETIME()</w:t>
            </w:r>
          </w:p>
          <w:p w14:paraId="52C4DF93" w14:textId="77777777" w:rsidR="00277D34" w:rsidRDefault="0010604D">
            <w:pPr>
              <w:spacing w:after="0" w:line="230" w:lineRule="exact"/>
            </w:pPr>
            <w:r>
              <w:rPr>
                <w:rFonts w:ascii="Consolas" w:hAnsi="Consolas"/>
                <w:color w:val="000000"/>
                <w:sz w:val="19"/>
              </w:rPr>
              <w:t xml:space="preserve">        WHERE Id = @YeuCauHoTroId;</w:t>
            </w:r>
          </w:p>
          <w:p w14:paraId="65C1E8A9" w14:textId="77777777" w:rsidR="00277D34" w:rsidRDefault="0010604D">
            <w:pPr>
              <w:spacing w:after="0" w:line="230" w:lineRule="exact"/>
            </w:pPr>
            <w:r>
              <w:rPr>
                <w:rFonts w:ascii="Consolas" w:hAnsi="Consolas"/>
                <w:color w:val="000000"/>
                <w:sz w:val="19"/>
              </w:rPr>
              <w:t xml:space="preserve">        INSERT INTO dbo.LichSuHoTro (YeuCauHoTroId, NguoiThucHienId, TrangThai, GhiChu)</w:t>
            </w:r>
          </w:p>
          <w:p w14:paraId="5B078890" w14:textId="77777777" w:rsidR="00277D34" w:rsidRDefault="0010604D">
            <w:pPr>
              <w:spacing w:after="0" w:line="230" w:lineRule="exact"/>
            </w:pPr>
            <w:r>
              <w:rPr>
                <w:rFonts w:ascii="Consolas" w:hAnsi="Consolas"/>
                <w:color w:val="000000"/>
                <w:sz w:val="19"/>
              </w:rPr>
              <w:t xml:space="preserve">        VALUES (@YeuCauHoTroId, @NguoiThucHienId, @TrangThai, @KetQuaXuLy);</w:t>
            </w:r>
          </w:p>
          <w:p w14:paraId="4B0EEF1A" w14:textId="77777777" w:rsidR="00277D34" w:rsidRDefault="0010604D">
            <w:pPr>
              <w:spacing w:after="0" w:line="230" w:lineRule="exact"/>
            </w:pPr>
            <w:r>
              <w:rPr>
                <w:rFonts w:ascii="Consolas" w:hAnsi="Consolas"/>
                <w:color w:val="000000"/>
                <w:sz w:val="19"/>
              </w:rPr>
              <w:t xml:space="preserve">        INSERT INTO dbo.NhatKy (NguoiThucHienId, ThaoTac, DoiTuong, DoiTuongId, ChiTiet)</w:t>
            </w:r>
          </w:p>
          <w:p w14:paraId="16F79CC7" w14:textId="77777777" w:rsidR="00277D34" w:rsidRDefault="0010604D">
            <w:pPr>
              <w:spacing w:after="0" w:line="230" w:lineRule="exact"/>
            </w:pPr>
            <w:r>
              <w:rPr>
                <w:rFonts w:ascii="Consolas" w:hAnsi="Consolas"/>
                <w:color w:val="000000"/>
                <w:sz w:val="19"/>
              </w:rPr>
              <w:t xml:space="preserve">        VALUES (@NguoiThucHienId, 'UpdateTicket', 'YeuCauHoTro', @YeuCauHoTroId, @TrangThai);</w:t>
            </w:r>
          </w:p>
          <w:p w14:paraId="34463A16" w14:textId="77777777" w:rsidR="00277D34" w:rsidRDefault="0010604D">
            <w:pPr>
              <w:spacing w:after="0" w:line="230" w:lineRule="exact"/>
            </w:pPr>
            <w:r>
              <w:rPr>
                <w:rFonts w:ascii="Consolas" w:hAnsi="Consolas"/>
                <w:color w:val="000000"/>
                <w:sz w:val="19"/>
              </w:rPr>
              <w:t xml:space="preserve">        SELECT *</w:t>
            </w:r>
          </w:p>
          <w:p w14:paraId="052F35E3" w14:textId="77777777" w:rsidR="00277D34" w:rsidRDefault="0010604D">
            <w:pPr>
              <w:spacing w:after="0" w:line="230" w:lineRule="exact"/>
            </w:pPr>
            <w:r>
              <w:rPr>
                <w:rFonts w:ascii="Consolas" w:hAnsi="Consolas"/>
                <w:color w:val="000000"/>
                <w:sz w:val="19"/>
              </w:rPr>
              <w:t xml:space="preserve">        FROM dbo.YeuCauHoTro</w:t>
            </w:r>
          </w:p>
          <w:p w14:paraId="7F32FB69" w14:textId="77777777" w:rsidR="00277D34" w:rsidRDefault="0010604D">
            <w:pPr>
              <w:spacing w:after="0" w:line="230" w:lineRule="exact"/>
            </w:pPr>
            <w:r>
              <w:rPr>
                <w:rFonts w:ascii="Consolas" w:hAnsi="Consolas"/>
                <w:color w:val="000000"/>
                <w:sz w:val="19"/>
              </w:rPr>
              <w:t xml:space="preserve">        WHERE Id = @YeuCauHoTroId;</w:t>
            </w:r>
          </w:p>
          <w:p w14:paraId="61E3E2F4" w14:textId="77777777" w:rsidR="00277D34" w:rsidRDefault="0010604D">
            <w:pPr>
              <w:spacing w:after="0" w:line="230" w:lineRule="exact"/>
            </w:pPr>
            <w:r>
              <w:rPr>
                <w:rFonts w:ascii="Consolas" w:hAnsi="Consolas"/>
                <w:color w:val="000000"/>
                <w:sz w:val="19"/>
              </w:rPr>
              <w:t xml:space="preserve">        IF @TuMoGiaoDich = 1</w:t>
            </w:r>
          </w:p>
          <w:p w14:paraId="7E86958F" w14:textId="77777777" w:rsidR="00277D34" w:rsidRDefault="0010604D">
            <w:pPr>
              <w:spacing w:after="0" w:line="230" w:lineRule="exact"/>
            </w:pPr>
            <w:r>
              <w:rPr>
                <w:rFonts w:ascii="Consolas" w:hAnsi="Consolas"/>
                <w:color w:val="000000"/>
                <w:sz w:val="19"/>
              </w:rPr>
              <w:t xml:space="preserve">            COMMIT TRANSACTION;</w:t>
            </w:r>
          </w:p>
          <w:p w14:paraId="0C2496DF" w14:textId="77777777" w:rsidR="00277D34" w:rsidRDefault="0010604D">
            <w:pPr>
              <w:spacing w:after="0" w:line="230" w:lineRule="exact"/>
            </w:pPr>
            <w:r>
              <w:rPr>
                <w:rFonts w:ascii="Consolas" w:hAnsi="Consolas"/>
                <w:color w:val="000000"/>
                <w:sz w:val="19"/>
              </w:rPr>
              <w:t xml:space="preserve">    END TRY</w:t>
            </w:r>
          </w:p>
          <w:p w14:paraId="72BCAFAB" w14:textId="77777777" w:rsidR="00277D34" w:rsidRDefault="0010604D">
            <w:pPr>
              <w:spacing w:after="0" w:line="230" w:lineRule="exact"/>
            </w:pPr>
            <w:r>
              <w:rPr>
                <w:rFonts w:ascii="Consolas" w:hAnsi="Consolas"/>
                <w:color w:val="000000"/>
                <w:sz w:val="19"/>
              </w:rPr>
              <w:t xml:space="preserve">    BEGIN CATCH</w:t>
            </w:r>
          </w:p>
          <w:p w14:paraId="4BAC17F9" w14:textId="77777777" w:rsidR="00277D34" w:rsidRDefault="0010604D">
            <w:pPr>
              <w:spacing w:after="0" w:line="230" w:lineRule="exact"/>
            </w:pPr>
            <w:r>
              <w:rPr>
                <w:rFonts w:ascii="Consolas" w:hAnsi="Consolas"/>
                <w:color w:val="000000"/>
                <w:sz w:val="19"/>
              </w:rPr>
              <w:t xml:space="preserve">        IF @TuMoGiaoDich = 1 AND XACT_STATE() &lt;&gt; 0</w:t>
            </w:r>
          </w:p>
          <w:p w14:paraId="2420982E" w14:textId="77777777" w:rsidR="00277D34" w:rsidRDefault="0010604D">
            <w:pPr>
              <w:spacing w:after="0" w:line="230" w:lineRule="exact"/>
            </w:pPr>
            <w:r>
              <w:rPr>
                <w:rFonts w:ascii="Consolas" w:hAnsi="Consolas"/>
                <w:color w:val="000000"/>
                <w:sz w:val="19"/>
              </w:rPr>
              <w:t xml:space="preserve">            ROLLBACK;</w:t>
            </w:r>
          </w:p>
          <w:p w14:paraId="117AE5B2" w14:textId="77777777" w:rsidR="00277D34" w:rsidRDefault="0010604D">
            <w:pPr>
              <w:spacing w:after="0" w:line="230" w:lineRule="exact"/>
            </w:pPr>
            <w:r>
              <w:rPr>
                <w:rFonts w:ascii="Consolas" w:hAnsi="Consolas"/>
                <w:color w:val="000000"/>
                <w:sz w:val="19"/>
              </w:rPr>
              <w:t xml:space="preserve">        ELSE</w:t>
            </w:r>
          </w:p>
          <w:p w14:paraId="32CA8DFE" w14:textId="77777777" w:rsidR="00277D34" w:rsidRDefault="0010604D">
            <w:pPr>
              <w:spacing w:after="0" w:line="230" w:lineRule="exact"/>
            </w:pPr>
            <w:r>
              <w:rPr>
                <w:rFonts w:ascii="Consolas" w:hAnsi="Consolas"/>
                <w:color w:val="000000"/>
                <w:sz w:val="19"/>
              </w:rPr>
              <w:t xml:space="preserve">            IF @TuMoGiaoDich = 0 AND XACT_STATE() = 1</w:t>
            </w:r>
          </w:p>
          <w:p w14:paraId="1FB6292F" w14:textId="77777777" w:rsidR="00277D34" w:rsidRDefault="0010604D">
            <w:pPr>
              <w:spacing w:after="0" w:line="230" w:lineRule="exact"/>
            </w:pPr>
            <w:r>
              <w:rPr>
                <w:rFonts w:ascii="Consolas" w:hAnsi="Consolas"/>
                <w:color w:val="000000"/>
                <w:sz w:val="19"/>
              </w:rPr>
              <w:t xml:space="preserve">                ROLLBACK TRANSACTION XuLyHoTro;</w:t>
            </w:r>
          </w:p>
          <w:p w14:paraId="2A56B6BC" w14:textId="77777777" w:rsidR="00277D34" w:rsidRDefault="0010604D">
            <w:pPr>
              <w:spacing w:after="0" w:line="230" w:lineRule="exact"/>
            </w:pPr>
            <w:r>
              <w:rPr>
                <w:rFonts w:ascii="Consolas" w:hAnsi="Consolas"/>
                <w:color w:val="000000"/>
                <w:sz w:val="19"/>
              </w:rPr>
              <w:t xml:space="preserve">        THROW;</w:t>
            </w:r>
          </w:p>
          <w:p w14:paraId="5BAD08C9" w14:textId="77777777" w:rsidR="00277D34" w:rsidRDefault="0010604D">
            <w:pPr>
              <w:spacing w:after="0" w:line="230" w:lineRule="exact"/>
            </w:pPr>
            <w:r>
              <w:rPr>
                <w:rFonts w:ascii="Consolas" w:hAnsi="Consolas"/>
                <w:color w:val="000000"/>
                <w:sz w:val="19"/>
              </w:rPr>
              <w:t xml:space="preserve">    END CATCH</w:t>
            </w:r>
          </w:p>
          <w:p w14:paraId="1836F398" w14:textId="77777777" w:rsidR="00277D34" w:rsidRDefault="0010604D">
            <w:pPr>
              <w:spacing w:after="0" w:line="230" w:lineRule="exact"/>
            </w:pPr>
            <w:r>
              <w:rPr>
                <w:rFonts w:ascii="Consolas" w:hAnsi="Consolas"/>
                <w:color w:val="000000"/>
                <w:sz w:val="19"/>
              </w:rPr>
              <w:t>END</w:t>
            </w:r>
          </w:p>
        </w:tc>
      </w:tr>
    </w:tbl>
    <w:p w14:paraId="1DD4EE47" w14:textId="77777777" w:rsidR="007333FA" w:rsidRDefault="007333FA">
      <w:pPr>
        <w:spacing w:after="60" w:line="40" w:lineRule="exact"/>
      </w:pPr>
    </w:p>
    <w:p w14:paraId="0CC5D298" w14:textId="77777777" w:rsidR="007333FA" w:rsidRDefault="00E11E90">
      <w:pPr>
        <w:pStyle w:val="HFBody"/>
      </w:pPr>
      <w:r>
        <w:lastRenderedPageBreak/>
        <w:t>Kết quả phiếu và lịch sử không bị tách rời. Khi dữ liệu không hợp lệ hoặc lỗi ghi lịch sử, các thay đổi chưa được commit phải hoàn tác.</w:t>
      </w:r>
    </w:p>
    <w:p w14:paraId="1C2CB88F" w14:textId="77777777" w:rsidR="007333FA" w:rsidRDefault="00E11E90">
      <w:pPr>
        <w:pStyle w:val="Heading2"/>
      </w:pPr>
      <w:bookmarkStart w:id="72" w:name="_Toc243046495"/>
      <w:r>
        <w:t>4.3. Đồng thời, chống gửi lặp và rollback</w:t>
      </w:r>
      <w:bookmarkEnd w:id="72"/>
    </w:p>
    <w:p w14:paraId="7AB10749" w14:textId="77777777" w:rsidR="007333FA" w:rsidRDefault="00E11E90">
      <w:pPr>
        <w:pStyle w:val="HFBody"/>
      </w:pPr>
      <w:r>
        <w:t>Backend mở giao dịch READ COMMITTED và lấy khóa ứng dụng cho nhóm lệnh nghiệp vụ. Trong thủ tục, khóa UPDLOCK/HOLDLOCK và kiểm tra ROWVERSION bảo vệ các dòng quan trọng. ROWVERSION được gửi lại từ giao diện để nhận biết trạng thái người dùng đang thao tác có còn hiện hành hay không.</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D23624E" w14:textId="77777777">
        <w:trPr>
          <w:tblHeader/>
        </w:trPr>
        <w:tc>
          <w:tcPr>
            <w:tcW w:w="9071" w:type="dxa"/>
            <w:shd w:val="clear" w:color="auto" w:fill="F6F8FB"/>
            <w:tcMar>
              <w:top w:w="80" w:type="dxa"/>
              <w:left w:w="80" w:type="dxa"/>
              <w:bottom w:w="80" w:type="dxa"/>
              <w:right w:w="80" w:type="dxa"/>
            </w:tcMar>
          </w:tcPr>
          <w:p w14:paraId="74716457" w14:textId="77777777" w:rsidR="007333FA" w:rsidRDefault="00E11E90">
            <w:pPr>
              <w:keepNext/>
              <w:spacing w:after="40" w:line="240" w:lineRule="auto"/>
            </w:pPr>
            <w:r>
              <w:rPr>
                <w:b/>
                <w:sz w:val="20"/>
              </w:rPr>
              <w:t>Khóa nghiệp vụ trong transaction của backend</w:t>
            </w:r>
          </w:p>
        </w:tc>
      </w:tr>
      <w:tr w:rsidR="007333FA" w14:paraId="01FCEA96" w14:textId="77777777">
        <w:tc>
          <w:tcPr>
            <w:tcW w:w="9071" w:type="dxa"/>
            <w:shd w:val="clear" w:color="auto" w:fill="F6F8FB"/>
            <w:tcMar>
              <w:top w:w="80" w:type="dxa"/>
              <w:left w:w="80" w:type="dxa"/>
              <w:bottom w:w="80" w:type="dxa"/>
              <w:right w:w="80" w:type="dxa"/>
            </w:tcMar>
          </w:tcPr>
          <w:p w14:paraId="117F1831" w14:textId="77777777" w:rsidR="007333FA" w:rsidRDefault="00E11E90">
            <w:pPr>
              <w:widowControl w:val="0"/>
              <w:spacing w:after="0" w:line="230" w:lineRule="exact"/>
            </w:pPr>
            <w:r>
              <w:rPr>
                <w:rFonts w:ascii="Consolas" w:hAnsi="Consolas"/>
                <w:color w:val="0000CC"/>
                <w:sz w:val="19"/>
              </w:rPr>
              <w:t>DECLARE</w:t>
            </w:r>
            <w:r>
              <w:rPr>
                <w:rFonts w:ascii="Consolas" w:hAnsi="Consolas"/>
                <w:color w:val="000000"/>
                <w:sz w:val="19"/>
              </w:rPr>
              <w:t xml:space="preserve"> @r INT;</w:t>
            </w:r>
          </w:p>
          <w:p w14:paraId="53CFB8B6" w14:textId="77777777" w:rsidR="007333FA" w:rsidRDefault="00E11E90">
            <w:pPr>
              <w:widowControl w:val="0"/>
              <w:spacing w:after="0" w:line="230" w:lineRule="exact"/>
            </w:pPr>
            <w:r>
              <w:rPr>
                <w:rFonts w:ascii="Consolas" w:hAnsi="Consolas"/>
                <w:color w:val="0000CC"/>
                <w:sz w:val="19"/>
              </w:rPr>
              <w:t>EXEC</w:t>
            </w:r>
            <w:r>
              <w:rPr>
                <w:rFonts w:ascii="Consolas" w:hAnsi="Consolas"/>
                <w:color w:val="000000"/>
                <w:sz w:val="19"/>
              </w:rPr>
              <w:t xml:space="preserve"> @r = sp_getapplock</w:t>
            </w:r>
          </w:p>
          <w:p w14:paraId="62EDFEB3" w14:textId="77777777" w:rsidR="007333FA" w:rsidRDefault="00E11E90">
            <w:pPr>
              <w:widowControl w:val="0"/>
              <w:spacing w:after="0" w:line="230" w:lineRule="exact"/>
            </w:pPr>
            <w:r>
              <w:rPr>
                <w:rFonts w:ascii="Consolas" w:hAnsi="Consolas"/>
                <w:color w:val="000000"/>
                <w:sz w:val="19"/>
              </w:rPr>
              <w:t xml:space="preserve">    @Resource = </w:t>
            </w:r>
            <w:r>
              <w:rPr>
                <w:rFonts w:ascii="Consolas" w:hAnsi="Consolas"/>
                <w:color w:val="A31515"/>
                <w:sz w:val="19"/>
              </w:rPr>
              <w:t>'HomeFixCommands'</w:t>
            </w:r>
            <w:r>
              <w:rPr>
                <w:rFonts w:ascii="Consolas" w:hAnsi="Consolas"/>
                <w:color w:val="000000"/>
                <w:sz w:val="19"/>
              </w:rPr>
              <w:t>,</w:t>
            </w:r>
          </w:p>
          <w:p w14:paraId="5F50F809" w14:textId="77777777" w:rsidR="007333FA" w:rsidRDefault="00E11E90">
            <w:pPr>
              <w:widowControl w:val="0"/>
              <w:spacing w:after="0" w:line="230" w:lineRule="exact"/>
            </w:pPr>
            <w:r>
              <w:rPr>
                <w:rFonts w:ascii="Consolas" w:hAnsi="Consolas"/>
                <w:color w:val="000000"/>
                <w:sz w:val="19"/>
              </w:rPr>
              <w:t xml:space="preserve">    @LockMode = </w:t>
            </w:r>
            <w:r>
              <w:rPr>
                <w:rFonts w:ascii="Consolas" w:hAnsi="Consolas"/>
                <w:color w:val="A31515"/>
                <w:sz w:val="19"/>
              </w:rPr>
              <w:t>'Exclusive'</w:t>
            </w:r>
            <w:r>
              <w:rPr>
                <w:rFonts w:ascii="Consolas" w:hAnsi="Consolas"/>
                <w:color w:val="000000"/>
                <w:sz w:val="19"/>
              </w:rPr>
              <w:t>,</w:t>
            </w:r>
          </w:p>
          <w:p w14:paraId="40485766" w14:textId="77777777" w:rsidR="007333FA" w:rsidRDefault="00E11E90">
            <w:pPr>
              <w:widowControl w:val="0"/>
              <w:spacing w:after="0" w:line="230" w:lineRule="exact"/>
            </w:pPr>
            <w:r>
              <w:rPr>
                <w:rFonts w:ascii="Consolas" w:hAnsi="Consolas"/>
                <w:color w:val="000000"/>
                <w:sz w:val="19"/>
              </w:rPr>
              <w:t xml:space="preserve">    @LockOwner = </w:t>
            </w:r>
            <w:r>
              <w:rPr>
                <w:rFonts w:ascii="Consolas" w:hAnsi="Consolas"/>
                <w:color w:val="A31515"/>
                <w:sz w:val="19"/>
              </w:rPr>
              <w:t>'Transaction'</w:t>
            </w:r>
            <w:r>
              <w:rPr>
                <w:rFonts w:ascii="Consolas" w:hAnsi="Consolas"/>
                <w:color w:val="000000"/>
                <w:sz w:val="19"/>
              </w:rPr>
              <w:t>,</w:t>
            </w:r>
          </w:p>
          <w:p w14:paraId="324DADA3" w14:textId="77777777" w:rsidR="007333FA" w:rsidRDefault="00E11E90">
            <w:pPr>
              <w:widowControl w:val="0"/>
              <w:spacing w:after="0" w:line="230" w:lineRule="exact"/>
            </w:pPr>
            <w:r>
              <w:rPr>
                <w:rFonts w:ascii="Consolas" w:hAnsi="Consolas"/>
                <w:color w:val="000000"/>
                <w:sz w:val="19"/>
              </w:rPr>
              <w:t xml:space="preserve">    @LockTimeout = </w:t>
            </w:r>
            <w:r>
              <w:rPr>
                <w:rFonts w:ascii="Consolas" w:hAnsi="Consolas"/>
                <w:color w:val="7A329A"/>
                <w:sz w:val="19"/>
              </w:rPr>
              <w:t>15000</w:t>
            </w:r>
            <w:r>
              <w:rPr>
                <w:rFonts w:ascii="Consolas" w:hAnsi="Consolas"/>
                <w:color w:val="000000"/>
                <w:sz w:val="19"/>
              </w:rPr>
              <w:t>;</w:t>
            </w:r>
          </w:p>
          <w:p w14:paraId="690B07ED"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@r &lt; </w:t>
            </w:r>
            <w:r>
              <w:rPr>
                <w:rFonts w:ascii="Consolas" w:hAnsi="Consolas"/>
                <w:color w:val="7A329A"/>
                <w:sz w:val="19"/>
              </w:rPr>
              <w:t>0</w:t>
            </w:r>
          </w:p>
          <w:p w14:paraId="673BF466"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THROW</w:t>
            </w:r>
            <w:r>
              <w:rPr>
                <w:rFonts w:ascii="Consolas" w:hAnsi="Consolas"/>
                <w:color w:val="000000"/>
                <w:sz w:val="19"/>
              </w:rPr>
              <w:t xml:space="preserve"> </w:t>
            </w:r>
            <w:r>
              <w:rPr>
                <w:rFonts w:ascii="Consolas" w:hAnsi="Consolas"/>
                <w:color w:val="7A329A"/>
                <w:sz w:val="19"/>
              </w:rPr>
              <w:t>51009</w:t>
            </w:r>
            <w:r>
              <w:rPr>
                <w:rFonts w:ascii="Consolas" w:hAnsi="Consolas"/>
                <w:color w:val="000000"/>
                <w:sz w:val="19"/>
              </w:rPr>
              <w:t xml:space="preserve">, </w:t>
            </w:r>
            <w:r>
              <w:rPr>
                <w:rFonts w:ascii="Consolas" w:hAnsi="Consolas"/>
                <w:color w:val="A31515"/>
                <w:sz w:val="19"/>
              </w:rPr>
              <w:t>'REQUEST_IN_PROGRESS'</w:t>
            </w:r>
            <w:r>
              <w:rPr>
                <w:rFonts w:ascii="Consolas" w:hAnsi="Consolas"/>
                <w:color w:val="000000"/>
                <w:sz w:val="19"/>
              </w:rPr>
              <w:t xml:space="preserve">, </w:t>
            </w:r>
            <w:r>
              <w:rPr>
                <w:rFonts w:ascii="Consolas" w:hAnsi="Consolas"/>
                <w:color w:val="7A329A"/>
                <w:sz w:val="19"/>
              </w:rPr>
              <w:t>1</w:t>
            </w:r>
            <w:r>
              <w:rPr>
                <w:rFonts w:ascii="Consolas" w:hAnsi="Consolas"/>
                <w:color w:val="000000"/>
                <w:sz w:val="19"/>
              </w:rPr>
              <w:t>;</w:t>
            </w:r>
          </w:p>
          <w:p w14:paraId="021BDD14" w14:textId="77777777" w:rsidR="007333FA" w:rsidRDefault="007333FA">
            <w:pPr>
              <w:widowControl w:val="0"/>
              <w:spacing w:after="0" w:line="230" w:lineRule="exact"/>
            </w:pPr>
          </w:p>
        </w:tc>
      </w:tr>
    </w:tbl>
    <w:p w14:paraId="5EC03750" w14:textId="77777777" w:rsidR="007333FA" w:rsidRDefault="007333FA">
      <w:pPr>
        <w:spacing w:after="60" w:line="40" w:lineRule="exact"/>
      </w:pPr>
    </w:p>
    <w:p w14:paraId="0F16D918" w14:textId="77777777" w:rsidR="007333FA" w:rsidRDefault="00E11E90">
      <w:pPr>
        <w:pStyle w:val="HFBody"/>
      </w:pPr>
      <w:r>
        <w:t>Đối với yêu cầu HTTP gửi lặp, bảng ChongLapYeuCau lưu tác nhân, đường dẫn, khóa lệnh, mã băm nội dung và kết quả JSON. Lặp lại cùng lệnh nhận kết quả đã lưu; dùng lại khóa cho nội dung khác bị từ chối. Cơ chế này bổ sung cho khóa SQL, vì khóa chỉ kiểm soát đồng thời còn khóa lệnh nhận diện một nghiệp vụ đã được xử lý.</w:t>
      </w:r>
    </w:p>
    <w:p w14:paraId="7A93222A" w14:textId="77777777" w:rsidR="007333FA" w:rsidRDefault="00E11E90">
      <w:pPr>
        <w:pStyle w:val="HFTableCaption"/>
        <w:keepNext/>
      </w:pPr>
      <w:bookmarkStart w:id="73" w:name="_Toc243046579"/>
      <w:r>
        <w:t>Bảng 4.2. Các tình huống giao dịch đã kiểm thử</w:t>
      </w:r>
      <w:bookmarkEnd w:id="73"/>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3402"/>
        <w:gridCol w:w="5669"/>
      </w:tblGrid>
      <w:tr w:rsidR="007333FA" w14:paraId="0C14E429" w14:textId="77777777">
        <w:trPr>
          <w:cantSplit/>
          <w:tblHeader/>
        </w:trPr>
        <w:tc>
          <w:tcPr>
            <w:tcW w:w="3402" w:type="dxa"/>
            <w:shd w:val="clear" w:color="auto" w:fill="E8EFF5"/>
          </w:tcPr>
          <w:p w14:paraId="7992AB27" w14:textId="77777777" w:rsidR="007333FA" w:rsidRDefault="00E11E90">
            <w:pPr>
              <w:spacing w:after="60" w:line="264" w:lineRule="auto"/>
            </w:pPr>
            <w:r>
              <w:rPr>
                <w:b/>
                <w:color w:val="000000"/>
                <w:sz w:val="21"/>
              </w:rPr>
              <w:t>Tình huống</w:t>
            </w:r>
          </w:p>
        </w:tc>
        <w:tc>
          <w:tcPr>
            <w:tcW w:w="5669" w:type="dxa"/>
            <w:shd w:val="clear" w:color="auto" w:fill="E8EFF5"/>
          </w:tcPr>
          <w:p w14:paraId="0ABCE7CA" w14:textId="77777777" w:rsidR="007333FA" w:rsidRDefault="00E11E90">
            <w:pPr>
              <w:spacing w:after="60" w:line="264" w:lineRule="auto"/>
            </w:pPr>
            <w:r>
              <w:rPr>
                <w:b/>
                <w:color w:val="000000"/>
                <w:sz w:val="21"/>
              </w:rPr>
              <w:t>Kết quả quan sát</w:t>
            </w:r>
          </w:p>
        </w:tc>
      </w:tr>
      <w:tr w:rsidR="007333FA" w14:paraId="101ECFB6" w14:textId="77777777">
        <w:trPr>
          <w:cantSplit/>
        </w:trPr>
        <w:tc>
          <w:tcPr>
            <w:tcW w:w="3402" w:type="dxa"/>
          </w:tcPr>
          <w:p w14:paraId="1881C014" w14:textId="77777777" w:rsidR="007333FA" w:rsidRDefault="00E11E90">
            <w:pPr>
              <w:spacing w:after="60" w:line="264" w:lineRule="auto"/>
            </w:pPr>
            <w:r>
              <w:rPr>
                <w:color w:val="000000"/>
                <w:sz w:val="21"/>
              </w:rPr>
              <w:t>Lỗi khi thêm LichSuDonHang</w:t>
            </w:r>
          </w:p>
        </w:tc>
        <w:tc>
          <w:tcPr>
            <w:tcW w:w="5669" w:type="dxa"/>
          </w:tcPr>
          <w:p w14:paraId="44B2882C" w14:textId="77777777" w:rsidR="007333FA" w:rsidRDefault="00E11E90">
            <w:pPr>
              <w:spacing w:after="60" w:line="264" w:lineRule="auto"/>
            </w:pPr>
            <w:r>
              <w:rPr>
                <w:color w:val="000000"/>
                <w:sz w:val="21"/>
              </w:rPr>
              <w:t>Số đơn không tăng; đơn vừa chèn được rollback.</w:t>
            </w:r>
          </w:p>
        </w:tc>
      </w:tr>
      <w:tr w:rsidR="007333FA" w14:paraId="709F0958" w14:textId="77777777">
        <w:trPr>
          <w:cantSplit/>
        </w:trPr>
        <w:tc>
          <w:tcPr>
            <w:tcW w:w="3402" w:type="dxa"/>
          </w:tcPr>
          <w:p w14:paraId="091336C9" w14:textId="77777777" w:rsidR="007333FA" w:rsidRDefault="00E11E90">
            <w:pPr>
              <w:spacing w:after="60" w:line="264" w:lineRule="auto"/>
            </w:pPr>
            <w:r>
              <w:rPr>
                <w:color w:val="000000"/>
                <w:sz w:val="21"/>
              </w:rPr>
              <w:t>Hai phiên duyệt cùng YeuCauVi</w:t>
            </w:r>
          </w:p>
        </w:tc>
        <w:tc>
          <w:tcPr>
            <w:tcW w:w="5669" w:type="dxa"/>
          </w:tcPr>
          <w:p w14:paraId="4129834D" w14:textId="77777777" w:rsidR="007333FA" w:rsidRDefault="00E11E90">
            <w:pPr>
              <w:spacing w:after="60" w:line="264" w:lineRule="auto"/>
            </w:pPr>
            <w:r>
              <w:rPr>
                <w:color w:val="000000"/>
                <w:sz w:val="21"/>
              </w:rPr>
              <w:t>Một thành công, một bị từ chối; chỉ có một bút toán.</w:t>
            </w:r>
          </w:p>
        </w:tc>
      </w:tr>
      <w:tr w:rsidR="007333FA" w14:paraId="367F6900" w14:textId="77777777">
        <w:trPr>
          <w:cantSplit/>
        </w:trPr>
        <w:tc>
          <w:tcPr>
            <w:tcW w:w="3402" w:type="dxa"/>
          </w:tcPr>
          <w:p w14:paraId="20367626" w14:textId="77777777" w:rsidR="007333FA" w:rsidRDefault="00E11E90">
            <w:pPr>
              <w:spacing w:after="60" w:line="264" w:lineRule="auto"/>
            </w:pPr>
            <w:r>
              <w:rPr>
                <w:color w:val="000000"/>
                <w:sz w:val="21"/>
              </w:rPr>
              <w:t>INSERT nhiều dòng GiaoDichVi</w:t>
            </w:r>
          </w:p>
        </w:tc>
        <w:tc>
          <w:tcPr>
            <w:tcW w:w="5669" w:type="dxa"/>
          </w:tcPr>
          <w:p w14:paraId="645F48F9" w14:textId="77777777" w:rsidR="007333FA" w:rsidRDefault="00E11E90">
            <w:pPr>
              <w:spacing w:after="60" w:line="264" w:lineRule="auto"/>
            </w:pPr>
            <w:r>
              <w:rPr>
                <w:color w:val="000000"/>
                <w:sz w:val="21"/>
              </w:rPr>
              <w:t>Số dư tăng bằng tổng các dòng cho mỗi kỹ thuật viên.</w:t>
            </w:r>
          </w:p>
        </w:tc>
      </w:tr>
      <w:tr w:rsidR="007333FA" w14:paraId="2AEC2486" w14:textId="77777777">
        <w:trPr>
          <w:cantSplit/>
        </w:trPr>
        <w:tc>
          <w:tcPr>
            <w:tcW w:w="3402" w:type="dxa"/>
          </w:tcPr>
          <w:p w14:paraId="50EBF818" w14:textId="77777777" w:rsidR="007333FA" w:rsidRDefault="00E11E90">
            <w:pPr>
              <w:spacing w:after="60" w:line="264" w:lineRule="auto"/>
            </w:pPr>
            <w:r>
              <w:rPr>
                <w:color w:val="000000"/>
                <w:sz w:val="21"/>
              </w:rPr>
              <w:t>Ghi bút toán làm ví âm</w:t>
            </w:r>
          </w:p>
        </w:tc>
        <w:tc>
          <w:tcPr>
            <w:tcW w:w="5669" w:type="dxa"/>
          </w:tcPr>
          <w:p w14:paraId="07999B6C" w14:textId="77777777" w:rsidR="007333FA" w:rsidRDefault="00E11E90">
            <w:pPr>
              <w:spacing w:after="60" w:line="264" w:lineRule="auto"/>
            </w:pPr>
            <w:r>
              <w:rPr>
                <w:color w:val="000000"/>
                <w:sz w:val="21"/>
              </w:rPr>
              <w:t>CHECK từ chối; không còn dòng bút toán sai.</w:t>
            </w:r>
          </w:p>
        </w:tc>
      </w:tr>
      <w:tr w:rsidR="007333FA" w14:paraId="702B4077" w14:textId="77777777">
        <w:trPr>
          <w:cantSplit/>
        </w:trPr>
        <w:tc>
          <w:tcPr>
            <w:tcW w:w="3402" w:type="dxa"/>
          </w:tcPr>
          <w:p w14:paraId="4041FB8D" w14:textId="77777777" w:rsidR="007333FA" w:rsidRDefault="00E11E90">
            <w:pPr>
              <w:spacing w:after="60" w:line="264" w:lineRule="auto"/>
            </w:pPr>
            <w:r>
              <w:rPr>
                <w:color w:val="000000"/>
                <w:sz w:val="21"/>
              </w:rPr>
              <w:t>Hai HTTP tạo đơn cùng khóa</w:t>
            </w:r>
          </w:p>
        </w:tc>
        <w:tc>
          <w:tcPr>
            <w:tcW w:w="5669" w:type="dxa"/>
          </w:tcPr>
          <w:p w14:paraId="3E5C2604" w14:textId="77777777" w:rsidR="007333FA" w:rsidRDefault="00E11E90">
            <w:pPr>
              <w:spacing w:after="60" w:line="264" w:lineRule="auto"/>
            </w:pPr>
            <w:r>
              <w:rPr>
                <w:color w:val="000000"/>
                <w:sz w:val="21"/>
              </w:rPr>
              <w:t>Chỉ tạo một đơn; lần lặp nhận cùng kết quả.</w:t>
            </w:r>
          </w:p>
        </w:tc>
      </w:tr>
      <w:tr w:rsidR="007333FA" w14:paraId="029487B6" w14:textId="77777777">
        <w:trPr>
          <w:cantSplit/>
        </w:trPr>
        <w:tc>
          <w:tcPr>
            <w:tcW w:w="3402" w:type="dxa"/>
          </w:tcPr>
          <w:p w14:paraId="46550D57" w14:textId="77777777" w:rsidR="007333FA" w:rsidRDefault="00E11E90">
            <w:pPr>
              <w:spacing w:after="60" w:line="264" w:lineRule="auto"/>
            </w:pPr>
            <w:r>
              <w:rPr>
                <w:color w:val="000000"/>
                <w:sz w:val="21"/>
              </w:rPr>
              <w:t>Phiên bản đơn đã thay đổi</w:t>
            </w:r>
          </w:p>
        </w:tc>
        <w:tc>
          <w:tcPr>
            <w:tcW w:w="5669" w:type="dxa"/>
          </w:tcPr>
          <w:p w14:paraId="47EDA30A" w14:textId="77777777" w:rsidR="007333FA" w:rsidRDefault="00E11E90">
            <w:pPr>
              <w:spacing w:after="60" w:line="264" w:lineRule="auto"/>
            </w:pPr>
            <w:r>
              <w:rPr>
                <w:color w:val="000000"/>
                <w:sz w:val="21"/>
              </w:rPr>
              <w:t>Thao tác cũ bị từ chối để tải lại dữ liệu.</w:t>
            </w:r>
          </w:p>
        </w:tc>
      </w:tr>
    </w:tbl>
    <w:p w14:paraId="1726F2C3" w14:textId="77777777" w:rsidR="007333FA" w:rsidRDefault="007333FA">
      <w:pPr>
        <w:pStyle w:val="HFBody"/>
      </w:pPr>
    </w:p>
    <w:p w14:paraId="4C3BEBAC" w14:textId="77777777" w:rsidR="007333FA" w:rsidRDefault="00E11E90">
      <w:pPr>
        <w:pStyle w:val="Heading2"/>
      </w:pPr>
      <w:bookmarkStart w:id="74" w:name="_Toc243046496"/>
      <w:r>
        <w:t>4.4. Vai trò và phân quyền SQL</w:t>
      </w:r>
      <w:bookmarkEnd w:id="74"/>
    </w:p>
    <w:p w14:paraId="31CD053E" w14:textId="77777777" w:rsidR="007333FA" w:rsidRDefault="00E11E90">
      <w:pPr>
        <w:pStyle w:val="HFBody"/>
      </w:pPr>
      <w:r>
        <w:t>CSDL tạo bảy database role HomeFix_KH, HomeFix_KTV, HomeFix_DPV, HomeFix_CSKH, HomeFix_KT, HomeFix_GD và HomeFix_ADMIN. Mỗi role có một user WITHOUT LOGIN phục vụ ngữ cảnh thực thi và kiểm chứng quyền trong cùng kết nối. Đây là user CSDL, không phải bảy tài khoản đăng nhập SQL Server độc lập.</w:t>
      </w:r>
    </w:p>
    <w:p w14:paraId="214EFA9C" w14:textId="77777777" w:rsidR="007333FA" w:rsidRDefault="00E11E90">
      <w:pPr>
        <w:pStyle w:val="HFBody"/>
      </w:pPr>
      <w:r>
        <w:lastRenderedPageBreak/>
        <w:t>GRANT cấp quyền cần thiết trên view, bảng hoặc thủ tục; DENY ngăn đọc cột mật khẩu và sửa/xóa sổ tiền; REVOKE thu hồi quyền đã cấp. API còn kiểm tra vai trò và quyền sở hữu từng đơn. Màn hình không hiển thị một chức năng không thay thế cho việc kiểm tra quyền ở máy chủ.</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509CD03D" w14:textId="77777777">
        <w:trPr>
          <w:tblHeader/>
        </w:trPr>
        <w:tc>
          <w:tcPr>
            <w:tcW w:w="9071" w:type="dxa"/>
            <w:shd w:val="clear" w:color="auto" w:fill="F6F8FB"/>
            <w:tcMar>
              <w:top w:w="80" w:type="dxa"/>
              <w:left w:w="80" w:type="dxa"/>
              <w:bottom w:w="80" w:type="dxa"/>
              <w:right w:w="80" w:type="dxa"/>
            </w:tcMar>
          </w:tcPr>
          <w:p w14:paraId="6DF0F967" w14:textId="77777777" w:rsidR="007333FA" w:rsidRDefault="00E11E90">
            <w:pPr>
              <w:keepNext/>
              <w:spacing w:after="40" w:line="240" w:lineRule="auto"/>
            </w:pPr>
            <w:r>
              <w:rPr>
                <w:b/>
                <w:sz w:val="20"/>
              </w:rPr>
              <w:t>Phân quyền khách hàng</w:t>
            </w:r>
          </w:p>
        </w:tc>
      </w:tr>
      <w:tr w:rsidR="007333FA" w14:paraId="77BC3011" w14:textId="77777777">
        <w:tc>
          <w:tcPr>
            <w:tcW w:w="9071" w:type="dxa"/>
            <w:shd w:val="clear" w:color="auto" w:fill="F6F8FB"/>
            <w:tcMar>
              <w:top w:w="80" w:type="dxa"/>
              <w:left w:w="80" w:type="dxa"/>
              <w:bottom w:w="80" w:type="dxa"/>
              <w:right w:w="80" w:type="dxa"/>
            </w:tcMar>
          </w:tcPr>
          <w:p w14:paraId="2AED9CB0" w14:textId="77777777" w:rsidR="007333FA" w:rsidRDefault="00E11E90">
            <w:pPr>
              <w:widowControl w:val="0"/>
              <w:spacing w:after="0" w:line="230" w:lineRule="exact"/>
            </w:pPr>
            <w:r>
              <w:rPr>
                <w:rFonts w:ascii="Consolas" w:hAnsi="Consolas"/>
                <w:color w:val="008000"/>
                <w:sz w:val="19"/>
              </w:rPr>
              <w:t>-- Phân quyền khách hàng.</w:t>
            </w:r>
          </w:p>
          <w:p w14:paraId="78A0CE52"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'HomeFix_KH'</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4C181D72"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HomeFix_KH;</w:t>
            </w:r>
          </w:p>
          <w:p w14:paraId="542E696B"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'hf_KH'</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138F00E5"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USER</w:t>
            </w:r>
            <w:r>
              <w:rPr>
                <w:rFonts w:ascii="Consolas" w:hAnsi="Consolas"/>
                <w:color w:val="000000"/>
                <w:sz w:val="19"/>
              </w:rPr>
              <w:t xml:space="preserve"> hf_KH </w:t>
            </w:r>
            <w:r>
              <w:rPr>
                <w:rFonts w:ascii="Consolas" w:hAnsi="Consolas"/>
                <w:color w:val="0000CC"/>
                <w:sz w:val="19"/>
              </w:rPr>
              <w:t>WITHOUT</w:t>
            </w:r>
            <w:r>
              <w:rPr>
                <w:rFonts w:ascii="Consolas" w:hAnsi="Consolas"/>
                <w:color w:val="000000"/>
                <w:sz w:val="19"/>
              </w:rPr>
              <w:t xml:space="preserve"> LOGIN;</w:t>
            </w:r>
          </w:p>
          <w:p w14:paraId="70220E8E" w14:textId="77777777" w:rsidR="007333FA" w:rsidRDefault="00E11E90">
            <w:pPr>
              <w:widowControl w:val="0"/>
              <w:spacing w:after="0" w:line="230" w:lineRule="exact"/>
            </w:pPr>
            <w:r>
              <w:rPr>
                <w:rFonts w:ascii="Consolas" w:hAnsi="Consolas"/>
                <w:color w:val="0000CC"/>
                <w:sz w:val="19"/>
              </w:rPr>
              <w:t>ALTER</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HomeFix_KH </w:t>
            </w:r>
            <w:r>
              <w:rPr>
                <w:rFonts w:ascii="Consolas" w:hAnsi="Consolas"/>
                <w:color w:val="0000CC"/>
                <w:sz w:val="19"/>
              </w:rPr>
              <w:t>ADD</w:t>
            </w:r>
            <w:r>
              <w:rPr>
                <w:rFonts w:ascii="Consolas" w:hAnsi="Consolas"/>
                <w:color w:val="000000"/>
                <w:sz w:val="19"/>
              </w:rPr>
              <w:t xml:space="preserve"> </w:t>
            </w:r>
            <w:r>
              <w:rPr>
                <w:rFonts w:ascii="Consolas" w:hAnsi="Consolas"/>
                <w:color w:val="0000CC"/>
                <w:sz w:val="19"/>
              </w:rPr>
              <w:t>MEMBER</w:t>
            </w:r>
            <w:r>
              <w:rPr>
                <w:rFonts w:ascii="Consolas" w:hAnsi="Consolas"/>
                <w:color w:val="000000"/>
                <w:sz w:val="19"/>
              </w:rPr>
              <w:t xml:space="preserve"> hf_KH;</w:t>
            </w:r>
          </w:p>
          <w:p w14:paraId="659554B8"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::dbo.vw_DichVuCongKhai </w:t>
            </w:r>
            <w:r>
              <w:rPr>
                <w:rFonts w:ascii="Consolas" w:hAnsi="Consolas"/>
                <w:color w:val="0000CC"/>
                <w:sz w:val="19"/>
              </w:rPr>
              <w:t>TO</w:t>
            </w:r>
            <w:r>
              <w:rPr>
                <w:rFonts w:ascii="Consolas" w:hAnsi="Consolas"/>
                <w:color w:val="000000"/>
                <w:sz w:val="19"/>
              </w:rPr>
              <w:t xml:space="preserve"> HomeFix_KH;</w:t>
            </w:r>
          </w:p>
          <w:p w14:paraId="2CE00FDB"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::dbo.sp_TaoDonHang </w:t>
            </w:r>
            <w:r>
              <w:rPr>
                <w:rFonts w:ascii="Consolas" w:hAnsi="Consolas"/>
                <w:color w:val="0000CC"/>
                <w:sz w:val="19"/>
              </w:rPr>
              <w:t>TO</w:t>
            </w:r>
            <w:r>
              <w:rPr>
                <w:rFonts w:ascii="Consolas" w:hAnsi="Consolas"/>
                <w:color w:val="000000"/>
                <w:sz w:val="19"/>
              </w:rPr>
              <w:t xml:space="preserve"> HomeFix_KH;</w:t>
            </w:r>
          </w:p>
          <w:p w14:paraId="2ACD0573"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::dbo.NguoiDung (MatKhauBam) </w:t>
            </w:r>
            <w:r>
              <w:rPr>
                <w:rFonts w:ascii="Consolas" w:hAnsi="Consolas"/>
                <w:color w:val="0000CC"/>
                <w:sz w:val="19"/>
              </w:rPr>
              <w:t>TO</w:t>
            </w:r>
            <w:r>
              <w:rPr>
                <w:rFonts w:ascii="Consolas" w:hAnsi="Consolas"/>
                <w:color w:val="000000"/>
                <w:sz w:val="19"/>
              </w:rPr>
              <w:t xml:space="preserve"> HomeFix_KH;</w:t>
            </w:r>
          </w:p>
          <w:p w14:paraId="1656CBCB"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UPDATE</w:t>
            </w:r>
            <w:r>
              <w:rPr>
                <w:rFonts w:ascii="Consolas" w:hAnsi="Consolas"/>
                <w:color w:val="000000"/>
                <w:sz w:val="19"/>
              </w:rPr>
              <w:t xml:space="preserve">, </w:t>
            </w:r>
            <w:r>
              <w:rPr>
                <w:rFonts w:ascii="Consolas" w:hAnsi="Consolas"/>
                <w:color w:val="0000CC"/>
                <w:sz w:val="19"/>
              </w:rPr>
              <w:t>DELETE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::dbo.GiaoDichVi </w:t>
            </w:r>
            <w:r>
              <w:rPr>
                <w:rFonts w:ascii="Consolas" w:hAnsi="Consolas"/>
                <w:color w:val="0000CC"/>
                <w:sz w:val="19"/>
              </w:rPr>
              <w:t>TO</w:t>
            </w:r>
            <w:r>
              <w:rPr>
                <w:rFonts w:ascii="Consolas" w:hAnsi="Consolas"/>
                <w:color w:val="000000"/>
                <w:sz w:val="19"/>
              </w:rPr>
              <w:t xml:space="preserve"> HomeFix_KH;</w:t>
            </w:r>
          </w:p>
          <w:p w14:paraId="1AD4FB5F" w14:textId="77777777" w:rsidR="007333FA" w:rsidRDefault="007333FA">
            <w:pPr>
              <w:widowControl w:val="0"/>
              <w:spacing w:after="0" w:line="230" w:lineRule="exact"/>
            </w:pPr>
          </w:p>
        </w:tc>
      </w:tr>
    </w:tbl>
    <w:p w14:paraId="098D0419" w14:textId="77777777" w:rsidR="007333FA" w:rsidRDefault="007333FA">
      <w:pPr>
        <w:spacing w:after="60" w:line="40" w:lineRule="exact"/>
      </w:pP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B93AC83" w14:textId="77777777">
        <w:trPr>
          <w:tblHeader/>
        </w:trPr>
        <w:tc>
          <w:tcPr>
            <w:tcW w:w="9071" w:type="dxa"/>
            <w:shd w:val="clear" w:color="auto" w:fill="F6F8FB"/>
            <w:tcMar>
              <w:top w:w="80" w:type="dxa"/>
              <w:left w:w="80" w:type="dxa"/>
              <w:bottom w:w="80" w:type="dxa"/>
              <w:right w:w="80" w:type="dxa"/>
            </w:tcMar>
          </w:tcPr>
          <w:p w14:paraId="01E2F9BE" w14:textId="77777777" w:rsidR="007333FA" w:rsidRDefault="00E11E90">
            <w:pPr>
              <w:keepNext/>
              <w:spacing w:after="40" w:line="240" w:lineRule="auto"/>
            </w:pPr>
            <w:r>
              <w:rPr>
                <w:b/>
                <w:sz w:val="20"/>
              </w:rPr>
              <w:t>Phân quyền kỹ thuật viên</w:t>
            </w:r>
          </w:p>
        </w:tc>
      </w:tr>
      <w:tr w:rsidR="007333FA" w14:paraId="4DE3383D" w14:textId="77777777">
        <w:tc>
          <w:tcPr>
            <w:tcW w:w="9071" w:type="dxa"/>
            <w:shd w:val="clear" w:color="auto" w:fill="F6F8FB"/>
            <w:tcMar>
              <w:top w:w="80" w:type="dxa"/>
              <w:left w:w="80" w:type="dxa"/>
              <w:bottom w:w="80" w:type="dxa"/>
              <w:right w:w="80" w:type="dxa"/>
            </w:tcMar>
          </w:tcPr>
          <w:p w14:paraId="6B4E0A29" w14:textId="77777777" w:rsidR="007333FA" w:rsidRDefault="00E11E90">
            <w:pPr>
              <w:widowControl w:val="0"/>
              <w:spacing w:after="0" w:line="230" w:lineRule="exact"/>
            </w:pPr>
            <w:r>
              <w:rPr>
                <w:rFonts w:ascii="Consolas" w:hAnsi="Consolas"/>
                <w:color w:val="008000"/>
                <w:sz w:val="19"/>
              </w:rPr>
              <w:t>-- Phân quyền kỹ thuật viên.</w:t>
            </w:r>
          </w:p>
          <w:p w14:paraId="2BE8BF4E"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'HomeFix_KTV'</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1AFFE948"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HomeFix_KTV;</w:t>
            </w:r>
          </w:p>
          <w:p w14:paraId="66A52FBE"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'hf_KTV'</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6A257BE4"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USER</w:t>
            </w:r>
            <w:r>
              <w:rPr>
                <w:rFonts w:ascii="Consolas" w:hAnsi="Consolas"/>
                <w:color w:val="000000"/>
                <w:sz w:val="19"/>
              </w:rPr>
              <w:t xml:space="preserve"> hf_KTV </w:t>
            </w:r>
            <w:r>
              <w:rPr>
                <w:rFonts w:ascii="Consolas" w:hAnsi="Consolas"/>
                <w:color w:val="0000CC"/>
                <w:sz w:val="19"/>
              </w:rPr>
              <w:t>WITHOUT</w:t>
            </w:r>
            <w:r>
              <w:rPr>
                <w:rFonts w:ascii="Consolas" w:hAnsi="Consolas"/>
                <w:color w:val="000000"/>
                <w:sz w:val="19"/>
              </w:rPr>
              <w:t xml:space="preserve"> LOGIN;</w:t>
            </w:r>
          </w:p>
          <w:p w14:paraId="3B0EBAF0" w14:textId="77777777" w:rsidR="007333FA" w:rsidRDefault="00E11E90">
            <w:pPr>
              <w:widowControl w:val="0"/>
              <w:spacing w:after="0" w:line="230" w:lineRule="exact"/>
            </w:pPr>
            <w:r>
              <w:rPr>
                <w:rFonts w:ascii="Consolas" w:hAnsi="Consolas"/>
                <w:color w:val="0000CC"/>
                <w:sz w:val="19"/>
              </w:rPr>
              <w:t>ALTER</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HomeFix_KTV </w:t>
            </w:r>
            <w:r>
              <w:rPr>
                <w:rFonts w:ascii="Consolas" w:hAnsi="Consolas"/>
                <w:color w:val="0000CC"/>
                <w:sz w:val="19"/>
              </w:rPr>
              <w:t>ADD</w:t>
            </w:r>
            <w:r>
              <w:rPr>
                <w:rFonts w:ascii="Consolas" w:hAnsi="Consolas"/>
                <w:color w:val="000000"/>
                <w:sz w:val="19"/>
              </w:rPr>
              <w:t xml:space="preserve"> </w:t>
            </w:r>
            <w:r>
              <w:rPr>
                <w:rFonts w:ascii="Consolas" w:hAnsi="Consolas"/>
                <w:color w:val="0000CC"/>
                <w:sz w:val="19"/>
              </w:rPr>
              <w:t>MEMBER</w:t>
            </w:r>
            <w:r>
              <w:rPr>
                <w:rFonts w:ascii="Consolas" w:hAnsi="Consolas"/>
                <w:color w:val="000000"/>
                <w:sz w:val="19"/>
              </w:rPr>
              <w:t xml:space="preserve"> hf_KTV;</w:t>
            </w:r>
          </w:p>
          <w:p w14:paraId="3F264C40"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::dbo.vw_DichVuCongKhai </w:t>
            </w:r>
            <w:r>
              <w:rPr>
                <w:rFonts w:ascii="Consolas" w:hAnsi="Consolas"/>
                <w:color w:val="0000CC"/>
                <w:sz w:val="19"/>
              </w:rPr>
              <w:t>TO</w:t>
            </w:r>
            <w:r>
              <w:rPr>
                <w:rFonts w:ascii="Consolas" w:hAnsi="Consolas"/>
                <w:color w:val="000000"/>
                <w:sz w:val="19"/>
              </w:rPr>
              <w:t xml:space="preserve"> HomeFix_KTV;</w:t>
            </w:r>
          </w:p>
          <w:p w14:paraId="3B47FC88"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::dbo.NguoiDung (MatKhauBam) </w:t>
            </w:r>
            <w:r>
              <w:rPr>
                <w:rFonts w:ascii="Consolas" w:hAnsi="Consolas"/>
                <w:color w:val="0000CC"/>
                <w:sz w:val="19"/>
              </w:rPr>
              <w:t>TO</w:t>
            </w:r>
            <w:r>
              <w:rPr>
                <w:rFonts w:ascii="Consolas" w:hAnsi="Consolas"/>
                <w:color w:val="000000"/>
                <w:sz w:val="19"/>
              </w:rPr>
              <w:t xml:space="preserve"> HomeFix_KTV;</w:t>
            </w:r>
          </w:p>
          <w:p w14:paraId="53AFB99C"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UPDATE</w:t>
            </w:r>
            <w:r>
              <w:rPr>
                <w:rFonts w:ascii="Consolas" w:hAnsi="Consolas"/>
                <w:color w:val="000000"/>
                <w:sz w:val="19"/>
              </w:rPr>
              <w:t xml:space="preserve">, </w:t>
            </w:r>
            <w:r>
              <w:rPr>
                <w:rFonts w:ascii="Consolas" w:hAnsi="Consolas"/>
                <w:color w:val="0000CC"/>
                <w:sz w:val="19"/>
              </w:rPr>
              <w:t>DELETE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::dbo.GiaoDichVi </w:t>
            </w:r>
            <w:r>
              <w:rPr>
                <w:rFonts w:ascii="Consolas" w:hAnsi="Consolas"/>
                <w:color w:val="0000CC"/>
                <w:sz w:val="19"/>
              </w:rPr>
              <w:t>TO</w:t>
            </w:r>
            <w:r>
              <w:rPr>
                <w:rFonts w:ascii="Consolas" w:hAnsi="Consolas"/>
                <w:color w:val="000000"/>
                <w:sz w:val="19"/>
              </w:rPr>
              <w:t xml:space="preserve"> HomeFix_KTV;</w:t>
            </w:r>
          </w:p>
          <w:p w14:paraId="17706519" w14:textId="77777777" w:rsidR="007333FA" w:rsidRDefault="007333FA">
            <w:pPr>
              <w:widowControl w:val="0"/>
              <w:spacing w:after="0" w:line="230" w:lineRule="exact"/>
            </w:pPr>
          </w:p>
        </w:tc>
      </w:tr>
    </w:tbl>
    <w:p w14:paraId="20F152EE" w14:textId="77777777" w:rsidR="007333FA" w:rsidRDefault="007333FA">
      <w:pPr>
        <w:spacing w:after="60" w:line="40" w:lineRule="exact"/>
      </w:pP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60881D5B" w14:textId="77777777">
        <w:trPr>
          <w:tblHeader/>
        </w:trPr>
        <w:tc>
          <w:tcPr>
            <w:tcW w:w="9071" w:type="dxa"/>
            <w:shd w:val="clear" w:color="auto" w:fill="F6F8FB"/>
            <w:tcMar>
              <w:top w:w="80" w:type="dxa"/>
              <w:left w:w="80" w:type="dxa"/>
              <w:bottom w:w="80" w:type="dxa"/>
              <w:right w:w="80" w:type="dxa"/>
            </w:tcMar>
          </w:tcPr>
          <w:p w14:paraId="650734F9" w14:textId="77777777" w:rsidR="007333FA" w:rsidRDefault="00E11E90">
            <w:pPr>
              <w:keepNext/>
              <w:spacing w:after="40" w:line="240" w:lineRule="auto"/>
            </w:pPr>
            <w:r>
              <w:rPr>
                <w:b/>
                <w:sz w:val="20"/>
              </w:rPr>
              <w:t>Phân quyền điều phối viên</w:t>
            </w:r>
          </w:p>
        </w:tc>
      </w:tr>
      <w:tr w:rsidR="007333FA" w14:paraId="1E16AAB1" w14:textId="77777777">
        <w:tc>
          <w:tcPr>
            <w:tcW w:w="9071" w:type="dxa"/>
            <w:shd w:val="clear" w:color="auto" w:fill="F6F8FB"/>
            <w:tcMar>
              <w:top w:w="80" w:type="dxa"/>
              <w:left w:w="80" w:type="dxa"/>
              <w:bottom w:w="80" w:type="dxa"/>
              <w:right w:w="80" w:type="dxa"/>
            </w:tcMar>
          </w:tcPr>
          <w:p w14:paraId="60DB1149" w14:textId="77777777" w:rsidR="007333FA" w:rsidRDefault="00E11E90">
            <w:pPr>
              <w:widowControl w:val="0"/>
              <w:spacing w:after="0" w:line="230" w:lineRule="exact"/>
            </w:pPr>
            <w:r>
              <w:rPr>
                <w:rFonts w:ascii="Consolas" w:hAnsi="Consolas"/>
                <w:color w:val="008000"/>
                <w:sz w:val="19"/>
              </w:rPr>
              <w:t>-- Phân quyền điều phối viên.</w:t>
            </w:r>
          </w:p>
          <w:p w14:paraId="4F330692"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'HomeFix_DPV'</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738FDBD6"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HomeFix_DPV;</w:t>
            </w:r>
          </w:p>
          <w:p w14:paraId="70F1A7E9"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'hf_DPV'</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01C38990"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USER</w:t>
            </w:r>
            <w:r>
              <w:rPr>
                <w:rFonts w:ascii="Consolas" w:hAnsi="Consolas"/>
                <w:color w:val="000000"/>
                <w:sz w:val="19"/>
              </w:rPr>
              <w:t xml:space="preserve"> hf_DPV </w:t>
            </w:r>
            <w:r>
              <w:rPr>
                <w:rFonts w:ascii="Consolas" w:hAnsi="Consolas"/>
                <w:color w:val="0000CC"/>
                <w:sz w:val="19"/>
              </w:rPr>
              <w:t>WITHOUT</w:t>
            </w:r>
            <w:r>
              <w:rPr>
                <w:rFonts w:ascii="Consolas" w:hAnsi="Consolas"/>
                <w:color w:val="000000"/>
                <w:sz w:val="19"/>
              </w:rPr>
              <w:t xml:space="preserve"> LOGIN;</w:t>
            </w:r>
          </w:p>
          <w:p w14:paraId="45810CCA" w14:textId="77777777" w:rsidR="007333FA" w:rsidRDefault="00E11E90">
            <w:pPr>
              <w:widowControl w:val="0"/>
              <w:spacing w:after="0" w:line="230" w:lineRule="exact"/>
            </w:pPr>
            <w:r>
              <w:rPr>
                <w:rFonts w:ascii="Consolas" w:hAnsi="Consolas"/>
                <w:color w:val="0000CC"/>
                <w:sz w:val="19"/>
              </w:rPr>
              <w:t>ALTER</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HomeFix_DPV </w:t>
            </w:r>
            <w:r>
              <w:rPr>
                <w:rFonts w:ascii="Consolas" w:hAnsi="Consolas"/>
                <w:color w:val="0000CC"/>
                <w:sz w:val="19"/>
              </w:rPr>
              <w:t>ADD</w:t>
            </w:r>
            <w:r>
              <w:rPr>
                <w:rFonts w:ascii="Consolas" w:hAnsi="Consolas"/>
                <w:color w:val="000000"/>
                <w:sz w:val="19"/>
              </w:rPr>
              <w:t xml:space="preserve"> </w:t>
            </w:r>
            <w:r>
              <w:rPr>
                <w:rFonts w:ascii="Consolas" w:hAnsi="Consolas"/>
                <w:color w:val="0000CC"/>
                <w:sz w:val="19"/>
              </w:rPr>
              <w:t>MEMBER</w:t>
            </w:r>
            <w:r>
              <w:rPr>
                <w:rFonts w:ascii="Consolas" w:hAnsi="Consolas"/>
                <w:color w:val="000000"/>
                <w:sz w:val="19"/>
              </w:rPr>
              <w:t xml:space="preserve"> hf_DPV;</w:t>
            </w:r>
          </w:p>
          <w:p w14:paraId="02D47310"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::dbo.vw_DonHangTongHop </w:t>
            </w:r>
            <w:r>
              <w:rPr>
                <w:rFonts w:ascii="Consolas" w:hAnsi="Consolas"/>
                <w:color w:val="0000CC"/>
                <w:sz w:val="19"/>
              </w:rPr>
              <w:t>TO</w:t>
            </w:r>
            <w:r>
              <w:rPr>
                <w:rFonts w:ascii="Consolas" w:hAnsi="Consolas"/>
                <w:color w:val="000000"/>
                <w:sz w:val="19"/>
              </w:rPr>
              <w:t xml:space="preserve"> HomeFix_DPV;</w:t>
            </w:r>
          </w:p>
          <w:p w14:paraId="2B4ED07B"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::dbo.vw_HieuSuatKyThuatVien </w:t>
            </w:r>
            <w:r>
              <w:rPr>
                <w:rFonts w:ascii="Consolas" w:hAnsi="Consolas"/>
                <w:color w:val="0000CC"/>
                <w:sz w:val="19"/>
              </w:rPr>
              <w:t>TO</w:t>
            </w:r>
            <w:r>
              <w:rPr>
                <w:rFonts w:ascii="Consolas" w:hAnsi="Consolas"/>
                <w:color w:val="000000"/>
                <w:sz w:val="19"/>
              </w:rPr>
              <w:t xml:space="preserve"> HomeFix_DPV;</w:t>
            </w:r>
          </w:p>
          <w:p w14:paraId="09A0C3D9"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::dbo.NguoiDung (MatKhauBam) </w:t>
            </w:r>
            <w:r>
              <w:rPr>
                <w:rFonts w:ascii="Consolas" w:hAnsi="Consolas"/>
                <w:color w:val="0000CC"/>
                <w:sz w:val="19"/>
              </w:rPr>
              <w:t>TO</w:t>
            </w:r>
            <w:r>
              <w:rPr>
                <w:rFonts w:ascii="Consolas" w:hAnsi="Consolas"/>
                <w:color w:val="000000"/>
                <w:sz w:val="19"/>
              </w:rPr>
              <w:t xml:space="preserve"> HomeFix_DPV;</w:t>
            </w:r>
          </w:p>
          <w:p w14:paraId="7786190C"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UPDATE</w:t>
            </w:r>
            <w:r>
              <w:rPr>
                <w:rFonts w:ascii="Consolas" w:hAnsi="Consolas"/>
                <w:color w:val="000000"/>
                <w:sz w:val="19"/>
              </w:rPr>
              <w:t xml:space="preserve">, </w:t>
            </w:r>
            <w:r>
              <w:rPr>
                <w:rFonts w:ascii="Consolas" w:hAnsi="Consolas"/>
                <w:color w:val="0000CC"/>
                <w:sz w:val="19"/>
              </w:rPr>
              <w:t>DELETE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::dbo.GiaoDichVi </w:t>
            </w:r>
            <w:r>
              <w:rPr>
                <w:rFonts w:ascii="Consolas" w:hAnsi="Consolas"/>
                <w:color w:val="0000CC"/>
                <w:sz w:val="19"/>
              </w:rPr>
              <w:t>TO</w:t>
            </w:r>
            <w:r>
              <w:rPr>
                <w:rFonts w:ascii="Consolas" w:hAnsi="Consolas"/>
                <w:color w:val="000000"/>
                <w:sz w:val="19"/>
              </w:rPr>
              <w:t xml:space="preserve"> HomeFix_DPV;</w:t>
            </w:r>
          </w:p>
          <w:p w14:paraId="6E7BCA8E" w14:textId="77777777" w:rsidR="007333FA" w:rsidRDefault="007333FA">
            <w:pPr>
              <w:widowControl w:val="0"/>
              <w:spacing w:after="0" w:line="230" w:lineRule="exact"/>
            </w:pPr>
          </w:p>
        </w:tc>
      </w:tr>
    </w:tbl>
    <w:p w14:paraId="669EFA93" w14:textId="77777777" w:rsidR="007333FA" w:rsidRDefault="007333FA">
      <w:pPr>
        <w:spacing w:after="60" w:line="40" w:lineRule="exact"/>
      </w:pP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09C88DF" w14:textId="77777777">
        <w:trPr>
          <w:tblHeader/>
        </w:trPr>
        <w:tc>
          <w:tcPr>
            <w:tcW w:w="9071" w:type="dxa"/>
            <w:shd w:val="clear" w:color="auto" w:fill="F6F8FB"/>
            <w:tcMar>
              <w:top w:w="80" w:type="dxa"/>
              <w:left w:w="80" w:type="dxa"/>
              <w:bottom w:w="80" w:type="dxa"/>
              <w:right w:w="80" w:type="dxa"/>
            </w:tcMar>
          </w:tcPr>
          <w:p w14:paraId="7BFFD508" w14:textId="77777777" w:rsidR="007333FA" w:rsidRDefault="00E11E90">
            <w:pPr>
              <w:keepNext/>
              <w:spacing w:after="40" w:line="240" w:lineRule="auto"/>
            </w:pPr>
            <w:r>
              <w:rPr>
                <w:b/>
                <w:sz w:val="20"/>
              </w:rPr>
              <w:t>Phân quyền chăm sóc khách hàng</w:t>
            </w:r>
          </w:p>
        </w:tc>
      </w:tr>
      <w:tr w:rsidR="007333FA" w14:paraId="7F92C3B7" w14:textId="77777777">
        <w:tc>
          <w:tcPr>
            <w:tcW w:w="9071" w:type="dxa"/>
            <w:shd w:val="clear" w:color="auto" w:fill="F6F8FB"/>
            <w:tcMar>
              <w:top w:w="80" w:type="dxa"/>
              <w:left w:w="80" w:type="dxa"/>
              <w:bottom w:w="80" w:type="dxa"/>
              <w:right w:w="80" w:type="dxa"/>
            </w:tcMar>
          </w:tcPr>
          <w:p w14:paraId="303B9B52" w14:textId="77777777" w:rsidR="007333FA" w:rsidRDefault="00E11E90">
            <w:pPr>
              <w:widowControl w:val="0"/>
              <w:spacing w:after="0" w:line="230" w:lineRule="exact"/>
            </w:pPr>
            <w:r>
              <w:rPr>
                <w:rFonts w:ascii="Consolas" w:hAnsi="Consolas"/>
                <w:color w:val="008000"/>
                <w:sz w:val="19"/>
              </w:rPr>
              <w:t>-- Phân quyền chăm sóc khách hàng.</w:t>
            </w:r>
          </w:p>
          <w:p w14:paraId="79C25720"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'HomeFix_CSKH'</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2F956BA0"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HomeFix_CSKH;</w:t>
            </w:r>
          </w:p>
          <w:p w14:paraId="124E9C7D"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'hf_CSKH'</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6CD62633"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USER</w:t>
            </w:r>
            <w:r>
              <w:rPr>
                <w:rFonts w:ascii="Consolas" w:hAnsi="Consolas"/>
                <w:color w:val="000000"/>
                <w:sz w:val="19"/>
              </w:rPr>
              <w:t xml:space="preserve"> hf_CSKH </w:t>
            </w:r>
            <w:r>
              <w:rPr>
                <w:rFonts w:ascii="Consolas" w:hAnsi="Consolas"/>
                <w:color w:val="0000CC"/>
                <w:sz w:val="19"/>
              </w:rPr>
              <w:t>WITHOUT</w:t>
            </w:r>
            <w:r>
              <w:rPr>
                <w:rFonts w:ascii="Consolas" w:hAnsi="Consolas"/>
                <w:color w:val="000000"/>
                <w:sz w:val="19"/>
              </w:rPr>
              <w:t xml:space="preserve"> LOGIN;</w:t>
            </w:r>
          </w:p>
          <w:p w14:paraId="6E84549B" w14:textId="77777777" w:rsidR="007333FA" w:rsidRDefault="00E11E90">
            <w:pPr>
              <w:widowControl w:val="0"/>
              <w:spacing w:after="0" w:line="230" w:lineRule="exact"/>
            </w:pPr>
            <w:r>
              <w:rPr>
                <w:rFonts w:ascii="Consolas" w:hAnsi="Consolas"/>
                <w:color w:val="0000CC"/>
                <w:sz w:val="19"/>
              </w:rPr>
              <w:t>ALTER</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HomeFix_CSKH </w:t>
            </w:r>
            <w:r>
              <w:rPr>
                <w:rFonts w:ascii="Consolas" w:hAnsi="Consolas"/>
                <w:color w:val="0000CC"/>
                <w:sz w:val="19"/>
              </w:rPr>
              <w:t>ADD</w:t>
            </w:r>
            <w:r>
              <w:rPr>
                <w:rFonts w:ascii="Consolas" w:hAnsi="Consolas"/>
                <w:color w:val="000000"/>
                <w:sz w:val="19"/>
              </w:rPr>
              <w:t xml:space="preserve"> </w:t>
            </w:r>
            <w:r>
              <w:rPr>
                <w:rFonts w:ascii="Consolas" w:hAnsi="Consolas"/>
                <w:color w:val="0000CC"/>
                <w:sz w:val="19"/>
              </w:rPr>
              <w:t>MEMBER</w:t>
            </w:r>
            <w:r>
              <w:rPr>
                <w:rFonts w:ascii="Consolas" w:hAnsi="Consolas"/>
                <w:color w:val="000000"/>
                <w:sz w:val="19"/>
              </w:rPr>
              <w:t xml:space="preserve"> hf_CSKH;</w:t>
            </w:r>
          </w:p>
          <w:p w14:paraId="65AEB5AB"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::dbo.vw_HoTroCanXuLy </w:t>
            </w:r>
            <w:r>
              <w:rPr>
                <w:rFonts w:ascii="Consolas" w:hAnsi="Consolas"/>
                <w:color w:val="0000CC"/>
                <w:sz w:val="19"/>
              </w:rPr>
              <w:t>TO</w:t>
            </w:r>
            <w:r>
              <w:rPr>
                <w:rFonts w:ascii="Consolas" w:hAnsi="Consolas"/>
                <w:color w:val="000000"/>
                <w:sz w:val="19"/>
              </w:rPr>
              <w:t xml:space="preserve"> HomeFix_CSKH;</w:t>
            </w:r>
          </w:p>
          <w:p w14:paraId="7A7C4898"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::dbo.vw_DonHangTongHop </w:t>
            </w:r>
            <w:r>
              <w:rPr>
                <w:rFonts w:ascii="Consolas" w:hAnsi="Consolas"/>
                <w:color w:val="0000CC"/>
                <w:sz w:val="19"/>
              </w:rPr>
              <w:t>TO</w:t>
            </w:r>
            <w:r>
              <w:rPr>
                <w:rFonts w:ascii="Consolas" w:hAnsi="Consolas"/>
                <w:color w:val="000000"/>
                <w:sz w:val="19"/>
              </w:rPr>
              <w:t xml:space="preserve"> HomeFix_CSKH;</w:t>
            </w:r>
          </w:p>
          <w:p w14:paraId="0CF9E981"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::dbo.sp_XuLyHoTro </w:t>
            </w:r>
            <w:r>
              <w:rPr>
                <w:rFonts w:ascii="Consolas" w:hAnsi="Consolas"/>
                <w:color w:val="0000CC"/>
                <w:sz w:val="19"/>
              </w:rPr>
              <w:t>TO</w:t>
            </w:r>
            <w:r>
              <w:rPr>
                <w:rFonts w:ascii="Consolas" w:hAnsi="Consolas"/>
                <w:color w:val="000000"/>
                <w:sz w:val="19"/>
              </w:rPr>
              <w:t xml:space="preserve"> HomeFix_CSKH;</w:t>
            </w:r>
          </w:p>
          <w:p w14:paraId="6A7FBE1F"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::dbo.NguoiDung (MatKhauBam) </w:t>
            </w:r>
            <w:r>
              <w:rPr>
                <w:rFonts w:ascii="Consolas" w:hAnsi="Consolas"/>
                <w:color w:val="0000CC"/>
                <w:sz w:val="19"/>
              </w:rPr>
              <w:t>TO</w:t>
            </w:r>
            <w:r>
              <w:rPr>
                <w:rFonts w:ascii="Consolas" w:hAnsi="Consolas"/>
                <w:color w:val="000000"/>
                <w:sz w:val="19"/>
              </w:rPr>
              <w:t xml:space="preserve"> HomeFix_CSKH;</w:t>
            </w:r>
          </w:p>
          <w:p w14:paraId="41AD974F" w14:textId="77777777" w:rsidR="007333FA" w:rsidRDefault="00E11E90">
            <w:pPr>
              <w:widowControl w:val="0"/>
              <w:spacing w:after="0" w:line="230" w:lineRule="exact"/>
            </w:pPr>
            <w:r>
              <w:rPr>
                <w:rFonts w:ascii="Consolas" w:hAnsi="Consolas"/>
                <w:color w:val="0000CC"/>
                <w:sz w:val="19"/>
              </w:rPr>
              <w:lastRenderedPageBreak/>
              <w:t>DENY</w:t>
            </w:r>
            <w:r>
              <w:rPr>
                <w:rFonts w:ascii="Consolas" w:hAnsi="Consolas"/>
                <w:color w:val="000000"/>
                <w:sz w:val="19"/>
              </w:rPr>
              <w:t xml:space="preserve"> </w:t>
            </w:r>
            <w:r>
              <w:rPr>
                <w:rFonts w:ascii="Consolas" w:hAnsi="Consolas"/>
                <w:color w:val="0000CC"/>
                <w:sz w:val="19"/>
              </w:rPr>
              <w:t>UPDATE</w:t>
            </w:r>
            <w:r>
              <w:rPr>
                <w:rFonts w:ascii="Consolas" w:hAnsi="Consolas"/>
                <w:color w:val="000000"/>
                <w:sz w:val="19"/>
              </w:rPr>
              <w:t xml:space="preserve">, </w:t>
            </w:r>
            <w:r>
              <w:rPr>
                <w:rFonts w:ascii="Consolas" w:hAnsi="Consolas"/>
                <w:color w:val="0000CC"/>
                <w:sz w:val="19"/>
              </w:rPr>
              <w:t>DELETE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::dbo.GiaoDichVi </w:t>
            </w:r>
            <w:r>
              <w:rPr>
                <w:rFonts w:ascii="Consolas" w:hAnsi="Consolas"/>
                <w:color w:val="0000CC"/>
                <w:sz w:val="19"/>
              </w:rPr>
              <w:t>TO</w:t>
            </w:r>
            <w:r>
              <w:rPr>
                <w:rFonts w:ascii="Consolas" w:hAnsi="Consolas"/>
                <w:color w:val="000000"/>
                <w:sz w:val="19"/>
              </w:rPr>
              <w:t xml:space="preserve"> HomeFix_CSKH;</w:t>
            </w:r>
          </w:p>
          <w:p w14:paraId="3B9288B1" w14:textId="77777777" w:rsidR="007333FA" w:rsidRDefault="007333FA">
            <w:pPr>
              <w:widowControl w:val="0"/>
              <w:spacing w:after="0" w:line="230" w:lineRule="exact"/>
            </w:pPr>
          </w:p>
        </w:tc>
      </w:tr>
    </w:tbl>
    <w:p w14:paraId="3C6B4661" w14:textId="77777777" w:rsidR="007333FA" w:rsidRDefault="007333FA">
      <w:pPr>
        <w:spacing w:after="60" w:line="40" w:lineRule="exact"/>
      </w:pP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637FA835" w14:textId="77777777">
        <w:trPr>
          <w:tblHeader/>
        </w:trPr>
        <w:tc>
          <w:tcPr>
            <w:tcW w:w="9071" w:type="dxa"/>
            <w:shd w:val="clear" w:color="auto" w:fill="F6F8FB"/>
            <w:tcMar>
              <w:top w:w="80" w:type="dxa"/>
              <w:left w:w="80" w:type="dxa"/>
              <w:bottom w:w="80" w:type="dxa"/>
              <w:right w:w="80" w:type="dxa"/>
            </w:tcMar>
          </w:tcPr>
          <w:p w14:paraId="7A77DDA9" w14:textId="77777777" w:rsidR="007333FA" w:rsidRDefault="00E11E90">
            <w:pPr>
              <w:keepNext/>
              <w:spacing w:after="40" w:line="240" w:lineRule="auto"/>
            </w:pPr>
            <w:r>
              <w:rPr>
                <w:b/>
                <w:sz w:val="20"/>
              </w:rPr>
              <w:t>Phân quyền kế toán</w:t>
            </w:r>
          </w:p>
        </w:tc>
      </w:tr>
      <w:tr w:rsidR="007333FA" w14:paraId="2620BBF2" w14:textId="77777777">
        <w:tc>
          <w:tcPr>
            <w:tcW w:w="9071" w:type="dxa"/>
            <w:shd w:val="clear" w:color="auto" w:fill="F6F8FB"/>
            <w:tcMar>
              <w:top w:w="80" w:type="dxa"/>
              <w:left w:w="80" w:type="dxa"/>
              <w:bottom w:w="80" w:type="dxa"/>
              <w:right w:w="80" w:type="dxa"/>
            </w:tcMar>
          </w:tcPr>
          <w:p w14:paraId="3364F75C" w14:textId="77777777" w:rsidR="007333FA" w:rsidRDefault="00E11E90">
            <w:pPr>
              <w:widowControl w:val="0"/>
              <w:spacing w:after="0" w:line="230" w:lineRule="exact"/>
            </w:pPr>
            <w:r>
              <w:rPr>
                <w:rFonts w:ascii="Consolas" w:hAnsi="Consolas"/>
                <w:color w:val="008000"/>
                <w:sz w:val="19"/>
              </w:rPr>
              <w:t>-- Phân quyền kế toán.</w:t>
            </w:r>
          </w:p>
          <w:p w14:paraId="437252CC"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'HomeFix_KT'</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13DF35CD"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HomeFix_KT;</w:t>
            </w:r>
          </w:p>
          <w:p w14:paraId="751FBD34"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'hf_KT'</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5DAA7BE2"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USER</w:t>
            </w:r>
            <w:r>
              <w:rPr>
                <w:rFonts w:ascii="Consolas" w:hAnsi="Consolas"/>
                <w:color w:val="000000"/>
                <w:sz w:val="19"/>
              </w:rPr>
              <w:t xml:space="preserve"> hf_KT </w:t>
            </w:r>
            <w:r>
              <w:rPr>
                <w:rFonts w:ascii="Consolas" w:hAnsi="Consolas"/>
                <w:color w:val="0000CC"/>
                <w:sz w:val="19"/>
              </w:rPr>
              <w:t>WITHOUT</w:t>
            </w:r>
            <w:r>
              <w:rPr>
                <w:rFonts w:ascii="Consolas" w:hAnsi="Consolas"/>
                <w:color w:val="000000"/>
                <w:sz w:val="19"/>
              </w:rPr>
              <w:t xml:space="preserve"> LOGIN;</w:t>
            </w:r>
          </w:p>
          <w:p w14:paraId="705F8103" w14:textId="77777777" w:rsidR="007333FA" w:rsidRDefault="00E11E90">
            <w:pPr>
              <w:widowControl w:val="0"/>
              <w:spacing w:after="0" w:line="230" w:lineRule="exact"/>
            </w:pPr>
            <w:r>
              <w:rPr>
                <w:rFonts w:ascii="Consolas" w:hAnsi="Consolas"/>
                <w:color w:val="0000CC"/>
                <w:sz w:val="19"/>
              </w:rPr>
              <w:t>ALTER</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HomeFix_KT </w:t>
            </w:r>
            <w:r>
              <w:rPr>
                <w:rFonts w:ascii="Consolas" w:hAnsi="Consolas"/>
                <w:color w:val="0000CC"/>
                <w:sz w:val="19"/>
              </w:rPr>
              <w:t>ADD</w:t>
            </w:r>
            <w:r>
              <w:rPr>
                <w:rFonts w:ascii="Consolas" w:hAnsi="Consolas"/>
                <w:color w:val="000000"/>
                <w:sz w:val="19"/>
              </w:rPr>
              <w:t xml:space="preserve"> </w:t>
            </w:r>
            <w:r>
              <w:rPr>
                <w:rFonts w:ascii="Consolas" w:hAnsi="Consolas"/>
                <w:color w:val="0000CC"/>
                <w:sz w:val="19"/>
              </w:rPr>
              <w:t>MEMBER</w:t>
            </w:r>
            <w:r>
              <w:rPr>
                <w:rFonts w:ascii="Consolas" w:hAnsi="Consolas"/>
                <w:color w:val="000000"/>
                <w:sz w:val="19"/>
              </w:rPr>
              <w:t xml:space="preserve"> hf_KT;</w:t>
            </w:r>
          </w:p>
          <w:p w14:paraId="1AE55038"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::dbo.vw_ViKyThuatVien </w:t>
            </w:r>
            <w:r>
              <w:rPr>
                <w:rFonts w:ascii="Consolas" w:hAnsi="Consolas"/>
                <w:color w:val="0000CC"/>
                <w:sz w:val="19"/>
              </w:rPr>
              <w:t>TO</w:t>
            </w:r>
            <w:r>
              <w:rPr>
                <w:rFonts w:ascii="Consolas" w:hAnsi="Consolas"/>
                <w:color w:val="000000"/>
                <w:sz w:val="19"/>
              </w:rPr>
              <w:t xml:space="preserve"> HomeFix_KT;</w:t>
            </w:r>
          </w:p>
          <w:p w14:paraId="6A433F32"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::dbo.vw_DoanhThuNgay </w:t>
            </w:r>
            <w:r>
              <w:rPr>
                <w:rFonts w:ascii="Consolas" w:hAnsi="Consolas"/>
                <w:color w:val="0000CC"/>
                <w:sz w:val="19"/>
              </w:rPr>
              <w:t>TO</w:t>
            </w:r>
            <w:r>
              <w:rPr>
                <w:rFonts w:ascii="Consolas" w:hAnsi="Consolas"/>
                <w:color w:val="000000"/>
                <w:sz w:val="19"/>
              </w:rPr>
              <w:t xml:space="preserve"> HomeFix_KT;</w:t>
            </w:r>
          </w:p>
          <w:p w14:paraId="30DC4C9D"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::dbo.sp_DuyetYeuCauVi </w:t>
            </w:r>
            <w:r>
              <w:rPr>
                <w:rFonts w:ascii="Consolas" w:hAnsi="Consolas"/>
                <w:color w:val="0000CC"/>
                <w:sz w:val="19"/>
              </w:rPr>
              <w:t>TO</w:t>
            </w:r>
            <w:r>
              <w:rPr>
                <w:rFonts w:ascii="Consolas" w:hAnsi="Consolas"/>
                <w:color w:val="000000"/>
                <w:sz w:val="19"/>
              </w:rPr>
              <w:t xml:space="preserve"> HomeFix_KT;</w:t>
            </w:r>
          </w:p>
          <w:p w14:paraId="0E73E8A6"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::dbo.sp_DoiSoatCOD </w:t>
            </w:r>
            <w:r>
              <w:rPr>
                <w:rFonts w:ascii="Consolas" w:hAnsi="Consolas"/>
                <w:color w:val="0000CC"/>
                <w:sz w:val="19"/>
              </w:rPr>
              <w:t>TO</w:t>
            </w:r>
            <w:r>
              <w:rPr>
                <w:rFonts w:ascii="Consolas" w:hAnsi="Consolas"/>
                <w:color w:val="000000"/>
                <w:sz w:val="19"/>
              </w:rPr>
              <w:t xml:space="preserve"> HomeFix_KT;</w:t>
            </w:r>
          </w:p>
          <w:p w14:paraId="0FB0D1F8"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::dbo.NguoiDung (MatKhauBam) </w:t>
            </w:r>
            <w:r>
              <w:rPr>
                <w:rFonts w:ascii="Consolas" w:hAnsi="Consolas"/>
                <w:color w:val="0000CC"/>
                <w:sz w:val="19"/>
              </w:rPr>
              <w:t>TO</w:t>
            </w:r>
            <w:r>
              <w:rPr>
                <w:rFonts w:ascii="Consolas" w:hAnsi="Consolas"/>
                <w:color w:val="000000"/>
                <w:sz w:val="19"/>
              </w:rPr>
              <w:t xml:space="preserve"> HomeFix_KT;</w:t>
            </w:r>
          </w:p>
          <w:p w14:paraId="0D73CA46"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UPDATE</w:t>
            </w:r>
            <w:r>
              <w:rPr>
                <w:rFonts w:ascii="Consolas" w:hAnsi="Consolas"/>
                <w:color w:val="000000"/>
                <w:sz w:val="19"/>
              </w:rPr>
              <w:t xml:space="preserve">, </w:t>
            </w:r>
            <w:r>
              <w:rPr>
                <w:rFonts w:ascii="Consolas" w:hAnsi="Consolas"/>
                <w:color w:val="0000CC"/>
                <w:sz w:val="19"/>
              </w:rPr>
              <w:t>DELETE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::dbo.GiaoDichVi </w:t>
            </w:r>
            <w:r>
              <w:rPr>
                <w:rFonts w:ascii="Consolas" w:hAnsi="Consolas"/>
                <w:color w:val="0000CC"/>
                <w:sz w:val="19"/>
              </w:rPr>
              <w:t>TO</w:t>
            </w:r>
            <w:r>
              <w:rPr>
                <w:rFonts w:ascii="Consolas" w:hAnsi="Consolas"/>
                <w:color w:val="000000"/>
                <w:sz w:val="19"/>
              </w:rPr>
              <w:t xml:space="preserve"> HomeFix_KT;</w:t>
            </w:r>
          </w:p>
          <w:p w14:paraId="2E23953B" w14:textId="77777777" w:rsidR="007333FA" w:rsidRDefault="007333FA">
            <w:pPr>
              <w:widowControl w:val="0"/>
              <w:spacing w:after="0" w:line="230" w:lineRule="exact"/>
            </w:pPr>
          </w:p>
        </w:tc>
      </w:tr>
    </w:tbl>
    <w:p w14:paraId="50D6FFA4" w14:textId="77777777" w:rsidR="007333FA" w:rsidRDefault="007333FA">
      <w:pPr>
        <w:spacing w:after="60" w:line="40" w:lineRule="exact"/>
      </w:pP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9F4AA8A" w14:textId="77777777">
        <w:trPr>
          <w:tblHeader/>
        </w:trPr>
        <w:tc>
          <w:tcPr>
            <w:tcW w:w="9071" w:type="dxa"/>
            <w:shd w:val="clear" w:color="auto" w:fill="F6F8FB"/>
            <w:tcMar>
              <w:top w:w="80" w:type="dxa"/>
              <w:left w:w="80" w:type="dxa"/>
              <w:bottom w:w="80" w:type="dxa"/>
              <w:right w:w="80" w:type="dxa"/>
            </w:tcMar>
          </w:tcPr>
          <w:p w14:paraId="631A106A" w14:textId="77777777" w:rsidR="007333FA" w:rsidRDefault="00E11E90">
            <w:pPr>
              <w:keepNext/>
              <w:spacing w:after="40" w:line="240" w:lineRule="auto"/>
            </w:pPr>
            <w:r>
              <w:rPr>
                <w:b/>
                <w:sz w:val="20"/>
              </w:rPr>
              <w:t>Phân quyền giám đốc</w:t>
            </w:r>
          </w:p>
        </w:tc>
      </w:tr>
      <w:tr w:rsidR="007333FA" w14:paraId="74EEE22E" w14:textId="77777777">
        <w:tc>
          <w:tcPr>
            <w:tcW w:w="9071" w:type="dxa"/>
            <w:shd w:val="clear" w:color="auto" w:fill="F6F8FB"/>
            <w:tcMar>
              <w:top w:w="80" w:type="dxa"/>
              <w:left w:w="80" w:type="dxa"/>
              <w:bottom w:w="80" w:type="dxa"/>
              <w:right w:w="80" w:type="dxa"/>
            </w:tcMar>
          </w:tcPr>
          <w:p w14:paraId="3A3F6FE3" w14:textId="77777777" w:rsidR="007333FA" w:rsidRDefault="00E11E90">
            <w:pPr>
              <w:widowControl w:val="0"/>
              <w:spacing w:after="0" w:line="230" w:lineRule="exact"/>
            </w:pPr>
            <w:r>
              <w:rPr>
                <w:rFonts w:ascii="Consolas" w:hAnsi="Consolas"/>
                <w:color w:val="008000"/>
                <w:sz w:val="19"/>
              </w:rPr>
              <w:t>-- Phân quyền giám đốc.</w:t>
            </w:r>
          </w:p>
          <w:p w14:paraId="2EB425C4"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'HomeFix_GD'</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5019A2EC"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HomeFix_GD;</w:t>
            </w:r>
          </w:p>
          <w:p w14:paraId="028C25F5"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'hf_GD'</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5598E2E6"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USER</w:t>
            </w:r>
            <w:r>
              <w:rPr>
                <w:rFonts w:ascii="Consolas" w:hAnsi="Consolas"/>
                <w:color w:val="000000"/>
                <w:sz w:val="19"/>
              </w:rPr>
              <w:t xml:space="preserve"> hf_GD </w:t>
            </w:r>
            <w:r>
              <w:rPr>
                <w:rFonts w:ascii="Consolas" w:hAnsi="Consolas"/>
                <w:color w:val="0000CC"/>
                <w:sz w:val="19"/>
              </w:rPr>
              <w:t>WITHOUT</w:t>
            </w:r>
            <w:r>
              <w:rPr>
                <w:rFonts w:ascii="Consolas" w:hAnsi="Consolas"/>
                <w:color w:val="000000"/>
                <w:sz w:val="19"/>
              </w:rPr>
              <w:t xml:space="preserve"> LOGIN;</w:t>
            </w:r>
          </w:p>
          <w:p w14:paraId="6545628D" w14:textId="77777777" w:rsidR="007333FA" w:rsidRDefault="00E11E90">
            <w:pPr>
              <w:widowControl w:val="0"/>
              <w:spacing w:after="0" w:line="230" w:lineRule="exact"/>
            </w:pPr>
            <w:r>
              <w:rPr>
                <w:rFonts w:ascii="Consolas" w:hAnsi="Consolas"/>
                <w:color w:val="0000CC"/>
                <w:sz w:val="19"/>
              </w:rPr>
              <w:t>ALTER</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HomeFix_GD </w:t>
            </w:r>
            <w:r>
              <w:rPr>
                <w:rFonts w:ascii="Consolas" w:hAnsi="Consolas"/>
                <w:color w:val="0000CC"/>
                <w:sz w:val="19"/>
              </w:rPr>
              <w:t>ADD</w:t>
            </w:r>
            <w:r>
              <w:rPr>
                <w:rFonts w:ascii="Consolas" w:hAnsi="Consolas"/>
                <w:color w:val="000000"/>
                <w:sz w:val="19"/>
              </w:rPr>
              <w:t xml:space="preserve"> </w:t>
            </w:r>
            <w:r>
              <w:rPr>
                <w:rFonts w:ascii="Consolas" w:hAnsi="Consolas"/>
                <w:color w:val="0000CC"/>
                <w:sz w:val="19"/>
              </w:rPr>
              <w:t>MEMBER</w:t>
            </w:r>
            <w:r>
              <w:rPr>
                <w:rFonts w:ascii="Consolas" w:hAnsi="Consolas"/>
                <w:color w:val="000000"/>
                <w:sz w:val="19"/>
              </w:rPr>
              <w:t xml:space="preserve"> hf_GD;</w:t>
            </w:r>
          </w:p>
          <w:p w14:paraId="31E2B9A1"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::dbo.vw_DoanhThuNgay </w:t>
            </w:r>
            <w:r>
              <w:rPr>
                <w:rFonts w:ascii="Consolas" w:hAnsi="Consolas"/>
                <w:color w:val="0000CC"/>
                <w:sz w:val="19"/>
              </w:rPr>
              <w:t>TO</w:t>
            </w:r>
            <w:r>
              <w:rPr>
                <w:rFonts w:ascii="Consolas" w:hAnsi="Consolas"/>
                <w:color w:val="000000"/>
                <w:sz w:val="19"/>
              </w:rPr>
              <w:t xml:space="preserve"> HomeFix_GD;</w:t>
            </w:r>
          </w:p>
          <w:p w14:paraId="61F8195F"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::dbo.vw_HieuSuatKyThuatVien </w:t>
            </w:r>
            <w:r>
              <w:rPr>
                <w:rFonts w:ascii="Consolas" w:hAnsi="Consolas"/>
                <w:color w:val="0000CC"/>
                <w:sz w:val="19"/>
              </w:rPr>
              <w:t>TO</w:t>
            </w:r>
            <w:r>
              <w:rPr>
                <w:rFonts w:ascii="Consolas" w:hAnsi="Consolas"/>
                <w:color w:val="000000"/>
                <w:sz w:val="19"/>
              </w:rPr>
              <w:t xml:space="preserve"> HomeFix_GD;</w:t>
            </w:r>
          </w:p>
          <w:p w14:paraId="05F24115"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::dbo.sp_BaoCaoTongHop </w:t>
            </w:r>
            <w:r>
              <w:rPr>
                <w:rFonts w:ascii="Consolas" w:hAnsi="Consolas"/>
                <w:color w:val="0000CC"/>
                <w:sz w:val="19"/>
              </w:rPr>
              <w:t>TO</w:t>
            </w:r>
            <w:r>
              <w:rPr>
                <w:rFonts w:ascii="Consolas" w:hAnsi="Consolas"/>
                <w:color w:val="000000"/>
                <w:sz w:val="19"/>
              </w:rPr>
              <w:t xml:space="preserve"> HomeFix_GD;</w:t>
            </w:r>
          </w:p>
          <w:p w14:paraId="39B787DD"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::dbo.NguoiDung (MatKhauBam) </w:t>
            </w:r>
            <w:r>
              <w:rPr>
                <w:rFonts w:ascii="Consolas" w:hAnsi="Consolas"/>
                <w:color w:val="0000CC"/>
                <w:sz w:val="19"/>
              </w:rPr>
              <w:t>TO</w:t>
            </w:r>
            <w:r>
              <w:rPr>
                <w:rFonts w:ascii="Consolas" w:hAnsi="Consolas"/>
                <w:color w:val="000000"/>
                <w:sz w:val="19"/>
              </w:rPr>
              <w:t xml:space="preserve"> HomeFix_GD;</w:t>
            </w:r>
          </w:p>
          <w:p w14:paraId="50E3FCD4"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UPDATE</w:t>
            </w:r>
            <w:r>
              <w:rPr>
                <w:rFonts w:ascii="Consolas" w:hAnsi="Consolas"/>
                <w:color w:val="000000"/>
                <w:sz w:val="19"/>
              </w:rPr>
              <w:t xml:space="preserve">, </w:t>
            </w:r>
            <w:r>
              <w:rPr>
                <w:rFonts w:ascii="Consolas" w:hAnsi="Consolas"/>
                <w:color w:val="0000CC"/>
                <w:sz w:val="19"/>
              </w:rPr>
              <w:t>DELETE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::dbo.GiaoDichVi </w:t>
            </w:r>
            <w:r>
              <w:rPr>
                <w:rFonts w:ascii="Consolas" w:hAnsi="Consolas"/>
                <w:color w:val="0000CC"/>
                <w:sz w:val="19"/>
              </w:rPr>
              <w:t>TO</w:t>
            </w:r>
            <w:r>
              <w:rPr>
                <w:rFonts w:ascii="Consolas" w:hAnsi="Consolas"/>
                <w:color w:val="000000"/>
                <w:sz w:val="19"/>
              </w:rPr>
              <w:t xml:space="preserve"> HomeFix_GD;</w:t>
            </w:r>
          </w:p>
          <w:p w14:paraId="55673F29" w14:textId="77777777" w:rsidR="007333FA" w:rsidRDefault="007333FA">
            <w:pPr>
              <w:widowControl w:val="0"/>
              <w:spacing w:after="0" w:line="230" w:lineRule="exact"/>
            </w:pPr>
          </w:p>
        </w:tc>
      </w:tr>
    </w:tbl>
    <w:p w14:paraId="0B67FA32" w14:textId="77777777" w:rsidR="007333FA" w:rsidRDefault="007333FA">
      <w:pPr>
        <w:spacing w:after="60" w:line="40" w:lineRule="exact"/>
      </w:pP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30F0657D" w14:textId="77777777">
        <w:trPr>
          <w:tblHeader/>
        </w:trPr>
        <w:tc>
          <w:tcPr>
            <w:tcW w:w="9071" w:type="dxa"/>
            <w:shd w:val="clear" w:color="auto" w:fill="F6F8FB"/>
            <w:tcMar>
              <w:top w:w="80" w:type="dxa"/>
              <w:left w:w="80" w:type="dxa"/>
              <w:bottom w:w="80" w:type="dxa"/>
              <w:right w:w="80" w:type="dxa"/>
            </w:tcMar>
          </w:tcPr>
          <w:p w14:paraId="2EF610D4" w14:textId="77777777" w:rsidR="007333FA" w:rsidRDefault="00E11E90">
            <w:pPr>
              <w:keepNext/>
              <w:spacing w:after="40" w:line="240" w:lineRule="auto"/>
            </w:pPr>
            <w:r>
              <w:rPr>
                <w:b/>
                <w:sz w:val="20"/>
              </w:rPr>
              <w:t>Phân quyền quản trị viên</w:t>
            </w:r>
          </w:p>
        </w:tc>
      </w:tr>
      <w:tr w:rsidR="007333FA" w14:paraId="59B8B3E6" w14:textId="77777777">
        <w:tc>
          <w:tcPr>
            <w:tcW w:w="9071" w:type="dxa"/>
            <w:shd w:val="clear" w:color="auto" w:fill="F6F8FB"/>
            <w:tcMar>
              <w:top w:w="80" w:type="dxa"/>
              <w:left w:w="80" w:type="dxa"/>
              <w:bottom w:w="80" w:type="dxa"/>
              <w:right w:w="80" w:type="dxa"/>
            </w:tcMar>
          </w:tcPr>
          <w:p w14:paraId="11724966" w14:textId="77777777" w:rsidR="007333FA" w:rsidRDefault="00E11E90">
            <w:pPr>
              <w:widowControl w:val="0"/>
              <w:spacing w:after="0" w:line="230" w:lineRule="exact"/>
            </w:pPr>
            <w:r>
              <w:rPr>
                <w:rFonts w:ascii="Consolas" w:hAnsi="Consolas"/>
                <w:color w:val="008000"/>
                <w:sz w:val="19"/>
              </w:rPr>
              <w:t>-- Phân quyền quản trị viên.</w:t>
            </w:r>
          </w:p>
          <w:p w14:paraId="6876917D"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'HomeFix_ADMIN'</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27B85489"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HomeFix_ADMIN;</w:t>
            </w:r>
          </w:p>
          <w:p w14:paraId="658FC35D" w14:textId="77777777" w:rsidR="007333FA" w:rsidRDefault="00E11E90">
            <w:pPr>
              <w:widowControl w:val="0"/>
              <w:spacing w:after="0" w:line="230" w:lineRule="exact"/>
            </w:pPr>
            <w:r>
              <w:rPr>
                <w:rFonts w:ascii="Consolas" w:hAnsi="Consolas"/>
                <w:color w:val="0000CC"/>
                <w:sz w:val="19"/>
              </w:rPr>
              <w:t>IF</w:t>
            </w:r>
            <w:r>
              <w:rPr>
                <w:rFonts w:ascii="Consolas" w:hAnsi="Consolas"/>
                <w:color w:val="000000"/>
                <w:sz w:val="19"/>
              </w:rPr>
              <w:t xml:space="preserve"> DATABASE_PRINCIPAL_ID(N</w:t>
            </w:r>
            <w:r>
              <w:rPr>
                <w:rFonts w:ascii="Consolas" w:hAnsi="Consolas"/>
                <w:color w:val="A31515"/>
                <w:sz w:val="19"/>
              </w:rPr>
              <w:t>'hf_ADMIN'</w:t>
            </w:r>
            <w:r>
              <w:rPr>
                <w:rFonts w:ascii="Consolas" w:hAnsi="Consolas"/>
                <w:color w:val="000000"/>
                <w:sz w:val="19"/>
              </w:rPr>
              <w:t xml:space="preserve">) </w:t>
            </w:r>
            <w:r>
              <w:rPr>
                <w:rFonts w:ascii="Consolas" w:hAnsi="Consolas"/>
                <w:color w:val="0000CC"/>
                <w:sz w:val="19"/>
              </w:rPr>
              <w:t>IS</w:t>
            </w:r>
            <w:r>
              <w:rPr>
                <w:rFonts w:ascii="Consolas" w:hAnsi="Consolas"/>
                <w:color w:val="000000"/>
                <w:sz w:val="19"/>
              </w:rPr>
              <w:t xml:space="preserve"> </w:t>
            </w:r>
            <w:r>
              <w:rPr>
                <w:rFonts w:ascii="Consolas" w:hAnsi="Consolas"/>
                <w:color w:val="0000CC"/>
                <w:sz w:val="19"/>
              </w:rPr>
              <w:t>NULL</w:t>
            </w:r>
          </w:p>
          <w:p w14:paraId="5746BE72"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CREATE</w:t>
            </w:r>
            <w:r>
              <w:rPr>
                <w:rFonts w:ascii="Consolas" w:hAnsi="Consolas"/>
                <w:color w:val="000000"/>
                <w:sz w:val="19"/>
              </w:rPr>
              <w:t xml:space="preserve"> </w:t>
            </w:r>
            <w:r>
              <w:rPr>
                <w:rFonts w:ascii="Consolas" w:hAnsi="Consolas"/>
                <w:color w:val="0000CC"/>
                <w:sz w:val="19"/>
              </w:rPr>
              <w:t>USER</w:t>
            </w:r>
            <w:r>
              <w:rPr>
                <w:rFonts w:ascii="Consolas" w:hAnsi="Consolas"/>
                <w:color w:val="000000"/>
                <w:sz w:val="19"/>
              </w:rPr>
              <w:t xml:space="preserve"> hf_ADMIN </w:t>
            </w:r>
            <w:r>
              <w:rPr>
                <w:rFonts w:ascii="Consolas" w:hAnsi="Consolas"/>
                <w:color w:val="0000CC"/>
                <w:sz w:val="19"/>
              </w:rPr>
              <w:t>WITHOUT</w:t>
            </w:r>
            <w:r>
              <w:rPr>
                <w:rFonts w:ascii="Consolas" w:hAnsi="Consolas"/>
                <w:color w:val="000000"/>
                <w:sz w:val="19"/>
              </w:rPr>
              <w:t xml:space="preserve"> LOGIN;</w:t>
            </w:r>
          </w:p>
          <w:p w14:paraId="5004F853" w14:textId="77777777" w:rsidR="007333FA" w:rsidRDefault="00E11E90">
            <w:pPr>
              <w:widowControl w:val="0"/>
              <w:spacing w:after="0" w:line="230" w:lineRule="exact"/>
            </w:pPr>
            <w:r>
              <w:rPr>
                <w:rFonts w:ascii="Consolas" w:hAnsi="Consolas"/>
                <w:color w:val="0000CC"/>
                <w:sz w:val="19"/>
              </w:rPr>
              <w:t>ALTER</w:t>
            </w:r>
            <w:r>
              <w:rPr>
                <w:rFonts w:ascii="Consolas" w:hAnsi="Consolas"/>
                <w:color w:val="000000"/>
                <w:sz w:val="19"/>
              </w:rPr>
              <w:t xml:space="preserve"> </w:t>
            </w:r>
            <w:r>
              <w:rPr>
                <w:rFonts w:ascii="Consolas" w:hAnsi="Consolas"/>
                <w:color w:val="0000CC"/>
                <w:sz w:val="19"/>
              </w:rPr>
              <w:t>ROLE</w:t>
            </w:r>
            <w:r>
              <w:rPr>
                <w:rFonts w:ascii="Consolas" w:hAnsi="Consolas"/>
                <w:color w:val="000000"/>
                <w:sz w:val="19"/>
              </w:rPr>
              <w:t xml:space="preserve"> HomeFix_ADMIN </w:t>
            </w:r>
            <w:r>
              <w:rPr>
                <w:rFonts w:ascii="Consolas" w:hAnsi="Consolas"/>
                <w:color w:val="0000CC"/>
                <w:sz w:val="19"/>
              </w:rPr>
              <w:t>ADD</w:t>
            </w:r>
            <w:r>
              <w:rPr>
                <w:rFonts w:ascii="Consolas" w:hAnsi="Consolas"/>
                <w:color w:val="000000"/>
                <w:sz w:val="19"/>
              </w:rPr>
              <w:t xml:space="preserve"> </w:t>
            </w:r>
            <w:r>
              <w:rPr>
                <w:rFonts w:ascii="Consolas" w:hAnsi="Consolas"/>
                <w:color w:val="0000CC"/>
                <w:sz w:val="19"/>
              </w:rPr>
              <w:t>MEMBER</w:t>
            </w:r>
            <w:r>
              <w:rPr>
                <w:rFonts w:ascii="Consolas" w:hAnsi="Consolas"/>
                <w:color w:val="000000"/>
                <w:sz w:val="19"/>
              </w:rPr>
              <w:t xml:space="preserve"> hf_ADMIN;</w:t>
            </w:r>
          </w:p>
          <w:p w14:paraId="69B76AFB"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::dbo.vw_DonHangTongHop </w:t>
            </w:r>
            <w:r>
              <w:rPr>
                <w:rFonts w:ascii="Consolas" w:hAnsi="Consolas"/>
                <w:color w:val="0000CC"/>
                <w:sz w:val="19"/>
              </w:rPr>
              <w:t>TO</w:t>
            </w:r>
            <w:r>
              <w:rPr>
                <w:rFonts w:ascii="Consolas" w:hAnsi="Consolas"/>
                <w:color w:val="000000"/>
                <w:sz w:val="19"/>
              </w:rPr>
              <w:t xml:space="preserve"> HomeFix_ADMIN;</w:t>
            </w:r>
          </w:p>
          <w:p w14:paraId="3C900F6D"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::dbo.vw_HieuSuatKyThuatVien </w:t>
            </w:r>
            <w:r>
              <w:rPr>
                <w:rFonts w:ascii="Consolas" w:hAnsi="Consolas"/>
                <w:color w:val="0000CC"/>
                <w:sz w:val="19"/>
              </w:rPr>
              <w:t>TO</w:t>
            </w:r>
            <w:r>
              <w:rPr>
                <w:rFonts w:ascii="Consolas" w:hAnsi="Consolas"/>
                <w:color w:val="000000"/>
                <w:sz w:val="19"/>
              </w:rPr>
              <w:t xml:space="preserve"> HomeFix_ADMIN;</w:t>
            </w:r>
          </w:p>
          <w:p w14:paraId="7DACA62E"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::dbo.vw_DoanhThuNgay </w:t>
            </w:r>
            <w:r>
              <w:rPr>
                <w:rFonts w:ascii="Consolas" w:hAnsi="Consolas"/>
                <w:color w:val="0000CC"/>
                <w:sz w:val="19"/>
              </w:rPr>
              <w:t>TO</w:t>
            </w:r>
            <w:r>
              <w:rPr>
                <w:rFonts w:ascii="Consolas" w:hAnsi="Consolas"/>
                <w:color w:val="000000"/>
                <w:sz w:val="19"/>
              </w:rPr>
              <w:t xml:space="preserve"> HomeFix_ADMIN;</w:t>
            </w:r>
          </w:p>
          <w:p w14:paraId="63702DE4"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::dbo.vw_ViKyThuatVien </w:t>
            </w:r>
            <w:r>
              <w:rPr>
                <w:rFonts w:ascii="Consolas" w:hAnsi="Consolas"/>
                <w:color w:val="0000CC"/>
                <w:sz w:val="19"/>
              </w:rPr>
              <w:t>TO</w:t>
            </w:r>
            <w:r>
              <w:rPr>
                <w:rFonts w:ascii="Consolas" w:hAnsi="Consolas"/>
                <w:color w:val="000000"/>
                <w:sz w:val="19"/>
              </w:rPr>
              <w:t xml:space="preserve"> HomeFix_ADMIN;</w:t>
            </w:r>
          </w:p>
          <w:p w14:paraId="619D7558"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::dbo.vw_HoTroCanXuLy </w:t>
            </w:r>
            <w:r>
              <w:rPr>
                <w:rFonts w:ascii="Consolas" w:hAnsi="Consolas"/>
                <w:color w:val="0000CC"/>
                <w:sz w:val="19"/>
              </w:rPr>
              <w:t>TO</w:t>
            </w:r>
            <w:r>
              <w:rPr>
                <w:rFonts w:ascii="Consolas" w:hAnsi="Consolas"/>
                <w:color w:val="000000"/>
                <w:sz w:val="19"/>
              </w:rPr>
              <w:t xml:space="preserve"> HomeFix_ADMIN;</w:t>
            </w:r>
          </w:p>
          <w:p w14:paraId="70AB91EC"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::dbo.vw_DichVuCongKhai </w:t>
            </w:r>
            <w:r>
              <w:rPr>
                <w:rFonts w:ascii="Consolas" w:hAnsi="Consolas"/>
                <w:color w:val="0000CC"/>
                <w:sz w:val="19"/>
              </w:rPr>
              <w:t>TO</w:t>
            </w:r>
            <w:r>
              <w:rPr>
                <w:rFonts w:ascii="Consolas" w:hAnsi="Consolas"/>
                <w:color w:val="000000"/>
                <w:sz w:val="19"/>
              </w:rPr>
              <w:t xml:space="preserve"> HomeFix_ADMIN;</w:t>
            </w:r>
          </w:p>
          <w:p w14:paraId="010A0C97"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::dbo.sp_BaoCaoTongHop </w:t>
            </w:r>
            <w:r>
              <w:rPr>
                <w:rFonts w:ascii="Consolas" w:hAnsi="Consolas"/>
                <w:color w:val="0000CC"/>
                <w:sz w:val="19"/>
              </w:rPr>
              <w:t>TO</w:t>
            </w:r>
            <w:r>
              <w:rPr>
                <w:rFonts w:ascii="Consolas" w:hAnsi="Consolas"/>
                <w:color w:val="000000"/>
                <w:sz w:val="19"/>
              </w:rPr>
              <w:t xml:space="preserve"> HomeFix_ADMIN;</w:t>
            </w:r>
          </w:p>
          <w:p w14:paraId="7991A816"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::dbo.NguoiDung (MatKhauBam) </w:t>
            </w:r>
            <w:r>
              <w:rPr>
                <w:rFonts w:ascii="Consolas" w:hAnsi="Consolas"/>
                <w:color w:val="0000CC"/>
                <w:sz w:val="19"/>
              </w:rPr>
              <w:t>TO</w:t>
            </w:r>
            <w:r>
              <w:rPr>
                <w:rFonts w:ascii="Consolas" w:hAnsi="Consolas"/>
                <w:color w:val="000000"/>
                <w:sz w:val="19"/>
              </w:rPr>
              <w:t xml:space="preserve"> HomeFix_ADMIN;</w:t>
            </w:r>
          </w:p>
          <w:p w14:paraId="63EA4CC7" w14:textId="77777777" w:rsidR="007333FA" w:rsidRDefault="00E11E90">
            <w:pPr>
              <w:widowControl w:val="0"/>
              <w:spacing w:after="0" w:line="230" w:lineRule="exact"/>
            </w:pPr>
            <w:r>
              <w:rPr>
                <w:rFonts w:ascii="Consolas" w:hAnsi="Consolas"/>
                <w:color w:val="0000CC"/>
                <w:sz w:val="19"/>
              </w:rPr>
              <w:t>DENY</w:t>
            </w:r>
            <w:r>
              <w:rPr>
                <w:rFonts w:ascii="Consolas" w:hAnsi="Consolas"/>
                <w:color w:val="000000"/>
                <w:sz w:val="19"/>
              </w:rPr>
              <w:t xml:space="preserve"> </w:t>
            </w:r>
            <w:r>
              <w:rPr>
                <w:rFonts w:ascii="Consolas" w:hAnsi="Consolas"/>
                <w:color w:val="0000CC"/>
                <w:sz w:val="19"/>
              </w:rPr>
              <w:t>UPDATE</w:t>
            </w:r>
            <w:r>
              <w:rPr>
                <w:rFonts w:ascii="Consolas" w:hAnsi="Consolas"/>
                <w:color w:val="000000"/>
                <w:sz w:val="19"/>
              </w:rPr>
              <w:t xml:space="preserve">, </w:t>
            </w:r>
            <w:r>
              <w:rPr>
                <w:rFonts w:ascii="Consolas" w:hAnsi="Consolas"/>
                <w:color w:val="0000CC"/>
                <w:sz w:val="19"/>
              </w:rPr>
              <w:t>DELETE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::dbo.GiaoDichVi </w:t>
            </w:r>
            <w:r>
              <w:rPr>
                <w:rFonts w:ascii="Consolas" w:hAnsi="Consolas"/>
                <w:color w:val="0000CC"/>
                <w:sz w:val="19"/>
              </w:rPr>
              <w:t>TO</w:t>
            </w:r>
            <w:r>
              <w:rPr>
                <w:rFonts w:ascii="Consolas" w:hAnsi="Consolas"/>
                <w:color w:val="000000"/>
                <w:sz w:val="19"/>
              </w:rPr>
              <w:t xml:space="preserve"> HomeFix_ADMIN;</w:t>
            </w:r>
          </w:p>
          <w:p w14:paraId="2E904C2E" w14:textId="77777777" w:rsidR="007333FA" w:rsidRDefault="00E11E90">
            <w:pPr>
              <w:widowControl w:val="0"/>
              <w:spacing w:after="0" w:line="230" w:lineRule="exact"/>
            </w:pPr>
            <w:r>
              <w:rPr>
                <w:rFonts w:ascii="Consolas" w:hAnsi="Consolas"/>
                <w:color w:val="008000"/>
                <w:sz w:val="19"/>
              </w:rPr>
              <w:t>-- Cấp và thu hồi quyền xem nhật ký của giám đốc.</w:t>
            </w:r>
          </w:p>
          <w:p w14:paraId="70C74B0A"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::dbo.NhatKy </w:t>
            </w:r>
            <w:r>
              <w:rPr>
                <w:rFonts w:ascii="Consolas" w:hAnsi="Consolas"/>
                <w:color w:val="0000CC"/>
                <w:sz w:val="19"/>
              </w:rPr>
              <w:t>TO</w:t>
            </w:r>
            <w:r>
              <w:rPr>
                <w:rFonts w:ascii="Consolas" w:hAnsi="Consolas"/>
                <w:color w:val="000000"/>
                <w:sz w:val="19"/>
              </w:rPr>
              <w:t xml:space="preserve"> HomeFix_GD;</w:t>
            </w:r>
          </w:p>
          <w:p w14:paraId="28969FAB" w14:textId="77777777" w:rsidR="007333FA" w:rsidRDefault="00E11E90">
            <w:pPr>
              <w:widowControl w:val="0"/>
              <w:spacing w:after="0" w:line="230" w:lineRule="exact"/>
            </w:pPr>
            <w:r>
              <w:rPr>
                <w:rFonts w:ascii="Consolas" w:hAnsi="Consolas"/>
                <w:color w:val="0000CC"/>
                <w:sz w:val="19"/>
              </w:rPr>
              <w:t>REVOKE</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::dbo.NhatKy </w:t>
            </w:r>
            <w:r>
              <w:rPr>
                <w:rFonts w:ascii="Consolas" w:hAnsi="Consolas"/>
                <w:color w:val="0000CC"/>
                <w:sz w:val="19"/>
              </w:rPr>
              <w:t>TO</w:t>
            </w:r>
            <w:r>
              <w:rPr>
                <w:rFonts w:ascii="Consolas" w:hAnsi="Consolas"/>
                <w:color w:val="000000"/>
                <w:sz w:val="19"/>
              </w:rPr>
              <w:t xml:space="preserve"> HomeFix_GD;</w:t>
            </w:r>
          </w:p>
          <w:p w14:paraId="35781F4A"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::dbo.NhatKy </w:t>
            </w:r>
            <w:r>
              <w:rPr>
                <w:rFonts w:ascii="Consolas" w:hAnsi="Consolas"/>
                <w:color w:val="0000CC"/>
                <w:sz w:val="19"/>
              </w:rPr>
              <w:t>TO</w:t>
            </w:r>
            <w:r>
              <w:rPr>
                <w:rFonts w:ascii="Consolas" w:hAnsi="Consolas"/>
                <w:color w:val="000000"/>
                <w:sz w:val="19"/>
              </w:rPr>
              <w:t xml:space="preserve"> HomeFix_ADMIN;</w:t>
            </w:r>
          </w:p>
          <w:p w14:paraId="5C552E40"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SELECT</w:t>
            </w:r>
            <w:r>
              <w:rPr>
                <w:rFonts w:ascii="Consolas" w:hAnsi="Consolas"/>
                <w:color w:val="000000"/>
                <w:sz w:val="19"/>
              </w:rPr>
              <w:t xml:space="preserve">, </w:t>
            </w:r>
            <w:r>
              <w:rPr>
                <w:rFonts w:ascii="Consolas" w:hAnsi="Consolas"/>
                <w:color w:val="0000CC"/>
                <w:sz w:val="19"/>
              </w:rPr>
              <w:t>INSERT</w:t>
            </w:r>
            <w:r>
              <w:rPr>
                <w:rFonts w:ascii="Consolas" w:hAnsi="Consolas"/>
                <w:color w:val="000000"/>
                <w:sz w:val="19"/>
              </w:rPr>
              <w:t xml:space="preserve">, </w:t>
            </w:r>
            <w:r>
              <w:rPr>
                <w:rFonts w:ascii="Consolas" w:hAnsi="Consolas"/>
                <w:color w:val="0000CC"/>
                <w:sz w:val="19"/>
              </w:rPr>
              <w:t>UPDATE</w:t>
            </w:r>
            <w:r>
              <w:rPr>
                <w:rFonts w:ascii="Consolas" w:hAnsi="Consolas"/>
                <w:color w:val="000000"/>
                <w:sz w:val="19"/>
              </w:rPr>
              <w:t xml:space="preserve">, </w:t>
            </w:r>
            <w:r>
              <w:rPr>
                <w:rFonts w:ascii="Consolas" w:hAnsi="Consolas"/>
                <w:color w:val="0000CC"/>
                <w:sz w:val="19"/>
              </w:rPr>
              <w:t>DELETE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::dbo.DichVu </w:t>
            </w:r>
            <w:r>
              <w:rPr>
                <w:rFonts w:ascii="Consolas" w:hAnsi="Consolas"/>
                <w:color w:val="0000CC"/>
                <w:sz w:val="19"/>
              </w:rPr>
              <w:t>TO</w:t>
            </w:r>
            <w:r>
              <w:rPr>
                <w:rFonts w:ascii="Consolas" w:hAnsi="Consolas"/>
                <w:color w:val="000000"/>
                <w:sz w:val="19"/>
              </w:rPr>
              <w:t xml:space="preserve"> HomeFix_ADMIN;</w:t>
            </w:r>
          </w:p>
          <w:p w14:paraId="4ADC3B52" w14:textId="77777777" w:rsidR="007333FA" w:rsidRDefault="00E11E90">
            <w:pPr>
              <w:widowControl w:val="0"/>
              <w:spacing w:after="0" w:line="230" w:lineRule="exact"/>
            </w:pPr>
            <w:r>
              <w:rPr>
                <w:rFonts w:ascii="Consolas" w:hAnsi="Consolas"/>
                <w:color w:val="0000CC"/>
                <w:sz w:val="19"/>
              </w:rPr>
              <w:t>GO</w:t>
            </w:r>
          </w:p>
          <w:p w14:paraId="7DDC8C1B" w14:textId="77777777" w:rsidR="007333FA" w:rsidRDefault="007333FA">
            <w:pPr>
              <w:widowControl w:val="0"/>
              <w:spacing w:after="0" w:line="230" w:lineRule="exact"/>
            </w:pPr>
          </w:p>
          <w:p w14:paraId="10F7E76A"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::dbo.sp_BaoCaoTongHop </w:t>
            </w:r>
            <w:r>
              <w:rPr>
                <w:rFonts w:ascii="Consolas" w:hAnsi="Consolas"/>
                <w:color w:val="0000CC"/>
                <w:sz w:val="19"/>
              </w:rPr>
              <w:t>TO</w:t>
            </w:r>
            <w:r>
              <w:rPr>
                <w:rFonts w:ascii="Consolas" w:hAnsi="Consolas"/>
                <w:color w:val="000000"/>
                <w:sz w:val="19"/>
              </w:rPr>
              <w:t xml:space="preserve"> HomeFix_KT;</w:t>
            </w:r>
          </w:p>
          <w:p w14:paraId="11758DE0" w14:textId="77777777" w:rsidR="007333FA" w:rsidRDefault="00E11E90">
            <w:pPr>
              <w:widowControl w:val="0"/>
              <w:spacing w:after="0" w:line="230" w:lineRule="exact"/>
            </w:pPr>
            <w:r>
              <w:rPr>
                <w:rFonts w:ascii="Consolas" w:hAnsi="Consolas"/>
                <w:color w:val="0000CC"/>
                <w:sz w:val="19"/>
              </w:rPr>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::dbo.sp_BaoCaoTongHop </w:t>
            </w:r>
            <w:r>
              <w:rPr>
                <w:rFonts w:ascii="Consolas" w:hAnsi="Consolas"/>
                <w:color w:val="0000CC"/>
                <w:sz w:val="19"/>
              </w:rPr>
              <w:t>TO</w:t>
            </w:r>
            <w:r>
              <w:rPr>
                <w:rFonts w:ascii="Consolas" w:hAnsi="Consolas"/>
                <w:color w:val="000000"/>
                <w:sz w:val="19"/>
              </w:rPr>
              <w:t xml:space="preserve"> HomeFix_CSKH;</w:t>
            </w:r>
          </w:p>
          <w:p w14:paraId="65D07EF9" w14:textId="77777777" w:rsidR="007333FA" w:rsidRDefault="00E11E90">
            <w:pPr>
              <w:widowControl w:val="0"/>
              <w:spacing w:after="0" w:line="230" w:lineRule="exact"/>
            </w:pPr>
            <w:r>
              <w:rPr>
                <w:rFonts w:ascii="Consolas" w:hAnsi="Consolas"/>
                <w:color w:val="0000CC"/>
                <w:sz w:val="19"/>
              </w:rPr>
              <w:lastRenderedPageBreak/>
              <w:t>GRANT</w:t>
            </w:r>
            <w:r>
              <w:rPr>
                <w:rFonts w:ascii="Consolas" w:hAnsi="Consolas"/>
                <w:color w:val="000000"/>
                <w:sz w:val="19"/>
              </w:rPr>
              <w:t xml:space="preserve"> </w:t>
            </w: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ON</w:t>
            </w:r>
            <w:r>
              <w:rPr>
                <w:rFonts w:ascii="Consolas" w:hAnsi="Consolas"/>
                <w:color w:val="000000"/>
                <w:sz w:val="19"/>
              </w:rPr>
              <w:t xml:space="preserve"> </w:t>
            </w:r>
            <w:r>
              <w:rPr>
                <w:rFonts w:ascii="Consolas" w:hAnsi="Consolas"/>
                <w:color w:val="0000CC"/>
                <w:sz w:val="19"/>
              </w:rPr>
              <w:t>OBJECT</w:t>
            </w:r>
            <w:r>
              <w:rPr>
                <w:rFonts w:ascii="Consolas" w:hAnsi="Consolas"/>
                <w:color w:val="000000"/>
                <w:sz w:val="19"/>
              </w:rPr>
              <w:t xml:space="preserve">::dbo.sp_BaoCaoTongHop </w:t>
            </w:r>
            <w:r>
              <w:rPr>
                <w:rFonts w:ascii="Consolas" w:hAnsi="Consolas"/>
                <w:color w:val="0000CC"/>
                <w:sz w:val="19"/>
              </w:rPr>
              <w:t>TO</w:t>
            </w:r>
            <w:r>
              <w:rPr>
                <w:rFonts w:ascii="Consolas" w:hAnsi="Consolas"/>
                <w:color w:val="000000"/>
                <w:sz w:val="19"/>
              </w:rPr>
              <w:t xml:space="preserve"> HomeFix_DPV;</w:t>
            </w:r>
          </w:p>
          <w:p w14:paraId="0AA403EE" w14:textId="77777777" w:rsidR="007333FA" w:rsidRDefault="00E11E90">
            <w:pPr>
              <w:widowControl w:val="0"/>
              <w:spacing w:after="0" w:line="230" w:lineRule="exact"/>
            </w:pPr>
            <w:r>
              <w:rPr>
                <w:rFonts w:ascii="Consolas" w:hAnsi="Consolas"/>
                <w:color w:val="0000CC"/>
                <w:sz w:val="19"/>
              </w:rPr>
              <w:t>GO</w:t>
            </w:r>
          </w:p>
          <w:p w14:paraId="51378366" w14:textId="77777777" w:rsidR="007333FA" w:rsidRDefault="007333FA">
            <w:pPr>
              <w:widowControl w:val="0"/>
              <w:spacing w:after="0" w:line="230" w:lineRule="exact"/>
            </w:pPr>
          </w:p>
        </w:tc>
      </w:tr>
    </w:tbl>
    <w:p w14:paraId="1DDA6236" w14:textId="77777777" w:rsidR="007333FA" w:rsidRDefault="007333FA">
      <w:pPr>
        <w:spacing w:after="60" w:line="40" w:lineRule="exact"/>
      </w:pPr>
    </w:p>
    <w:p w14:paraId="5DF67B6C" w14:textId="77777777" w:rsidR="007333FA" w:rsidRDefault="00E11E90">
      <w:pPr>
        <w:pStyle w:val="HFBody"/>
      </w:pPr>
      <w:r>
        <w:t>Luồng báo cáo dùng EXECUTE AS USER để áp dụng quyền SQL tương ứng. Kết nối ứng dụng cho các nghiệp vụ khác vẫn thực thi qua tài khoản được cấu hình trong .env; không mô tả toàn bộ API như đã chạy dưới bảy login riêng. Quyền của tài khoản dịch vụ cần được giới hạn theo môi trường triển khai.</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47CBE823" w14:textId="77777777">
        <w:trPr>
          <w:tblHeader/>
        </w:trPr>
        <w:tc>
          <w:tcPr>
            <w:tcW w:w="9071" w:type="dxa"/>
            <w:shd w:val="clear" w:color="auto" w:fill="F6F8FB"/>
            <w:tcMar>
              <w:top w:w="80" w:type="dxa"/>
              <w:left w:w="80" w:type="dxa"/>
              <w:bottom w:w="80" w:type="dxa"/>
              <w:right w:w="80" w:type="dxa"/>
            </w:tcMar>
          </w:tcPr>
          <w:p w14:paraId="53E9B4DA" w14:textId="77777777" w:rsidR="007333FA" w:rsidRDefault="00E11E90">
            <w:pPr>
              <w:keepNext/>
              <w:spacing w:after="40" w:line="240" w:lineRule="auto"/>
            </w:pPr>
            <w:r>
              <w:rPr>
                <w:b/>
                <w:sz w:val="20"/>
              </w:rPr>
              <w:t>Thực thi báo cáo trong ngữ cảnh giám đốc</w:t>
            </w:r>
          </w:p>
        </w:tc>
      </w:tr>
      <w:tr w:rsidR="007333FA" w14:paraId="6850F58C" w14:textId="77777777">
        <w:tc>
          <w:tcPr>
            <w:tcW w:w="9071" w:type="dxa"/>
            <w:shd w:val="clear" w:color="auto" w:fill="F6F8FB"/>
            <w:tcMar>
              <w:top w:w="80" w:type="dxa"/>
              <w:left w:w="80" w:type="dxa"/>
              <w:bottom w:w="80" w:type="dxa"/>
              <w:right w:w="80" w:type="dxa"/>
            </w:tcMar>
          </w:tcPr>
          <w:p w14:paraId="7495517E" w14:textId="77777777" w:rsidR="007333FA" w:rsidRDefault="00E11E90">
            <w:pPr>
              <w:widowControl w:val="0"/>
              <w:spacing w:after="0" w:line="230" w:lineRule="exact"/>
            </w:pPr>
            <w:r>
              <w:rPr>
                <w:rFonts w:ascii="Consolas" w:hAnsi="Consolas"/>
                <w:color w:val="0000CC"/>
                <w:sz w:val="19"/>
              </w:rPr>
              <w:t>EXECUTE</w:t>
            </w:r>
            <w:r>
              <w:rPr>
                <w:rFonts w:ascii="Consolas" w:hAnsi="Consolas"/>
                <w:color w:val="000000"/>
                <w:sz w:val="19"/>
              </w:rPr>
              <w:t xml:space="preserve"> </w:t>
            </w:r>
            <w:r>
              <w:rPr>
                <w:rFonts w:ascii="Consolas" w:hAnsi="Consolas"/>
                <w:color w:val="0000CC"/>
                <w:sz w:val="19"/>
              </w:rPr>
              <w:t>AS</w:t>
            </w:r>
            <w:r>
              <w:rPr>
                <w:rFonts w:ascii="Consolas" w:hAnsi="Consolas"/>
                <w:color w:val="000000"/>
                <w:sz w:val="19"/>
              </w:rPr>
              <w:t xml:space="preserve"> </w:t>
            </w:r>
            <w:r>
              <w:rPr>
                <w:rFonts w:ascii="Consolas" w:hAnsi="Consolas"/>
                <w:color w:val="0000CC"/>
                <w:sz w:val="19"/>
              </w:rPr>
              <w:t>USER</w:t>
            </w:r>
            <w:r>
              <w:rPr>
                <w:rFonts w:ascii="Consolas" w:hAnsi="Consolas"/>
                <w:color w:val="000000"/>
                <w:sz w:val="19"/>
              </w:rPr>
              <w:t xml:space="preserve"> = </w:t>
            </w:r>
            <w:r>
              <w:rPr>
                <w:rFonts w:ascii="Consolas" w:hAnsi="Consolas"/>
                <w:color w:val="A31515"/>
                <w:sz w:val="19"/>
              </w:rPr>
              <w:t>'hf_GD'</w:t>
            </w:r>
            <w:r>
              <w:rPr>
                <w:rFonts w:ascii="Consolas" w:hAnsi="Consolas"/>
                <w:color w:val="000000"/>
                <w:sz w:val="19"/>
              </w:rPr>
              <w:t>;</w:t>
            </w:r>
          </w:p>
          <w:p w14:paraId="1F643341" w14:textId="77777777" w:rsidR="007333FA" w:rsidRDefault="00E11E90">
            <w:pPr>
              <w:widowControl w:val="0"/>
              <w:spacing w:after="0" w:line="230" w:lineRule="exact"/>
            </w:pPr>
            <w:r>
              <w:rPr>
                <w:rFonts w:ascii="Consolas" w:hAnsi="Consolas"/>
                <w:color w:val="0000CC"/>
                <w:sz w:val="19"/>
              </w:rPr>
              <w:t>BEGIN</w:t>
            </w:r>
            <w:r>
              <w:rPr>
                <w:rFonts w:ascii="Consolas" w:hAnsi="Consolas"/>
                <w:color w:val="000000"/>
                <w:sz w:val="19"/>
              </w:rPr>
              <w:t xml:space="preserve"> </w:t>
            </w:r>
            <w:r>
              <w:rPr>
                <w:rFonts w:ascii="Consolas" w:hAnsi="Consolas"/>
                <w:color w:val="0000CC"/>
                <w:sz w:val="19"/>
              </w:rPr>
              <w:t>TRY</w:t>
            </w:r>
          </w:p>
          <w:p w14:paraId="620F0E6A"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EXEC</w:t>
            </w:r>
            <w:r>
              <w:rPr>
                <w:rFonts w:ascii="Consolas" w:hAnsi="Consolas"/>
                <w:color w:val="000000"/>
                <w:sz w:val="19"/>
              </w:rPr>
              <w:t xml:space="preserve"> dbo.sp_BaoCaoTongHop @TuNgay = @from, @DenNgay = @to;</w:t>
            </w:r>
          </w:p>
          <w:p w14:paraId="76A8F57C"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REVERT</w:t>
            </w:r>
            <w:r>
              <w:rPr>
                <w:rFonts w:ascii="Consolas" w:hAnsi="Consolas"/>
                <w:color w:val="000000"/>
                <w:sz w:val="19"/>
              </w:rPr>
              <w:t>;</w:t>
            </w:r>
          </w:p>
          <w:p w14:paraId="4ADE955A" w14:textId="77777777" w:rsidR="007333FA" w:rsidRDefault="00E11E90">
            <w:pPr>
              <w:widowControl w:val="0"/>
              <w:spacing w:after="0" w:line="230" w:lineRule="exact"/>
            </w:pPr>
            <w:r>
              <w:rPr>
                <w:rFonts w:ascii="Consolas" w:hAnsi="Consolas"/>
                <w:color w:val="0000CC"/>
                <w:sz w:val="19"/>
              </w:rPr>
              <w:t>END</w:t>
            </w:r>
            <w:r>
              <w:rPr>
                <w:rFonts w:ascii="Consolas" w:hAnsi="Consolas"/>
                <w:color w:val="000000"/>
                <w:sz w:val="19"/>
              </w:rPr>
              <w:t xml:space="preserve"> </w:t>
            </w:r>
            <w:r>
              <w:rPr>
                <w:rFonts w:ascii="Consolas" w:hAnsi="Consolas"/>
                <w:color w:val="0000CC"/>
                <w:sz w:val="19"/>
              </w:rPr>
              <w:t>TRY</w:t>
            </w:r>
          </w:p>
          <w:p w14:paraId="5814688C" w14:textId="77777777" w:rsidR="007333FA" w:rsidRDefault="00E11E90">
            <w:pPr>
              <w:widowControl w:val="0"/>
              <w:spacing w:after="0" w:line="230" w:lineRule="exact"/>
            </w:pPr>
            <w:r>
              <w:rPr>
                <w:rFonts w:ascii="Consolas" w:hAnsi="Consolas"/>
                <w:color w:val="0000CC"/>
                <w:sz w:val="19"/>
              </w:rPr>
              <w:t>BEGIN</w:t>
            </w:r>
            <w:r>
              <w:rPr>
                <w:rFonts w:ascii="Consolas" w:hAnsi="Consolas"/>
                <w:color w:val="000000"/>
                <w:sz w:val="19"/>
              </w:rPr>
              <w:t xml:space="preserve"> </w:t>
            </w:r>
            <w:r>
              <w:rPr>
                <w:rFonts w:ascii="Consolas" w:hAnsi="Consolas"/>
                <w:color w:val="0000CC"/>
                <w:sz w:val="19"/>
              </w:rPr>
              <w:t>CATCH</w:t>
            </w:r>
          </w:p>
          <w:p w14:paraId="21FBAE4F"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REVERT</w:t>
            </w:r>
            <w:r>
              <w:rPr>
                <w:rFonts w:ascii="Consolas" w:hAnsi="Consolas"/>
                <w:color w:val="000000"/>
                <w:sz w:val="19"/>
              </w:rPr>
              <w:t>;</w:t>
            </w:r>
          </w:p>
          <w:p w14:paraId="4F5AD24F"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0000CC"/>
                <w:sz w:val="19"/>
              </w:rPr>
              <w:t>THROW</w:t>
            </w:r>
            <w:r>
              <w:rPr>
                <w:rFonts w:ascii="Consolas" w:hAnsi="Consolas"/>
                <w:color w:val="000000"/>
                <w:sz w:val="19"/>
              </w:rPr>
              <w:t>;</w:t>
            </w:r>
          </w:p>
          <w:p w14:paraId="6A42F0B8" w14:textId="77777777" w:rsidR="007333FA" w:rsidRDefault="00E11E90">
            <w:pPr>
              <w:widowControl w:val="0"/>
              <w:spacing w:after="0" w:line="230" w:lineRule="exact"/>
            </w:pPr>
            <w:r>
              <w:rPr>
                <w:rFonts w:ascii="Consolas" w:hAnsi="Consolas"/>
                <w:color w:val="0000CC"/>
                <w:sz w:val="19"/>
              </w:rPr>
              <w:t>END</w:t>
            </w:r>
            <w:r>
              <w:rPr>
                <w:rFonts w:ascii="Consolas" w:hAnsi="Consolas"/>
                <w:color w:val="000000"/>
                <w:sz w:val="19"/>
              </w:rPr>
              <w:t xml:space="preserve"> </w:t>
            </w:r>
            <w:r>
              <w:rPr>
                <w:rFonts w:ascii="Consolas" w:hAnsi="Consolas"/>
                <w:color w:val="0000CC"/>
                <w:sz w:val="19"/>
              </w:rPr>
              <w:t>CATCH</w:t>
            </w:r>
            <w:r>
              <w:rPr>
                <w:rFonts w:ascii="Consolas" w:hAnsi="Consolas"/>
                <w:color w:val="000000"/>
                <w:sz w:val="19"/>
              </w:rPr>
              <w:t>;</w:t>
            </w:r>
          </w:p>
          <w:p w14:paraId="2519C2C0" w14:textId="77777777" w:rsidR="007333FA" w:rsidRDefault="007333FA">
            <w:pPr>
              <w:widowControl w:val="0"/>
              <w:spacing w:after="0" w:line="230" w:lineRule="exact"/>
            </w:pPr>
          </w:p>
        </w:tc>
      </w:tr>
    </w:tbl>
    <w:p w14:paraId="04E8E5BD" w14:textId="77777777" w:rsidR="007333FA" w:rsidRDefault="007333FA">
      <w:pPr>
        <w:spacing w:after="60" w:line="40" w:lineRule="exact"/>
      </w:pPr>
    </w:p>
    <w:p w14:paraId="75C22A05" w14:textId="77777777" w:rsidR="00277D34" w:rsidRDefault="0010604D">
      <w:pPr>
        <w:pStyle w:val="Heading3"/>
      </w:pPr>
      <w:r>
        <w:t>4.4.1. Ma trận quyền và giới hạn của ngữ cảnh thực thi</w:t>
      </w:r>
    </w:p>
    <w:p w14:paraId="34D30205" w14:textId="77777777" w:rsidR="00277D34" w:rsidRDefault="0010604D">
      <w:pPr>
        <w:pStyle w:val="HFTableCaption"/>
      </w:pPr>
      <w:bookmarkStart w:id="75" w:name="_Toc243046580"/>
      <w:r>
        <w:t>Bảng 4.3. Quyền SQL tiêu biểu theo bộ phận</w:t>
      </w:r>
      <w:bookmarkEnd w:id="75"/>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3024"/>
        <w:gridCol w:w="3024"/>
        <w:gridCol w:w="3024"/>
      </w:tblGrid>
      <w:tr w:rsidR="00277D34" w14:paraId="64D547FB" w14:textId="77777777">
        <w:trPr>
          <w:tblHeader/>
        </w:trPr>
        <w:tc>
          <w:tcPr>
            <w:tcW w:w="3024" w:type="dxa"/>
            <w:shd w:val="clear" w:color="auto" w:fill="E8EFF5"/>
          </w:tcPr>
          <w:p w14:paraId="1E014B91" w14:textId="77777777" w:rsidR="00277D34" w:rsidRDefault="0010604D">
            <w:pPr>
              <w:spacing w:after="60" w:line="264" w:lineRule="auto"/>
            </w:pPr>
            <w:r>
              <w:rPr>
                <w:b/>
                <w:sz w:val="21"/>
              </w:rPr>
              <w:t>Role</w:t>
            </w:r>
          </w:p>
        </w:tc>
        <w:tc>
          <w:tcPr>
            <w:tcW w:w="3024" w:type="dxa"/>
            <w:shd w:val="clear" w:color="auto" w:fill="E8EFF5"/>
          </w:tcPr>
          <w:p w14:paraId="32BCB3AC" w14:textId="77777777" w:rsidR="00277D34" w:rsidRDefault="0010604D">
            <w:pPr>
              <w:spacing w:after="60" w:line="264" w:lineRule="auto"/>
            </w:pPr>
            <w:r>
              <w:rPr>
                <w:b/>
                <w:sz w:val="21"/>
              </w:rPr>
              <w:t>Quyền được cấp</w:t>
            </w:r>
          </w:p>
        </w:tc>
        <w:tc>
          <w:tcPr>
            <w:tcW w:w="3024" w:type="dxa"/>
            <w:shd w:val="clear" w:color="auto" w:fill="E8EFF5"/>
          </w:tcPr>
          <w:p w14:paraId="0C459798" w14:textId="77777777" w:rsidR="00277D34" w:rsidRDefault="0010604D">
            <w:pPr>
              <w:spacing w:after="60" w:line="264" w:lineRule="auto"/>
            </w:pPr>
            <w:r>
              <w:rPr>
                <w:b/>
                <w:sz w:val="21"/>
              </w:rPr>
              <w:t>Giới hạn</w:t>
            </w:r>
          </w:p>
        </w:tc>
      </w:tr>
      <w:tr w:rsidR="00277D34" w14:paraId="4A3FEE7E" w14:textId="77777777">
        <w:tc>
          <w:tcPr>
            <w:tcW w:w="3024" w:type="dxa"/>
          </w:tcPr>
          <w:p w14:paraId="65375700" w14:textId="77777777" w:rsidR="00277D34" w:rsidRDefault="0010604D">
            <w:pPr>
              <w:spacing w:after="60" w:line="264" w:lineRule="auto"/>
            </w:pPr>
            <w:r>
              <w:rPr>
                <w:sz w:val="21"/>
              </w:rPr>
              <w:t>KH</w:t>
            </w:r>
          </w:p>
        </w:tc>
        <w:tc>
          <w:tcPr>
            <w:tcW w:w="3024" w:type="dxa"/>
          </w:tcPr>
          <w:p w14:paraId="17118DA5" w14:textId="77777777" w:rsidR="00277D34" w:rsidRDefault="0010604D">
            <w:pPr>
              <w:spacing w:after="60" w:line="264" w:lineRule="auto"/>
            </w:pPr>
            <w:r>
              <w:rPr>
                <w:sz w:val="21"/>
              </w:rPr>
              <w:t>Đọc dịch vụ công khai; EXEC sp_TaoDonHang</w:t>
            </w:r>
          </w:p>
        </w:tc>
        <w:tc>
          <w:tcPr>
            <w:tcW w:w="3024" w:type="dxa"/>
          </w:tcPr>
          <w:p w14:paraId="1773A2F9" w14:textId="77777777" w:rsidR="00277D34" w:rsidRDefault="0010604D">
            <w:pPr>
              <w:spacing w:after="60" w:line="264" w:lineRule="auto"/>
            </w:pPr>
            <w:r>
              <w:rPr>
                <w:sz w:val="21"/>
              </w:rPr>
              <w:t>API giới hạn khách hàng của đơn</w:t>
            </w:r>
          </w:p>
        </w:tc>
      </w:tr>
      <w:tr w:rsidR="00277D34" w14:paraId="46FD945E" w14:textId="77777777">
        <w:tc>
          <w:tcPr>
            <w:tcW w:w="3024" w:type="dxa"/>
          </w:tcPr>
          <w:p w14:paraId="11AD2EEB" w14:textId="77777777" w:rsidR="00277D34" w:rsidRDefault="0010604D">
            <w:pPr>
              <w:spacing w:after="60" w:line="264" w:lineRule="auto"/>
            </w:pPr>
            <w:r>
              <w:rPr>
                <w:sz w:val="21"/>
              </w:rPr>
              <w:t>KTV</w:t>
            </w:r>
          </w:p>
        </w:tc>
        <w:tc>
          <w:tcPr>
            <w:tcW w:w="3024" w:type="dxa"/>
          </w:tcPr>
          <w:p w14:paraId="3BEDAA5D" w14:textId="77777777" w:rsidR="00277D34" w:rsidRDefault="0010604D">
            <w:pPr>
              <w:spacing w:after="60" w:line="264" w:lineRule="auto"/>
            </w:pPr>
            <w:r>
              <w:rPr>
                <w:sz w:val="21"/>
              </w:rPr>
              <w:t>Đọc dịch vụ công khai</w:t>
            </w:r>
          </w:p>
        </w:tc>
        <w:tc>
          <w:tcPr>
            <w:tcW w:w="3024" w:type="dxa"/>
          </w:tcPr>
          <w:p w14:paraId="27AD8615" w14:textId="77777777" w:rsidR="00277D34" w:rsidRDefault="0010604D">
            <w:pPr>
              <w:spacing w:after="60" w:line="264" w:lineRule="auto"/>
            </w:pPr>
            <w:r>
              <w:rPr>
                <w:sz w:val="21"/>
              </w:rPr>
              <w:t>Nghiệp vụ nhận đơn/tiến độ qua API</w:t>
            </w:r>
          </w:p>
        </w:tc>
      </w:tr>
      <w:tr w:rsidR="00277D34" w14:paraId="24C0610E" w14:textId="77777777">
        <w:tc>
          <w:tcPr>
            <w:tcW w:w="3024" w:type="dxa"/>
          </w:tcPr>
          <w:p w14:paraId="0931B198" w14:textId="77777777" w:rsidR="00277D34" w:rsidRDefault="0010604D">
            <w:pPr>
              <w:spacing w:after="60" w:line="264" w:lineRule="auto"/>
            </w:pPr>
            <w:r>
              <w:rPr>
                <w:sz w:val="21"/>
              </w:rPr>
              <w:t>DPV</w:t>
            </w:r>
          </w:p>
        </w:tc>
        <w:tc>
          <w:tcPr>
            <w:tcW w:w="3024" w:type="dxa"/>
          </w:tcPr>
          <w:p w14:paraId="5276C6B8" w14:textId="77777777" w:rsidR="00277D34" w:rsidRDefault="0010604D">
            <w:pPr>
              <w:spacing w:after="60" w:line="264" w:lineRule="auto"/>
            </w:pPr>
            <w:r>
              <w:rPr>
                <w:sz w:val="21"/>
              </w:rPr>
              <w:t>Đọc tổng hợp đơn, hiệu suất; báo cáo tổng hợp</w:t>
            </w:r>
          </w:p>
        </w:tc>
        <w:tc>
          <w:tcPr>
            <w:tcW w:w="3024" w:type="dxa"/>
          </w:tcPr>
          <w:p w14:paraId="31B26B05" w14:textId="77777777" w:rsidR="00277D34" w:rsidRDefault="0010604D">
            <w:pPr>
              <w:spacing w:after="60" w:line="264" w:lineRule="auto"/>
            </w:pPr>
            <w:r>
              <w:rPr>
                <w:sz w:val="21"/>
              </w:rPr>
              <w:t>Không duyệt đối soát</w:t>
            </w:r>
          </w:p>
        </w:tc>
      </w:tr>
      <w:tr w:rsidR="00277D34" w14:paraId="131966A0" w14:textId="77777777">
        <w:tc>
          <w:tcPr>
            <w:tcW w:w="3024" w:type="dxa"/>
          </w:tcPr>
          <w:p w14:paraId="03581F72" w14:textId="77777777" w:rsidR="00277D34" w:rsidRDefault="0010604D">
            <w:pPr>
              <w:spacing w:after="60" w:line="264" w:lineRule="auto"/>
            </w:pPr>
            <w:r>
              <w:rPr>
                <w:sz w:val="21"/>
              </w:rPr>
              <w:t>CSKH</w:t>
            </w:r>
          </w:p>
        </w:tc>
        <w:tc>
          <w:tcPr>
            <w:tcW w:w="3024" w:type="dxa"/>
          </w:tcPr>
          <w:p w14:paraId="66BB0538" w14:textId="77777777" w:rsidR="00277D34" w:rsidRDefault="0010604D">
            <w:pPr>
              <w:spacing w:after="60" w:line="264" w:lineRule="auto"/>
            </w:pPr>
            <w:r>
              <w:rPr>
                <w:sz w:val="21"/>
              </w:rPr>
              <w:t>Đọc hỗ trợ/đơn; EXEC sp_XuLyHoTro và báo cáo</w:t>
            </w:r>
          </w:p>
        </w:tc>
        <w:tc>
          <w:tcPr>
            <w:tcW w:w="3024" w:type="dxa"/>
          </w:tcPr>
          <w:p w14:paraId="2FC42703" w14:textId="77777777" w:rsidR="00277D34" w:rsidRDefault="0010604D">
            <w:pPr>
              <w:spacing w:after="60" w:line="264" w:lineRule="auto"/>
            </w:pPr>
            <w:r>
              <w:rPr>
                <w:sz w:val="21"/>
              </w:rPr>
              <w:t>Không duyệt ví</w:t>
            </w:r>
          </w:p>
        </w:tc>
      </w:tr>
      <w:tr w:rsidR="00277D34" w14:paraId="40FDA3C4" w14:textId="77777777">
        <w:tc>
          <w:tcPr>
            <w:tcW w:w="3024" w:type="dxa"/>
          </w:tcPr>
          <w:p w14:paraId="5082B502" w14:textId="77777777" w:rsidR="00277D34" w:rsidRDefault="0010604D">
            <w:pPr>
              <w:spacing w:after="60" w:line="264" w:lineRule="auto"/>
            </w:pPr>
            <w:r>
              <w:rPr>
                <w:sz w:val="21"/>
              </w:rPr>
              <w:t>KT</w:t>
            </w:r>
          </w:p>
        </w:tc>
        <w:tc>
          <w:tcPr>
            <w:tcW w:w="3024" w:type="dxa"/>
          </w:tcPr>
          <w:p w14:paraId="4166E000" w14:textId="77777777" w:rsidR="00277D34" w:rsidRDefault="0010604D">
            <w:pPr>
              <w:spacing w:after="60" w:line="264" w:lineRule="auto"/>
            </w:pPr>
            <w:r>
              <w:rPr>
                <w:sz w:val="21"/>
              </w:rPr>
              <w:t>Đọc ví/doanh thu; duyệt ví, đối soát, báo cáo</w:t>
            </w:r>
          </w:p>
        </w:tc>
        <w:tc>
          <w:tcPr>
            <w:tcW w:w="3024" w:type="dxa"/>
          </w:tcPr>
          <w:p w14:paraId="22AC2469" w14:textId="77777777" w:rsidR="00277D34" w:rsidRDefault="0010604D">
            <w:pPr>
              <w:spacing w:after="60" w:line="264" w:lineRule="auto"/>
            </w:pPr>
            <w:r>
              <w:rPr>
                <w:sz w:val="21"/>
              </w:rPr>
              <w:t>Không sửa/xóa sổ ví</w:t>
            </w:r>
          </w:p>
        </w:tc>
      </w:tr>
      <w:tr w:rsidR="00277D34" w14:paraId="762AA5CD" w14:textId="77777777">
        <w:tc>
          <w:tcPr>
            <w:tcW w:w="3024" w:type="dxa"/>
          </w:tcPr>
          <w:p w14:paraId="5D8064F4" w14:textId="77777777" w:rsidR="00277D34" w:rsidRDefault="0010604D">
            <w:pPr>
              <w:spacing w:after="60" w:line="264" w:lineRule="auto"/>
            </w:pPr>
            <w:r>
              <w:rPr>
                <w:sz w:val="21"/>
              </w:rPr>
              <w:t>GD</w:t>
            </w:r>
          </w:p>
        </w:tc>
        <w:tc>
          <w:tcPr>
            <w:tcW w:w="3024" w:type="dxa"/>
          </w:tcPr>
          <w:p w14:paraId="21ADBACF" w14:textId="77777777" w:rsidR="00277D34" w:rsidRDefault="0010604D">
            <w:pPr>
              <w:spacing w:after="60" w:line="264" w:lineRule="auto"/>
            </w:pPr>
            <w:r>
              <w:rPr>
                <w:sz w:val="21"/>
              </w:rPr>
              <w:t>Đọc doanh thu/hiệu suất; báo cáo tổng hợp</w:t>
            </w:r>
          </w:p>
        </w:tc>
        <w:tc>
          <w:tcPr>
            <w:tcW w:w="3024" w:type="dxa"/>
          </w:tcPr>
          <w:p w14:paraId="20E46CB2" w14:textId="77777777" w:rsidR="00277D34" w:rsidRDefault="0010604D">
            <w:pPr>
              <w:spacing w:after="60" w:line="264" w:lineRule="auto"/>
            </w:pPr>
            <w:r>
              <w:rPr>
                <w:sz w:val="21"/>
              </w:rPr>
              <w:t>Quyền SELECT nhật ký đã REVOKE</w:t>
            </w:r>
          </w:p>
        </w:tc>
      </w:tr>
      <w:tr w:rsidR="00277D34" w14:paraId="79C33494" w14:textId="77777777">
        <w:tc>
          <w:tcPr>
            <w:tcW w:w="3024" w:type="dxa"/>
          </w:tcPr>
          <w:p w14:paraId="5D27B211" w14:textId="77777777" w:rsidR="00277D34" w:rsidRDefault="0010604D">
            <w:pPr>
              <w:spacing w:after="60" w:line="264" w:lineRule="auto"/>
            </w:pPr>
            <w:r>
              <w:rPr>
                <w:sz w:val="21"/>
              </w:rPr>
              <w:t>ADMIN</w:t>
            </w:r>
          </w:p>
        </w:tc>
        <w:tc>
          <w:tcPr>
            <w:tcW w:w="3024" w:type="dxa"/>
          </w:tcPr>
          <w:p w14:paraId="56E7151C" w14:textId="77777777" w:rsidR="00277D34" w:rsidRDefault="0010604D">
            <w:pPr>
              <w:spacing w:after="60" w:line="264" w:lineRule="auto"/>
            </w:pPr>
            <w:r>
              <w:rPr>
                <w:sz w:val="21"/>
              </w:rPr>
              <w:t>Đọc view/nhật ký; CRUD danh mục; báo cáo</w:t>
            </w:r>
          </w:p>
        </w:tc>
        <w:tc>
          <w:tcPr>
            <w:tcW w:w="3024" w:type="dxa"/>
          </w:tcPr>
          <w:p w14:paraId="7A21B254" w14:textId="77777777" w:rsidR="00277D34" w:rsidRDefault="0010604D">
            <w:pPr>
              <w:spacing w:after="60" w:line="264" w:lineRule="auto"/>
            </w:pPr>
            <w:r>
              <w:rPr>
                <w:sz w:val="21"/>
              </w:rPr>
              <w:t>Vẫn DENY đọc cột mật khẩu và sửa/xóa sổ ví</w:t>
            </w:r>
          </w:p>
        </w:tc>
      </w:tr>
    </w:tbl>
    <w:p w14:paraId="50C4F98A" w14:textId="77777777" w:rsidR="00277D34" w:rsidRDefault="0010604D">
      <w:pPr>
        <w:pStyle w:val="HFBody"/>
      </w:pPr>
      <w:r>
        <w:t>Các role này gắn với user WITHOUT LOGIN để dùng EXECUTE AS và kiểm chứng quyền [11]. Tài khoản đăng nhập web nằm trong NguoiDung, không phải login SQL Server. Chỉ luồng báo cáo hiện chuyển ngữ cảnh SQL theo vai trò; các nghiệp vụ khác dùng kết nối cấu hình và kiểm tra quyền tại API. Vì vậy, không xem role SQL minh họa là cơ chế phân quyền theo từng dòng cho toàn bộ ứng dụng.</w:t>
      </w:r>
    </w:p>
    <w:p w14:paraId="2FA61301" w14:textId="77777777" w:rsidR="00277D34" w:rsidRDefault="0010604D">
      <w:pPr>
        <w:pStyle w:val="Heading3"/>
      </w:pPr>
      <w:r>
        <w:lastRenderedPageBreak/>
        <w:t>4.4.2. Minh chứng GRANT, REVOKE và DENY</w:t>
      </w:r>
    </w:p>
    <w:p w14:paraId="1133C81C" w14:textId="77777777" w:rsidR="00277D34" w:rsidRDefault="0010604D">
      <w:pPr>
        <w:pStyle w:val="HFBody"/>
      </w:pPr>
      <w:r>
        <w:t>Kiểm thử SQL xác nhận role báo cáo được đọc dữ liệu tổng hợp, không được đọc mật khẩu hoặc thực hiện nghiệp vụ tài chính của bộ phận khác. REVOKE loại bỏ quyền đã cấp trực tiếp; nó không tương đương DENY và không tự loại bỏ quyền được thừa hưởng từ một role khác.</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68ECD013" w14:textId="77777777">
        <w:trPr>
          <w:tblHeader/>
        </w:trPr>
        <w:tc>
          <w:tcPr>
            <w:tcW w:w="9071" w:type="dxa"/>
            <w:shd w:val="clear" w:color="auto" w:fill="F6F8FB"/>
            <w:tcMar>
              <w:top w:w="80" w:type="dxa"/>
              <w:left w:w="80" w:type="dxa"/>
              <w:bottom w:w="80" w:type="dxa"/>
              <w:right w:w="80" w:type="dxa"/>
            </w:tcMar>
          </w:tcPr>
          <w:p w14:paraId="0A909D3C" w14:textId="77777777" w:rsidR="007333FA" w:rsidRDefault="00E11E90">
            <w:pPr>
              <w:keepNext/>
              <w:spacing w:after="40" w:line="240" w:lineRule="auto"/>
            </w:pPr>
            <w:r>
              <w:rPr>
                <w:b/>
                <w:sz w:val="20"/>
              </w:rPr>
              <w:t>Kiểm chứng quyền trong ngữ cảnh giám đốc</w:t>
            </w:r>
          </w:p>
        </w:tc>
      </w:tr>
      <w:tr w:rsidR="007333FA" w14:paraId="06AA4734" w14:textId="77777777">
        <w:tc>
          <w:tcPr>
            <w:tcW w:w="9071" w:type="dxa"/>
            <w:shd w:val="clear" w:color="auto" w:fill="F6F8FB"/>
            <w:tcMar>
              <w:top w:w="80" w:type="dxa"/>
              <w:left w:w="80" w:type="dxa"/>
              <w:bottom w:w="80" w:type="dxa"/>
              <w:right w:w="80" w:type="dxa"/>
            </w:tcMar>
          </w:tcPr>
          <w:p w14:paraId="5FF75B77" w14:textId="77777777" w:rsidR="007333FA" w:rsidRDefault="00E11E90">
            <w:pPr>
              <w:widowControl w:val="0"/>
              <w:spacing w:after="0" w:line="230" w:lineRule="exact"/>
            </w:pPr>
            <w:r>
              <w:rPr>
                <w:rFonts w:ascii="Consolas" w:hAnsi="Consolas"/>
                <w:color w:val="000000"/>
                <w:sz w:val="19"/>
              </w:rPr>
              <w:t>EXECUTE AS USER = 'hf_GD';</w:t>
            </w:r>
          </w:p>
          <w:p w14:paraId="2F7CDA05" w14:textId="77777777" w:rsidR="00277D34" w:rsidRDefault="0010604D">
            <w:pPr>
              <w:spacing w:after="0" w:line="230" w:lineRule="exact"/>
            </w:pPr>
            <w:r>
              <w:rPr>
                <w:rFonts w:ascii="Consolas" w:hAnsi="Consolas"/>
                <w:color w:val="000000"/>
                <w:sz w:val="19"/>
              </w:rPr>
              <w:t>SELECT HAS_PERMS_BY_NAME('dbo.sp_BaoCaoTongHop',</w:t>
            </w:r>
          </w:p>
          <w:p w14:paraId="63C4B9F8" w14:textId="77777777" w:rsidR="00277D34" w:rsidRDefault="0010604D">
            <w:pPr>
              <w:spacing w:after="0" w:line="230" w:lineRule="exact"/>
            </w:pPr>
            <w:r>
              <w:rPr>
                <w:rFonts w:ascii="Consolas" w:hAnsi="Consolas"/>
                <w:color w:val="000000"/>
                <w:sz w:val="19"/>
              </w:rPr>
              <w:t xml:space="preserve">    'OBJECT', 'EXECUTE') AS DuocBaoCao; -- 1</w:t>
            </w:r>
          </w:p>
          <w:p w14:paraId="0D1F5C3A" w14:textId="77777777" w:rsidR="00277D34" w:rsidRDefault="0010604D">
            <w:pPr>
              <w:spacing w:after="0" w:line="230" w:lineRule="exact"/>
            </w:pPr>
            <w:r>
              <w:rPr>
                <w:rFonts w:ascii="Consolas" w:hAnsi="Consolas"/>
                <w:color w:val="000000"/>
                <w:sz w:val="19"/>
              </w:rPr>
              <w:t>SELECT HAS_PERMS_BY_NAME('dbo.NhatKy',</w:t>
            </w:r>
          </w:p>
          <w:p w14:paraId="0721DD96" w14:textId="77777777" w:rsidR="00277D34" w:rsidRDefault="0010604D">
            <w:pPr>
              <w:spacing w:after="0" w:line="230" w:lineRule="exact"/>
            </w:pPr>
            <w:r>
              <w:rPr>
                <w:rFonts w:ascii="Consolas" w:hAnsi="Consolas"/>
                <w:color w:val="000000"/>
                <w:sz w:val="19"/>
              </w:rPr>
              <w:t xml:space="preserve">    'OBJECT', 'SELECT') AS DuocDocNhatKy; -- 0</w:t>
            </w:r>
          </w:p>
          <w:p w14:paraId="393E8607" w14:textId="77777777" w:rsidR="00277D34" w:rsidRDefault="0010604D">
            <w:pPr>
              <w:spacing w:after="0" w:line="230" w:lineRule="exact"/>
            </w:pPr>
            <w:r>
              <w:rPr>
                <w:rFonts w:ascii="Consolas" w:hAnsi="Consolas"/>
                <w:color w:val="000000"/>
                <w:sz w:val="19"/>
              </w:rPr>
              <w:t>SELECT HAS_PERMS_BY_NAME('dbo.GiaoDichVi',</w:t>
            </w:r>
          </w:p>
          <w:p w14:paraId="2EA89FC6" w14:textId="77777777" w:rsidR="00277D34" w:rsidRDefault="0010604D">
            <w:pPr>
              <w:spacing w:after="0" w:line="230" w:lineRule="exact"/>
            </w:pPr>
            <w:r>
              <w:rPr>
                <w:rFonts w:ascii="Consolas" w:hAnsi="Consolas"/>
                <w:color w:val="000000"/>
                <w:sz w:val="19"/>
              </w:rPr>
              <w:t xml:space="preserve">    'OBJECT', 'UPDATE') AS DuocSuaSoVi; -- 0</w:t>
            </w:r>
          </w:p>
          <w:p w14:paraId="1606319E" w14:textId="77777777" w:rsidR="00277D34" w:rsidRDefault="0010604D">
            <w:pPr>
              <w:spacing w:after="0" w:line="230" w:lineRule="exact"/>
            </w:pPr>
            <w:r>
              <w:rPr>
                <w:rFonts w:ascii="Consolas" w:hAnsi="Consolas"/>
                <w:color w:val="000000"/>
                <w:sz w:val="19"/>
              </w:rPr>
              <w:t>REVERT;</w:t>
            </w:r>
          </w:p>
        </w:tc>
      </w:tr>
    </w:tbl>
    <w:p w14:paraId="4D7A5056" w14:textId="77777777" w:rsidR="00277D34" w:rsidRDefault="0010604D">
      <w:pPr>
        <w:pStyle w:val="HFBody"/>
      </w:pPr>
      <w:r>
        <w:t>Khi thực hành lệnh bị từ chối, đặt EXECUTE AS/REVERT trong TRY…CATCH và luôn REVERT ở nhánh lỗi để không để lại ngữ cảnh của người khác trên kết nối dùng chung. Không kết luận bảo mật chỉ dựa vào việc nút thao tác bị ẩn trên giao diện.</w:t>
      </w:r>
    </w:p>
    <w:p w14:paraId="6868C0CA" w14:textId="77777777" w:rsidR="007333FA" w:rsidRDefault="00E11E90">
      <w:pPr>
        <w:pStyle w:val="Heading2"/>
      </w:pPr>
      <w:bookmarkStart w:id="76" w:name="_Toc243046497"/>
      <w:r>
        <w:t>4.5. Xác thực và bảo vệ dữ liệu đầu vào</w:t>
      </w:r>
      <w:bookmarkEnd w:id="76"/>
    </w:p>
    <w:p w14:paraId="15B90583" w14:textId="77777777" w:rsidR="007333FA" w:rsidRDefault="00E11E90">
      <w:pPr>
        <w:pStyle w:val="HFBody"/>
      </w:pPr>
      <w:r>
        <w:t>Mật khẩu được băm bằng bcrypt trước khi lưu. JWT có thời hạn; PhienBanXacThuc dùng để thu hồi các phiên khi đăng xuất hoặc thay đổi thông tin xác thực. OTP được băm, gắn với mục đích và thông tin yêu cầu, giới hạn số lần thử và thời hạn. Token hoặc OTP đúng định dạng không đủ để vượt qua kiểm tra quyền sở hữu.</w:t>
      </w:r>
    </w:p>
    <w:p w14:paraId="76153D4A" w14:textId="77777777" w:rsidR="007333FA" w:rsidRDefault="00E11E90">
      <w:pPr>
        <w:pStyle w:val="HFBody"/>
      </w:pPr>
      <w:r>
        <w:t>API sử dụng Zod kiểm tra dữ liệu, truy vấn có tham số và giới hạn kích thước tải lên. Tệp được kiểm tra loại ảnh, mục đích sử dụng và chủ sở hữu. Khi CSDL mất kết nối hoặc dữ liệu không hợp lệ, API trả mã lỗi phù hợp và thông điệp cho giao diện, kèm mã yêu cầu để tra cứu.</w:t>
      </w:r>
    </w:p>
    <w:p w14:paraId="27DD43C2" w14:textId="77777777" w:rsidR="007333FA" w:rsidRDefault="00E11E90">
      <w:pPr>
        <w:pStyle w:val="Heading2"/>
      </w:pPr>
      <w:bookmarkStart w:id="77" w:name="_Toc243046498"/>
      <w:r>
        <w:t>4.6. Tái tạo CSDL và chuẩn bị vận hành</w:t>
      </w:r>
      <w:bookmarkEnd w:id="77"/>
    </w:p>
    <w:p w14:paraId="6E7D3753" w14:textId="77777777" w:rsidR="007333FA" w:rsidRDefault="00E11E90">
      <w:pPr>
        <w:pStyle w:val="HFBody"/>
      </w:pPr>
      <w:r>
        <w:t>File CSDL_HomeFix.sql gồm cấu trúc, đối tượng lập trình, quyền và dữ liệu mẫu. Việc import đã được kiểm tra trên CSDL mới, sau đó đối chiếu số lượng đối tượng, tài khoản mẫu và số dư ví. Đây là kiểm chứng khả năng tái tạo bản demo; không thay thế chính sách sao lưu và phục hồi theo thời điểm cho dữ liệu vận hành.</w:t>
      </w:r>
    </w:p>
    <w:p w14:paraId="54C060CA" w14:textId="77777777" w:rsidR="007333FA" w:rsidRDefault="00E11E90">
      <w:pPr>
        <w:pStyle w:val="HFBody"/>
      </w:pPr>
      <w:r>
        <w:lastRenderedPageBreak/>
        <w:t>Khi triển khai thực tế cần lịch sao lưu, thời gian lưu trữ, thử phục hồi, giám sát dung lượng và chính sách quyền tài khoản dịch vụ. Cấu hình kết nối, khóa JWT và nhà cung cấp email được đặt trong file .env và không đưa vào kho mã nguồn.</w:t>
      </w:r>
    </w:p>
    <w:p w14:paraId="734E061D" w14:textId="77777777" w:rsidR="00277D34" w:rsidRDefault="0010604D">
      <w:pPr>
        <w:pStyle w:val="Heading2"/>
      </w:pPr>
      <w:bookmarkStart w:id="78" w:name="_Toc243046499"/>
      <w:r>
        <w:t>4.7. Sao lưu và phục hồi dữ liệu</w:t>
      </w:r>
      <w:bookmarkEnd w:id="78"/>
    </w:p>
    <w:p w14:paraId="134D737C" w14:textId="77777777" w:rsidR="00277D34" w:rsidRDefault="0010604D">
      <w:pPr>
        <w:pStyle w:val="Heading3"/>
      </w:pPr>
      <w:r>
        <w:t>4.7.1. Phạm vi dữ liệu cần bảo vệ</w:t>
      </w:r>
    </w:p>
    <w:p w14:paraId="1D5413B9" w14:textId="77777777" w:rsidR="00277D34" w:rsidRDefault="0010604D">
      <w:pPr>
        <w:pStyle w:val="HFBody"/>
      </w:pPr>
      <w:r>
        <w:t>Bộ SQL tái tạo cấu trúc và dữ liệu mẫu giúp cài lại bản demo, nhưng không chứa các chứng từ mới phát sinh. Bản backup SQL lưu trạng thái CSDL; ảnh sửa chữa, chứng từ và chữ ký được lưu tại SRC/backend/uploads nên cần sao lưu riêng. Một bản phục hồi chỉ có metadata TepDinhKem mà thiếu tệp ảnh chưa phải bản phục hồi đầy đủ của ứng dụng.</w:t>
      </w:r>
    </w:p>
    <w:p w14:paraId="3D85521C" w14:textId="77777777" w:rsidR="00277D34" w:rsidRDefault="0010604D">
      <w:pPr>
        <w:pStyle w:val="HFTableCaption"/>
      </w:pPr>
      <w:bookmarkStart w:id="79" w:name="_Toc243046581"/>
      <w:r>
        <w:t>Bảng 4.4. Thành phần sao lưu và mục đích</w:t>
      </w:r>
      <w:bookmarkEnd w:id="79"/>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3024"/>
        <w:gridCol w:w="3024"/>
        <w:gridCol w:w="3024"/>
      </w:tblGrid>
      <w:tr w:rsidR="00277D34" w14:paraId="29075ED2" w14:textId="77777777">
        <w:trPr>
          <w:tblHeader/>
        </w:trPr>
        <w:tc>
          <w:tcPr>
            <w:tcW w:w="3024" w:type="dxa"/>
            <w:shd w:val="clear" w:color="auto" w:fill="E8EFF5"/>
          </w:tcPr>
          <w:p w14:paraId="3EABD4F6" w14:textId="77777777" w:rsidR="00277D34" w:rsidRDefault="0010604D">
            <w:pPr>
              <w:spacing w:after="60" w:line="264" w:lineRule="auto"/>
            </w:pPr>
            <w:r>
              <w:rPr>
                <w:b/>
                <w:sz w:val="21"/>
              </w:rPr>
              <w:t>Thành phần</w:t>
            </w:r>
          </w:p>
        </w:tc>
        <w:tc>
          <w:tcPr>
            <w:tcW w:w="3024" w:type="dxa"/>
            <w:shd w:val="clear" w:color="auto" w:fill="E8EFF5"/>
          </w:tcPr>
          <w:p w14:paraId="6115C492" w14:textId="77777777" w:rsidR="00277D34" w:rsidRDefault="0010604D">
            <w:pPr>
              <w:spacing w:after="60" w:line="264" w:lineRule="auto"/>
            </w:pPr>
            <w:r>
              <w:rPr>
                <w:b/>
                <w:sz w:val="21"/>
              </w:rPr>
              <w:t>Cách bảo vệ</w:t>
            </w:r>
          </w:p>
        </w:tc>
        <w:tc>
          <w:tcPr>
            <w:tcW w:w="3024" w:type="dxa"/>
            <w:shd w:val="clear" w:color="auto" w:fill="E8EFF5"/>
          </w:tcPr>
          <w:p w14:paraId="1B2301C3" w14:textId="77777777" w:rsidR="00277D34" w:rsidRDefault="0010604D">
            <w:pPr>
              <w:spacing w:after="60" w:line="264" w:lineRule="auto"/>
            </w:pPr>
            <w:r>
              <w:rPr>
                <w:b/>
                <w:sz w:val="21"/>
              </w:rPr>
              <w:t>Kiểm tra sau phục hồi</w:t>
            </w:r>
          </w:p>
        </w:tc>
      </w:tr>
      <w:tr w:rsidR="00277D34" w14:paraId="66B833BA" w14:textId="77777777">
        <w:tc>
          <w:tcPr>
            <w:tcW w:w="3024" w:type="dxa"/>
          </w:tcPr>
          <w:p w14:paraId="1ACD74FC" w14:textId="77777777" w:rsidR="00277D34" w:rsidRDefault="0010604D">
            <w:pPr>
              <w:spacing w:after="60" w:line="264" w:lineRule="auto"/>
            </w:pPr>
            <w:r>
              <w:rPr>
                <w:sz w:val="21"/>
              </w:rPr>
              <w:t>CSDL SQL Server</w:t>
            </w:r>
          </w:p>
        </w:tc>
        <w:tc>
          <w:tcPr>
            <w:tcW w:w="3024" w:type="dxa"/>
          </w:tcPr>
          <w:p w14:paraId="570DA117" w14:textId="77777777" w:rsidR="00277D34" w:rsidRDefault="0010604D">
            <w:pPr>
              <w:spacing w:after="60" w:line="264" w:lineRule="auto"/>
            </w:pPr>
            <w:r>
              <w:rPr>
                <w:sz w:val="21"/>
              </w:rPr>
              <w:t>Full, Differential, Transaction Log có CHECKSUM</w:t>
            </w:r>
          </w:p>
        </w:tc>
        <w:tc>
          <w:tcPr>
            <w:tcW w:w="3024" w:type="dxa"/>
          </w:tcPr>
          <w:p w14:paraId="40E9DC60" w14:textId="77777777" w:rsidR="00277D34" w:rsidRDefault="0010604D">
            <w:pPr>
              <w:spacing w:after="60" w:line="264" w:lineRule="auto"/>
            </w:pPr>
            <w:r>
              <w:rPr>
                <w:sz w:val="21"/>
              </w:rPr>
              <w:t>ONLINE; CHECKDB; kiểm tra đơn, thanh toán, số dư</w:t>
            </w:r>
          </w:p>
        </w:tc>
      </w:tr>
      <w:tr w:rsidR="00277D34" w14:paraId="7DCAD857" w14:textId="77777777">
        <w:tc>
          <w:tcPr>
            <w:tcW w:w="3024" w:type="dxa"/>
          </w:tcPr>
          <w:p w14:paraId="43A55324" w14:textId="77777777" w:rsidR="00277D34" w:rsidRDefault="0010604D">
            <w:pPr>
              <w:spacing w:after="60" w:line="264" w:lineRule="auto"/>
            </w:pPr>
            <w:r>
              <w:rPr>
                <w:sz w:val="21"/>
              </w:rPr>
              <w:t>Thư mục uploads</w:t>
            </w:r>
          </w:p>
        </w:tc>
        <w:tc>
          <w:tcPr>
            <w:tcW w:w="3024" w:type="dxa"/>
          </w:tcPr>
          <w:p w14:paraId="38736D7C" w14:textId="77777777" w:rsidR="00277D34" w:rsidRDefault="0010604D">
            <w:pPr>
              <w:spacing w:after="60" w:line="264" w:lineRule="auto"/>
            </w:pPr>
            <w:r>
              <w:rPr>
                <w:sz w:val="21"/>
              </w:rPr>
              <w:t>Sao chép nhất quán với mốc CSDL; lưu ở vị trí khác máy</w:t>
            </w:r>
          </w:p>
        </w:tc>
        <w:tc>
          <w:tcPr>
            <w:tcW w:w="3024" w:type="dxa"/>
          </w:tcPr>
          <w:p w14:paraId="3F3C0CFB" w14:textId="77777777" w:rsidR="00277D34" w:rsidRDefault="0010604D">
            <w:pPr>
              <w:spacing w:after="60" w:line="264" w:lineRule="auto"/>
            </w:pPr>
            <w:r>
              <w:rPr>
                <w:sz w:val="21"/>
              </w:rPr>
              <w:t>Ảnh, chữ ký, chứng từ mở được qua API</w:t>
            </w:r>
          </w:p>
        </w:tc>
      </w:tr>
      <w:tr w:rsidR="00277D34" w14:paraId="267425B0" w14:textId="77777777">
        <w:tc>
          <w:tcPr>
            <w:tcW w:w="3024" w:type="dxa"/>
          </w:tcPr>
          <w:p w14:paraId="69DA75AB" w14:textId="77777777" w:rsidR="00277D34" w:rsidRDefault="0010604D">
            <w:pPr>
              <w:spacing w:after="60" w:line="264" w:lineRule="auto"/>
            </w:pPr>
            <w:r>
              <w:rPr>
                <w:sz w:val="21"/>
              </w:rPr>
              <w:t>Cấu hình .env</w:t>
            </w:r>
          </w:p>
        </w:tc>
        <w:tc>
          <w:tcPr>
            <w:tcW w:w="3024" w:type="dxa"/>
          </w:tcPr>
          <w:p w14:paraId="7CE108E5" w14:textId="77777777" w:rsidR="00277D34" w:rsidRDefault="0010604D">
            <w:pPr>
              <w:spacing w:after="60" w:line="264" w:lineRule="auto"/>
            </w:pPr>
            <w:r>
              <w:rPr>
                <w:sz w:val="21"/>
              </w:rPr>
              <w:t>Lưu bản bảo mật, tách khỏi tài liệu và Git</w:t>
            </w:r>
          </w:p>
        </w:tc>
        <w:tc>
          <w:tcPr>
            <w:tcW w:w="3024" w:type="dxa"/>
          </w:tcPr>
          <w:p w14:paraId="601F28FC" w14:textId="77777777" w:rsidR="00277D34" w:rsidRDefault="0010604D">
            <w:pPr>
              <w:spacing w:after="60" w:line="264" w:lineRule="auto"/>
            </w:pPr>
            <w:r>
              <w:rPr>
                <w:sz w:val="21"/>
              </w:rPr>
              <w:t>Kết nối đúng CSDL; khóa và dịch vụ đúng môi trường</w:t>
            </w:r>
          </w:p>
        </w:tc>
      </w:tr>
      <w:tr w:rsidR="00277D34" w14:paraId="00950701" w14:textId="77777777">
        <w:tc>
          <w:tcPr>
            <w:tcW w:w="3024" w:type="dxa"/>
          </w:tcPr>
          <w:p w14:paraId="50D6981E" w14:textId="77777777" w:rsidR="00277D34" w:rsidRDefault="0010604D">
            <w:pPr>
              <w:spacing w:after="60" w:line="264" w:lineRule="auto"/>
            </w:pPr>
            <w:r>
              <w:rPr>
                <w:sz w:val="21"/>
              </w:rPr>
              <w:t>Mã nguồn/SQL</w:t>
            </w:r>
          </w:p>
        </w:tc>
        <w:tc>
          <w:tcPr>
            <w:tcW w:w="3024" w:type="dxa"/>
          </w:tcPr>
          <w:p w14:paraId="5396A62B" w14:textId="77777777" w:rsidR="00277D34" w:rsidRDefault="0010604D">
            <w:pPr>
              <w:spacing w:after="60" w:line="264" w:lineRule="auto"/>
            </w:pPr>
            <w:r>
              <w:rPr>
                <w:sz w:val="21"/>
              </w:rPr>
              <w:t>Quản lý phiên bản, ghi commit và bản migration</w:t>
            </w:r>
          </w:p>
        </w:tc>
        <w:tc>
          <w:tcPr>
            <w:tcW w:w="3024" w:type="dxa"/>
          </w:tcPr>
          <w:p w14:paraId="55718F58" w14:textId="77777777" w:rsidR="00277D34" w:rsidRDefault="0010604D">
            <w:pPr>
              <w:spacing w:after="60" w:line="264" w:lineRule="auto"/>
            </w:pPr>
            <w:r>
              <w:rPr>
                <w:sz w:val="21"/>
              </w:rPr>
              <w:t>Bộ source tương thích cấu trúc được phục hồi</w:t>
            </w:r>
          </w:p>
        </w:tc>
      </w:tr>
    </w:tbl>
    <w:p w14:paraId="703A5148" w14:textId="77777777" w:rsidR="00277D34" w:rsidRDefault="0010604D">
      <w:pPr>
        <w:pStyle w:val="Heading3"/>
      </w:pPr>
      <w:r>
        <w:t>4.7.2. Chiến lược và thủ tục sao lưu</w:t>
      </w:r>
    </w:p>
    <w:p w14:paraId="084D1F89" w14:textId="77777777" w:rsidR="00277D34" w:rsidRDefault="0010604D">
      <w:pPr>
        <w:pStyle w:val="HFBody"/>
      </w:pPr>
      <w:r>
        <w:t>Script SQL/CSDL_HomeFix_SaoLuuPhucHoi.sql chuyển nguồn sang RECOVERY FULL, cài sp_SaoLuuHeThong rồi tạo Full, Diff và Log trong cùng lượt thực hành. Thủ tục nhận @LoaiSaoLuu, @DuongDanThuMuc và trả @TepSaoLuu OUTPUT. Loại không thuộc FULL/DIFF/LOG bị từ chối; tên tệp chứa GUID để mỗi lần gọi tạo tệp riêng. Dịch vụ SQL Server cần quyền ghi thư mục trên máy chủ SQL.</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C3DF2D4" w14:textId="77777777">
        <w:trPr>
          <w:tblHeader/>
        </w:trPr>
        <w:tc>
          <w:tcPr>
            <w:tcW w:w="9071" w:type="dxa"/>
            <w:shd w:val="clear" w:color="auto" w:fill="F6F8FB"/>
            <w:tcMar>
              <w:top w:w="80" w:type="dxa"/>
              <w:left w:w="80" w:type="dxa"/>
              <w:bottom w:w="80" w:type="dxa"/>
              <w:right w:w="80" w:type="dxa"/>
            </w:tcMar>
          </w:tcPr>
          <w:p w14:paraId="11BF8AD6" w14:textId="77777777" w:rsidR="007333FA" w:rsidRDefault="00E11E90">
            <w:pPr>
              <w:keepNext/>
              <w:spacing w:after="40" w:line="240" w:lineRule="auto"/>
            </w:pPr>
            <w:r>
              <w:rPr>
                <w:b/>
                <w:sz w:val="20"/>
              </w:rPr>
              <w:t>Gọi thủ tục sau khi đã cài script backup</w:t>
            </w:r>
          </w:p>
        </w:tc>
      </w:tr>
      <w:tr w:rsidR="007333FA" w14:paraId="5798061E" w14:textId="77777777">
        <w:tc>
          <w:tcPr>
            <w:tcW w:w="9071" w:type="dxa"/>
            <w:shd w:val="clear" w:color="auto" w:fill="F6F8FB"/>
            <w:tcMar>
              <w:top w:w="80" w:type="dxa"/>
              <w:left w:w="80" w:type="dxa"/>
              <w:bottom w:w="80" w:type="dxa"/>
              <w:right w:w="80" w:type="dxa"/>
            </w:tcMar>
          </w:tcPr>
          <w:p w14:paraId="6F99ACF8" w14:textId="77777777" w:rsidR="007333FA" w:rsidRDefault="00E11E90">
            <w:pPr>
              <w:widowControl w:val="0"/>
              <w:spacing w:after="0" w:line="230" w:lineRule="exact"/>
            </w:pPr>
            <w:r>
              <w:rPr>
                <w:rFonts w:ascii="Consolas" w:hAnsi="Consolas"/>
                <w:color w:val="000000"/>
                <w:sz w:val="19"/>
              </w:rPr>
              <w:t>DECLARE @Tep nvarchar(1000);</w:t>
            </w:r>
          </w:p>
          <w:p w14:paraId="758D8CF8" w14:textId="77777777" w:rsidR="00277D34" w:rsidRDefault="0010604D">
            <w:pPr>
              <w:spacing w:after="0" w:line="230" w:lineRule="exact"/>
            </w:pPr>
            <w:r>
              <w:rPr>
                <w:rFonts w:ascii="Consolas" w:hAnsi="Consolas"/>
                <w:color w:val="000000"/>
                <w:sz w:val="19"/>
              </w:rPr>
              <w:t>EXEC dbo.sp_SaoLuuHeThong</w:t>
            </w:r>
          </w:p>
          <w:p w14:paraId="5265EF11" w14:textId="77777777" w:rsidR="00277D34" w:rsidRDefault="0010604D">
            <w:pPr>
              <w:spacing w:after="0" w:line="230" w:lineRule="exact"/>
            </w:pPr>
            <w:r>
              <w:rPr>
                <w:rFonts w:ascii="Consolas" w:hAnsi="Consolas"/>
                <w:color w:val="000000"/>
                <w:sz w:val="19"/>
              </w:rPr>
              <w:t xml:space="preserve">    @LoaiSaoLuu='FULL', @TepSaoLuu=@Tep OUTPUT;</w:t>
            </w:r>
          </w:p>
          <w:p w14:paraId="2B914B73" w14:textId="77777777" w:rsidR="00277D34" w:rsidRDefault="0010604D">
            <w:pPr>
              <w:spacing w:after="0" w:line="230" w:lineRule="exact"/>
            </w:pPr>
            <w:r>
              <w:rPr>
                <w:rFonts w:ascii="Consolas" w:hAnsi="Consolas"/>
                <w:color w:val="000000"/>
                <w:sz w:val="19"/>
              </w:rPr>
              <w:t>RESTORE VERIFYONLY FROM DISK=@Tep WITH CHECKSUM;</w:t>
            </w:r>
          </w:p>
          <w:p w14:paraId="00084051" w14:textId="77777777" w:rsidR="00277D34" w:rsidRDefault="0010604D">
            <w:pPr>
              <w:spacing w:after="0" w:line="230" w:lineRule="exact"/>
            </w:pPr>
            <w:r>
              <w:rPr>
                <w:rFonts w:ascii="Consolas" w:hAnsi="Consolas"/>
                <w:color w:val="000000"/>
                <w:sz w:val="19"/>
              </w:rPr>
              <w:t>SELECT @Tep AS TepSaoLuu;</w:t>
            </w:r>
          </w:p>
        </w:tc>
      </w:tr>
    </w:tbl>
    <w:p w14:paraId="7E2F8A8F" w14:textId="77777777" w:rsidR="00277D34" w:rsidRDefault="0010604D">
      <w:pPr>
        <w:pStyle w:val="HFBody"/>
      </w:pPr>
      <w:r>
        <w:t xml:space="preserve">Đề xuất khi vận hành: Full mỗi tuần, Diff cuối ngày, Log mỗi 15 phút, lưu bản sao ngoài máy và định kỳ thử phục hồi. Đây là lịch đề xuất, chưa phải tác vụ đã được cài. SQL Server Express không có SQL Server Agent; có thể lập lịch bằng Windows Task </w:t>
      </w:r>
      <w:r>
        <w:lastRenderedPageBreak/>
        <w:t>Scheduler gọi sqlcmd. RPO mục tiêu 15 phút chỉ có ý nghĩa khi các lượt Log thành công và được giám sát; RTO phải được đo bằng diễn tập, chưa có số cam kết trong đồ án.</w:t>
      </w:r>
    </w:p>
    <w:p w14:paraId="00E37961" w14:textId="77777777" w:rsidR="00277D34" w:rsidRDefault="0010604D">
      <w:pPr>
        <w:pStyle w:val="Heading3"/>
      </w:pPr>
      <w:r>
        <w:t>4.7.3. Trình tự phục hồi và kiểm tra</w:t>
      </w:r>
    </w:p>
    <w:p w14:paraId="31B4213B" w14:textId="77777777" w:rsidR="00277D34" w:rsidRDefault="0010604D">
      <w:pPr>
        <w:pStyle w:val="HFBody"/>
      </w:pPr>
      <w:r>
        <w:t>Trong SQLCMD Mode, sửa TenCSDL thành tên CSDL nguồn, đặt ThucHienPhucHoi=1 rồi chạy script. Script từ chối nếu đích &lt;nguồn&gt;_Restore đã tồn tại. Cấu hình tự động áp dụng cho bộ cài có một file dữ liệu và một file log; bố cục nhiều file cần thiết lập MOVE thủ công. Không dùng REPLACE để ghi đè dữ liệu đang sử dụng.</w:t>
      </w:r>
    </w:p>
    <w:p w14:paraId="666BA79A" w14:textId="77777777" w:rsidR="00277D34" w:rsidRDefault="0010604D">
      <w:pPr>
        <w:pStyle w:val="HFTableCaption"/>
      </w:pPr>
      <w:bookmarkStart w:id="80" w:name="_Toc243046582"/>
      <w:r>
        <w:t>Bảng 4.5. Chuỗi phục hồi đã thực hiện</w:t>
      </w:r>
      <w:bookmarkEnd w:id="80"/>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3024"/>
        <w:gridCol w:w="3024"/>
        <w:gridCol w:w="3024"/>
      </w:tblGrid>
      <w:tr w:rsidR="00277D34" w14:paraId="30962C14" w14:textId="77777777">
        <w:trPr>
          <w:tblHeader/>
        </w:trPr>
        <w:tc>
          <w:tcPr>
            <w:tcW w:w="3024" w:type="dxa"/>
            <w:shd w:val="clear" w:color="auto" w:fill="E8EFF5"/>
          </w:tcPr>
          <w:p w14:paraId="4B09BC1D" w14:textId="77777777" w:rsidR="00277D34" w:rsidRDefault="0010604D">
            <w:pPr>
              <w:spacing w:after="60" w:line="264" w:lineRule="auto"/>
            </w:pPr>
            <w:r>
              <w:rPr>
                <w:b/>
                <w:sz w:val="21"/>
              </w:rPr>
              <w:t>Bước</w:t>
            </w:r>
          </w:p>
        </w:tc>
        <w:tc>
          <w:tcPr>
            <w:tcW w:w="3024" w:type="dxa"/>
            <w:shd w:val="clear" w:color="auto" w:fill="E8EFF5"/>
          </w:tcPr>
          <w:p w14:paraId="4F827BC0" w14:textId="77777777" w:rsidR="00277D34" w:rsidRDefault="0010604D">
            <w:pPr>
              <w:spacing w:after="60" w:line="264" w:lineRule="auto"/>
            </w:pPr>
            <w:r>
              <w:rPr>
                <w:b/>
                <w:sz w:val="21"/>
              </w:rPr>
              <w:t>Thao tác</w:t>
            </w:r>
          </w:p>
        </w:tc>
        <w:tc>
          <w:tcPr>
            <w:tcW w:w="3024" w:type="dxa"/>
            <w:shd w:val="clear" w:color="auto" w:fill="E8EFF5"/>
          </w:tcPr>
          <w:p w14:paraId="5BD25F12" w14:textId="77777777" w:rsidR="00277D34" w:rsidRDefault="0010604D">
            <w:pPr>
              <w:spacing w:after="60" w:line="264" w:lineRule="auto"/>
            </w:pPr>
            <w:r>
              <w:rPr>
                <w:b/>
                <w:sz w:val="21"/>
              </w:rPr>
              <w:t>Ý nghĩa</w:t>
            </w:r>
          </w:p>
        </w:tc>
      </w:tr>
      <w:tr w:rsidR="00277D34" w14:paraId="4A491A37" w14:textId="77777777">
        <w:tc>
          <w:tcPr>
            <w:tcW w:w="3024" w:type="dxa"/>
          </w:tcPr>
          <w:p w14:paraId="0C25BC62" w14:textId="77777777" w:rsidR="00277D34" w:rsidRDefault="0010604D">
            <w:pPr>
              <w:spacing w:after="60" w:line="264" w:lineRule="auto"/>
            </w:pPr>
            <w:r>
              <w:rPr>
                <w:sz w:val="21"/>
              </w:rPr>
              <w:t>1</w:t>
            </w:r>
          </w:p>
        </w:tc>
        <w:tc>
          <w:tcPr>
            <w:tcW w:w="3024" w:type="dxa"/>
          </w:tcPr>
          <w:p w14:paraId="1EB8A929" w14:textId="77777777" w:rsidR="00277D34" w:rsidRDefault="0010604D">
            <w:pPr>
              <w:spacing w:after="60" w:line="264" w:lineRule="auto"/>
            </w:pPr>
            <w:r>
              <w:rPr>
                <w:sz w:val="21"/>
              </w:rPr>
              <w:t>RESTORE Full WITH MOVE, NORECOVERY</w:t>
            </w:r>
          </w:p>
        </w:tc>
        <w:tc>
          <w:tcPr>
            <w:tcW w:w="3024" w:type="dxa"/>
          </w:tcPr>
          <w:p w14:paraId="2D3E4E28" w14:textId="77777777" w:rsidR="00277D34" w:rsidRDefault="0010604D">
            <w:pPr>
              <w:spacing w:after="60" w:line="264" w:lineRule="auto"/>
            </w:pPr>
            <w:r>
              <w:rPr>
                <w:sz w:val="21"/>
              </w:rPr>
              <w:t>Tạo file đích riêng; giữ trạng thái RESTORING</w:t>
            </w:r>
          </w:p>
        </w:tc>
      </w:tr>
      <w:tr w:rsidR="00277D34" w14:paraId="24191500" w14:textId="77777777">
        <w:tc>
          <w:tcPr>
            <w:tcW w:w="3024" w:type="dxa"/>
          </w:tcPr>
          <w:p w14:paraId="717F86F8" w14:textId="77777777" w:rsidR="00277D34" w:rsidRDefault="0010604D">
            <w:pPr>
              <w:spacing w:after="60" w:line="264" w:lineRule="auto"/>
            </w:pPr>
            <w:r>
              <w:rPr>
                <w:sz w:val="21"/>
              </w:rPr>
              <w:t>2</w:t>
            </w:r>
          </w:p>
        </w:tc>
        <w:tc>
          <w:tcPr>
            <w:tcW w:w="3024" w:type="dxa"/>
          </w:tcPr>
          <w:p w14:paraId="4469D3E0" w14:textId="77777777" w:rsidR="00277D34" w:rsidRDefault="0010604D">
            <w:pPr>
              <w:spacing w:after="60" w:line="264" w:lineRule="auto"/>
            </w:pPr>
            <w:r>
              <w:rPr>
                <w:sz w:val="21"/>
              </w:rPr>
              <w:t>RESTORE Diff WITH NORECOVERY</w:t>
            </w:r>
          </w:p>
        </w:tc>
        <w:tc>
          <w:tcPr>
            <w:tcW w:w="3024" w:type="dxa"/>
          </w:tcPr>
          <w:p w14:paraId="2AF214EA" w14:textId="77777777" w:rsidR="00277D34" w:rsidRDefault="0010604D">
            <w:pPr>
              <w:spacing w:after="60" w:line="264" w:lineRule="auto"/>
            </w:pPr>
            <w:r>
              <w:rPr>
                <w:sz w:val="21"/>
              </w:rPr>
              <w:t>Áp dụng bản vi sai thuộc đúng Full nền</w:t>
            </w:r>
          </w:p>
        </w:tc>
      </w:tr>
      <w:tr w:rsidR="00277D34" w14:paraId="6B9A9E8D" w14:textId="77777777">
        <w:tc>
          <w:tcPr>
            <w:tcW w:w="3024" w:type="dxa"/>
          </w:tcPr>
          <w:p w14:paraId="7147591E" w14:textId="77777777" w:rsidR="00277D34" w:rsidRDefault="0010604D">
            <w:pPr>
              <w:spacing w:after="60" w:line="264" w:lineRule="auto"/>
            </w:pPr>
            <w:r>
              <w:rPr>
                <w:sz w:val="21"/>
              </w:rPr>
              <w:t>3</w:t>
            </w:r>
          </w:p>
        </w:tc>
        <w:tc>
          <w:tcPr>
            <w:tcW w:w="3024" w:type="dxa"/>
          </w:tcPr>
          <w:p w14:paraId="5932D5F9" w14:textId="77777777" w:rsidR="00277D34" w:rsidRDefault="0010604D">
            <w:pPr>
              <w:spacing w:after="60" w:line="264" w:lineRule="auto"/>
            </w:pPr>
            <w:r>
              <w:rPr>
                <w:sz w:val="21"/>
              </w:rPr>
              <w:t>RESTORE LOG WITH RECOVERY</w:t>
            </w:r>
          </w:p>
        </w:tc>
        <w:tc>
          <w:tcPr>
            <w:tcW w:w="3024" w:type="dxa"/>
          </w:tcPr>
          <w:p w14:paraId="0E4797E3" w14:textId="77777777" w:rsidR="00277D34" w:rsidRDefault="0010604D">
            <w:pPr>
              <w:spacing w:after="60" w:line="264" w:lineRule="auto"/>
            </w:pPr>
            <w:r>
              <w:rPr>
                <w:sz w:val="21"/>
              </w:rPr>
              <w:t>Áp dụng log trong chuỗi; hoàn tất recovery</w:t>
            </w:r>
          </w:p>
        </w:tc>
      </w:tr>
      <w:tr w:rsidR="00277D34" w14:paraId="0AEE0C8A" w14:textId="77777777">
        <w:tc>
          <w:tcPr>
            <w:tcW w:w="3024" w:type="dxa"/>
          </w:tcPr>
          <w:p w14:paraId="25C1852E" w14:textId="77777777" w:rsidR="00277D34" w:rsidRDefault="0010604D">
            <w:pPr>
              <w:spacing w:after="60" w:line="264" w:lineRule="auto"/>
            </w:pPr>
            <w:r>
              <w:rPr>
                <w:sz w:val="21"/>
              </w:rPr>
              <w:t>4</w:t>
            </w:r>
          </w:p>
        </w:tc>
        <w:tc>
          <w:tcPr>
            <w:tcW w:w="3024" w:type="dxa"/>
          </w:tcPr>
          <w:p w14:paraId="0C1EF63A" w14:textId="77777777" w:rsidR="00277D34" w:rsidRDefault="0010604D">
            <w:pPr>
              <w:spacing w:after="60" w:line="264" w:lineRule="auto"/>
            </w:pPr>
            <w:r>
              <w:rPr>
                <w:sz w:val="21"/>
              </w:rPr>
              <w:t>DBCC CHECKDB; kiểm tra dữ liệu</w:t>
            </w:r>
          </w:p>
        </w:tc>
        <w:tc>
          <w:tcPr>
            <w:tcW w:w="3024" w:type="dxa"/>
          </w:tcPr>
          <w:p w14:paraId="1AD8D19C" w14:textId="77777777" w:rsidR="00277D34" w:rsidRDefault="0010604D">
            <w:pPr>
              <w:spacing w:after="60" w:line="264" w:lineRule="auto"/>
            </w:pPr>
            <w:r>
              <w:rPr>
                <w:sz w:val="21"/>
              </w:rPr>
              <w:t>Kiểm tra tính toàn vẹn và đối chiếu dữ liệu đã backup</w:t>
            </w:r>
          </w:p>
        </w:tc>
      </w:tr>
    </w:tbl>
    <w:p w14:paraId="6963CCD1" w14:textId="77777777" w:rsidR="00277D34" w:rsidRDefault="0010604D">
      <w:pPr>
        <w:pStyle w:val="HFBody"/>
      </w:pPr>
      <w:r>
        <w:t>NORECOVERY giữ CSDL sẵn sàng nhận bản tiếp theo; RECOVERY kết thúc chuỗi và mở CSDL [10]. Trong vận hành, cần toàn bộ các bản Log liên tục đến mốc phục hồi. Ví dụ STOPAT trong script minh họa phục hồi đến thời điểm; cần bản Log chứa mốc đó và cân nhắc tail-log nếu nguồn còn truy cập được. Bài kiểm thử hiện xác minh chuỗi Full–Diff–Log, chưa xác minh STOPAT.</w:t>
      </w:r>
    </w:p>
    <w:p w14:paraId="34B56117" w14:textId="77777777" w:rsidR="00277D34" w:rsidRDefault="0010604D">
      <w:pPr>
        <w:pStyle w:val="Heading3"/>
      </w:pPr>
      <w:r>
        <w:t>4.7.4. Kết quả thực nghiệm và quy trình vận hành</w:t>
      </w:r>
    </w:p>
    <w:p w14:paraId="2D5A902A" w14:textId="77777777" w:rsidR="00277D34" w:rsidRDefault="0010604D">
      <w:pPr>
        <w:pStyle w:val="HFBody"/>
      </w:pPr>
      <w:r>
        <w:t>tests/sql-bundle.test.js tạo CSDL tạm riêng, chạy bộ cài và chuỗi backup/restore, đối chiếu dữ liệu phục hồi, xác nhận trạng thái ONLINE và CHECKDB thành công. RESTORE VERIFYONLY được dùng để kiểm tra bản sao nhưng không thay thế thử phục hồi. Bằng chứng lưu tại sql-bundle.json và backup-recovery.txt trong thư mục bằng chứng của lượt chạy.</w:t>
      </w:r>
    </w:p>
    <w:p w14:paraId="065968D0" w14:textId="77777777" w:rsidR="00277D34" w:rsidRDefault="0010604D">
      <w:pPr>
        <w:pStyle w:val="HFBody"/>
      </w:pPr>
      <w:r>
        <w:t xml:space="preserve">Khi khôi phục hệ thống: dừng ghi nghiệp vụ, giữ bản hiện trạng nếu còn đọc được, phục hồi sang CSDL mới, khôi phục uploads đúng mốc, đối chiếu ví–thanh toán–đơn và ảnh, sau đó đổi DB_NAME rồi chạy lại API. Chỉ chuyển người dùng sang bản phục </w:t>
      </w:r>
      <w:r>
        <w:lastRenderedPageBreak/>
        <w:t>hồi sau khi các kiểm tra đạt. Trước nâng cấp CSDL cục bộ, nhóm đã tạo bản COPY_ONLY có CHECKSUM và VERIFYONLY; tài khoản và dấu kiểm tra mật khẩu được bảo toàn sau migration.</w:t>
      </w:r>
    </w:p>
    <w:p w14:paraId="2F16A6F7" w14:textId="77777777" w:rsidR="007333FA" w:rsidRDefault="00E11E90">
      <w:pPr>
        <w:pStyle w:val="Heading1"/>
      </w:pPr>
      <w:bookmarkStart w:id="81" w:name="_Toc243046500"/>
      <w:r>
        <w:lastRenderedPageBreak/>
        <w:t>CHƯƠNG 5. XÂY DỰNG ỨNG DỤNG VÀ KIỂM THỬ</w:t>
      </w:r>
      <w:bookmarkEnd w:id="81"/>
    </w:p>
    <w:p w14:paraId="13101C70" w14:textId="77777777" w:rsidR="007333FA" w:rsidRDefault="00E11E90">
      <w:pPr>
        <w:pStyle w:val="Heading2"/>
      </w:pPr>
      <w:bookmarkStart w:id="82" w:name="_Toc243046501"/>
      <w:r>
        <w:t>5.1. Kiến trúc ứng dụng</w:t>
      </w:r>
      <w:bookmarkEnd w:id="82"/>
    </w:p>
    <w:p w14:paraId="6C1FABD5" w14:textId="77777777" w:rsidR="007333FA" w:rsidRDefault="00E11E90">
      <w:pPr>
        <w:pStyle w:val="HFBody"/>
      </w:pPr>
      <w:r>
        <w:t>Trình duyệt thực hiện giao diện React và gửi yêu cầu HTTP tới Express. API xác thực, kiểm tra quyền và dữ liệu đầu vào, gọi SQL Server bằng mssql. Với Windows Authentication, dự án dùng msnodesqlv8 và ODBC. Tệp ảnh được lưu cục bộ, thông tin tệp và quan hệ nghiệp vụ nằm trong CSDL; việc tải tệp đi qua kiểm tra quyền của API.</w:t>
      </w:r>
    </w:p>
    <w:p w14:paraId="160FFE98" w14:textId="77777777" w:rsidR="007333FA" w:rsidRDefault="00E11E90">
      <w:pPr>
        <w:keepNext/>
        <w:spacing w:after="80"/>
        <w:jc w:val="center"/>
      </w:pPr>
      <w:r>
        <w:rPr>
          <w:noProof/>
        </w:rPr>
        <w:drawing>
          <wp:inline distT="0" distB="0" distL="0" distR="0" wp14:anchorId="79CF526D" wp14:editId="219A135D">
            <wp:extent cx="5760000" cy="1861389"/>
            <wp:effectExtent l="0" t="0" r="0" b="0"/>
            <wp:docPr id="2107478808" name="Picture 210747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1"/>
                    <a:stretch>
                      <a:fillRect/>
                    </a:stretch>
                  </pic:blipFill>
                  <pic:spPr>
                    <a:xfrm>
                      <a:off x="0" y="0"/>
                      <a:ext cx="5760000" cy="1861389"/>
                    </a:xfrm>
                    <a:prstGeom prst="rect">
                      <a:avLst/>
                    </a:prstGeom>
                  </pic:spPr>
                </pic:pic>
              </a:graphicData>
            </a:graphic>
          </wp:inline>
        </w:drawing>
      </w:r>
    </w:p>
    <w:p w14:paraId="7EA6DC90" w14:textId="77777777" w:rsidR="007333FA" w:rsidRDefault="00E11E90">
      <w:pPr>
        <w:pStyle w:val="HFFigureCaption"/>
      </w:pPr>
      <w:bookmarkStart w:id="83" w:name="_Toc243046521"/>
      <w:r>
        <w:t>Hình 5.1. Kiến trúc ứng dụng HomeFix</w:t>
      </w:r>
      <w:bookmarkEnd w:id="83"/>
    </w:p>
    <w:p w14:paraId="62688E3A" w14:textId="77777777" w:rsidR="007333FA" w:rsidRDefault="00E11E90">
      <w:pPr>
        <w:pStyle w:val="HFTableCaption"/>
        <w:keepNext/>
      </w:pPr>
      <w:bookmarkStart w:id="84" w:name="_Toc243046583"/>
      <w:r>
        <w:t>Bảng 5.1. Công nghệ và trách nhiệm</w:t>
      </w:r>
      <w:bookmarkEnd w:id="84"/>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984"/>
        <w:gridCol w:w="2835"/>
        <w:gridCol w:w="4252"/>
      </w:tblGrid>
      <w:tr w:rsidR="007333FA" w14:paraId="796CEB64" w14:textId="77777777">
        <w:trPr>
          <w:cantSplit/>
          <w:tblHeader/>
        </w:trPr>
        <w:tc>
          <w:tcPr>
            <w:tcW w:w="1984" w:type="dxa"/>
            <w:shd w:val="clear" w:color="auto" w:fill="E8EFF5"/>
          </w:tcPr>
          <w:p w14:paraId="6025221B" w14:textId="77777777" w:rsidR="007333FA" w:rsidRDefault="00E11E90">
            <w:pPr>
              <w:spacing w:after="60" w:line="264" w:lineRule="auto"/>
            </w:pPr>
            <w:r>
              <w:rPr>
                <w:b/>
                <w:color w:val="000000"/>
                <w:sz w:val="21"/>
              </w:rPr>
              <w:t>Thành phần</w:t>
            </w:r>
          </w:p>
        </w:tc>
        <w:tc>
          <w:tcPr>
            <w:tcW w:w="2835" w:type="dxa"/>
            <w:shd w:val="clear" w:color="auto" w:fill="E8EFF5"/>
          </w:tcPr>
          <w:p w14:paraId="0B9A5A40" w14:textId="77777777" w:rsidR="007333FA" w:rsidRDefault="00E11E90">
            <w:pPr>
              <w:spacing w:after="60" w:line="264" w:lineRule="auto"/>
            </w:pPr>
            <w:r>
              <w:rPr>
                <w:b/>
                <w:color w:val="000000"/>
                <w:sz w:val="21"/>
              </w:rPr>
              <w:t>Công nghệ</w:t>
            </w:r>
          </w:p>
        </w:tc>
        <w:tc>
          <w:tcPr>
            <w:tcW w:w="4252" w:type="dxa"/>
            <w:shd w:val="clear" w:color="auto" w:fill="E8EFF5"/>
          </w:tcPr>
          <w:p w14:paraId="3B850711" w14:textId="77777777" w:rsidR="007333FA" w:rsidRDefault="00E11E90">
            <w:pPr>
              <w:spacing w:after="60" w:line="264" w:lineRule="auto"/>
            </w:pPr>
            <w:r>
              <w:rPr>
                <w:b/>
                <w:color w:val="000000"/>
                <w:sz w:val="21"/>
              </w:rPr>
              <w:t>Trách nhiệm</w:t>
            </w:r>
          </w:p>
        </w:tc>
      </w:tr>
      <w:tr w:rsidR="007333FA" w14:paraId="16E5002F" w14:textId="77777777">
        <w:trPr>
          <w:cantSplit/>
        </w:trPr>
        <w:tc>
          <w:tcPr>
            <w:tcW w:w="1984" w:type="dxa"/>
          </w:tcPr>
          <w:p w14:paraId="628F61D3" w14:textId="77777777" w:rsidR="007333FA" w:rsidRDefault="00E11E90">
            <w:pPr>
              <w:spacing w:after="60" w:line="264" w:lineRule="auto"/>
            </w:pPr>
            <w:r>
              <w:rPr>
                <w:color w:val="000000"/>
                <w:sz w:val="21"/>
              </w:rPr>
              <w:t>Giao diện</w:t>
            </w:r>
          </w:p>
        </w:tc>
        <w:tc>
          <w:tcPr>
            <w:tcW w:w="2835" w:type="dxa"/>
          </w:tcPr>
          <w:p w14:paraId="31A8B74A" w14:textId="77777777" w:rsidR="007333FA" w:rsidRDefault="00E11E90">
            <w:pPr>
              <w:spacing w:after="60" w:line="264" w:lineRule="auto"/>
            </w:pPr>
            <w:r>
              <w:rPr>
                <w:color w:val="000000"/>
                <w:sz w:val="21"/>
              </w:rPr>
              <w:t>React, Vite, React Router</w:t>
            </w:r>
          </w:p>
        </w:tc>
        <w:tc>
          <w:tcPr>
            <w:tcW w:w="4252" w:type="dxa"/>
          </w:tcPr>
          <w:p w14:paraId="308C7158" w14:textId="77777777" w:rsidR="007333FA" w:rsidRDefault="00E11E90">
            <w:pPr>
              <w:spacing w:after="60" w:line="264" w:lineRule="auto"/>
            </w:pPr>
            <w:r>
              <w:rPr>
                <w:color w:val="000000"/>
                <w:sz w:val="21"/>
              </w:rPr>
              <w:t>Biểu mẫu, điều hướng và màn hình theo vai trò.</w:t>
            </w:r>
          </w:p>
        </w:tc>
      </w:tr>
      <w:tr w:rsidR="007333FA" w14:paraId="552B2542" w14:textId="77777777">
        <w:trPr>
          <w:cantSplit/>
        </w:trPr>
        <w:tc>
          <w:tcPr>
            <w:tcW w:w="1984" w:type="dxa"/>
          </w:tcPr>
          <w:p w14:paraId="6A44BBED" w14:textId="77777777" w:rsidR="007333FA" w:rsidRDefault="00E11E90">
            <w:pPr>
              <w:spacing w:after="60" w:line="264" w:lineRule="auto"/>
            </w:pPr>
            <w:r>
              <w:rPr>
                <w:color w:val="000000"/>
                <w:sz w:val="21"/>
              </w:rPr>
              <w:t>API</w:t>
            </w:r>
          </w:p>
        </w:tc>
        <w:tc>
          <w:tcPr>
            <w:tcW w:w="2835" w:type="dxa"/>
          </w:tcPr>
          <w:p w14:paraId="69EA5D6B" w14:textId="77777777" w:rsidR="007333FA" w:rsidRDefault="00E11E90">
            <w:pPr>
              <w:spacing w:after="60" w:line="264" w:lineRule="auto"/>
            </w:pPr>
            <w:r>
              <w:rPr>
                <w:color w:val="000000"/>
                <w:sz w:val="21"/>
              </w:rPr>
              <w:t>Node.js, Express, Zod</w:t>
            </w:r>
          </w:p>
        </w:tc>
        <w:tc>
          <w:tcPr>
            <w:tcW w:w="4252" w:type="dxa"/>
          </w:tcPr>
          <w:p w14:paraId="5F0EC868" w14:textId="77777777" w:rsidR="007333FA" w:rsidRDefault="00E11E90">
            <w:pPr>
              <w:spacing w:after="60" w:line="264" w:lineRule="auto"/>
            </w:pPr>
            <w:r>
              <w:rPr>
                <w:color w:val="000000"/>
                <w:sz w:val="21"/>
              </w:rPr>
              <w:t>Xác thực, kiểm tra dữ liệu, điều phối nghiệp vụ.</w:t>
            </w:r>
          </w:p>
        </w:tc>
      </w:tr>
      <w:tr w:rsidR="007333FA" w14:paraId="60BF8D88" w14:textId="77777777">
        <w:trPr>
          <w:cantSplit/>
        </w:trPr>
        <w:tc>
          <w:tcPr>
            <w:tcW w:w="1984" w:type="dxa"/>
          </w:tcPr>
          <w:p w14:paraId="734128E5" w14:textId="77777777" w:rsidR="007333FA" w:rsidRDefault="00E11E90">
            <w:pPr>
              <w:spacing w:after="60" w:line="264" w:lineRule="auto"/>
            </w:pPr>
            <w:r>
              <w:rPr>
                <w:color w:val="000000"/>
                <w:sz w:val="21"/>
              </w:rPr>
              <w:t>CSDL</w:t>
            </w:r>
          </w:p>
        </w:tc>
        <w:tc>
          <w:tcPr>
            <w:tcW w:w="2835" w:type="dxa"/>
          </w:tcPr>
          <w:p w14:paraId="25CAC3D1" w14:textId="77777777" w:rsidR="007333FA" w:rsidRDefault="00E11E90">
            <w:pPr>
              <w:spacing w:after="60" w:line="264" w:lineRule="auto"/>
            </w:pPr>
            <w:r>
              <w:rPr>
                <w:color w:val="000000"/>
                <w:sz w:val="21"/>
              </w:rPr>
              <w:t>SQL Server, T-SQL</w:t>
            </w:r>
          </w:p>
        </w:tc>
        <w:tc>
          <w:tcPr>
            <w:tcW w:w="4252" w:type="dxa"/>
          </w:tcPr>
          <w:p w14:paraId="6EC6EEAE" w14:textId="77777777" w:rsidR="007333FA" w:rsidRDefault="00E11E90">
            <w:pPr>
              <w:spacing w:after="60" w:line="264" w:lineRule="auto"/>
            </w:pPr>
            <w:r>
              <w:rPr>
                <w:color w:val="000000"/>
                <w:sz w:val="21"/>
              </w:rPr>
              <w:t>Lưu trữ, ràng buộc, chương trình SQL và transaction.</w:t>
            </w:r>
          </w:p>
        </w:tc>
      </w:tr>
      <w:tr w:rsidR="007333FA" w14:paraId="72640A02" w14:textId="77777777">
        <w:trPr>
          <w:cantSplit/>
        </w:trPr>
        <w:tc>
          <w:tcPr>
            <w:tcW w:w="1984" w:type="dxa"/>
          </w:tcPr>
          <w:p w14:paraId="2FA59238" w14:textId="77777777" w:rsidR="007333FA" w:rsidRDefault="00E11E90">
            <w:pPr>
              <w:spacing w:after="60" w:line="264" w:lineRule="auto"/>
            </w:pPr>
            <w:r>
              <w:rPr>
                <w:color w:val="000000"/>
                <w:sz w:val="21"/>
              </w:rPr>
              <w:t>Truy cập dữ liệu</w:t>
            </w:r>
          </w:p>
        </w:tc>
        <w:tc>
          <w:tcPr>
            <w:tcW w:w="2835" w:type="dxa"/>
          </w:tcPr>
          <w:p w14:paraId="7DE732D3" w14:textId="77777777" w:rsidR="007333FA" w:rsidRDefault="00E11E90">
            <w:pPr>
              <w:spacing w:after="60" w:line="264" w:lineRule="auto"/>
            </w:pPr>
            <w:r>
              <w:rPr>
                <w:color w:val="000000"/>
                <w:sz w:val="21"/>
              </w:rPr>
              <w:t>mssql, msnodesqlv8, ODBC</w:t>
            </w:r>
          </w:p>
        </w:tc>
        <w:tc>
          <w:tcPr>
            <w:tcW w:w="4252" w:type="dxa"/>
          </w:tcPr>
          <w:p w14:paraId="2995C99B" w14:textId="77777777" w:rsidR="007333FA" w:rsidRDefault="00E11E90">
            <w:pPr>
              <w:spacing w:after="60" w:line="264" w:lineRule="auto"/>
            </w:pPr>
            <w:r>
              <w:rPr>
                <w:color w:val="000000"/>
                <w:sz w:val="21"/>
              </w:rPr>
              <w:t>Kết nối và truyền tham số.</w:t>
            </w:r>
          </w:p>
        </w:tc>
      </w:tr>
      <w:tr w:rsidR="007333FA" w14:paraId="5701472D" w14:textId="77777777">
        <w:trPr>
          <w:cantSplit/>
        </w:trPr>
        <w:tc>
          <w:tcPr>
            <w:tcW w:w="1984" w:type="dxa"/>
          </w:tcPr>
          <w:p w14:paraId="02E0F29B" w14:textId="77777777" w:rsidR="007333FA" w:rsidRDefault="00E11E90">
            <w:pPr>
              <w:spacing w:after="60" w:line="264" w:lineRule="auto"/>
            </w:pPr>
            <w:r>
              <w:rPr>
                <w:color w:val="000000"/>
                <w:sz w:val="21"/>
              </w:rPr>
              <w:t>Kiểm thử</w:t>
            </w:r>
          </w:p>
        </w:tc>
        <w:tc>
          <w:tcPr>
            <w:tcW w:w="2835" w:type="dxa"/>
          </w:tcPr>
          <w:p w14:paraId="0AC7CBCD" w14:textId="77777777" w:rsidR="007333FA" w:rsidRDefault="00E11E90">
            <w:pPr>
              <w:spacing w:after="60" w:line="264" w:lineRule="auto"/>
            </w:pPr>
            <w:r>
              <w:rPr>
                <w:color w:val="000000"/>
                <w:sz w:val="21"/>
              </w:rPr>
              <w:t>Node Test Runner, Playwright</w:t>
            </w:r>
          </w:p>
        </w:tc>
        <w:tc>
          <w:tcPr>
            <w:tcW w:w="4252" w:type="dxa"/>
          </w:tcPr>
          <w:p w14:paraId="2DE22063" w14:textId="77777777" w:rsidR="007333FA" w:rsidRDefault="00E11E90">
            <w:pPr>
              <w:spacing w:after="60" w:line="264" w:lineRule="auto"/>
            </w:pPr>
            <w:r>
              <w:rPr>
                <w:color w:val="000000"/>
                <w:sz w:val="21"/>
              </w:rPr>
              <w:t>Kiểm tra API, SQL và trình duyệt Edge.</w:t>
            </w:r>
          </w:p>
        </w:tc>
      </w:tr>
    </w:tbl>
    <w:p w14:paraId="67147667" w14:textId="77777777" w:rsidR="007333FA" w:rsidRDefault="007333FA">
      <w:pPr>
        <w:pStyle w:val="HFBody"/>
      </w:pPr>
    </w:p>
    <w:p w14:paraId="170F48E7" w14:textId="77777777" w:rsidR="007333FA" w:rsidRDefault="00E11E90">
      <w:pPr>
        <w:pStyle w:val="Heading2"/>
      </w:pPr>
      <w:bookmarkStart w:id="85" w:name="_Toc243046502"/>
      <w:r>
        <w:t>5.2. Kết nối và gọi đối tượng SQL</w:t>
      </w:r>
      <w:bookmarkEnd w:id="85"/>
    </w:p>
    <w:p w14:paraId="406C8695" w14:textId="77777777" w:rsidR="007333FA" w:rsidRDefault="00E11E90">
      <w:pPr>
        <w:pStyle w:val="HFBody"/>
      </w:pPr>
      <w:r>
        <w:t>Thông số DB_SERVER, DB_NAME, DB_AUTH và driver được đọc từ .env. Kết nối được dùng lại qua pool; khi lỗi khởi tạo pool, ứng dụng cho phép thử lại. Các tham số được gắn bằng Request.input thay vì ghép giá trị người dùng vào chuỗi SQL. Lớp ánh xạ đổi tên cột SQL thành trường JSON để giao diện sử dụng.</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5C633AEE" w14:textId="77777777">
        <w:trPr>
          <w:tblHeader/>
        </w:trPr>
        <w:tc>
          <w:tcPr>
            <w:tcW w:w="9071" w:type="dxa"/>
            <w:shd w:val="clear" w:color="auto" w:fill="F6F8FB"/>
            <w:tcMar>
              <w:top w:w="80" w:type="dxa"/>
              <w:left w:w="80" w:type="dxa"/>
              <w:bottom w:w="80" w:type="dxa"/>
              <w:right w:w="80" w:type="dxa"/>
            </w:tcMar>
          </w:tcPr>
          <w:p w14:paraId="1E73D29B" w14:textId="77777777" w:rsidR="007333FA" w:rsidRDefault="00E11E90">
            <w:pPr>
              <w:keepNext/>
              <w:spacing w:after="40" w:line="240" w:lineRule="auto"/>
            </w:pPr>
            <w:r>
              <w:rPr>
                <w:b/>
                <w:sz w:val="20"/>
              </w:rPr>
              <w:t>Gọi thủ tục tạo đơn từ backend</w:t>
            </w:r>
          </w:p>
        </w:tc>
      </w:tr>
      <w:tr w:rsidR="007333FA" w14:paraId="3F344C9E" w14:textId="77777777">
        <w:tc>
          <w:tcPr>
            <w:tcW w:w="9071" w:type="dxa"/>
            <w:shd w:val="clear" w:color="auto" w:fill="F6F8FB"/>
            <w:tcMar>
              <w:top w:w="80" w:type="dxa"/>
              <w:left w:w="80" w:type="dxa"/>
              <w:bottom w:w="80" w:type="dxa"/>
              <w:right w:w="80" w:type="dxa"/>
            </w:tcMar>
          </w:tcPr>
          <w:p w14:paraId="65D8A642" w14:textId="77777777" w:rsidR="007333FA" w:rsidRDefault="00E11E90">
            <w:pPr>
              <w:widowControl w:val="0"/>
              <w:spacing w:after="0" w:line="230" w:lineRule="exact"/>
            </w:pPr>
            <w:r>
              <w:rPr>
                <w:rFonts w:ascii="Consolas" w:hAnsi="Consolas"/>
                <w:color w:val="0000CC"/>
                <w:sz w:val="19"/>
              </w:rPr>
              <w:t>const</w:t>
            </w:r>
            <w:r>
              <w:rPr>
                <w:rFonts w:ascii="Consolas" w:hAnsi="Consolas"/>
                <w:color w:val="000000"/>
                <w:sz w:val="19"/>
              </w:rPr>
              <w:t xml:space="preserve"> order = </w:t>
            </w:r>
            <w:r>
              <w:rPr>
                <w:rFonts w:ascii="Consolas" w:hAnsi="Consolas"/>
                <w:color w:val="0000CC"/>
                <w:sz w:val="19"/>
              </w:rPr>
              <w:t>await</w:t>
            </w:r>
            <w:r>
              <w:rPr>
                <w:rFonts w:ascii="Consolas" w:hAnsi="Consolas"/>
                <w:color w:val="000000"/>
                <w:sz w:val="19"/>
              </w:rPr>
              <w:t xml:space="preserve"> one(</w:t>
            </w:r>
          </w:p>
          <w:p w14:paraId="436F1E19" w14:textId="77777777" w:rsidR="007333FA" w:rsidRDefault="00E11E90">
            <w:pPr>
              <w:widowControl w:val="0"/>
              <w:spacing w:after="0" w:line="230" w:lineRule="exact"/>
            </w:pPr>
            <w:r>
              <w:rPr>
                <w:rFonts w:ascii="Consolas" w:hAnsi="Consolas"/>
                <w:color w:val="000000"/>
                <w:sz w:val="19"/>
              </w:rPr>
              <w:t xml:space="preserve">  </w:t>
            </w:r>
            <w:r>
              <w:rPr>
                <w:rFonts w:ascii="Consolas" w:hAnsi="Consolas"/>
                <w:color w:val="A31515"/>
                <w:sz w:val="19"/>
              </w:rPr>
              <w:t>`EXEC dbo.sp_TaoDonHang</w:t>
            </w:r>
          </w:p>
          <w:p w14:paraId="18E2830B" w14:textId="77777777" w:rsidR="007333FA" w:rsidRDefault="00E11E90">
            <w:pPr>
              <w:widowControl w:val="0"/>
              <w:spacing w:after="0" w:line="230" w:lineRule="exact"/>
            </w:pPr>
            <w:r>
              <w:rPr>
                <w:rFonts w:ascii="Consolas" w:hAnsi="Consolas"/>
                <w:color w:val="A31515"/>
                <w:sz w:val="19"/>
              </w:rPr>
              <w:t xml:space="preserve">    @KhachHangId = @KhachHangId,</w:t>
            </w:r>
          </w:p>
          <w:p w14:paraId="44CA0E4B" w14:textId="77777777" w:rsidR="007333FA" w:rsidRDefault="00E11E90">
            <w:pPr>
              <w:widowControl w:val="0"/>
              <w:spacing w:after="0" w:line="230" w:lineRule="exact"/>
            </w:pPr>
            <w:r>
              <w:rPr>
                <w:rFonts w:ascii="Consolas" w:hAnsi="Consolas"/>
                <w:color w:val="A31515"/>
                <w:sz w:val="19"/>
              </w:rPr>
              <w:t xml:space="preserve">    @DichVuId = @DichVuId,</w:t>
            </w:r>
          </w:p>
          <w:p w14:paraId="16933029" w14:textId="77777777" w:rsidR="007333FA" w:rsidRDefault="00E11E90">
            <w:pPr>
              <w:widowControl w:val="0"/>
              <w:spacing w:after="0" w:line="230" w:lineRule="exact"/>
            </w:pPr>
            <w:r>
              <w:rPr>
                <w:rFonts w:ascii="Consolas" w:hAnsi="Consolas"/>
                <w:color w:val="A31515"/>
                <w:sz w:val="19"/>
              </w:rPr>
              <w:lastRenderedPageBreak/>
              <w:t xml:space="preserve">    @DiaChi = @DiaChi,</w:t>
            </w:r>
          </w:p>
          <w:p w14:paraId="27AB515D" w14:textId="77777777" w:rsidR="007333FA" w:rsidRDefault="00E11E90">
            <w:pPr>
              <w:widowControl w:val="0"/>
              <w:spacing w:after="0" w:line="230" w:lineRule="exact"/>
            </w:pPr>
            <w:r>
              <w:rPr>
                <w:rFonts w:ascii="Consolas" w:hAnsi="Consolas"/>
                <w:color w:val="A31515"/>
                <w:sz w:val="19"/>
              </w:rPr>
              <w:t xml:space="preserve">    @MoTa = @MoTa,</w:t>
            </w:r>
          </w:p>
          <w:p w14:paraId="725D26A9" w14:textId="77777777" w:rsidR="007333FA" w:rsidRDefault="00E11E90">
            <w:pPr>
              <w:widowControl w:val="0"/>
              <w:spacing w:after="0" w:line="230" w:lineRule="exact"/>
            </w:pPr>
            <w:r>
              <w:rPr>
                <w:rFonts w:ascii="Consolas" w:hAnsi="Consolas"/>
                <w:color w:val="A31515"/>
                <w:sz w:val="19"/>
              </w:rPr>
              <w:t xml:space="preserve">    @NgayHen = @NgayHen`</w:t>
            </w:r>
            <w:r>
              <w:rPr>
                <w:rFonts w:ascii="Consolas" w:hAnsi="Consolas"/>
                <w:color w:val="000000"/>
                <w:sz w:val="19"/>
              </w:rPr>
              <w:t>,</w:t>
            </w:r>
          </w:p>
          <w:p w14:paraId="7AA12557" w14:textId="77777777" w:rsidR="007333FA" w:rsidRDefault="00E11E90">
            <w:pPr>
              <w:widowControl w:val="0"/>
              <w:spacing w:after="0" w:line="230" w:lineRule="exact"/>
            </w:pPr>
            <w:r>
              <w:rPr>
                <w:rFonts w:ascii="Consolas" w:hAnsi="Consolas"/>
                <w:color w:val="000000"/>
                <w:sz w:val="19"/>
              </w:rPr>
              <w:t xml:space="preserve">  {</w:t>
            </w:r>
          </w:p>
          <w:p w14:paraId="132275DE" w14:textId="77777777" w:rsidR="007333FA" w:rsidRDefault="00E11E90">
            <w:pPr>
              <w:widowControl w:val="0"/>
              <w:spacing w:after="0" w:line="230" w:lineRule="exact"/>
            </w:pPr>
            <w:r>
              <w:rPr>
                <w:rFonts w:ascii="Consolas" w:hAnsi="Consolas"/>
                <w:color w:val="000000"/>
                <w:sz w:val="19"/>
              </w:rPr>
              <w:t xml:space="preserve">    customerId: req.user.id, serviceId: b.serviceId,</w:t>
            </w:r>
          </w:p>
          <w:p w14:paraId="2C10717C" w14:textId="77777777" w:rsidR="007333FA" w:rsidRDefault="00E11E90">
            <w:pPr>
              <w:widowControl w:val="0"/>
              <w:spacing w:after="0" w:line="230" w:lineRule="exact"/>
            </w:pPr>
            <w:r>
              <w:rPr>
                <w:rFonts w:ascii="Consolas" w:hAnsi="Consolas"/>
                <w:color w:val="000000"/>
                <w:sz w:val="19"/>
              </w:rPr>
              <w:t xml:space="preserve">    address: b.address, description: b.description,</w:t>
            </w:r>
          </w:p>
          <w:p w14:paraId="0DDE5F7E" w14:textId="77777777" w:rsidR="007333FA" w:rsidRDefault="00E11E90">
            <w:pPr>
              <w:widowControl w:val="0"/>
              <w:spacing w:after="0" w:line="230" w:lineRule="exact"/>
            </w:pPr>
            <w:r>
              <w:rPr>
                <w:rFonts w:ascii="Consolas" w:hAnsi="Consolas"/>
                <w:color w:val="000000"/>
                <w:sz w:val="19"/>
              </w:rPr>
              <w:t xml:space="preserve">    scheduledAt: b.scheduledAt ? new </w:t>
            </w:r>
            <w:r>
              <w:rPr>
                <w:rFonts w:ascii="Consolas" w:hAnsi="Consolas"/>
                <w:color w:val="2B7695"/>
                <w:sz w:val="19"/>
              </w:rPr>
              <w:t>Date</w:t>
            </w:r>
            <w:r>
              <w:rPr>
                <w:rFonts w:ascii="Consolas" w:hAnsi="Consolas"/>
                <w:color w:val="000000"/>
                <w:sz w:val="19"/>
              </w:rPr>
              <w:t xml:space="preserve">(b.scheduledAt) : </w:t>
            </w:r>
            <w:r>
              <w:rPr>
                <w:rFonts w:ascii="Consolas" w:hAnsi="Consolas"/>
                <w:color w:val="0000CC"/>
                <w:sz w:val="19"/>
              </w:rPr>
              <w:t>null</w:t>
            </w:r>
          </w:p>
          <w:p w14:paraId="27021627" w14:textId="77777777" w:rsidR="007333FA" w:rsidRDefault="00E11E90">
            <w:pPr>
              <w:widowControl w:val="0"/>
              <w:spacing w:after="0" w:line="230" w:lineRule="exact"/>
            </w:pPr>
            <w:r>
              <w:rPr>
                <w:rFonts w:ascii="Consolas" w:hAnsi="Consolas"/>
                <w:color w:val="000000"/>
                <w:sz w:val="19"/>
              </w:rPr>
              <w:t xml:space="preserve">  },</w:t>
            </w:r>
          </w:p>
          <w:p w14:paraId="1618A48C" w14:textId="77777777" w:rsidR="007333FA" w:rsidRDefault="00E11E90">
            <w:pPr>
              <w:widowControl w:val="0"/>
              <w:spacing w:after="0" w:line="230" w:lineRule="exact"/>
            </w:pPr>
            <w:r>
              <w:rPr>
                <w:rFonts w:ascii="Consolas" w:hAnsi="Consolas"/>
                <w:color w:val="000000"/>
                <w:sz w:val="19"/>
              </w:rPr>
              <w:t xml:space="preserve">  t</w:t>
            </w:r>
          </w:p>
          <w:p w14:paraId="4A6D422F" w14:textId="77777777" w:rsidR="007333FA" w:rsidRDefault="00E11E90">
            <w:pPr>
              <w:widowControl w:val="0"/>
              <w:spacing w:after="0" w:line="230" w:lineRule="exact"/>
            </w:pPr>
            <w:r>
              <w:rPr>
                <w:rFonts w:ascii="Consolas" w:hAnsi="Consolas"/>
                <w:color w:val="000000"/>
                <w:sz w:val="19"/>
              </w:rPr>
              <w:t>);</w:t>
            </w:r>
          </w:p>
          <w:p w14:paraId="5C90EF2C" w14:textId="77777777" w:rsidR="007333FA" w:rsidRDefault="007333FA">
            <w:pPr>
              <w:widowControl w:val="0"/>
              <w:spacing w:after="0" w:line="230" w:lineRule="exact"/>
            </w:pPr>
          </w:p>
        </w:tc>
      </w:tr>
    </w:tbl>
    <w:p w14:paraId="546C16E0" w14:textId="77777777" w:rsidR="007333FA" w:rsidRDefault="007333FA">
      <w:pPr>
        <w:spacing w:after="60" w:line="40" w:lineRule="exact"/>
      </w:pPr>
    </w:p>
    <w:p w14:paraId="51B6622C" w14:textId="77777777" w:rsidR="007333FA" w:rsidRDefault="00E11E90">
      <w:pPr>
        <w:pStyle w:val="HFBody"/>
      </w:pPr>
      <w:r>
        <w:t>Tham số t là transaction đang bao thao tác. Sau khi gọi thủ tục, backend gắn ảnh và tạo thông báo trong cùng giao dịch, rồi lấy dữ liệu qua vw_DonHangTongHop. Việc gọi thủ tục không làm mất các kiểm tra quyền, thời gian hẹn và tính hợp lệ của ảnh ở API.</w:t>
      </w:r>
    </w:p>
    <w:p w14:paraId="5CE100CF" w14:textId="77777777" w:rsidR="007333FA" w:rsidRDefault="00E11E90">
      <w:pPr>
        <w:pStyle w:val="HFTableCaption"/>
        <w:keepNext/>
      </w:pPr>
      <w:bookmarkStart w:id="86" w:name="_Toc243046584"/>
      <w:r>
        <w:t>Bảng 5.2. Đường gọi từ ứng dụng tới SQL</w:t>
      </w:r>
      <w:bookmarkEnd w:id="86"/>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928"/>
        <w:gridCol w:w="2551"/>
        <w:gridCol w:w="4592"/>
      </w:tblGrid>
      <w:tr w:rsidR="007333FA" w14:paraId="5D552FB7" w14:textId="77777777">
        <w:trPr>
          <w:cantSplit/>
          <w:tblHeader/>
        </w:trPr>
        <w:tc>
          <w:tcPr>
            <w:tcW w:w="1928" w:type="dxa"/>
            <w:shd w:val="clear" w:color="auto" w:fill="E8EFF5"/>
          </w:tcPr>
          <w:p w14:paraId="3EE8E256" w14:textId="77777777" w:rsidR="007333FA" w:rsidRDefault="00E11E90">
            <w:pPr>
              <w:spacing w:after="60" w:line="264" w:lineRule="auto"/>
            </w:pPr>
            <w:r>
              <w:rPr>
                <w:b/>
                <w:color w:val="000000"/>
                <w:sz w:val="21"/>
              </w:rPr>
              <w:t>Chức năng</w:t>
            </w:r>
          </w:p>
        </w:tc>
        <w:tc>
          <w:tcPr>
            <w:tcW w:w="2551" w:type="dxa"/>
            <w:shd w:val="clear" w:color="auto" w:fill="E8EFF5"/>
          </w:tcPr>
          <w:p w14:paraId="073FCE9E" w14:textId="77777777" w:rsidR="007333FA" w:rsidRDefault="00E11E90">
            <w:pPr>
              <w:spacing w:after="60" w:line="264" w:lineRule="auto"/>
            </w:pPr>
            <w:r>
              <w:rPr>
                <w:b/>
                <w:color w:val="000000"/>
                <w:sz w:val="21"/>
              </w:rPr>
              <w:t>Mã backend</w:t>
            </w:r>
          </w:p>
        </w:tc>
        <w:tc>
          <w:tcPr>
            <w:tcW w:w="4592" w:type="dxa"/>
            <w:shd w:val="clear" w:color="auto" w:fill="E8EFF5"/>
          </w:tcPr>
          <w:p w14:paraId="35E640EA" w14:textId="77777777" w:rsidR="007333FA" w:rsidRDefault="00E11E90">
            <w:pPr>
              <w:spacing w:after="60" w:line="264" w:lineRule="auto"/>
            </w:pPr>
            <w:r>
              <w:rPr>
                <w:b/>
                <w:color w:val="000000"/>
                <w:sz w:val="21"/>
              </w:rPr>
              <w:t>Đối tượng SQL</w:t>
            </w:r>
          </w:p>
        </w:tc>
      </w:tr>
      <w:tr w:rsidR="007333FA" w14:paraId="659047D7" w14:textId="77777777">
        <w:trPr>
          <w:cantSplit/>
        </w:trPr>
        <w:tc>
          <w:tcPr>
            <w:tcW w:w="1928" w:type="dxa"/>
          </w:tcPr>
          <w:p w14:paraId="28147019" w14:textId="77777777" w:rsidR="007333FA" w:rsidRDefault="00E11E90">
            <w:pPr>
              <w:spacing w:after="60" w:line="264" w:lineRule="auto"/>
            </w:pPr>
            <w:r>
              <w:rPr>
                <w:color w:val="000000"/>
                <w:sz w:val="21"/>
              </w:rPr>
              <w:t>Đặt dịch vụ</w:t>
            </w:r>
          </w:p>
        </w:tc>
        <w:tc>
          <w:tcPr>
            <w:tcW w:w="2551" w:type="dxa"/>
          </w:tcPr>
          <w:p w14:paraId="331D4926" w14:textId="77777777" w:rsidR="007333FA" w:rsidRDefault="00E11E90">
            <w:pPr>
              <w:spacing w:after="60" w:line="264" w:lineRule="auto"/>
            </w:pPr>
            <w:r>
              <w:rPr>
                <w:color w:val="000000"/>
                <w:sz w:val="21"/>
              </w:rPr>
              <w:t>orders.js</w:t>
            </w:r>
          </w:p>
        </w:tc>
        <w:tc>
          <w:tcPr>
            <w:tcW w:w="4592" w:type="dxa"/>
          </w:tcPr>
          <w:p w14:paraId="058BF706" w14:textId="77777777" w:rsidR="007333FA" w:rsidRDefault="00E11E90">
            <w:pPr>
              <w:spacing w:after="60" w:line="264" w:lineRule="auto"/>
            </w:pPr>
            <w:r>
              <w:rPr>
                <w:color w:val="000000"/>
                <w:sz w:val="21"/>
              </w:rPr>
              <w:t>sp_TaoDonHang → vw_DonHangTongHop</w:t>
            </w:r>
          </w:p>
        </w:tc>
      </w:tr>
      <w:tr w:rsidR="007333FA" w14:paraId="58CEE792" w14:textId="77777777">
        <w:trPr>
          <w:cantSplit/>
        </w:trPr>
        <w:tc>
          <w:tcPr>
            <w:tcW w:w="1928" w:type="dxa"/>
          </w:tcPr>
          <w:p w14:paraId="6B20F8D1" w14:textId="77777777" w:rsidR="007333FA" w:rsidRDefault="00E11E90">
            <w:pPr>
              <w:spacing w:after="60" w:line="264" w:lineRule="auto"/>
            </w:pPr>
            <w:r>
              <w:rPr>
                <w:color w:val="000000"/>
                <w:sz w:val="21"/>
              </w:rPr>
              <w:t>Chuyển tiến độ</w:t>
            </w:r>
          </w:p>
        </w:tc>
        <w:tc>
          <w:tcPr>
            <w:tcW w:w="2551" w:type="dxa"/>
          </w:tcPr>
          <w:p w14:paraId="6AF65179" w14:textId="77777777" w:rsidR="007333FA" w:rsidRDefault="00E11E90">
            <w:pPr>
              <w:spacing w:after="60" w:line="264" w:lineRule="auto"/>
            </w:pPr>
            <w:r>
              <w:rPr>
                <w:color w:val="000000"/>
                <w:sz w:val="21"/>
              </w:rPr>
              <w:t>common.js: transition</w:t>
            </w:r>
          </w:p>
        </w:tc>
        <w:tc>
          <w:tcPr>
            <w:tcW w:w="4592" w:type="dxa"/>
          </w:tcPr>
          <w:p w14:paraId="06A0905D" w14:textId="77777777" w:rsidR="007333FA" w:rsidRDefault="00E11E90">
            <w:pPr>
              <w:spacing w:after="60" w:line="264" w:lineRule="auto"/>
            </w:pPr>
            <w:r>
              <w:rPr>
                <w:color w:val="000000"/>
                <w:sz w:val="21"/>
              </w:rPr>
              <w:t>sp_ChuyenTrangThaiDon</w:t>
            </w:r>
          </w:p>
        </w:tc>
      </w:tr>
      <w:tr w:rsidR="007333FA" w14:paraId="2D059FD6" w14:textId="77777777">
        <w:trPr>
          <w:cantSplit/>
        </w:trPr>
        <w:tc>
          <w:tcPr>
            <w:tcW w:w="1928" w:type="dxa"/>
          </w:tcPr>
          <w:p w14:paraId="1496B731" w14:textId="77777777" w:rsidR="007333FA" w:rsidRDefault="00E11E90">
            <w:pPr>
              <w:spacing w:after="60" w:line="264" w:lineRule="auto"/>
            </w:pPr>
            <w:r>
              <w:rPr>
                <w:color w:val="000000"/>
                <w:sz w:val="21"/>
              </w:rPr>
              <w:t>Đối soát / duyệt ví</w:t>
            </w:r>
          </w:p>
        </w:tc>
        <w:tc>
          <w:tcPr>
            <w:tcW w:w="2551" w:type="dxa"/>
          </w:tcPr>
          <w:p w14:paraId="74FE7C88" w14:textId="77777777" w:rsidR="007333FA" w:rsidRDefault="00E11E90">
            <w:pPr>
              <w:spacing w:after="60" w:line="264" w:lineRule="auto"/>
            </w:pPr>
            <w:r>
              <w:rPr>
                <w:color w:val="000000"/>
                <w:sz w:val="21"/>
              </w:rPr>
              <w:t>finance.js</w:t>
            </w:r>
          </w:p>
        </w:tc>
        <w:tc>
          <w:tcPr>
            <w:tcW w:w="4592" w:type="dxa"/>
          </w:tcPr>
          <w:p w14:paraId="61FC7447" w14:textId="77777777" w:rsidR="007333FA" w:rsidRDefault="00E11E90">
            <w:pPr>
              <w:spacing w:after="60" w:line="264" w:lineRule="auto"/>
            </w:pPr>
            <w:r>
              <w:rPr>
                <w:color w:val="000000"/>
                <w:sz w:val="21"/>
              </w:rPr>
              <w:t>sp_DoiSoatCOD; sp_DuyetYeuCauVi</w:t>
            </w:r>
          </w:p>
        </w:tc>
      </w:tr>
      <w:tr w:rsidR="007333FA" w14:paraId="3C21411A" w14:textId="77777777">
        <w:trPr>
          <w:cantSplit/>
        </w:trPr>
        <w:tc>
          <w:tcPr>
            <w:tcW w:w="1928" w:type="dxa"/>
          </w:tcPr>
          <w:p w14:paraId="4BD198A0" w14:textId="77777777" w:rsidR="007333FA" w:rsidRDefault="00E11E90">
            <w:pPr>
              <w:spacing w:after="60" w:line="264" w:lineRule="auto"/>
            </w:pPr>
            <w:r>
              <w:rPr>
                <w:color w:val="000000"/>
                <w:sz w:val="21"/>
              </w:rPr>
              <w:t>Hỗ trợ</w:t>
            </w:r>
          </w:p>
        </w:tc>
        <w:tc>
          <w:tcPr>
            <w:tcW w:w="2551" w:type="dxa"/>
          </w:tcPr>
          <w:p w14:paraId="42D921B2" w14:textId="77777777" w:rsidR="007333FA" w:rsidRDefault="00E11E90">
            <w:pPr>
              <w:spacing w:after="60" w:line="264" w:lineRule="auto"/>
            </w:pPr>
            <w:r>
              <w:rPr>
                <w:color w:val="000000"/>
                <w:sz w:val="21"/>
              </w:rPr>
              <w:t>support.js</w:t>
            </w:r>
          </w:p>
        </w:tc>
        <w:tc>
          <w:tcPr>
            <w:tcW w:w="4592" w:type="dxa"/>
          </w:tcPr>
          <w:p w14:paraId="1EEE6EE6" w14:textId="77777777" w:rsidR="007333FA" w:rsidRDefault="00E11E90">
            <w:pPr>
              <w:spacing w:after="60" w:line="264" w:lineRule="auto"/>
            </w:pPr>
            <w:r>
              <w:rPr>
                <w:color w:val="000000"/>
                <w:sz w:val="21"/>
              </w:rPr>
              <w:t>sp_XuLyHoTro</w:t>
            </w:r>
          </w:p>
        </w:tc>
      </w:tr>
      <w:tr w:rsidR="007333FA" w14:paraId="0592902A" w14:textId="77777777">
        <w:trPr>
          <w:cantSplit/>
        </w:trPr>
        <w:tc>
          <w:tcPr>
            <w:tcW w:w="1928" w:type="dxa"/>
          </w:tcPr>
          <w:p w14:paraId="62CB4A3A" w14:textId="77777777" w:rsidR="007333FA" w:rsidRDefault="00E11E90">
            <w:pPr>
              <w:spacing w:after="60" w:line="264" w:lineRule="auto"/>
            </w:pPr>
            <w:r>
              <w:rPr>
                <w:color w:val="000000"/>
                <w:sz w:val="21"/>
              </w:rPr>
              <w:t>Báo cáo</w:t>
            </w:r>
          </w:p>
        </w:tc>
        <w:tc>
          <w:tcPr>
            <w:tcW w:w="2551" w:type="dxa"/>
          </w:tcPr>
          <w:p w14:paraId="2BEB6D5C" w14:textId="77777777" w:rsidR="007333FA" w:rsidRDefault="00E11E90">
            <w:pPr>
              <w:spacing w:after="60" w:line="264" w:lineRule="auto"/>
            </w:pPr>
            <w:r>
              <w:rPr>
                <w:color w:val="000000"/>
                <w:sz w:val="21"/>
              </w:rPr>
              <w:t>admin.js</w:t>
            </w:r>
          </w:p>
        </w:tc>
        <w:tc>
          <w:tcPr>
            <w:tcW w:w="4592" w:type="dxa"/>
          </w:tcPr>
          <w:p w14:paraId="01CF378B" w14:textId="77777777" w:rsidR="007333FA" w:rsidRDefault="00E11E90">
            <w:pPr>
              <w:spacing w:after="60" w:line="264" w:lineRule="auto"/>
            </w:pPr>
            <w:r>
              <w:rPr>
                <w:color w:val="000000"/>
                <w:sz w:val="21"/>
              </w:rPr>
              <w:t>sp_BaoCaoTongHop → fn_ThongKeDon</w:t>
            </w:r>
          </w:p>
        </w:tc>
      </w:tr>
      <w:tr w:rsidR="007333FA" w14:paraId="127E972D" w14:textId="77777777">
        <w:trPr>
          <w:cantSplit/>
        </w:trPr>
        <w:tc>
          <w:tcPr>
            <w:tcW w:w="1928" w:type="dxa"/>
          </w:tcPr>
          <w:p w14:paraId="62B1455E" w14:textId="77777777" w:rsidR="007333FA" w:rsidRDefault="00E11E90">
            <w:pPr>
              <w:spacing w:after="60" w:line="264" w:lineRule="auto"/>
            </w:pPr>
            <w:r>
              <w:rPr>
                <w:color w:val="000000"/>
                <w:sz w:val="21"/>
              </w:rPr>
              <w:t>Danh sách KTV</w:t>
            </w:r>
          </w:p>
        </w:tc>
        <w:tc>
          <w:tcPr>
            <w:tcW w:w="2551" w:type="dxa"/>
          </w:tcPr>
          <w:p w14:paraId="45BF1B21" w14:textId="77777777" w:rsidR="007333FA" w:rsidRDefault="00E11E90">
            <w:pPr>
              <w:spacing w:after="60" w:line="264" w:lineRule="auto"/>
            </w:pPr>
            <w:r>
              <w:rPr>
                <w:color w:val="000000"/>
                <w:sz w:val="21"/>
              </w:rPr>
              <w:t>orders.js</w:t>
            </w:r>
          </w:p>
        </w:tc>
        <w:tc>
          <w:tcPr>
            <w:tcW w:w="4592" w:type="dxa"/>
          </w:tcPr>
          <w:p w14:paraId="4F80926F" w14:textId="77777777" w:rsidR="007333FA" w:rsidRDefault="00E11E90">
            <w:pPr>
              <w:spacing w:after="60" w:line="264" w:lineRule="auto"/>
            </w:pPr>
            <w:r>
              <w:rPr>
                <w:color w:val="000000"/>
                <w:sz w:val="21"/>
              </w:rPr>
              <w:t>CROSS APPLY fn_DiemDanhGia</w:t>
            </w:r>
          </w:p>
        </w:tc>
      </w:tr>
    </w:tbl>
    <w:p w14:paraId="1D7A4D93" w14:textId="77777777" w:rsidR="007333FA" w:rsidRDefault="007333FA">
      <w:pPr>
        <w:pStyle w:val="HFBody"/>
      </w:pPr>
    </w:p>
    <w:p w14:paraId="77FECB07" w14:textId="77777777" w:rsidR="007333FA" w:rsidRDefault="00E11E90">
      <w:pPr>
        <w:pStyle w:val="HFBody"/>
      </w:pPr>
      <w:r>
        <w:t>Ứng dụng có cả lời gọi thủ tục/hàm/view và truy vấn trực tiếp có tham số. Một số đối tượng như sp_DonHangCuaKhach, fn_HanBaoHanh hoặc view đối chiếu được dùng cho truy vấn SQL và kiểm chứng, không phải mọi đối tượng đều được mỗi màn hình gọi trực tiếp.</w:t>
      </w:r>
    </w:p>
    <w:p w14:paraId="04BFC874" w14:textId="77777777" w:rsidR="007333FA" w:rsidRDefault="00E11E90">
      <w:pPr>
        <w:pStyle w:val="Heading2"/>
      </w:pPr>
      <w:bookmarkStart w:id="87" w:name="_Toc243046503"/>
      <w:r>
        <w:t>5.3. Chức năng dữ liệu và giao diện</w:t>
      </w:r>
      <w:bookmarkEnd w:id="87"/>
    </w:p>
    <w:p w14:paraId="4C79B5D3" w14:textId="77777777" w:rsidR="007333FA" w:rsidRDefault="00E11E90">
      <w:pPr>
        <w:pStyle w:val="HFTableCaption"/>
        <w:keepNext/>
      </w:pPr>
      <w:bookmarkStart w:id="88" w:name="_Toc243046585"/>
      <w:r>
        <w:t>Bảng 5.3. Thao tác dữ liệu của các phân hệ</w:t>
      </w:r>
      <w:bookmarkEnd w:id="88"/>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984"/>
        <w:gridCol w:w="7087"/>
      </w:tblGrid>
      <w:tr w:rsidR="007333FA" w14:paraId="4AEACAAC" w14:textId="77777777">
        <w:trPr>
          <w:cantSplit/>
          <w:tblHeader/>
        </w:trPr>
        <w:tc>
          <w:tcPr>
            <w:tcW w:w="1984" w:type="dxa"/>
            <w:shd w:val="clear" w:color="auto" w:fill="E8EFF5"/>
          </w:tcPr>
          <w:p w14:paraId="74413584" w14:textId="77777777" w:rsidR="007333FA" w:rsidRDefault="00E11E90">
            <w:pPr>
              <w:spacing w:after="60" w:line="264" w:lineRule="auto"/>
            </w:pPr>
            <w:r>
              <w:rPr>
                <w:b/>
                <w:color w:val="000000"/>
                <w:sz w:val="21"/>
              </w:rPr>
              <w:t>Đối tượng</w:t>
            </w:r>
          </w:p>
        </w:tc>
        <w:tc>
          <w:tcPr>
            <w:tcW w:w="7087" w:type="dxa"/>
            <w:shd w:val="clear" w:color="auto" w:fill="E8EFF5"/>
          </w:tcPr>
          <w:p w14:paraId="04AF0F4E" w14:textId="77777777" w:rsidR="007333FA" w:rsidRDefault="00E11E90">
            <w:pPr>
              <w:spacing w:after="60" w:line="264" w:lineRule="auto"/>
            </w:pPr>
            <w:r>
              <w:rPr>
                <w:b/>
                <w:color w:val="000000"/>
                <w:sz w:val="21"/>
              </w:rPr>
              <w:t>Thêm, xem, sửa và kết thúc sử dụng</w:t>
            </w:r>
          </w:p>
        </w:tc>
      </w:tr>
      <w:tr w:rsidR="007333FA" w14:paraId="7BBB2CD0" w14:textId="77777777">
        <w:trPr>
          <w:cantSplit/>
        </w:trPr>
        <w:tc>
          <w:tcPr>
            <w:tcW w:w="1984" w:type="dxa"/>
          </w:tcPr>
          <w:p w14:paraId="2C6E1030" w14:textId="77777777" w:rsidR="007333FA" w:rsidRDefault="00E11E90">
            <w:pPr>
              <w:spacing w:after="60" w:line="264" w:lineRule="auto"/>
            </w:pPr>
            <w:r>
              <w:rPr>
                <w:color w:val="000000"/>
                <w:sz w:val="21"/>
              </w:rPr>
              <w:t>Tài khoản</w:t>
            </w:r>
          </w:p>
        </w:tc>
        <w:tc>
          <w:tcPr>
            <w:tcW w:w="7087" w:type="dxa"/>
          </w:tcPr>
          <w:p w14:paraId="156FC3E7" w14:textId="77777777" w:rsidR="007333FA" w:rsidRDefault="00E11E90">
            <w:pPr>
              <w:spacing w:after="60" w:line="264" w:lineRule="auto"/>
            </w:pPr>
            <w:r>
              <w:rPr>
                <w:color w:val="000000"/>
                <w:sz w:val="21"/>
              </w:rPr>
              <w:t>Quản trị tạo, tra cứu, sửa hồ sơ và khóa tài khoản để bảo toàn quan hệ chứng từ.</w:t>
            </w:r>
          </w:p>
        </w:tc>
      </w:tr>
      <w:tr w:rsidR="007333FA" w14:paraId="423C4968" w14:textId="77777777">
        <w:trPr>
          <w:cantSplit/>
        </w:trPr>
        <w:tc>
          <w:tcPr>
            <w:tcW w:w="1984" w:type="dxa"/>
          </w:tcPr>
          <w:p w14:paraId="56B314BB" w14:textId="77777777" w:rsidR="007333FA" w:rsidRDefault="00E11E90">
            <w:pPr>
              <w:spacing w:after="60" w:line="264" w:lineRule="auto"/>
            </w:pPr>
            <w:r>
              <w:rPr>
                <w:color w:val="000000"/>
                <w:sz w:val="21"/>
              </w:rPr>
              <w:t>Dịch vụ</w:t>
            </w:r>
          </w:p>
        </w:tc>
        <w:tc>
          <w:tcPr>
            <w:tcW w:w="7087" w:type="dxa"/>
          </w:tcPr>
          <w:p w14:paraId="2F2F3CCD" w14:textId="77777777" w:rsidR="007333FA" w:rsidRDefault="00E11E90">
            <w:pPr>
              <w:spacing w:after="60" w:line="264" w:lineRule="auto"/>
            </w:pPr>
            <w:r>
              <w:rPr>
                <w:color w:val="000000"/>
                <w:sz w:val="21"/>
              </w:rPr>
              <w:t>Thêm, tìm theo nhóm/tên, sửa giá; ngừng cung cấp dịch vụ đã phát sinh đơn.</w:t>
            </w:r>
          </w:p>
        </w:tc>
      </w:tr>
      <w:tr w:rsidR="007333FA" w14:paraId="2ECE2A98" w14:textId="77777777">
        <w:trPr>
          <w:cantSplit/>
        </w:trPr>
        <w:tc>
          <w:tcPr>
            <w:tcW w:w="1984" w:type="dxa"/>
          </w:tcPr>
          <w:p w14:paraId="1DD8F8D2" w14:textId="77777777" w:rsidR="007333FA" w:rsidRDefault="00E11E90">
            <w:pPr>
              <w:spacing w:after="60" w:line="264" w:lineRule="auto"/>
            </w:pPr>
            <w:r>
              <w:rPr>
                <w:color w:val="000000"/>
                <w:sz w:val="21"/>
              </w:rPr>
              <w:t>Đơn hàng</w:t>
            </w:r>
          </w:p>
        </w:tc>
        <w:tc>
          <w:tcPr>
            <w:tcW w:w="7087" w:type="dxa"/>
          </w:tcPr>
          <w:p w14:paraId="27CE4231" w14:textId="77777777" w:rsidR="007333FA" w:rsidRDefault="00E11E90">
            <w:pPr>
              <w:spacing w:after="60" w:line="264" w:lineRule="auto"/>
            </w:pPr>
            <w:r>
              <w:rPr>
                <w:color w:val="000000"/>
                <w:sz w:val="21"/>
              </w:rPr>
              <w:t>Khách tạo/xem; các vai trò cập nhật theo quy trình; hủy theo điều kiện nghiệp vụ.</w:t>
            </w:r>
          </w:p>
        </w:tc>
      </w:tr>
      <w:tr w:rsidR="007333FA" w14:paraId="4C4BD2F7" w14:textId="77777777">
        <w:trPr>
          <w:cantSplit/>
        </w:trPr>
        <w:tc>
          <w:tcPr>
            <w:tcW w:w="1984" w:type="dxa"/>
          </w:tcPr>
          <w:p w14:paraId="3644C610" w14:textId="77777777" w:rsidR="007333FA" w:rsidRDefault="00E11E90">
            <w:pPr>
              <w:spacing w:after="60" w:line="264" w:lineRule="auto"/>
            </w:pPr>
            <w:r>
              <w:rPr>
                <w:color w:val="000000"/>
                <w:sz w:val="21"/>
              </w:rPr>
              <w:t>Vật tư</w:t>
            </w:r>
          </w:p>
        </w:tc>
        <w:tc>
          <w:tcPr>
            <w:tcW w:w="7087" w:type="dxa"/>
          </w:tcPr>
          <w:p w14:paraId="076F1A2D" w14:textId="77777777" w:rsidR="007333FA" w:rsidRDefault="00E11E90">
            <w:pPr>
              <w:spacing w:after="60" w:line="264" w:lineRule="auto"/>
            </w:pPr>
            <w:r>
              <w:rPr>
                <w:color w:val="000000"/>
                <w:sz w:val="21"/>
              </w:rPr>
              <w:t>Kỹ thuật viên lập chi tiết, tạo phiên bản đề xuất và khách duyệt/từ chối.</w:t>
            </w:r>
          </w:p>
        </w:tc>
      </w:tr>
      <w:tr w:rsidR="007333FA" w14:paraId="627C0919" w14:textId="77777777">
        <w:trPr>
          <w:cantSplit/>
        </w:trPr>
        <w:tc>
          <w:tcPr>
            <w:tcW w:w="1984" w:type="dxa"/>
          </w:tcPr>
          <w:p w14:paraId="13E9246D" w14:textId="77777777" w:rsidR="007333FA" w:rsidRDefault="00E11E90">
            <w:pPr>
              <w:spacing w:after="60" w:line="264" w:lineRule="auto"/>
            </w:pPr>
            <w:r>
              <w:rPr>
                <w:color w:val="000000"/>
                <w:sz w:val="21"/>
              </w:rPr>
              <w:t>Hỗ trợ</w:t>
            </w:r>
          </w:p>
        </w:tc>
        <w:tc>
          <w:tcPr>
            <w:tcW w:w="7087" w:type="dxa"/>
          </w:tcPr>
          <w:p w14:paraId="72272324" w14:textId="77777777" w:rsidR="007333FA" w:rsidRDefault="00E11E90">
            <w:pPr>
              <w:spacing w:after="60" w:line="264" w:lineRule="auto"/>
            </w:pPr>
            <w:r>
              <w:rPr>
                <w:color w:val="000000"/>
                <w:sz w:val="21"/>
              </w:rPr>
              <w:t>Khách gửi, theo dõi; CSKH cập nhật kết quả và đóng phiếu.</w:t>
            </w:r>
          </w:p>
        </w:tc>
      </w:tr>
      <w:tr w:rsidR="007333FA" w14:paraId="0A003EFE" w14:textId="77777777">
        <w:trPr>
          <w:cantSplit/>
        </w:trPr>
        <w:tc>
          <w:tcPr>
            <w:tcW w:w="1984" w:type="dxa"/>
          </w:tcPr>
          <w:p w14:paraId="4B75E903" w14:textId="77777777" w:rsidR="007333FA" w:rsidRDefault="00E11E90">
            <w:pPr>
              <w:spacing w:after="60" w:line="264" w:lineRule="auto"/>
            </w:pPr>
            <w:r>
              <w:rPr>
                <w:color w:val="000000"/>
                <w:sz w:val="21"/>
              </w:rPr>
              <w:t>Tài chính</w:t>
            </w:r>
          </w:p>
        </w:tc>
        <w:tc>
          <w:tcPr>
            <w:tcW w:w="7087" w:type="dxa"/>
          </w:tcPr>
          <w:p w14:paraId="0578E545" w14:textId="77777777" w:rsidR="007333FA" w:rsidRDefault="00E11E90">
            <w:pPr>
              <w:spacing w:after="60" w:line="264" w:lineRule="auto"/>
            </w:pPr>
            <w:r>
              <w:rPr>
                <w:color w:val="000000"/>
                <w:sz w:val="21"/>
              </w:rPr>
              <w:t>Ghi nhận chứng từ, xác nhận tiền, đối soát; giữ lịch sử sổ và thanh toán.</w:t>
            </w:r>
          </w:p>
        </w:tc>
      </w:tr>
    </w:tbl>
    <w:p w14:paraId="467D4F38" w14:textId="77777777" w:rsidR="007333FA" w:rsidRDefault="007333FA">
      <w:pPr>
        <w:pStyle w:val="HFBody"/>
      </w:pPr>
    </w:p>
    <w:p w14:paraId="5054F2FB" w14:textId="77777777" w:rsidR="007333FA" w:rsidRDefault="00E11E90">
      <w:pPr>
        <w:pStyle w:val="Heading3"/>
      </w:pPr>
      <w:r>
        <w:lastRenderedPageBreak/>
        <w:t>5.3.1. Đăng nhập</w:t>
      </w:r>
    </w:p>
    <w:p w14:paraId="65FA66A4" w14:textId="77777777" w:rsidR="007333FA" w:rsidRDefault="00E11E90">
      <w:pPr>
        <w:pStyle w:val="HFBody"/>
        <w:keepNext/>
      </w:pPr>
      <w:r>
        <w:t>Người dùng nhập số điện thoại hoặc email và mật khẩu. Sau xác thực, giao diện điều hướng theo vai trò; token được dùng cho các yêu cầu API tiếp theo.</w:t>
      </w:r>
    </w:p>
    <w:p w14:paraId="52408B27" w14:textId="77777777" w:rsidR="007333FA" w:rsidRDefault="00E11E90">
      <w:pPr>
        <w:keepNext/>
        <w:spacing w:after="80"/>
        <w:jc w:val="center"/>
      </w:pPr>
      <w:r>
        <w:rPr>
          <w:noProof/>
        </w:rPr>
        <w:drawing>
          <wp:inline distT="0" distB="0" distL="0" distR="0" wp14:anchorId="2EE5A2B0" wp14:editId="3A9F13DA">
            <wp:extent cx="5760000" cy="4000000"/>
            <wp:effectExtent l="0" t="0" r="0" b="0"/>
            <wp:docPr id="2107478817" name="Picture 210747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000" cy="4000000"/>
                    </a:xfrm>
                    <a:prstGeom prst="rect">
                      <a:avLst/>
                    </a:prstGeom>
                  </pic:spPr>
                </pic:pic>
              </a:graphicData>
            </a:graphic>
          </wp:inline>
        </w:drawing>
      </w:r>
    </w:p>
    <w:p w14:paraId="11272E63" w14:textId="77777777" w:rsidR="007333FA" w:rsidRDefault="00E11E90">
      <w:pPr>
        <w:pStyle w:val="HFFigureCaption"/>
      </w:pPr>
      <w:bookmarkStart w:id="89" w:name="_Toc243046522"/>
      <w:r>
        <w:t>Hình 5.2. Trang đăng nhập HomeFix</w:t>
      </w:r>
      <w:bookmarkEnd w:id="89"/>
    </w:p>
    <w:p w14:paraId="272B4FED" w14:textId="77777777" w:rsidR="007333FA" w:rsidRDefault="00E11E90">
      <w:pPr>
        <w:pStyle w:val="Heading3"/>
      </w:pPr>
      <w:r>
        <w:lastRenderedPageBreak/>
        <w:t>5.3.2. Khách hàng</w:t>
      </w:r>
    </w:p>
    <w:p w14:paraId="43A60745" w14:textId="77777777" w:rsidR="007333FA" w:rsidRDefault="00E11E90">
      <w:pPr>
        <w:pStyle w:val="HFBody"/>
        <w:keepNext/>
      </w:pPr>
      <w:r>
        <w:t>Khách hàng xem dịch vụ phổ biến, chọn dịch vụ và tạo yêu cầu. Các trang đơn hàng, hỗ trợ và hồ sơ giới hạn dữ liệu theo tài khoản đang đăng nhập.</w:t>
      </w:r>
    </w:p>
    <w:p w14:paraId="5371C98B" w14:textId="77777777" w:rsidR="007333FA" w:rsidRDefault="00E11E90">
      <w:pPr>
        <w:keepNext/>
        <w:spacing w:after="80"/>
        <w:jc w:val="center"/>
      </w:pPr>
      <w:r>
        <w:rPr>
          <w:noProof/>
        </w:rPr>
        <w:drawing>
          <wp:inline distT="0" distB="0" distL="0" distR="0" wp14:anchorId="03C96AD7" wp14:editId="61146902">
            <wp:extent cx="5760000" cy="4000000"/>
            <wp:effectExtent l="0" t="0" r="0" b="0"/>
            <wp:docPr id="2107478818" name="Picture 210747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home-desktop.png"/>
                    <pic:cNvPicPr/>
                  </pic:nvPicPr>
                  <pic:blipFill>
                    <a:blip r:embed="rId23"/>
                    <a:stretch>
                      <a:fillRect/>
                    </a:stretch>
                  </pic:blipFill>
                  <pic:spPr>
                    <a:xfrm>
                      <a:off x="0" y="0"/>
                      <a:ext cx="5760000" cy="4000000"/>
                    </a:xfrm>
                    <a:prstGeom prst="rect">
                      <a:avLst/>
                    </a:prstGeom>
                  </pic:spPr>
                </pic:pic>
              </a:graphicData>
            </a:graphic>
          </wp:inline>
        </w:drawing>
      </w:r>
    </w:p>
    <w:p w14:paraId="4F4DAD6A" w14:textId="77777777" w:rsidR="007333FA" w:rsidRDefault="00E11E90">
      <w:pPr>
        <w:pStyle w:val="HFFigureCaption"/>
      </w:pPr>
      <w:bookmarkStart w:id="90" w:name="_Toc243046523"/>
      <w:r>
        <w:t>Hình 5.3. Trang chủ khách hàng và danh mục dịch vụ</w:t>
      </w:r>
      <w:bookmarkEnd w:id="90"/>
    </w:p>
    <w:p w14:paraId="7202A621" w14:textId="77777777" w:rsidR="007333FA" w:rsidRDefault="00E11E90">
      <w:pPr>
        <w:pStyle w:val="Heading3"/>
      </w:pPr>
      <w:r>
        <w:lastRenderedPageBreak/>
        <w:t>5.3.3. Điều phối viên</w:t>
      </w:r>
    </w:p>
    <w:p w14:paraId="6AAC2C08" w14:textId="77777777" w:rsidR="007333FA" w:rsidRDefault="00E11E90">
      <w:pPr>
        <w:pStyle w:val="HFBody"/>
        <w:keepNext/>
      </w:pPr>
      <w:r>
        <w:t>Điều phối theo dõi đơn chờ xử lý, lập báo giá và phân công kỹ thuật viên. Điều kiện báo giá đã duyệt, thợ sẵn sàng và số dư được kiểm tra lại ở máy chủ.</w:t>
      </w:r>
    </w:p>
    <w:p w14:paraId="6A222C69" w14:textId="77777777" w:rsidR="007333FA" w:rsidRDefault="00E11E90">
      <w:pPr>
        <w:keepNext/>
        <w:spacing w:after="80"/>
        <w:jc w:val="center"/>
      </w:pPr>
      <w:r>
        <w:rPr>
          <w:noProof/>
        </w:rPr>
        <w:drawing>
          <wp:inline distT="0" distB="0" distL="0" distR="0" wp14:anchorId="670D66B0" wp14:editId="08295C89">
            <wp:extent cx="5760000" cy="4000000"/>
            <wp:effectExtent l="0" t="0" r="0" b="0"/>
            <wp:docPr id="2107478819" name="Picture 21074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v-home-desktop.png"/>
                    <pic:cNvPicPr/>
                  </pic:nvPicPr>
                  <pic:blipFill>
                    <a:blip r:embed="rId24"/>
                    <a:stretch>
                      <a:fillRect/>
                    </a:stretch>
                  </pic:blipFill>
                  <pic:spPr>
                    <a:xfrm>
                      <a:off x="0" y="0"/>
                      <a:ext cx="5760000" cy="4000000"/>
                    </a:xfrm>
                    <a:prstGeom prst="rect">
                      <a:avLst/>
                    </a:prstGeom>
                  </pic:spPr>
                </pic:pic>
              </a:graphicData>
            </a:graphic>
          </wp:inline>
        </w:drawing>
      </w:r>
    </w:p>
    <w:p w14:paraId="3C0E9B80" w14:textId="77777777" w:rsidR="007333FA" w:rsidRDefault="00E11E90">
      <w:pPr>
        <w:pStyle w:val="HFFigureCaption"/>
      </w:pPr>
      <w:bookmarkStart w:id="91" w:name="_Toc243046524"/>
      <w:r>
        <w:t>Hình 5.4. Không gian làm việc của điều phối viên</w:t>
      </w:r>
      <w:bookmarkEnd w:id="91"/>
    </w:p>
    <w:p w14:paraId="177051CC" w14:textId="77777777" w:rsidR="007333FA" w:rsidRDefault="00E11E90">
      <w:pPr>
        <w:pStyle w:val="Heading3"/>
      </w:pPr>
      <w:r>
        <w:lastRenderedPageBreak/>
        <w:t>5.3.4. Kỹ thuật viên</w:t>
      </w:r>
    </w:p>
    <w:p w14:paraId="4AFEBFD9" w14:textId="77777777" w:rsidR="007333FA" w:rsidRDefault="00E11E90">
      <w:pPr>
        <w:pStyle w:val="HFBody"/>
        <w:keepNext/>
      </w:pPr>
      <w:r>
        <w:t>Kỹ thuật viên nhận hoặc từ chối lệnh, bật trạng thái làm việc, cập nhật tiến độ và theo dõi ví. Các bước được thực hiện theo trạng thái hiện hành của đơn.</w:t>
      </w:r>
    </w:p>
    <w:p w14:paraId="2A12BF46" w14:textId="77777777" w:rsidR="007333FA" w:rsidRDefault="00E11E90">
      <w:pPr>
        <w:keepNext/>
        <w:spacing w:after="80"/>
        <w:jc w:val="center"/>
      </w:pPr>
      <w:r>
        <w:rPr>
          <w:noProof/>
        </w:rPr>
        <w:drawing>
          <wp:inline distT="0" distB="0" distL="0" distR="0" wp14:anchorId="35CFAB24" wp14:editId="7AE566D5">
            <wp:extent cx="5760000" cy="4000000"/>
            <wp:effectExtent l="0" t="0" r="0" b="0"/>
            <wp:docPr id="2107478820" name="Picture 210747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v-home-desktop.png"/>
                    <pic:cNvPicPr/>
                  </pic:nvPicPr>
                  <pic:blipFill>
                    <a:blip r:embed="rId25"/>
                    <a:stretch>
                      <a:fillRect/>
                    </a:stretch>
                  </pic:blipFill>
                  <pic:spPr>
                    <a:xfrm>
                      <a:off x="0" y="0"/>
                      <a:ext cx="5760000" cy="4000000"/>
                    </a:xfrm>
                    <a:prstGeom prst="rect">
                      <a:avLst/>
                    </a:prstGeom>
                  </pic:spPr>
                </pic:pic>
              </a:graphicData>
            </a:graphic>
          </wp:inline>
        </w:drawing>
      </w:r>
    </w:p>
    <w:p w14:paraId="2C40B94C" w14:textId="77777777" w:rsidR="007333FA" w:rsidRDefault="00E11E90">
      <w:pPr>
        <w:pStyle w:val="HFFigureCaption"/>
      </w:pPr>
      <w:bookmarkStart w:id="92" w:name="_Toc243046525"/>
      <w:r>
        <w:t>Hình 5.5. Không gian làm việc của kỹ thuật viên</w:t>
      </w:r>
      <w:bookmarkEnd w:id="92"/>
    </w:p>
    <w:p w14:paraId="4A115C6B" w14:textId="77777777" w:rsidR="007333FA" w:rsidRDefault="00E11E90">
      <w:pPr>
        <w:pStyle w:val="Heading3"/>
      </w:pPr>
      <w:r>
        <w:lastRenderedPageBreak/>
        <w:t>5.3.5. Kế toán</w:t>
      </w:r>
    </w:p>
    <w:p w14:paraId="17135D79" w14:textId="77777777" w:rsidR="007333FA" w:rsidRDefault="00E11E90">
      <w:pPr>
        <w:pStyle w:val="HFBody"/>
        <w:keepNext/>
      </w:pPr>
      <w:r>
        <w:t>Kế toán xem yêu cầu chuyển khoản, đối soát và yêu cầu ví. Xác nhận tiền cần đúng số tiền/chứng từ; đối soát cập nhật sổ ví thông qua thủ tục transaction.</w:t>
      </w:r>
    </w:p>
    <w:p w14:paraId="5CF5B44F" w14:textId="77777777" w:rsidR="007333FA" w:rsidRDefault="00E11E90">
      <w:pPr>
        <w:keepNext/>
        <w:spacing w:after="80"/>
        <w:jc w:val="center"/>
      </w:pPr>
      <w:r>
        <w:rPr>
          <w:noProof/>
        </w:rPr>
        <w:drawing>
          <wp:inline distT="0" distB="0" distL="0" distR="0" wp14:anchorId="4DA6E2A7" wp14:editId="16520274">
            <wp:extent cx="5760000" cy="4000000"/>
            <wp:effectExtent l="0" t="0" r="0" b="0"/>
            <wp:docPr id="2107478821" name="Picture 2107478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finance-desktop.png"/>
                    <pic:cNvPicPr/>
                  </pic:nvPicPr>
                  <pic:blipFill>
                    <a:blip r:embed="rId26"/>
                    <a:stretch>
                      <a:fillRect/>
                    </a:stretch>
                  </pic:blipFill>
                  <pic:spPr>
                    <a:xfrm>
                      <a:off x="0" y="0"/>
                      <a:ext cx="5760000" cy="4000000"/>
                    </a:xfrm>
                    <a:prstGeom prst="rect">
                      <a:avLst/>
                    </a:prstGeom>
                  </pic:spPr>
                </pic:pic>
              </a:graphicData>
            </a:graphic>
          </wp:inline>
        </w:drawing>
      </w:r>
    </w:p>
    <w:p w14:paraId="5913343B" w14:textId="77777777" w:rsidR="007333FA" w:rsidRDefault="00E11E90">
      <w:pPr>
        <w:pStyle w:val="HFFigureCaption"/>
      </w:pPr>
      <w:bookmarkStart w:id="93" w:name="_Toc243046526"/>
      <w:r>
        <w:t>Hình 5.6. Màn hình tài chính và đối soát</w:t>
      </w:r>
      <w:bookmarkEnd w:id="93"/>
    </w:p>
    <w:p w14:paraId="50C7AD19" w14:textId="77777777" w:rsidR="007333FA" w:rsidRDefault="00E11E90">
      <w:pPr>
        <w:pStyle w:val="Heading3"/>
      </w:pPr>
      <w:r>
        <w:lastRenderedPageBreak/>
        <w:t>5.3.6. Chăm sóc khách hàng</w:t>
      </w:r>
    </w:p>
    <w:p w14:paraId="174886FB" w14:textId="77777777" w:rsidR="007333FA" w:rsidRDefault="00E11E90">
      <w:pPr>
        <w:pStyle w:val="HFBody"/>
        <w:keepNext/>
      </w:pPr>
      <w:r>
        <w:t>CSKH theo dõi yêu cầu hỗ trợ và chất lượng dịch vụ. Kết luận và trạng thái xử lý được lưu cùng lịch sử để khách hàng tra cứu.</w:t>
      </w:r>
    </w:p>
    <w:p w14:paraId="546EF811" w14:textId="77777777" w:rsidR="007333FA" w:rsidRDefault="00E11E90">
      <w:pPr>
        <w:keepNext/>
        <w:spacing w:after="80"/>
        <w:jc w:val="center"/>
      </w:pPr>
      <w:r>
        <w:rPr>
          <w:noProof/>
        </w:rPr>
        <w:drawing>
          <wp:inline distT="0" distB="0" distL="0" distR="0" wp14:anchorId="6334D130" wp14:editId="7C4A0F5A">
            <wp:extent cx="5760000" cy="4000000"/>
            <wp:effectExtent l="0" t="0" r="0" b="0"/>
            <wp:docPr id="2107478822" name="Picture 210747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home-desktop.png"/>
                    <pic:cNvPicPr/>
                  </pic:nvPicPr>
                  <pic:blipFill>
                    <a:blip r:embed="rId27"/>
                    <a:stretch>
                      <a:fillRect/>
                    </a:stretch>
                  </pic:blipFill>
                  <pic:spPr>
                    <a:xfrm>
                      <a:off x="0" y="0"/>
                      <a:ext cx="5760000" cy="4000000"/>
                    </a:xfrm>
                    <a:prstGeom prst="rect">
                      <a:avLst/>
                    </a:prstGeom>
                  </pic:spPr>
                </pic:pic>
              </a:graphicData>
            </a:graphic>
          </wp:inline>
        </w:drawing>
      </w:r>
    </w:p>
    <w:p w14:paraId="402F7673" w14:textId="77777777" w:rsidR="007333FA" w:rsidRDefault="00E11E90">
      <w:pPr>
        <w:pStyle w:val="HFFigureCaption"/>
      </w:pPr>
      <w:bookmarkStart w:id="94" w:name="_Toc243046527"/>
      <w:r>
        <w:t>Hình 5.7. Màn hình chăm sóc khách hàng</w:t>
      </w:r>
      <w:bookmarkEnd w:id="94"/>
    </w:p>
    <w:p w14:paraId="77DFDE2F" w14:textId="77777777" w:rsidR="007333FA" w:rsidRDefault="00E11E90">
      <w:pPr>
        <w:pStyle w:val="Heading3"/>
      </w:pPr>
      <w:r>
        <w:lastRenderedPageBreak/>
        <w:t>5.3.7. Quản trị viên</w:t>
      </w:r>
    </w:p>
    <w:p w14:paraId="625BAB0E" w14:textId="77777777" w:rsidR="007333FA" w:rsidRDefault="00E11E90">
      <w:pPr>
        <w:pStyle w:val="HFBody"/>
        <w:keepNext/>
      </w:pPr>
      <w:r>
        <w:t>Quản trị viên tìm kiếm, tạo và cập nhật tài khoản, vai trò và trạng thái hoạt động. Thông tin mật khẩu băm không được trả về danh sách người dùng.</w:t>
      </w:r>
    </w:p>
    <w:p w14:paraId="71BE2D32" w14:textId="77777777" w:rsidR="007333FA" w:rsidRDefault="00E11E90">
      <w:pPr>
        <w:keepNext/>
        <w:spacing w:after="80"/>
        <w:jc w:val="center"/>
      </w:pPr>
      <w:r>
        <w:rPr>
          <w:noProof/>
        </w:rPr>
        <w:drawing>
          <wp:inline distT="0" distB="0" distL="0" distR="0" wp14:anchorId="403BE5A2" wp14:editId="54E54E18">
            <wp:extent cx="5760000" cy="4000000"/>
            <wp:effectExtent l="0" t="0" r="0" b="0"/>
            <wp:docPr id="2107478823" name="Picture 210747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dmin-users-desktop.png"/>
                    <pic:cNvPicPr/>
                  </pic:nvPicPr>
                  <pic:blipFill>
                    <a:blip r:embed="rId28"/>
                    <a:stretch>
                      <a:fillRect/>
                    </a:stretch>
                  </pic:blipFill>
                  <pic:spPr>
                    <a:xfrm>
                      <a:off x="0" y="0"/>
                      <a:ext cx="5760000" cy="4000000"/>
                    </a:xfrm>
                    <a:prstGeom prst="rect">
                      <a:avLst/>
                    </a:prstGeom>
                  </pic:spPr>
                </pic:pic>
              </a:graphicData>
            </a:graphic>
          </wp:inline>
        </w:drawing>
      </w:r>
    </w:p>
    <w:p w14:paraId="27D8D3B2" w14:textId="77777777" w:rsidR="007333FA" w:rsidRDefault="00E11E90">
      <w:pPr>
        <w:pStyle w:val="HFFigureCaption"/>
      </w:pPr>
      <w:bookmarkStart w:id="95" w:name="_Toc243046528"/>
      <w:r>
        <w:t>Hình 5.8. Màn hình quản lý tài khoản</w:t>
      </w:r>
      <w:bookmarkEnd w:id="95"/>
    </w:p>
    <w:p w14:paraId="443E294F" w14:textId="77777777" w:rsidR="007333FA" w:rsidRDefault="00E11E90">
      <w:pPr>
        <w:pStyle w:val="Heading3"/>
      </w:pPr>
      <w:r>
        <w:lastRenderedPageBreak/>
        <w:t>5.3.8. Giám đốc</w:t>
      </w:r>
    </w:p>
    <w:p w14:paraId="1FC386C8" w14:textId="77777777" w:rsidR="007333FA" w:rsidRDefault="00E11E90">
      <w:pPr>
        <w:pStyle w:val="HFBody"/>
        <w:keepNext/>
      </w:pPr>
      <w:r>
        <w:t>Giám đốc xem báo cáo theo kỳ và nhóm dịch vụ. Các chỉ tiêu được tính từ đơn, thanh toán và dữ liệu liên quan; báo cáo phân biệt giá trị giao dịch với hoa hồng của nền tảng.</w:t>
      </w:r>
    </w:p>
    <w:p w14:paraId="2B165A49" w14:textId="77777777" w:rsidR="007333FA" w:rsidRDefault="00E11E90">
      <w:pPr>
        <w:keepNext/>
        <w:spacing w:after="80"/>
        <w:jc w:val="center"/>
      </w:pPr>
      <w:r>
        <w:rPr>
          <w:noProof/>
        </w:rPr>
        <w:drawing>
          <wp:inline distT="0" distB="0" distL="0" distR="0" wp14:anchorId="7BF1CB2D" wp14:editId="060C8319">
            <wp:extent cx="5760000" cy="4000000"/>
            <wp:effectExtent l="0" t="0" r="0" b="0"/>
            <wp:docPr id="2107478824" name="Picture 210747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home-desktop.png"/>
                    <pic:cNvPicPr/>
                  </pic:nvPicPr>
                  <pic:blipFill>
                    <a:blip r:embed="rId29"/>
                    <a:stretch>
                      <a:fillRect/>
                    </a:stretch>
                  </pic:blipFill>
                  <pic:spPr>
                    <a:xfrm>
                      <a:off x="0" y="0"/>
                      <a:ext cx="5760000" cy="4000000"/>
                    </a:xfrm>
                    <a:prstGeom prst="rect">
                      <a:avLst/>
                    </a:prstGeom>
                  </pic:spPr>
                </pic:pic>
              </a:graphicData>
            </a:graphic>
          </wp:inline>
        </w:drawing>
      </w:r>
    </w:p>
    <w:p w14:paraId="13925BC5" w14:textId="77777777" w:rsidR="007333FA" w:rsidRDefault="00E11E90">
      <w:pPr>
        <w:pStyle w:val="HFFigureCaption"/>
      </w:pPr>
      <w:bookmarkStart w:id="96" w:name="_Toc243046529"/>
      <w:r>
        <w:t>Hình 5.9. Báo cáo điều hành dành cho giám đốc</w:t>
      </w:r>
      <w:bookmarkEnd w:id="96"/>
    </w:p>
    <w:p w14:paraId="70D73F59" w14:textId="77777777" w:rsidR="007333FA" w:rsidRDefault="00E11E90">
      <w:pPr>
        <w:pStyle w:val="Heading2"/>
      </w:pPr>
      <w:bookmarkStart w:id="97" w:name="_Toc243046504"/>
      <w:r>
        <w:t>5.4. Thiết kế kiểm thử</w:t>
      </w:r>
      <w:bookmarkEnd w:id="97"/>
    </w:p>
    <w:p w14:paraId="0CA62EAC" w14:textId="77777777" w:rsidR="007333FA" w:rsidRDefault="00E11E90">
      <w:pPr>
        <w:pStyle w:val="HFBody"/>
      </w:pPr>
      <w:r>
        <w:t>Các kiểm thử nghiệp vụ sử dụng SQL Server thật trên CSDL tạm có tên riêng. Bộ chạy tự khởi tạo dữ liệu, mở API, thực hiện kiểm thử và dọn CSDL khi kết thúc. Dữ liệu cục bộ phục vụ sử dụng ứng dụng không bị thay bằng dữ liệu test. Kiểm thử OTP chặn lời gọi nhà cung cấp để xác minh quy trình mà không gửi thư thật.</w:t>
      </w:r>
    </w:p>
    <w:p w14:paraId="5E594158" w14:textId="77777777" w:rsidR="007333FA" w:rsidRDefault="00E11E90">
      <w:pPr>
        <w:pStyle w:val="HFTableCaption"/>
        <w:keepNext/>
      </w:pPr>
      <w:bookmarkStart w:id="98" w:name="_Toc243046586"/>
      <w:r>
        <w:t>Bảng 5.4. Các nhóm kiểm thử</w:t>
      </w:r>
      <w:bookmarkEnd w:id="98"/>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1928"/>
        <w:gridCol w:w="6123"/>
        <w:gridCol w:w="1020"/>
      </w:tblGrid>
      <w:tr w:rsidR="007333FA" w14:paraId="14F39E25" w14:textId="77777777">
        <w:trPr>
          <w:cantSplit/>
          <w:tblHeader/>
        </w:trPr>
        <w:tc>
          <w:tcPr>
            <w:tcW w:w="1928" w:type="dxa"/>
            <w:shd w:val="clear" w:color="auto" w:fill="E8EFF5"/>
          </w:tcPr>
          <w:p w14:paraId="212CA40A" w14:textId="77777777" w:rsidR="007333FA" w:rsidRDefault="00E11E90">
            <w:pPr>
              <w:spacing w:after="60" w:line="264" w:lineRule="auto"/>
            </w:pPr>
            <w:r>
              <w:rPr>
                <w:b/>
                <w:color w:val="000000"/>
                <w:sz w:val="21"/>
              </w:rPr>
              <w:t>Nhóm</w:t>
            </w:r>
          </w:p>
        </w:tc>
        <w:tc>
          <w:tcPr>
            <w:tcW w:w="6123" w:type="dxa"/>
            <w:shd w:val="clear" w:color="auto" w:fill="E8EFF5"/>
          </w:tcPr>
          <w:p w14:paraId="489DC9A8" w14:textId="77777777" w:rsidR="007333FA" w:rsidRDefault="00E11E90">
            <w:pPr>
              <w:spacing w:after="60" w:line="264" w:lineRule="auto"/>
            </w:pPr>
            <w:r>
              <w:rPr>
                <w:b/>
                <w:color w:val="000000"/>
                <w:sz w:val="21"/>
              </w:rPr>
              <w:t>Nội dung</w:t>
            </w:r>
          </w:p>
        </w:tc>
        <w:tc>
          <w:tcPr>
            <w:tcW w:w="1020" w:type="dxa"/>
            <w:shd w:val="clear" w:color="auto" w:fill="E8EFF5"/>
          </w:tcPr>
          <w:p w14:paraId="684E0A72" w14:textId="77777777" w:rsidR="007333FA" w:rsidRDefault="00E11E90">
            <w:pPr>
              <w:spacing w:after="60" w:line="264" w:lineRule="auto"/>
            </w:pPr>
            <w:r>
              <w:rPr>
                <w:b/>
                <w:color w:val="000000"/>
                <w:sz w:val="21"/>
              </w:rPr>
              <w:t>Kết quả</w:t>
            </w:r>
          </w:p>
        </w:tc>
      </w:tr>
      <w:tr w:rsidR="007333FA" w14:paraId="0F4FBF3C" w14:textId="77777777">
        <w:trPr>
          <w:cantSplit/>
        </w:trPr>
        <w:tc>
          <w:tcPr>
            <w:tcW w:w="1928" w:type="dxa"/>
          </w:tcPr>
          <w:p w14:paraId="6106A60A" w14:textId="77777777" w:rsidR="007333FA" w:rsidRDefault="00E11E90">
            <w:pPr>
              <w:spacing w:after="60" w:line="264" w:lineRule="auto"/>
            </w:pPr>
            <w:r>
              <w:rPr>
                <w:color w:val="000000"/>
                <w:sz w:val="21"/>
              </w:rPr>
              <w:t>Tài khoản</w:t>
            </w:r>
          </w:p>
        </w:tc>
        <w:tc>
          <w:tcPr>
            <w:tcW w:w="6123" w:type="dxa"/>
          </w:tcPr>
          <w:p w14:paraId="571CBB1A" w14:textId="77777777" w:rsidR="007333FA" w:rsidRDefault="00E11E90">
            <w:pPr>
              <w:spacing w:after="60" w:line="264" w:lineRule="auto"/>
            </w:pPr>
            <w:r>
              <w:rPr>
                <w:color w:val="000000"/>
                <w:sz w:val="21"/>
              </w:rPr>
              <w:t>Bảy vai trò, đăng ký OTP, thu hồi phiên, dữ liệu đầu vào</w:t>
            </w:r>
          </w:p>
        </w:tc>
        <w:tc>
          <w:tcPr>
            <w:tcW w:w="1020" w:type="dxa"/>
          </w:tcPr>
          <w:p w14:paraId="0442BCC0" w14:textId="77777777" w:rsidR="007333FA" w:rsidRDefault="00E11E90">
            <w:pPr>
              <w:spacing w:after="60" w:line="264" w:lineRule="auto"/>
            </w:pPr>
            <w:r>
              <w:rPr>
                <w:color w:val="000000"/>
                <w:sz w:val="21"/>
              </w:rPr>
              <w:t>Đạt</w:t>
            </w:r>
          </w:p>
        </w:tc>
      </w:tr>
      <w:tr w:rsidR="007333FA" w14:paraId="5ACB6708" w14:textId="77777777">
        <w:trPr>
          <w:cantSplit/>
        </w:trPr>
        <w:tc>
          <w:tcPr>
            <w:tcW w:w="1928" w:type="dxa"/>
          </w:tcPr>
          <w:p w14:paraId="01681E18" w14:textId="77777777" w:rsidR="007333FA" w:rsidRDefault="00E11E90">
            <w:pPr>
              <w:spacing w:after="60" w:line="264" w:lineRule="auto"/>
            </w:pPr>
            <w:r>
              <w:rPr>
                <w:color w:val="000000"/>
                <w:sz w:val="21"/>
              </w:rPr>
              <w:t>Đơn và điều phối</w:t>
            </w:r>
          </w:p>
        </w:tc>
        <w:tc>
          <w:tcPr>
            <w:tcW w:w="6123" w:type="dxa"/>
          </w:tcPr>
          <w:p w14:paraId="1257222A" w14:textId="77777777" w:rsidR="007333FA" w:rsidRDefault="00E11E90">
            <w:pPr>
              <w:spacing w:after="60" w:line="264" w:lineRule="auto"/>
            </w:pPr>
            <w:r>
              <w:rPr>
                <w:color w:val="000000"/>
                <w:sz w:val="21"/>
              </w:rPr>
              <w:t>Đặt đơn, chủ sở hữu, duyệt báo giá, phân công, tiến độ</w:t>
            </w:r>
          </w:p>
        </w:tc>
        <w:tc>
          <w:tcPr>
            <w:tcW w:w="1020" w:type="dxa"/>
          </w:tcPr>
          <w:p w14:paraId="33C65584" w14:textId="77777777" w:rsidR="007333FA" w:rsidRDefault="00E11E90">
            <w:pPr>
              <w:spacing w:after="60" w:line="264" w:lineRule="auto"/>
            </w:pPr>
            <w:r>
              <w:rPr>
                <w:color w:val="000000"/>
                <w:sz w:val="21"/>
              </w:rPr>
              <w:t>Đạt</w:t>
            </w:r>
          </w:p>
        </w:tc>
      </w:tr>
      <w:tr w:rsidR="007333FA" w14:paraId="1A0EDC46" w14:textId="77777777">
        <w:trPr>
          <w:cantSplit/>
        </w:trPr>
        <w:tc>
          <w:tcPr>
            <w:tcW w:w="1928" w:type="dxa"/>
          </w:tcPr>
          <w:p w14:paraId="483C7755" w14:textId="77777777" w:rsidR="007333FA" w:rsidRDefault="00E11E90">
            <w:pPr>
              <w:spacing w:after="60" w:line="264" w:lineRule="auto"/>
            </w:pPr>
            <w:r>
              <w:rPr>
                <w:color w:val="000000"/>
                <w:sz w:val="21"/>
              </w:rPr>
              <w:t>Vật tư và nghiệm thu</w:t>
            </w:r>
          </w:p>
        </w:tc>
        <w:tc>
          <w:tcPr>
            <w:tcW w:w="6123" w:type="dxa"/>
          </w:tcPr>
          <w:p w14:paraId="52BADCBB" w14:textId="77777777" w:rsidR="007333FA" w:rsidRDefault="00E11E90">
            <w:pPr>
              <w:spacing w:after="60" w:line="264" w:lineRule="auto"/>
            </w:pPr>
            <w:r>
              <w:rPr>
                <w:color w:val="000000"/>
                <w:sz w:val="21"/>
              </w:rPr>
              <w:t>Giá trị tiền, ảnh, điều kiện duyệt và phiên bản</w:t>
            </w:r>
          </w:p>
        </w:tc>
        <w:tc>
          <w:tcPr>
            <w:tcW w:w="1020" w:type="dxa"/>
          </w:tcPr>
          <w:p w14:paraId="65B2DE81" w14:textId="77777777" w:rsidR="007333FA" w:rsidRDefault="00E11E90">
            <w:pPr>
              <w:spacing w:after="60" w:line="264" w:lineRule="auto"/>
            </w:pPr>
            <w:r>
              <w:rPr>
                <w:color w:val="000000"/>
                <w:sz w:val="21"/>
              </w:rPr>
              <w:t>Đạt</w:t>
            </w:r>
          </w:p>
        </w:tc>
      </w:tr>
      <w:tr w:rsidR="007333FA" w14:paraId="4BF959FE" w14:textId="77777777">
        <w:trPr>
          <w:cantSplit/>
        </w:trPr>
        <w:tc>
          <w:tcPr>
            <w:tcW w:w="1928" w:type="dxa"/>
          </w:tcPr>
          <w:p w14:paraId="47252200" w14:textId="77777777" w:rsidR="007333FA" w:rsidRDefault="00E11E90">
            <w:pPr>
              <w:spacing w:after="60" w:line="264" w:lineRule="auto"/>
            </w:pPr>
            <w:r>
              <w:rPr>
                <w:color w:val="000000"/>
                <w:sz w:val="21"/>
              </w:rPr>
              <w:t>Thanh toán và đối soát</w:t>
            </w:r>
          </w:p>
        </w:tc>
        <w:tc>
          <w:tcPr>
            <w:tcW w:w="6123" w:type="dxa"/>
          </w:tcPr>
          <w:p w14:paraId="76963928" w14:textId="77777777" w:rsidR="007333FA" w:rsidRDefault="00E11E90">
            <w:pPr>
              <w:spacing w:after="60" w:line="264" w:lineRule="auto"/>
            </w:pPr>
            <w:r>
              <w:rPr>
                <w:color w:val="000000"/>
                <w:sz w:val="21"/>
              </w:rPr>
              <w:t>COD, BANK, xác nhận tiền, chống ghi lặp</w:t>
            </w:r>
          </w:p>
        </w:tc>
        <w:tc>
          <w:tcPr>
            <w:tcW w:w="1020" w:type="dxa"/>
          </w:tcPr>
          <w:p w14:paraId="7C1BA798" w14:textId="77777777" w:rsidR="007333FA" w:rsidRDefault="00E11E90">
            <w:pPr>
              <w:spacing w:after="60" w:line="264" w:lineRule="auto"/>
            </w:pPr>
            <w:r>
              <w:rPr>
                <w:color w:val="000000"/>
                <w:sz w:val="21"/>
              </w:rPr>
              <w:t>Đạt</w:t>
            </w:r>
          </w:p>
        </w:tc>
      </w:tr>
      <w:tr w:rsidR="007333FA" w14:paraId="39FE3AC8" w14:textId="77777777">
        <w:trPr>
          <w:cantSplit/>
        </w:trPr>
        <w:tc>
          <w:tcPr>
            <w:tcW w:w="1928" w:type="dxa"/>
          </w:tcPr>
          <w:p w14:paraId="37FE5524" w14:textId="77777777" w:rsidR="007333FA" w:rsidRDefault="00E11E90">
            <w:pPr>
              <w:spacing w:after="60" w:line="264" w:lineRule="auto"/>
            </w:pPr>
            <w:r>
              <w:rPr>
                <w:color w:val="000000"/>
                <w:sz w:val="21"/>
              </w:rPr>
              <w:t>Ví và trigger</w:t>
            </w:r>
          </w:p>
        </w:tc>
        <w:tc>
          <w:tcPr>
            <w:tcW w:w="6123" w:type="dxa"/>
          </w:tcPr>
          <w:p w14:paraId="33152730" w14:textId="77777777" w:rsidR="007333FA" w:rsidRDefault="00E11E90">
            <w:pPr>
              <w:spacing w:after="60" w:line="264" w:lineRule="auto"/>
            </w:pPr>
            <w:r>
              <w:rPr>
                <w:color w:val="000000"/>
                <w:sz w:val="21"/>
              </w:rPr>
              <w:t>Nạp/rút, số dư, ghi nhiều dòng, sổ bất biến</w:t>
            </w:r>
          </w:p>
        </w:tc>
        <w:tc>
          <w:tcPr>
            <w:tcW w:w="1020" w:type="dxa"/>
          </w:tcPr>
          <w:p w14:paraId="4D8D1F7F" w14:textId="77777777" w:rsidR="007333FA" w:rsidRDefault="00E11E90">
            <w:pPr>
              <w:spacing w:after="60" w:line="264" w:lineRule="auto"/>
            </w:pPr>
            <w:r>
              <w:rPr>
                <w:color w:val="000000"/>
                <w:sz w:val="21"/>
              </w:rPr>
              <w:t>Đạt</w:t>
            </w:r>
          </w:p>
        </w:tc>
      </w:tr>
      <w:tr w:rsidR="007333FA" w14:paraId="4EC5E52D" w14:textId="77777777">
        <w:trPr>
          <w:cantSplit/>
        </w:trPr>
        <w:tc>
          <w:tcPr>
            <w:tcW w:w="1928" w:type="dxa"/>
          </w:tcPr>
          <w:p w14:paraId="6921D6DB" w14:textId="77777777" w:rsidR="007333FA" w:rsidRDefault="00E11E90">
            <w:pPr>
              <w:spacing w:after="60" w:line="264" w:lineRule="auto"/>
            </w:pPr>
            <w:r>
              <w:rPr>
                <w:color w:val="000000"/>
                <w:sz w:val="21"/>
              </w:rPr>
              <w:lastRenderedPageBreak/>
              <w:t>Hỗ trợ và báo cáo</w:t>
            </w:r>
          </w:p>
        </w:tc>
        <w:tc>
          <w:tcPr>
            <w:tcW w:w="6123" w:type="dxa"/>
          </w:tcPr>
          <w:p w14:paraId="523C8558" w14:textId="77777777" w:rsidR="007333FA" w:rsidRDefault="00E11E90">
            <w:pPr>
              <w:spacing w:after="60" w:line="264" w:lineRule="auto"/>
            </w:pPr>
            <w:r>
              <w:rPr>
                <w:color w:val="000000"/>
                <w:sz w:val="21"/>
              </w:rPr>
              <w:t>Quyền truy cập, trạng thái và số liệu thực</w:t>
            </w:r>
          </w:p>
        </w:tc>
        <w:tc>
          <w:tcPr>
            <w:tcW w:w="1020" w:type="dxa"/>
          </w:tcPr>
          <w:p w14:paraId="76D46F7C" w14:textId="77777777" w:rsidR="007333FA" w:rsidRDefault="00E11E90">
            <w:pPr>
              <w:spacing w:after="60" w:line="264" w:lineRule="auto"/>
            </w:pPr>
            <w:r>
              <w:rPr>
                <w:color w:val="000000"/>
                <w:sz w:val="21"/>
              </w:rPr>
              <w:t>Đạt</w:t>
            </w:r>
          </w:p>
        </w:tc>
      </w:tr>
      <w:tr w:rsidR="007333FA" w14:paraId="2F2ECD3A" w14:textId="77777777">
        <w:trPr>
          <w:cantSplit/>
        </w:trPr>
        <w:tc>
          <w:tcPr>
            <w:tcW w:w="1928" w:type="dxa"/>
          </w:tcPr>
          <w:p w14:paraId="18F5D660" w14:textId="77777777" w:rsidR="007333FA" w:rsidRDefault="00E11E90">
            <w:pPr>
              <w:spacing w:after="60" w:line="264" w:lineRule="auto"/>
            </w:pPr>
            <w:r>
              <w:rPr>
                <w:color w:val="000000"/>
                <w:sz w:val="21"/>
              </w:rPr>
              <w:t>Đồng thời/rollback</w:t>
            </w:r>
          </w:p>
        </w:tc>
        <w:tc>
          <w:tcPr>
            <w:tcW w:w="6123" w:type="dxa"/>
          </w:tcPr>
          <w:p w14:paraId="2A2DF15A" w14:textId="77777777" w:rsidR="007333FA" w:rsidRDefault="00E11E90">
            <w:pPr>
              <w:spacing w:after="60" w:line="264" w:lineRule="auto"/>
            </w:pPr>
            <w:r>
              <w:rPr>
                <w:color w:val="000000"/>
                <w:sz w:val="21"/>
              </w:rPr>
              <w:t>Hai phiên cùng duyệt, lỗi ghi lịch sử, ví âm</w:t>
            </w:r>
          </w:p>
        </w:tc>
        <w:tc>
          <w:tcPr>
            <w:tcW w:w="1020" w:type="dxa"/>
          </w:tcPr>
          <w:p w14:paraId="3F90C052" w14:textId="77777777" w:rsidR="007333FA" w:rsidRDefault="00E11E90">
            <w:pPr>
              <w:spacing w:after="60" w:line="264" w:lineRule="auto"/>
            </w:pPr>
            <w:r>
              <w:rPr>
                <w:color w:val="000000"/>
                <w:sz w:val="21"/>
              </w:rPr>
              <w:t>Đạt</w:t>
            </w:r>
          </w:p>
        </w:tc>
      </w:tr>
      <w:tr w:rsidR="007333FA" w14:paraId="21F660D0" w14:textId="77777777">
        <w:trPr>
          <w:cantSplit/>
        </w:trPr>
        <w:tc>
          <w:tcPr>
            <w:tcW w:w="1928" w:type="dxa"/>
          </w:tcPr>
          <w:p w14:paraId="3183EFD4" w14:textId="77777777" w:rsidR="007333FA" w:rsidRDefault="00E11E90">
            <w:pPr>
              <w:spacing w:after="60" w:line="264" w:lineRule="auto"/>
            </w:pPr>
            <w:r>
              <w:rPr>
                <w:color w:val="000000"/>
                <w:sz w:val="21"/>
              </w:rPr>
              <w:t>Giao diện</w:t>
            </w:r>
          </w:p>
        </w:tc>
        <w:tc>
          <w:tcPr>
            <w:tcW w:w="6123" w:type="dxa"/>
          </w:tcPr>
          <w:p w14:paraId="2D9475FA" w14:textId="77777777" w:rsidR="007333FA" w:rsidRDefault="00E11E90">
            <w:pPr>
              <w:spacing w:after="60" w:line="264" w:lineRule="auto"/>
            </w:pPr>
            <w:r>
              <w:rPr>
                <w:color w:val="000000"/>
                <w:sz w:val="21"/>
              </w:rPr>
              <w:t>92 lượt màn hình, lỗi JavaScript/API và tràn ngang</w:t>
            </w:r>
          </w:p>
        </w:tc>
        <w:tc>
          <w:tcPr>
            <w:tcW w:w="1020" w:type="dxa"/>
          </w:tcPr>
          <w:p w14:paraId="337EC91E" w14:textId="77777777" w:rsidR="007333FA" w:rsidRDefault="00E11E90">
            <w:pPr>
              <w:spacing w:after="60" w:line="264" w:lineRule="auto"/>
            </w:pPr>
            <w:r>
              <w:rPr>
                <w:color w:val="000000"/>
                <w:sz w:val="21"/>
              </w:rPr>
              <w:t>Đạt</w:t>
            </w:r>
          </w:p>
        </w:tc>
      </w:tr>
      <w:tr w:rsidR="007333FA" w14:paraId="58105F20" w14:textId="77777777">
        <w:trPr>
          <w:cantSplit/>
        </w:trPr>
        <w:tc>
          <w:tcPr>
            <w:tcW w:w="1928" w:type="dxa"/>
          </w:tcPr>
          <w:p w14:paraId="03ECC809" w14:textId="77777777" w:rsidR="007333FA" w:rsidRDefault="00E11E90">
            <w:pPr>
              <w:spacing w:after="60" w:line="264" w:lineRule="auto"/>
            </w:pPr>
            <w:r>
              <w:rPr>
                <w:color w:val="000000"/>
                <w:sz w:val="21"/>
              </w:rPr>
              <w:t>Quy trình trên trình duyệt</w:t>
            </w:r>
          </w:p>
        </w:tc>
        <w:tc>
          <w:tcPr>
            <w:tcW w:w="6123" w:type="dxa"/>
          </w:tcPr>
          <w:p w14:paraId="2DC2A4C9" w14:textId="77777777" w:rsidR="007333FA" w:rsidRDefault="00E11E90">
            <w:pPr>
              <w:spacing w:after="60" w:line="264" w:lineRule="auto"/>
            </w:pPr>
            <w:r>
              <w:rPr>
                <w:color w:val="000000"/>
                <w:sz w:val="21"/>
              </w:rPr>
              <w:t>17 thao tác từ đặt đơn đến thanh toán/đánh giá</w:t>
            </w:r>
          </w:p>
        </w:tc>
        <w:tc>
          <w:tcPr>
            <w:tcW w:w="1020" w:type="dxa"/>
          </w:tcPr>
          <w:p w14:paraId="1F38909B" w14:textId="77777777" w:rsidR="007333FA" w:rsidRDefault="00E11E90">
            <w:pPr>
              <w:spacing w:after="60" w:line="264" w:lineRule="auto"/>
            </w:pPr>
            <w:r>
              <w:rPr>
                <w:color w:val="000000"/>
                <w:sz w:val="21"/>
              </w:rPr>
              <w:t>Đạt</w:t>
            </w:r>
          </w:p>
        </w:tc>
      </w:tr>
    </w:tbl>
    <w:p w14:paraId="071E4025" w14:textId="77777777" w:rsidR="007333FA" w:rsidRDefault="007333FA">
      <w:pPr>
        <w:pStyle w:val="HFBody"/>
      </w:pPr>
    </w:p>
    <w:p w14:paraId="2E8F8609" w14:textId="77777777" w:rsidR="007333FA" w:rsidRDefault="00E11E90">
      <w:pPr>
        <w:pStyle w:val="Heading2"/>
      </w:pPr>
      <w:bookmarkStart w:id="99" w:name="_Toc243046505"/>
      <w:r>
        <w:t>5.5. Kết quả kiểm chứng và thực thi thủ tục</w:t>
      </w:r>
      <w:bookmarkEnd w:id="99"/>
    </w:p>
    <w:p w14:paraId="5315E2C2" w14:textId="77777777" w:rsidR="007333FA" w:rsidRDefault="00E11E90">
      <w:pPr>
        <w:pStyle w:val="HFBody"/>
      </w:pPr>
      <w:r>
        <w:t>Lượt kiểm thử ngày 16/10/2026 ghi nhận 108 ca API/SQL đạt (36 + 72), không thất bại hoặc bỏ qua; 92 lượt kiểm tra màn hình ở hai kích thước desktop/mobile đạt và kịch bản nghiệp vụ gồm 17 thao tác đạt. Hai bộ cài SQL nguyên khối và module đều được cài trên CSDL mới, chạy lại migration và kiểm tra bảo toàn dữ liệu. Phục hồi Full–Diff–Log sang CSDL riêng đạt trạng thái ONLINE và vượt qua DBCC CHECKDB. Đây là kết quả trong phạm vi bộ kiểm thử, không phải cam kết hệ thống không còn lỗi.</w:t>
      </w:r>
    </w:p>
    <w:p w14:paraId="09A8FE01" w14:textId="77777777" w:rsidR="007333FA" w:rsidRDefault="00E11E90">
      <w:pPr>
        <w:pStyle w:val="HFBody"/>
      </w:pPr>
      <w:r>
        <w:t>Extended Events ghi sự kiện sqlserver.module_end trong khi bài kiểm thử API gửi yêu cầu HTTP. Bài kiểm thử không gọi trực tiếp sáu thủ tục nghiệp vụ dưới đây. Phiên ghi chỉ lọc CSDL test, không thu nội dung câu lệnh và được xóa sau khi lấy kết quả. Cách thu thập chứng minh SQL Server đã thực thi thủ tục qua luồng API [7].</w:t>
      </w:r>
    </w:p>
    <w:p w14:paraId="33251174" w14:textId="77777777" w:rsidR="007333FA" w:rsidRDefault="00E11E90">
      <w:pPr>
        <w:pStyle w:val="HFTableCaption"/>
        <w:keepNext/>
      </w:pPr>
      <w:bookmarkStart w:id="100" w:name="_Toc243046587"/>
      <w:r>
        <w:t>Bảng 5.5. Số lần thực thi thủ tục qua API</w:t>
      </w:r>
      <w:bookmarkEnd w:id="100"/>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6803"/>
        <w:gridCol w:w="2268"/>
      </w:tblGrid>
      <w:tr w:rsidR="007333FA" w14:paraId="2FBFABDF" w14:textId="77777777">
        <w:trPr>
          <w:cantSplit/>
          <w:tblHeader/>
        </w:trPr>
        <w:tc>
          <w:tcPr>
            <w:tcW w:w="6803" w:type="dxa"/>
            <w:shd w:val="clear" w:color="auto" w:fill="E8EFF5"/>
          </w:tcPr>
          <w:p w14:paraId="301B659C" w14:textId="77777777" w:rsidR="007333FA" w:rsidRDefault="00E11E90">
            <w:pPr>
              <w:spacing w:after="60" w:line="264" w:lineRule="auto"/>
            </w:pPr>
            <w:r>
              <w:rPr>
                <w:b/>
                <w:color w:val="000000"/>
                <w:sz w:val="21"/>
              </w:rPr>
              <w:t>Thủ tục</w:t>
            </w:r>
          </w:p>
        </w:tc>
        <w:tc>
          <w:tcPr>
            <w:tcW w:w="2268" w:type="dxa"/>
            <w:shd w:val="clear" w:color="auto" w:fill="E8EFF5"/>
          </w:tcPr>
          <w:p w14:paraId="2615DCAD" w14:textId="77777777" w:rsidR="007333FA" w:rsidRDefault="00E11E90">
            <w:pPr>
              <w:spacing w:after="60" w:line="264" w:lineRule="auto"/>
            </w:pPr>
            <w:r>
              <w:rPr>
                <w:b/>
                <w:color w:val="000000"/>
                <w:sz w:val="21"/>
              </w:rPr>
              <w:t>Số lần</w:t>
            </w:r>
          </w:p>
        </w:tc>
      </w:tr>
      <w:tr w:rsidR="007333FA" w14:paraId="6374B696" w14:textId="77777777">
        <w:trPr>
          <w:cantSplit/>
        </w:trPr>
        <w:tc>
          <w:tcPr>
            <w:tcW w:w="6803" w:type="dxa"/>
          </w:tcPr>
          <w:p w14:paraId="67314760" w14:textId="77777777" w:rsidR="007333FA" w:rsidRDefault="00E11E90">
            <w:pPr>
              <w:spacing w:after="60" w:line="264" w:lineRule="auto"/>
            </w:pPr>
            <w:r>
              <w:rPr>
                <w:color w:val="000000"/>
                <w:sz w:val="21"/>
              </w:rPr>
              <w:t>sp_BaoCaoTongHop</w:t>
            </w:r>
          </w:p>
        </w:tc>
        <w:tc>
          <w:tcPr>
            <w:tcW w:w="2268" w:type="dxa"/>
          </w:tcPr>
          <w:p w14:paraId="688C2502" w14:textId="77777777" w:rsidR="007333FA" w:rsidRDefault="00E11E90">
            <w:pPr>
              <w:spacing w:after="60" w:line="264" w:lineRule="auto"/>
            </w:pPr>
            <w:r>
              <w:rPr>
                <w:color w:val="000000"/>
                <w:sz w:val="21"/>
              </w:rPr>
              <w:t>1</w:t>
            </w:r>
          </w:p>
        </w:tc>
      </w:tr>
      <w:tr w:rsidR="007333FA" w14:paraId="6BCA2D60" w14:textId="77777777">
        <w:trPr>
          <w:cantSplit/>
        </w:trPr>
        <w:tc>
          <w:tcPr>
            <w:tcW w:w="6803" w:type="dxa"/>
          </w:tcPr>
          <w:p w14:paraId="0F8D71CF" w14:textId="77777777" w:rsidR="007333FA" w:rsidRDefault="00E11E90">
            <w:pPr>
              <w:spacing w:after="60" w:line="264" w:lineRule="auto"/>
            </w:pPr>
            <w:r>
              <w:rPr>
                <w:color w:val="000000"/>
                <w:sz w:val="21"/>
              </w:rPr>
              <w:t>sp_ChuyenTrangThaiDon</w:t>
            </w:r>
          </w:p>
        </w:tc>
        <w:tc>
          <w:tcPr>
            <w:tcW w:w="2268" w:type="dxa"/>
          </w:tcPr>
          <w:p w14:paraId="4053D975" w14:textId="77777777" w:rsidR="007333FA" w:rsidRDefault="00E11E90">
            <w:pPr>
              <w:spacing w:after="60" w:line="264" w:lineRule="auto"/>
            </w:pPr>
            <w:r>
              <w:rPr>
                <w:color w:val="000000"/>
                <w:sz w:val="21"/>
              </w:rPr>
              <w:t>38</w:t>
            </w:r>
          </w:p>
        </w:tc>
      </w:tr>
      <w:tr w:rsidR="007333FA" w14:paraId="73424538" w14:textId="77777777">
        <w:trPr>
          <w:cantSplit/>
        </w:trPr>
        <w:tc>
          <w:tcPr>
            <w:tcW w:w="6803" w:type="dxa"/>
          </w:tcPr>
          <w:p w14:paraId="463BADD7" w14:textId="77777777" w:rsidR="007333FA" w:rsidRDefault="00E11E90">
            <w:pPr>
              <w:spacing w:after="60" w:line="264" w:lineRule="auto"/>
            </w:pPr>
            <w:r>
              <w:rPr>
                <w:color w:val="000000"/>
                <w:sz w:val="21"/>
              </w:rPr>
              <w:t>sp_DoiSoatCOD</w:t>
            </w:r>
          </w:p>
        </w:tc>
        <w:tc>
          <w:tcPr>
            <w:tcW w:w="2268" w:type="dxa"/>
          </w:tcPr>
          <w:p w14:paraId="7A88F595" w14:textId="77777777" w:rsidR="007333FA" w:rsidRDefault="00E11E90">
            <w:pPr>
              <w:spacing w:after="60" w:line="264" w:lineRule="auto"/>
            </w:pPr>
            <w:r>
              <w:rPr>
                <w:color w:val="000000"/>
                <w:sz w:val="21"/>
              </w:rPr>
              <w:t>1</w:t>
            </w:r>
          </w:p>
        </w:tc>
      </w:tr>
      <w:tr w:rsidR="007333FA" w14:paraId="751DD289" w14:textId="77777777">
        <w:trPr>
          <w:cantSplit/>
        </w:trPr>
        <w:tc>
          <w:tcPr>
            <w:tcW w:w="6803" w:type="dxa"/>
          </w:tcPr>
          <w:p w14:paraId="50666B5B" w14:textId="77777777" w:rsidR="007333FA" w:rsidRDefault="00E11E90">
            <w:pPr>
              <w:spacing w:after="60" w:line="264" w:lineRule="auto"/>
            </w:pPr>
            <w:r>
              <w:rPr>
                <w:color w:val="000000"/>
                <w:sz w:val="21"/>
              </w:rPr>
              <w:t>sp_DuyetYeuCauVi</w:t>
            </w:r>
          </w:p>
        </w:tc>
        <w:tc>
          <w:tcPr>
            <w:tcW w:w="2268" w:type="dxa"/>
          </w:tcPr>
          <w:p w14:paraId="04315F33" w14:textId="77777777" w:rsidR="007333FA" w:rsidRDefault="00E11E90">
            <w:pPr>
              <w:spacing w:after="60" w:line="264" w:lineRule="auto"/>
            </w:pPr>
            <w:r>
              <w:rPr>
                <w:color w:val="000000"/>
                <w:sz w:val="21"/>
              </w:rPr>
              <w:t>2</w:t>
            </w:r>
          </w:p>
        </w:tc>
      </w:tr>
      <w:tr w:rsidR="007333FA" w14:paraId="0C01C395" w14:textId="77777777">
        <w:trPr>
          <w:cantSplit/>
        </w:trPr>
        <w:tc>
          <w:tcPr>
            <w:tcW w:w="6803" w:type="dxa"/>
          </w:tcPr>
          <w:p w14:paraId="1422B5A7" w14:textId="77777777" w:rsidR="007333FA" w:rsidRDefault="00E11E90">
            <w:pPr>
              <w:spacing w:after="60" w:line="264" w:lineRule="auto"/>
            </w:pPr>
            <w:r>
              <w:rPr>
                <w:color w:val="000000"/>
                <w:sz w:val="21"/>
              </w:rPr>
              <w:t>sp_TaoDonHang</w:t>
            </w:r>
          </w:p>
        </w:tc>
        <w:tc>
          <w:tcPr>
            <w:tcW w:w="2268" w:type="dxa"/>
          </w:tcPr>
          <w:p w14:paraId="129F8018" w14:textId="77777777" w:rsidR="007333FA" w:rsidRDefault="00E11E90">
            <w:pPr>
              <w:spacing w:after="60" w:line="264" w:lineRule="auto"/>
            </w:pPr>
            <w:r>
              <w:rPr>
                <w:color w:val="000000"/>
                <w:sz w:val="21"/>
              </w:rPr>
              <w:t>8</w:t>
            </w:r>
          </w:p>
        </w:tc>
      </w:tr>
      <w:tr w:rsidR="007333FA" w14:paraId="23AB4143" w14:textId="77777777">
        <w:trPr>
          <w:cantSplit/>
        </w:trPr>
        <w:tc>
          <w:tcPr>
            <w:tcW w:w="6803" w:type="dxa"/>
          </w:tcPr>
          <w:p w14:paraId="3AB8DAB6" w14:textId="77777777" w:rsidR="007333FA" w:rsidRDefault="00E11E90">
            <w:pPr>
              <w:spacing w:after="60" w:line="264" w:lineRule="auto"/>
            </w:pPr>
            <w:r>
              <w:rPr>
                <w:color w:val="000000"/>
                <w:sz w:val="21"/>
              </w:rPr>
              <w:t>sp_XuLyHoTro</w:t>
            </w:r>
          </w:p>
        </w:tc>
        <w:tc>
          <w:tcPr>
            <w:tcW w:w="2268" w:type="dxa"/>
          </w:tcPr>
          <w:p w14:paraId="60AB38B4" w14:textId="77777777" w:rsidR="007333FA" w:rsidRDefault="00E11E90">
            <w:pPr>
              <w:spacing w:after="60" w:line="264" w:lineRule="auto"/>
            </w:pPr>
            <w:r>
              <w:rPr>
                <w:color w:val="000000"/>
                <w:sz w:val="21"/>
              </w:rPr>
              <w:t>1</w:t>
            </w:r>
          </w:p>
        </w:tc>
      </w:tr>
    </w:tbl>
    <w:p w14:paraId="7BF36215" w14:textId="77777777" w:rsidR="007333FA" w:rsidRDefault="007333FA">
      <w:pPr>
        <w:pStyle w:val="HFBody"/>
      </w:pPr>
    </w:p>
    <w:p w14:paraId="4306A90E" w14:textId="77777777" w:rsidR="007333FA" w:rsidRDefault="00E11E90">
      <w:pPr>
        <w:pStyle w:val="HFBody"/>
      </w:pPr>
      <w:r>
        <w:t>Bằng chứng của lượt chạy nằm trong DOC/evidence/20261016-report. Cấu trúc hiện tại gồm 30 bảng, 7 thủ tục nghiệp vụ, 5 hàm, 6 view, 8 trigger, 33 chỉ mục ngoài khóa chính và 7 database role. Năm thủ tục ghi nghiệp vụ có transaction và xử lý lỗi. sp_SaoLuuHeThong được cài riêng khi chạy script backup, không tính vào bảy thủ tục nghiệp vụ.</w:t>
      </w:r>
    </w:p>
    <w:p w14:paraId="71904770" w14:textId="77777777" w:rsidR="007333FA" w:rsidRDefault="00E11E90">
      <w:pPr>
        <w:pStyle w:val="Heading2"/>
      </w:pPr>
      <w:bookmarkStart w:id="101" w:name="_Toc243046506"/>
      <w:r>
        <w:lastRenderedPageBreak/>
        <w:t>5.6. Cài đặt và chạy chương trình</w:t>
      </w:r>
      <w:bookmarkEnd w:id="101"/>
    </w:p>
    <w:p w14:paraId="47118D39" w14:textId="77777777" w:rsidR="007333FA" w:rsidRDefault="00E11E90">
      <w:pPr>
        <w:pStyle w:val="HFBody"/>
      </w:pPr>
      <w:r>
        <w:t>Máy Windows cần Node.js từ 22.12, SQL Server đang chạy và ODBC Driver 17 nếu dùng Windows Authentication. Với instance localhost\SQLEXPRESS, chạy CAI_DAT.bat tại thư mục gốc để cài thư viện, khởi tạo CSDL và build. Sau đó chạy CHAY_HOMEFIX_DBMS.bat, mở http://localhost:3000. Cấu hình riêng được đặt trong SRC/backend/.env theo README.</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1177EE5D" w14:textId="77777777">
        <w:trPr>
          <w:tblHeader/>
        </w:trPr>
        <w:tc>
          <w:tcPr>
            <w:tcW w:w="9071" w:type="dxa"/>
            <w:shd w:val="clear" w:color="auto" w:fill="F6F8FB"/>
            <w:tcMar>
              <w:top w:w="80" w:type="dxa"/>
              <w:left w:w="80" w:type="dxa"/>
              <w:bottom w:w="80" w:type="dxa"/>
              <w:right w:w="80" w:type="dxa"/>
            </w:tcMar>
          </w:tcPr>
          <w:p w14:paraId="07638F2A" w14:textId="77777777" w:rsidR="007333FA" w:rsidRDefault="00E11E90">
            <w:pPr>
              <w:keepNext/>
              <w:spacing w:after="40" w:line="240" w:lineRule="auto"/>
            </w:pPr>
            <w:r>
              <w:rPr>
                <w:b/>
                <w:sz w:val="20"/>
              </w:rPr>
              <w:t>Các lệnh cài đặt trong thư mục SRC</w:t>
            </w:r>
          </w:p>
        </w:tc>
      </w:tr>
      <w:tr w:rsidR="007333FA" w14:paraId="18F89CA8" w14:textId="77777777">
        <w:tc>
          <w:tcPr>
            <w:tcW w:w="9071" w:type="dxa"/>
            <w:shd w:val="clear" w:color="auto" w:fill="F6F8FB"/>
            <w:tcMar>
              <w:top w:w="80" w:type="dxa"/>
              <w:left w:w="80" w:type="dxa"/>
              <w:bottom w:w="80" w:type="dxa"/>
              <w:right w:w="80" w:type="dxa"/>
            </w:tcMar>
          </w:tcPr>
          <w:p w14:paraId="410030CA" w14:textId="77777777" w:rsidR="007333FA" w:rsidRDefault="00E11E90">
            <w:pPr>
              <w:widowControl w:val="0"/>
              <w:spacing w:after="0" w:line="230" w:lineRule="exact"/>
            </w:pPr>
            <w:r>
              <w:rPr>
                <w:rFonts w:ascii="Consolas" w:hAnsi="Consolas"/>
                <w:color w:val="000000"/>
                <w:sz w:val="19"/>
              </w:rPr>
              <w:t>npm.cmd ci</w:t>
            </w:r>
          </w:p>
          <w:p w14:paraId="3F5C8867" w14:textId="77777777" w:rsidR="007333FA" w:rsidRDefault="00E11E90">
            <w:pPr>
              <w:widowControl w:val="0"/>
              <w:spacing w:after="0" w:line="230" w:lineRule="exact"/>
            </w:pPr>
            <w:r>
              <w:rPr>
                <w:rFonts w:ascii="Consolas" w:hAnsi="Consolas"/>
                <w:color w:val="000000"/>
                <w:sz w:val="19"/>
              </w:rPr>
              <w:t>npm.cmd run db:init</w:t>
            </w:r>
          </w:p>
          <w:p w14:paraId="5BE9BB25" w14:textId="77777777" w:rsidR="007333FA" w:rsidRDefault="00E11E90">
            <w:pPr>
              <w:widowControl w:val="0"/>
              <w:spacing w:after="0" w:line="230" w:lineRule="exact"/>
            </w:pPr>
            <w:r>
              <w:rPr>
                <w:rFonts w:ascii="Consolas" w:hAnsi="Consolas"/>
                <w:color w:val="000000"/>
                <w:sz w:val="19"/>
              </w:rPr>
              <w:t>npm.cmd run build</w:t>
            </w:r>
          </w:p>
          <w:p w14:paraId="30BD7194" w14:textId="77777777" w:rsidR="007333FA" w:rsidRDefault="00E11E90">
            <w:pPr>
              <w:widowControl w:val="0"/>
              <w:spacing w:after="0" w:line="230" w:lineRule="exact"/>
            </w:pPr>
            <w:r>
              <w:rPr>
                <w:rFonts w:ascii="Consolas" w:hAnsi="Consolas"/>
                <w:color w:val="000000"/>
                <w:sz w:val="19"/>
              </w:rPr>
              <w:t xml:space="preserve">npm.cmd </w:t>
            </w:r>
            <w:r>
              <w:rPr>
                <w:rFonts w:ascii="Consolas" w:hAnsi="Consolas"/>
                <w:color w:val="2B7695"/>
                <w:sz w:val="19"/>
              </w:rPr>
              <w:t>start</w:t>
            </w:r>
          </w:p>
          <w:p w14:paraId="6EBB0D42" w14:textId="77777777" w:rsidR="007333FA" w:rsidRDefault="007333FA">
            <w:pPr>
              <w:widowControl w:val="0"/>
              <w:spacing w:after="0" w:line="230" w:lineRule="exact"/>
            </w:pPr>
          </w:p>
        </w:tc>
      </w:tr>
    </w:tbl>
    <w:p w14:paraId="149EA04B" w14:textId="77777777" w:rsidR="007333FA" w:rsidRDefault="007333FA">
      <w:pPr>
        <w:spacing w:after="60" w:line="40" w:lineRule="exact"/>
      </w:pPr>
    </w:p>
    <w:p w14:paraId="247806C2" w14:textId="77777777" w:rsidR="007333FA" w:rsidRDefault="00E11E90">
      <w:pPr>
        <w:pStyle w:val="HFBody"/>
      </w:pPr>
      <w:r>
        <w:t>Các lần chạy sau chỉ cần mở file chạy server. Tài khoản mẫu có dạng kh@homefix.local, ktv@homefix.local, dpv@homefix.local, cskh@homefix.local, kt@homefix.local, admin@homefix.local và gd@homefix.local; mật khẩu khởi tạo HomeFix@123. Mật khẩu đã đổi được giữ nguyên khi khởi tạo lại.</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68E43FAB" w14:textId="77777777">
        <w:trPr>
          <w:tblHeader/>
        </w:trPr>
        <w:tc>
          <w:tcPr>
            <w:tcW w:w="9071" w:type="dxa"/>
            <w:shd w:val="clear" w:color="auto" w:fill="F6F8FB"/>
            <w:tcMar>
              <w:top w:w="80" w:type="dxa"/>
              <w:left w:w="80" w:type="dxa"/>
              <w:bottom w:w="80" w:type="dxa"/>
              <w:right w:w="80" w:type="dxa"/>
            </w:tcMar>
          </w:tcPr>
          <w:p w14:paraId="2BA80C15" w14:textId="77777777" w:rsidR="007333FA" w:rsidRDefault="00E11E90">
            <w:pPr>
              <w:keepNext/>
              <w:spacing w:after="40" w:line="240" w:lineRule="auto"/>
            </w:pPr>
            <w:r>
              <w:rPr>
                <w:b/>
                <w:sz w:val="20"/>
              </w:rPr>
              <w:t>Kiểm thử toàn bộ và ghi nhận lời gọi SQL</w:t>
            </w:r>
          </w:p>
        </w:tc>
      </w:tr>
      <w:tr w:rsidR="007333FA" w14:paraId="066889B9" w14:textId="77777777">
        <w:tc>
          <w:tcPr>
            <w:tcW w:w="9071" w:type="dxa"/>
            <w:shd w:val="clear" w:color="auto" w:fill="F6F8FB"/>
            <w:tcMar>
              <w:top w:w="80" w:type="dxa"/>
              <w:left w:w="80" w:type="dxa"/>
              <w:bottom w:w="80" w:type="dxa"/>
              <w:right w:w="80" w:type="dxa"/>
            </w:tcMar>
          </w:tcPr>
          <w:p w14:paraId="176B6C40" w14:textId="77777777" w:rsidR="007333FA" w:rsidRDefault="00E11E90">
            <w:pPr>
              <w:widowControl w:val="0"/>
              <w:spacing w:after="0" w:line="230" w:lineRule="exact"/>
            </w:pPr>
            <w:r>
              <w:rPr>
                <w:rFonts w:ascii="Consolas" w:hAnsi="Consolas"/>
                <w:color w:val="000000"/>
                <w:sz w:val="19"/>
              </w:rPr>
              <w:t>npm.cmd run test:sql-usage</w:t>
            </w:r>
          </w:p>
          <w:p w14:paraId="0F2480A9" w14:textId="77777777" w:rsidR="007333FA" w:rsidRDefault="007333FA">
            <w:pPr>
              <w:widowControl w:val="0"/>
              <w:spacing w:after="0" w:line="230" w:lineRule="exact"/>
            </w:pPr>
          </w:p>
        </w:tc>
      </w:tr>
    </w:tbl>
    <w:p w14:paraId="737825C4" w14:textId="77777777" w:rsidR="007333FA" w:rsidRDefault="007333FA">
      <w:pPr>
        <w:spacing w:after="60" w:line="40" w:lineRule="exact"/>
      </w:pPr>
    </w:p>
    <w:p w14:paraId="634DCCCF" w14:textId="77777777" w:rsidR="007333FA" w:rsidRDefault="00E11E90">
      <w:pPr>
        <w:pStyle w:val="HFBody"/>
      </w:pPr>
      <w:r>
        <w:t>Trình tự minh họa gồm đặt dịch vụ, duyệt báo giá, phân công, nhận lệnh, cập nhật tiến độ, duyệt vật tư, nghiệm thu, thanh toán, đối soát và đánh giá. Tại các bước tạo đơn, chuyển trạng thái, duyệt ví và xử lý hỗ trợ có thể mở mã thủ tục tương ứng để giải thích kiểm tra và transaction.</w:t>
      </w:r>
    </w:p>
    <w:p w14:paraId="3AB6FDBC" w14:textId="77777777" w:rsidR="00277D34" w:rsidRDefault="0010604D">
      <w:pPr>
        <w:pStyle w:val="Heading3"/>
      </w:pPr>
      <w:r>
        <w:t>5.6.1. Môi trường, cấu hình và quy trình cài đặt</w:t>
      </w:r>
    </w:p>
    <w:p w14:paraId="1930FBA7" w14:textId="77777777" w:rsidR="00277D34" w:rsidRDefault="0010604D">
      <w:pPr>
        <w:pStyle w:val="HFTableCaption"/>
      </w:pPr>
      <w:bookmarkStart w:id="102" w:name="_Toc243046588"/>
      <w:r>
        <w:t>Bảng 5.6. Môi trường cài đặt bản DBMS</w:t>
      </w:r>
      <w:bookmarkEnd w:id="102"/>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4535"/>
        <w:gridCol w:w="4535"/>
      </w:tblGrid>
      <w:tr w:rsidR="00277D34" w14:paraId="73969125" w14:textId="77777777">
        <w:trPr>
          <w:tblHeader/>
        </w:trPr>
        <w:tc>
          <w:tcPr>
            <w:tcW w:w="4535" w:type="dxa"/>
            <w:shd w:val="clear" w:color="auto" w:fill="E8EFF5"/>
          </w:tcPr>
          <w:p w14:paraId="0732EDCB" w14:textId="77777777" w:rsidR="00277D34" w:rsidRDefault="0010604D">
            <w:pPr>
              <w:spacing w:after="60" w:line="264" w:lineRule="auto"/>
            </w:pPr>
            <w:r>
              <w:rPr>
                <w:b/>
                <w:sz w:val="21"/>
              </w:rPr>
              <w:t>Thành phần</w:t>
            </w:r>
          </w:p>
        </w:tc>
        <w:tc>
          <w:tcPr>
            <w:tcW w:w="4535" w:type="dxa"/>
            <w:shd w:val="clear" w:color="auto" w:fill="E8EFF5"/>
          </w:tcPr>
          <w:p w14:paraId="47D93A18" w14:textId="77777777" w:rsidR="00277D34" w:rsidRDefault="0010604D">
            <w:pPr>
              <w:spacing w:after="60" w:line="264" w:lineRule="auto"/>
            </w:pPr>
            <w:r>
              <w:rPr>
                <w:b/>
                <w:sz w:val="21"/>
              </w:rPr>
              <w:t>Yêu cầu / thực tế kiểm chứng</w:t>
            </w:r>
          </w:p>
        </w:tc>
      </w:tr>
      <w:tr w:rsidR="00277D34" w14:paraId="4FA4EC46" w14:textId="77777777">
        <w:tc>
          <w:tcPr>
            <w:tcW w:w="4535" w:type="dxa"/>
          </w:tcPr>
          <w:p w14:paraId="724B1DE4" w14:textId="77777777" w:rsidR="00277D34" w:rsidRDefault="0010604D">
            <w:pPr>
              <w:spacing w:after="60" w:line="264" w:lineRule="auto"/>
            </w:pPr>
            <w:r>
              <w:rPr>
                <w:sz w:val="21"/>
              </w:rPr>
              <w:t>Máy chủ</w:t>
            </w:r>
          </w:p>
        </w:tc>
        <w:tc>
          <w:tcPr>
            <w:tcW w:w="4535" w:type="dxa"/>
          </w:tcPr>
          <w:p w14:paraId="46C6B1EF" w14:textId="77777777" w:rsidR="00277D34" w:rsidRDefault="0010604D">
            <w:pPr>
              <w:spacing w:after="60" w:line="264" w:lineRule="auto"/>
            </w:pPr>
            <w:r>
              <w:rPr>
                <w:sz w:val="21"/>
              </w:rPr>
              <w:t>Windows x64; khuyến nghị RAM 8 GB trở lên cho ứng dụng và SQL cục bộ, không phải ngưỡng đã benchmark</w:t>
            </w:r>
          </w:p>
        </w:tc>
      </w:tr>
      <w:tr w:rsidR="00277D34" w14:paraId="69B14319" w14:textId="77777777">
        <w:tc>
          <w:tcPr>
            <w:tcW w:w="4535" w:type="dxa"/>
          </w:tcPr>
          <w:p w14:paraId="05091A17" w14:textId="77777777" w:rsidR="00277D34" w:rsidRDefault="0010604D">
            <w:pPr>
              <w:spacing w:after="60" w:line="264" w:lineRule="auto"/>
            </w:pPr>
            <w:r>
              <w:rPr>
                <w:sz w:val="21"/>
              </w:rPr>
              <w:t>Runtime</w:t>
            </w:r>
          </w:p>
        </w:tc>
        <w:tc>
          <w:tcPr>
            <w:tcW w:w="4535" w:type="dxa"/>
          </w:tcPr>
          <w:p w14:paraId="493AA3F8" w14:textId="77777777" w:rsidR="00277D34" w:rsidRDefault="0010604D">
            <w:pPr>
              <w:spacing w:after="60" w:line="264" w:lineRule="auto"/>
            </w:pPr>
            <w:r>
              <w:rPr>
                <w:sz w:val="21"/>
              </w:rPr>
              <w:t>Node.js ≥ 22.12 và npm; lượt chạy dùng Node.js 24</w:t>
            </w:r>
          </w:p>
        </w:tc>
      </w:tr>
      <w:tr w:rsidR="00277D34" w14:paraId="0B294060" w14:textId="77777777">
        <w:tc>
          <w:tcPr>
            <w:tcW w:w="4535" w:type="dxa"/>
          </w:tcPr>
          <w:p w14:paraId="50680666" w14:textId="77777777" w:rsidR="00277D34" w:rsidRDefault="0010604D">
            <w:pPr>
              <w:spacing w:after="60" w:line="264" w:lineRule="auto"/>
            </w:pPr>
            <w:r>
              <w:rPr>
                <w:sz w:val="21"/>
              </w:rPr>
              <w:t>CSDL</w:t>
            </w:r>
          </w:p>
        </w:tc>
        <w:tc>
          <w:tcPr>
            <w:tcW w:w="4535" w:type="dxa"/>
          </w:tcPr>
          <w:p w14:paraId="41CA5B9C" w14:textId="77777777" w:rsidR="00277D34" w:rsidRDefault="0010604D">
            <w:pPr>
              <w:spacing w:after="60" w:line="264" w:lineRule="auto"/>
            </w:pPr>
            <w:r>
              <w:rPr>
                <w:sz w:val="21"/>
              </w:rPr>
              <w:t>SQL Server Database Engine; máy kiểm thử localhost\SQLEXPRESS, phiên bản 17</w:t>
            </w:r>
          </w:p>
        </w:tc>
      </w:tr>
      <w:tr w:rsidR="00277D34" w14:paraId="7804CA6B" w14:textId="77777777">
        <w:tc>
          <w:tcPr>
            <w:tcW w:w="4535" w:type="dxa"/>
          </w:tcPr>
          <w:p w14:paraId="4897480A" w14:textId="77777777" w:rsidR="00277D34" w:rsidRDefault="0010604D">
            <w:pPr>
              <w:spacing w:after="60" w:line="264" w:lineRule="auto"/>
            </w:pPr>
            <w:r>
              <w:rPr>
                <w:sz w:val="21"/>
              </w:rPr>
              <w:t>Kết nối</w:t>
            </w:r>
          </w:p>
        </w:tc>
        <w:tc>
          <w:tcPr>
            <w:tcW w:w="4535" w:type="dxa"/>
          </w:tcPr>
          <w:p w14:paraId="6EB38511" w14:textId="77777777" w:rsidR="00277D34" w:rsidRDefault="0010604D">
            <w:pPr>
              <w:spacing w:after="60" w:line="264" w:lineRule="auto"/>
            </w:pPr>
            <w:r>
              <w:rPr>
                <w:sz w:val="21"/>
              </w:rPr>
              <w:t>ODBC Driver 17 x64 với DB_AUTH=windows; SSMS hoặc sqlcmd để quản trị</w:t>
            </w:r>
          </w:p>
        </w:tc>
      </w:tr>
      <w:tr w:rsidR="00277D34" w14:paraId="1850C6ED" w14:textId="77777777">
        <w:tc>
          <w:tcPr>
            <w:tcW w:w="4535" w:type="dxa"/>
          </w:tcPr>
          <w:p w14:paraId="6AD664C7" w14:textId="77777777" w:rsidR="00277D34" w:rsidRDefault="0010604D">
            <w:pPr>
              <w:spacing w:after="60" w:line="264" w:lineRule="auto"/>
            </w:pPr>
            <w:r>
              <w:rPr>
                <w:sz w:val="21"/>
              </w:rPr>
              <w:t>Trình duyệt</w:t>
            </w:r>
          </w:p>
        </w:tc>
        <w:tc>
          <w:tcPr>
            <w:tcW w:w="4535" w:type="dxa"/>
          </w:tcPr>
          <w:p w14:paraId="3DE51483" w14:textId="77777777" w:rsidR="00277D34" w:rsidRDefault="0010604D">
            <w:pPr>
              <w:spacing w:after="60" w:line="264" w:lineRule="auto"/>
            </w:pPr>
            <w:r>
              <w:rPr>
                <w:sz w:val="21"/>
              </w:rPr>
              <w:t>Edge; Playwright dùng viewport 1440×1000 và 390×844</w:t>
            </w:r>
          </w:p>
        </w:tc>
      </w:tr>
      <w:tr w:rsidR="00277D34" w14:paraId="1EC83D1A" w14:textId="77777777">
        <w:tc>
          <w:tcPr>
            <w:tcW w:w="4535" w:type="dxa"/>
          </w:tcPr>
          <w:p w14:paraId="6DEC23B3" w14:textId="77777777" w:rsidR="00277D34" w:rsidRDefault="0010604D">
            <w:pPr>
              <w:spacing w:after="60" w:line="264" w:lineRule="auto"/>
            </w:pPr>
            <w:r>
              <w:rPr>
                <w:sz w:val="21"/>
              </w:rPr>
              <w:lastRenderedPageBreak/>
              <w:t>Dịch vụ tùy chọn</w:t>
            </w:r>
          </w:p>
        </w:tc>
        <w:tc>
          <w:tcPr>
            <w:tcW w:w="4535" w:type="dxa"/>
          </w:tcPr>
          <w:p w14:paraId="17226D4F" w14:textId="77777777" w:rsidR="00277D34" w:rsidRDefault="0010604D">
            <w:pPr>
              <w:spacing w:after="60" w:line="264" w:lineRule="auto"/>
            </w:pPr>
            <w:r>
              <w:rPr>
                <w:sz w:val="21"/>
              </w:rPr>
              <w:t>Gmail/Resend cho email OTP; Gemini cho chat nếu cấu hình; không bắt buộc để đăng nhập demo</w:t>
            </w:r>
          </w:p>
        </w:tc>
      </w:tr>
    </w:tbl>
    <w:p w14:paraId="02DCDA47" w14:textId="77777777" w:rsidR="00277D34" w:rsidRDefault="0010604D">
      <w:pPr>
        <w:pStyle w:val="HFBody"/>
      </w:pPr>
      <w:r>
        <w:t>Bước 1. Cài Node.js, SQL Server Database Engine và ODBC phù hợp. Kiểm tra node --version, npm.cmd --version và dịch vụ SQL Server (SQLEXPRESS). SSMS chỉ là công cụ quản trị, không thay thế Database Engine. Giải nén mã nguồn vào thư mục có quyền ghi và mở terminal tại thư mục gốc.</w:t>
      </w:r>
    </w:p>
    <w:p w14:paraId="6DAE825F" w14:textId="77777777" w:rsidR="00277D34" w:rsidRDefault="0010604D">
      <w:pPr>
        <w:pStyle w:val="HFBody"/>
      </w:pPr>
      <w:r>
        <w:t>Bước 2. Với cấu hình mặc định, chạy CAI_DAT.bat. Script cài thư viện, tạo .env nếu thiếu, sinh khóa JWT ngẫu nhiên, khởi tạo CSDL và build frontend. Nếu dùng instance/tên CSDL khác, chỉnh SRC/backend/.env trước bước db:init; không ghi mật khẩu SQL hoặc khóa email vào báo cáo.</w:t>
      </w: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71634E2F" w14:textId="77777777">
        <w:trPr>
          <w:tblHeader/>
        </w:trPr>
        <w:tc>
          <w:tcPr>
            <w:tcW w:w="9071" w:type="dxa"/>
            <w:shd w:val="clear" w:color="auto" w:fill="F6F8FB"/>
            <w:tcMar>
              <w:top w:w="80" w:type="dxa"/>
              <w:left w:w="80" w:type="dxa"/>
              <w:bottom w:w="80" w:type="dxa"/>
              <w:right w:w="80" w:type="dxa"/>
            </w:tcMar>
          </w:tcPr>
          <w:p w14:paraId="5ACC79A3" w14:textId="77777777" w:rsidR="007333FA" w:rsidRDefault="00E11E90">
            <w:pPr>
              <w:keepNext/>
              <w:spacing w:after="40" w:line="240" w:lineRule="auto"/>
            </w:pPr>
            <w:r>
              <w:rPr>
                <w:b/>
                <w:sz w:val="20"/>
              </w:rPr>
              <w:t>Cài thủ công trong thư mục SRC</w:t>
            </w:r>
          </w:p>
        </w:tc>
      </w:tr>
      <w:tr w:rsidR="007333FA" w14:paraId="70BFBEC5" w14:textId="77777777">
        <w:tc>
          <w:tcPr>
            <w:tcW w:w="9071" w:type="dxa"/>
            <w:shd w:val="clear" w:color="auto" w:fill="F6F8FB"/>
            <w:tcMar>
              <w:top w:w="80" w:type="dxa"/>
              <w:left w:w="80" w:type="dxa"/>
              <w:bottom w:w="80" w:type="dxa"/>
              <w:right w:w="80" w:type="dxa"/>
            </w:tcMar>
          </w:tcPr>
          <w:p w14:paraId="09BB5777" w14:textId="77777777" w:rsidR="007333FA" w:rsidRDefault="00E11E90">
            <w:pPr>
              <w:widowControl w:val="0"/>
              <w:spacing w:after="0" w:line="230" w:lineRule="exact"/>
            </w:pPr>
            <w:r>
              <w:rPr>
                <w:rFonts w:ascii="Consolas" w:hAnsi="Consolas"/>
                <w:color w:val="000000"/>
                <w:sz w:val="19"/>
              </w:rPr>
              <w:t>npm.cmd install</w:t>
            </w:r>
          </w:p>
          <w:p w14:paraId="73172367" w14:textId="77777777" w:rsidR="00277D34" w:rsidRDefault="0010604D">
            <w:pPr>
              <w:spacing w:after="0" w:line="230" w:lineRule="exact"/>
            </w:pPr>
            <w:r>
              <w:rPr>
                <w:rFonts w:ascii="Consolas" w:hAnsi="Consolas"/>
                <w:color w:val="000000"/>
                <w:sz w:val="19"/>
              </w:rPr>
              <w:t># Tạo backend/.env theo backend/.env.example; đặt JWT_SECRET riêng.</w:t>
            </w:r>
          </w:p>
          <w:p w14:paraId="59B628F1" w14:textId="77777777" w:rsidR="00277D34" w:rsidRDefault="0010604D">
            <w:pPr>
              <w:spacing w:after="0" w:line="230" w:lineRule="exact"/>
            </w:pPr>
            <w:r>
              <w:rPr>
                <w:rFonts w:ascii="Consolas" w:hAnsi="Consolas"/>
                <w:color w:val="000000"/>
                <w:sz w:val="19"/>
              </w:rPr>
              <w:t>npm.cmd run db:init</w:t>
            </w:r>
          </w:p>
          <w:p w14:paraId="3C4D8F93" w14:textId="77777777" w:rsidR="00277D34" w:rsidRDefault="0010604D">
            <w:pPr>
              <w:spacing w:after="0" w:line="230" w:lineRule="exact"/>
            </w:pPr>
            <w:r>
              <w:rPr>
                <w:rFonts w:ascii="Consolas" w:hAnsi="Consolas"/>
                <w:color w:val="000000"/>
                <w:sz w:val="19"/>
              </w:rPr>
              <w:t>npm.cmd run build</w:t>
            </w:r>
          </w:p>
          <w:p w14:paraId="0689D512" w14:textId="77777777" w:rsidR="00277D34" w:rsidRDefault="0010604D">
            <w:pPr>
              <w:spacing w:after="0" w:line="230" w:lineRule="exact"/>
            </w:pPr>
            <w:r>
              <w:rPr>
                <w:rFonts w:ascii="Consolas" w:hAnsi="Consolas"/>
                <w:color w:val="000000"/>
                <w:sz w:val="19"/>
              </w:rPr>
              <w:t>npm.cmd start</w:t>
            </w:r>
          </w:p>
        </w:tc>
      </w:tr>
    </w:tbl>
    <w:p w14:paraId="0706845B" w14:textId="77777777" w:rsidR="00277D34" w:rsidRDefault="0010604D">
      <w:pPr>
        <w:pStyle w:val="HFBody"/>
      </w:pPr>
      <w:r>
        <w:t>Bước 3. Mở http://localhost:3000, kiểm tra GET /api/health trả status=ok và đăng nhập tài khoản mẫu. Dừng bằng Ctrl+C. Các lần dùng sau chạy CHAY_HOMEFIX_DBMS.bat. Nếu frontend thay đổi, build lại trước khi start. Không có APK hoặc bộ cài desktop đóng gói trong phiên bản DBMS này.</w:t>
      </w:r>
    </w:p>
    <w:p w14:paraId="2010430B" w14:textId="77777777" w:rsidR="00277D34" w:rsidRDefault="0010604D">
      <w:pPr>
        <w:pStyle w:val="HFTableCaption"/>
      </w:pPr>
      <w:bookmarkStart w:id="103" w:name="_Toc243046589"/>
      <w:r>
        <w:t>Bảng 5.7. Xử lý lỗi cài đặt thường gặp</w:t>
      </w:r>
      <w:bookmarkEnd w:id="103"/>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4535"/>
        <w:gridCol w:w="4535"/>
      </w:tblGrid>
      <w:tr w:rsidR="00277D34" w14:paraId="41D56400" w14:textId="77777777">
        <w:trPr>
          <w:tblHeader/>
        </w:trPr>
        <w:tc>
          <w:tcPr>
            <w:tcW w:w="4535" w:type="dxa"/>
            <w:shd w:val="clear" w:color="auto" w:fill="E8EFF5"/>
          </w:tcPr>
          <w:p w14:paraId="2AE8C860" w14:textId="77777777" w:rsidR="00277D34" w:rsidRDefault="0010604D">
            <w:pPr>
              <w:spacing w:after="60" w:line="264" w:lineRule="auto"/>
            </w:pPr>
            <w:r>
              <w:rPr>
                <w:b/>
                <w:sz w:val="21"/>
              </w:rPr>
              <w:t>Hiện tượng</w:t>
            </w:r>
          </w:p>
        </w:tc>
        <w:tc>
          <w:tcPr>
            <w:tcW w:w="4535" w:type="dxa"/>
            <w:shd w:val="clear" w:color="auto" w:fill="E8EFF5"/>
          </w:tcPr>
          <w:p w14:paraId="3F5BDA60" w14:textId="77777777" w:rsidR="00277D34" w:rsidRDefault="0010604D">
            <w:pPr>
              <w:spacing w:after="60" w:line="264" w:lineRule="auto"/>
            </w:pPr>
            <w:r>
              <w:rPr>
                <w:b/>
                <w:sz w:val="21"/>
              </w:rPr>
              <w:t>Kiểm tra và cách xử lý</w:t>
            </w:r>
          </w:p>
        </w:tc>
      </w:tr>
      <w:tr w:rsidR="00277D34" w14:paraId="5B0B902D" w14:textId="77777777">
        <w:tc>
          <w:tcPr>
            <w:tcW w:w="4535" w:type="dxa"/>
          </w:tcPr>
          <w:p w14:paraId="326A26A6" w14:textId="77777777" w:rsidR="00277D34" w:rsidRDefault="0010604D">
            <w:pPr>
              <w:spacing w:after="60" w:line="264" w:lineRule="auto"/>
            </w:pPr>
            <w:r>
              <w:rPr>
                <w:sz w:val="21"/>
              </w:rPr>
              <w:t>Không kết nối SQL</w:t>
            </w:r>
          </w:p>
        </w:tc>
        <w:tc>
          <w:tcPr>
            <w:tcW w:w="4535" w:type="dxa"/>
          </w:tcPr>
          <w:p w14:paraId="2D596F32" w14:textId="77777777" w:rsidR="00277D34" w:rsidRDefault="0010604D">
            <w:pPr>
              <w:spacing w:after="60" w:line="264" w:lineRule="auto"/>
            </w:pPr>
            <w:r>
              <w:rPr>
                <w:sz w:val="21"/>
              </w:rPr>
              <w:t>Dịch vụ SQL đang chạy; DB_SERVER đúng instance; tài khoản Windows có quyền</w:t>
            </w:r>
          </w:p>
        </w:tc>
      </w:tr>
      <w:tr w:rsidR="00277D34" w14:paraId="1C1B3208" w14:textId="77777777">
        <w:tc>
          <w:tcPr>
            <w:tcW w:w="4535" w:type="dxa"/>
          </w:tcPr>
          <w:p w14:paraId="65A70555" w14:textId="77777777" w:rsidR="00277D34" w:rsidRDefault="0010604D">
            <w:pPr>
              <w:spacing w:after="60" w:line="264" w:lineRule="auto"/>
            </w:pPr>
            <w:r>
              <w:rPr>
                <w:sz w:val="21"/>
              </w:rPr>
              <w:t>Không thấy ODBC Driver 17</w:t>
            </w:r>
          </w:p>
        </w:tc>
        <w:tc>
          <w:tcPr>
            <w:tcW w:w="4535" w:type="dxa"/>
          </w:tcPr>
          <w:p w14:paraId="538478CD" w14:textId="77777777" w:rsidR="00277D34" w:rsidRDefault="0010604D">
            <w:pPr>
              <w:spacing w:after="60" w:line="264" w:lineRule="auto"/>
            </w:pPr>
            <w:r>
              <w:rPr>
                <w:sz w:val="21"/>
              </w:rPr>
              <w:t>Cài driver x64 hoặc cấu hình DB_ODBC_DRIVER theo driver đã cài</w:t>
            </w:r>
          </w:p>
        </w:tc>
      </w:tr>
      <w:tr w:rsidR="00277D34" w14:paraId="0F67D40D" w14:textId="77777777">
        <w:tc>
          <w:tcPr>
            <w:tcW w:w="4535" w:type="dxa"/>
          </w:tcPr>
          <w:p w14:paraId="5A5B236A" w14:textId="77777777" w:rsidR="00277D34" w:rsidRDefault="0010604D">
            <w:pPr>
              <w:spacing w:after="60" w:line="264" w:lineRule="auto"/>
            </w:pPr>
            <w:r>
              <w:rPr>
                <w:sz w:val="21"/>
              </w:rPr>
              <w:t>Cổng 3000 đang được dùng</w:t>
            </w:r>
          </w:p>
        </w:tc>
        <w:tc>
          <w:tcPr>
            <w:tcW w:w="4535" w:type="dxa"/>
          </w:tcPr>
          <w:p w14:paraId="756A706C" w14:textId="77777777" w:rsidR="00277D34" w:rsidRDefault="0010604D">
            <w:pPr>
              <w:spacing w:after="60" w:line="264" w:lineRule="auto"/>
            </w:pPr>
            <w:r>
              <w:rPr>
                <w:sz w:val="21"/>
              </w:rPr>
              <w:t>Dừng phiên HomeFix cũ hoặc đổi PORT; dùng URL và CLIENT_ORIGINS tương ứng</w:t>
            </w:r>
          </w:p>
        </w:tc>
      </w:tr>
      <w:tr w:rsidR="00277D34" w14:paraId="2C0AE3DC" w14:textId="77777777">
        <w:tc>
          <w:tcPr>
            <w:tcW w:w="4535" w:type="dxa"/>
          </w:tcPr>
          <w:p w14:paraId="1D3EB118" w14:textId="77777777" w:rsidR="00277D34" w:rsidRDefault="0010604D">
            <w:pPr>
              <w:spacing w:after="60" w:line="264" w:lineRule="auto"/>
            </w:pPr>
            <w:r>
              <w:rPr>
                <w:sz w:val="21"/>
              </w:rPr>
              <w:t>Chạy SQL báo lỗi :setvar/:r</w:t>
            </w:r>
          </w:p>
        </w:tc>
        <w:tc>
          <w:tcPr>
            <w:tcW w:w="4535" w:type="dxa"/>
          </w:tcPr>
          <w:p w14:paraId="091CAC4E" w14:textId="77777777" w:rsidR="00277D34" w:rsidRDefault="0010604D">
            <w:pPr>
              <w:spacing w:after="60" w:line="264" w:lineRule="auto"/>
            </w:pPr>
            <w:r>
              <w:rPr>
                <w:sz w:val="21"/>
              </w:rPr>
              <w:t>Bật SQLCMD Mode; chỉnh ThuMucSQL đúng thư mục SQL</w:t>
            </w:r>
          </w:p>
        </w:tc>
      </w:tr>
      <w:tr w:rsidR="00277D34" w14:paraId="1BC7059D" w14:textId="77777777">
        <w:tc>
          <w:tcPr>
            <w:tcW w:w="4535" w:type="dxa"/>
          </w:tcPr>
          <w:p w14:paraId="38D43940" w14:textId="77777777" w:rsidR="00277D34" w:rsidRDefault="0010604D">
            <w:pPr>
              <w:spacing w:after="60" w:line="264" w:lineRule="auto"/>
            </w:pPr>
            <w:r>
              <w:rPr>
                <w:sz w:val="21"/>
              </w:rPr>
              <w:t>Đăng nhập được nhưng OTP không gửi</w:t>
            </w:r>
          </w:p>
        </w:tc>
        <w:tc>
          <w:tcPr>
            <w:tcW w:w="4535" w:type="dxa"/>
          </w:tcPr>
          <w:p w14:paraId="40A52D48" w14:textId="77777777" w:rsidR="00277D34" w:rsidRDefault="0010604D">
            <w:pPr>
              <w:spacing w:after="60" w:line="264" w:lineRule="auto"/>
            </w:pPr>
            <w:r>
              <w:rPr>
                <w:sz w:val="21"/>
              </w:rPr>
              <w:t>Cấu hình provider và thông tin xác thực email; xem lỗi, không coi là đã gửi</w:t>
            </w:r>
          </w:p>
        </w:tc>
      </w:tr>
      <w:tr w:rsidR="00277D34" w14:paraId="4C2C6BE6" w14:textId="77777777">
        <w:tc>
          <w:tcPr>
            <w:tcW w:w="4535" w:type="dxa"/>
          </w:tcPr>
          <w:p w14:paraId="3D2F2570" w14:textId="77777777" w:rsidR="00277D34" w:rsidRDefault="0010604D">
            <w:pPr>
              <w:spacing w:after="60" w:line="264" w:lineRule="auto"/>
            </w:pPr>
            <w:r>
              <w:rPr>
                <w:sz w:val="21"/>
              </w:rPr>
              <w:t>Ảnh không mở sau phục hồi</w:t>
            </w:r>
          </w:p>
        </w:tc>
        <w:tc>
          <w:tcPr>
            <w:tcW w:w="4535" w:type="dxa"/>
          </w:tcPr>
          <w:p w14:paraId="54BC0584" w14:textId="77777777" w:rsidR="00277D34" w:rsidRDefault="0010604D">
            <w:pPr>
              <w:spacing w:after="60" w:line="264" w:lineRule="auto"/>
            </w:pPr>
            <w:r>
              <w:rPr>
                <w:sz w:val="21"/>
              </w:rPr>
              <w:t>Kiểm tra thư mục uploads đúng bản sao và quyền đọc của tiến trình</w:t>
            </w:r>
          </w:p>
        </w:tc>
      </w:tr>
    </w:tbl>
    <w:p w14:paraId="5F343350" w14:textId="77777777" w:rsidR="00277D34" w:rsidRDefault="0010604D">
      <w:pPr>
        <w:pStyle w:val="Heading3"/>
      </w:pPr>
      <w:r>
        <w:t>5.6.2. Kiểm tra sau cài đặt và tài liệu trợ giúp</w:t>
      </w:r>
    </w:p>
    <w:p w14:paraId="70A17F51" w14:textId="77777777" w:rsidR="00277D34" w:rsidRDefault="0010604D">
      <w:pPr>
        <w:pStyle w:val="HFBody"/>
      </w:pPr>
      <w:r>
        <w:t xml:space="preserve">Đăng nhập lần lượt bảy vai trò; kiểm tra danh mục, trạng thái đơn, ví và các trang báo cáo. CSDL mới có dữ liệu mẫu nên báo cáo đơn/doanh thu có thể rỗng; không tự </w:t>
      </w:r>
      <w:r>
        <w:lastRenderedPageBreak/>
        <w:t>điền số liệu để làm đẹp màn hình. Tệp HELP/HomeFix_HuongDan.chm cung cấp hướng dẫn cài đặt và thao tác từng bộ phận. Mục lục bên trái dùng tiếng Việt không dấu; nội dung dùng tiếng Việt có dấu và co giãn theo chiều rộng khung đọc.</w:t>
      </w:r>
    </w:p>
    <w:p w14:paraId="7E9E3EE8" w14:textId="77777777" w:rsidR="00277D34" w:rsidRDefault="0010604D">
      <w:pPr>
        <w:pStyle w:val="Heading2"/>
      </w:pPr>
      <w:bookmarkStart w:id="104" w:name="_Toc243046507"/>
      <w:r>
        <w:t>5.7. Ca kiểm thử nghiệp vụ có đầu vào và kết quả</w:t>
      </w:r>
      <w:bookmarkEnd w:id="104"/>
    </w:p>
    <w:p w14:paraId="17E04D7C" w14:textId="77777777" w:rsidR="00277D34" w:rsidRDefault="0010604D">
      <w:pPr>
        <w:pStyle w:val="HFBody"/>
      </w:pPr>
      <w:r>
        <w:t>Các ca sau được thực hiện trên CSDL tách biệt, sử dụng đơn HF-000013 của lượt chạy. Tài khoản là dữ liệu demo, ảnh sửa chữa/chữ ký tải lên là tệp kiểm thử để xác minh lưu và phân quyền, không phải hồ sơ khách hàng thật. Cấu trúc trình bày tham khảo mẫu cài đặt–kiểm thử do nhóm cung cấp và cách đặc tả tương tác trong tài liệu [2]; nhãn nút, dữ liệu và kết quả dưới đây lấy từ bản DBMS hiện tại.</w:t>
      </w:r>
    </w:p>
    <w:p w14:paraId="130943A0" w14:textId="77777777" w:rsidR="00277D34" w:rsidRDefault="0010604D">
      <w:pPr>
        <w:pStyle w:val="Heading3"/>
      </w:pPr>
      <w:r>
        <w:t>5.7.1. Đặt dịch vụ</w:t>
      </w:r>
    </w:p>
    <w:p w14:paraId="6573FFBA" w14:textId="77777777" w:rsidR="00277D34" w:rsidRDefault="0010604D">
      <w:pPr>
        <w:pStyle w:val="HFBody"/>
      </w:pPr>
      <w:r>
        <w:t>Điều kiện: KH đã đăng nhập; dịch vụ Id=1 đang hoạt động.</w:t>
      </w:r>
    </w:p>
    <w:p w14:paraId="2E268206" w14:textId="77777777" w:rsidR="00277D34" w:rsidRDefault="0010604D">
      <w:pPr>
        <w:pStyle w:val="HFBody"/>
      </w:pPr>
      <w:r>
        <w:t>Input: Địa chỉ: 1 Võ Văn Ngân, Thủ Đức, TP.HCM. Mô tả: [UI TEST] Máy lạnh không làm mát. Đề nghị kiểm tra tại nhà.</w:t>
      </w:r>
    </w:p>
    <w:p w14:paraId="1656F8E6" w14:textId="77777777" w:rsidR="00277D34" w:rsidRDefault="0010604D">
      <w:pPr>
        <w:pStyle w:val="HFBody"/>
      </w:pPr>
      <w:r>
        <w:t>Thực hiện: Mở dịch vụ, điền địa chỉ và mô tả; bấm Gửi yêu cầu đặt dịch vụ.</w:t>
      </w:r>
    </w:p>
    <w:p w14:paraId="2197456E" w14:textId="77777777" w:rsidR="00277D34" w:rsidRDefault="0010604D">
      <w:pPr>
        <w:pStyle w:val="HFBody"/>
      </w:pPr>
      <w:r>
        <w:t>Output thực tế: Tạo đơn mới, trạng thái Chờ tiếp nhận; điều phối truy cập đúng đơn.</w:t>
      </w:r>
    </w:p>
    <w:p w14:paraId="434F5771" w14:textId="77777777" w:rsidR="00277D34" w:rsidRDefault="0010604D">
      <w:pPr>
        <w:keepNext/>
        <w:jc w:val="center"/>
      </w:pPr>
      <w:r>
        <w:rPr>
          <w:noProof/>
        </w:rPr>
        <w:lastRenderedPageBreak/>
        <w:drawing>
          <wp:inline distT="0" distB="0" distL="0" distR="0" wp14:anchorId="290E1267" wp14:editId="1BE4B55D">
            <wp:extent cx="5443200" cy="3780000"/>
            <wp:effectExtent l="0" t="0" r="0" b="0"/>
            <wp:docPr id="2107478825" name="Picture 210747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01.png"/>
                    <pic:cNvPicPr/>
                  </pic:nvPicPr>
                  <pic:blipFill>
                    <a:blip r:embed="rId30"/>
                    <a:stretch>
                      <a:fillRect/>
                    </a:stretch>
                  </pic:blipFill>
                  <pic:spPr>
                    <a:xfrm>
                      <a:off x="0" y="0"/>
                      <a:ext cx="5443200" cy="3780000"/>
                    </a:xfrm>
                    <a:prstGeom prst="rect">
                      <a:avLst/>
                    </a:prstGeom>
                  </pic:spPr>
                </pic:pic>
              </a:graphicData>
            </a:graphic>
          </wp:inline>
        </w:drawing>
      </w:r>
    </w:p>
    <w:p w14:paraId="55DA52A8" w14:textId="77777777" w:rsidR="00277D34" w:rsidRDefault="0010604D">
      <w:pPr>
        <w:pStyle w:val="HFFigureCaption"/>
      </w:pPr>
      <w:bookmarkStart w:id="105" w:name="_Toc243046530"/>
      <w:r>
        <w:t>Hình 5.10. Đặt dịch vụ — ảnh chụp trong lượt kiểm thử</w:t>
      </w:r>
      <w:bookmarkEnd w:id="105"/>
    </w:p>
    <w:p w14:paraId="33A1D13F" w14:textId="77777777" w:rsidR="00277D34" w:rsidRDefault="0010604D">
      <w:pPr>
        <w:pStyle w:val="Heading3"/>
      </w:pPr>
      <w:r>
        <w:t>5.7.2. Báo giá sơ bộ và khách phê duyệt</w:t>
      </w:r>
    </w:p>
    <w:p w14:paraId="61E52C09" w14:textId="77777777" w:rsidR="00277D34" w:rsidRDefault="0010604D">
      <w:pPr>
        <w:pStyle w:val="HFBody"/>
      </w:pPr>
      <w:r>
        <w:t>Điều kiện: DPV và KH truy cập cùng đơn đang chờ tiếp nhận.</w:t>
      </w:r>
    </w:p>
    <w:p w14:paraId="2FD7406B" w14:textId="77777777" w:rsidR="00277D34" w:rsidRDefault="0010604D">
      <w:pPr>
        <w:pStyle w:val="HFBody"/>
      </w:pPr>
      <w:r>
        <w:t>Input: Chẩn đoán: Kiểm tra máy lạnh không mát; báo giá công kiểm tra và sửa chữa. Phí lấy từ danh mục hiện tại.</w:t>
      </w:r>
    </w:p>
    <w:p w14:paraId="6FCF18F8" w14:textId="77777777" w:rsidR="00277D34" w:rsidRDefault="0010604D">
      <w:pPr>
        <w:pStyle w:val="HFBody"/>
      </w:pPr>
      <w:r>
        <w:t>Thực hiện: DPV chọn Lập báo giá sơ bộ, gửi xác nhận. KH tải lại đơn, đọc báo giá và chọn Đồng ý báo giá.</w:t>
      </w:r>
    </w:p>
    <w:p w14:paraId="76FDC299" w14:textId="77777777" w:rsidR="00277D34" w:rsidRDefault="0010604D">
      <w:pPr>
        <w:pStyle w:val="HFBody"/>
      </w:pPr>
      <w:r>
        <w:t>Output thực tế: Đơn chuyển Chờ duyệt báo giá rồi Chờ phân công; chưa có lệnh phân công trước khi khách đồng ý.</w:t>
      </w:r>
    </w:p>
    <w:p w14:paraId="001F65FE" w14:textId="77777777" w:rsidR="00277D34" w:rsidRDefault="0010604D">
      <w:pPr>
        <w:keepNext/>
        <w:jc w:val="center"/>
      </w:pPr>
      <w:r>
        <w:rPr>
          <w:noProof/>
        </w:rPr>
        <w:lastRenderedPageBreak/>
        <w:drawing>
          <wp:inline distT="0" distB="0" distL="0" distR="0" wp14:anchorId="300E7040" wp14:editId="34F51B52">
            <wp:extent cx="5443200" cy="3780000"/>
            <wp:effectExtent l="0" t="0" r="0" b="0"/>
            <wp:docPr id="2107478826" name="Picture 210747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03.png"/>
                    <pic:cNvPicPr/>
                  </pic:nvPicPr>
                  <pic:blipFill>
                    <a:blip r:embed="rId31"/>
                    <a:stretch>
                      <a:fillRect/>
                    </a:stretch>
                  </pic:blipFill>
                  <pic:spPr>
                    <a:xfrm>
                      <a:off x="0" y="0"/>
                      <a:ext cx="5443200" cy="3780000"/>
                    </a:xfrm>
                    <a:prstGeom prst="rect">
                      <a:avLst/>
                    </a:prstGeom>
                  </pic:spPr>
                </pic:pic>
              </a:graphicData>
            </a:graphic>
          </wp:inline>
        </w:drawing>
      </w:r>
    </w:p>
    <w:p w14:paraId="4F985EDF" w14:textId="77777777" w:rsidR="00277D34" w:rsidRDefault="0010604D">
      <w:pPr>
        <w:pStyle w:val="HFFigureCaption"/>
      </w:pPr>
      <w:bookmarkStart w:id="106" w:name="_Toc243046531"/>
      <w:r>
        <w:t>Hình 5.11. Báo giá sơ bộ và khách phê duyệt — ảnh chụp trong lượt kiểm thử</w:t>
      </w:r>
      <w:bookmarkEnd w:id="106"/>
    </w:p>
    <w:p w14:paraId="237C6130" w14:textId="77777777" w:rsidR="00277D34" w:rsidRDefault="0010604D">
      <w:pPr>
        <w:pStyle w:val="Heading3"/>
      </w:pPr>
      <w:r>
        <w:t>5.7.3. Phân công và nhận lệnh</w:t>
      </w:r>
    </w:p>
    <w:p w14:paraId="75A93DEF" w14:textId="77777777" w:rsidR="00277D34" w:rsidRDefault="0010604D">
      <w:pPr>
        <w:pStyle w:val="HFBody"/>
      </w:pPr>
      <w:r>
        <w:t>Điều kiện: Đơn chờ phân công; KTV Minh sẵn sàng và đủ điều kiện được hệ thống gợi ý.</w:t>
      </w:r>
    </w:p>
    <w:p w14:paraId="78B9EF4F" w14:textId="77777777" w:rsidR="00277D34" w:rsidRDefault="0010604D">
      <w:pPr>
        <w:pStyle w:val="HFBody"/>
      </w:pPr>
      <w:r>
        <w:t>Input: Chọn Kỹ thuật viên Minh trong danh sách hợp lệ.</w:t>
      </w:r>
    </w:p>
    <w:p w14:paraId="101EA2B6" w14:textId="77777777" w:rsidR="00277D34" w:rsidRDefault="0010604D">
      <w:pPr>
        <w:pStyle w:val="HFBody"/>
      </w:pPr>
      <w:r>
        <w:t>Thực hiện: DPV chọn Phân công kỹ thuật viên và xác nhận. KTV mở đơn, chọn Chấp nhận đơn rồi Xác nhận nhận đơn.</w:t>
      </w:r>
    </w:p>
    <w:p w14:paraId="0254E116" w14:textId="77777777" w:rsidR="00277D34" w:rsidRDefault="0010604D">
      <w:pPr>
        <w:pStyle w:val="HFBody"/>
      </w:pPr>
      <w:r>
        <w:t>Output thực tế: Đơn chuyển Chờ thợ nhận rồi Thợ đã nhận; người được phân công nhìn thấy thông tin đúng đơn.</w:t>
      </w:r>
    </w:p>
    <w:p w14:paraId="0D4BA89E" w14:textId="77777777" w:rsidR="00277D34" w:rsidRDefault="0010604D">
      <w:pPr>
        <w:keepNext/>
        <w:jc w:val="center"/>
      </w:pPr>
      <w:r>
        <w:rPr>
          <w:noProof/>
        </w:rPr>
        <w:lastRenderedPageBreak/>
        <w:drawing>
          <wp:inline distT="0" distB="0" distL="0" distR="0" wp14:anchorId="3A25EAFC" wp14:editId="5BB4A95A">
            <wp:extent cx="5443200" cy="3780000"/>
            <wp:effectExtent l="0" t="0" r="0" b="0"/>
            <wp:docPr id="2107478827" name="Picture 210747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10.png"/>
                    <pic:cNvPicPr/>
                  </pic:nvPicPr>
                  <pic:blipFill>
                    <a:blip r:embed="rId32"/>
                    <a:stretch>
                      <a:fillRect/>
                    </a:stretch>
                  </pic:blipFill>
                  <pic:spPr>
                    <a:xfrm>
                      <a:off x="0" y="0"/>
                      <a:ext cx="5443200" cy="3780000"/>
                    </a:xfrm>
                    <a:prstGeom prst="rect">
                      <a:avLst/>
                    </a:prstGeom>
                  </pic:spPr>
                </pic:pic>
              </a:graphicData>
            </a:graphic>
          </wp:inline>
        </w:drawing>
      </w:r>
    </w:p>
    <w:p w14:paraId="2A905B8A" w14:textId="77777777" w:rsidR="00277D34" w:rsidRDefault="0010604D">
      <w:pPr>
        <w:pStyle w:val="HFFigureCaption"/>
      </w:pPr>
      <w:bookmarkStart w:id="107" w:name="_Toc243046532"/>
      <w:r>
        <w:t>Hình 5.12. Phân công và nhận lệnh — ảnh chụp trong lượt kiểm thử</w:t>
      </w:r>
      <w:bookmarkEnd w:id="107"/>
    </w:p>
    <w:p w14:paraId="7F14990F" w14:textId="77777777" w:rsidR="00277D34" w:rsidRDefault="0010604D">
      <w:pPr>
        <w:pStyle w:val="Heading3"/>
      </w:pPr>
      <w:r>
        <w:t>5.7.4. Tiến độ và phê duyệt vật tư</w:t>
      </w:r>
    </w:p>
    <w:p w14:paraId="5440C088" w14:textId="77777777" w:rsidR="00277D34" w:rsidRDefault="0010604D">
      <w:pPr>
        <w:pStyle w:val="HFBody"/>
      </w:pPr>
      <w:r>
        <w:t>Điều kiện: KTV đã nhận đơn; thực hiện lần lượt di chuyển, đến nơi, bắt đầu xử lý.</w:t>
      </w:r>
    </w:p>
    <w:p w14:paraId="53270F2D" w14:textId="77777777" w:rsidR="00277D34" w:rsidRDefault="0010604D">
      <w:pPr>
        <w:pStyle w:val="HFBody"/>
      </w:pPr>
      <w:r>
        <w:t>Input: Vật tư: Van máy lạnh; số lượng mặc định 1; đơn giá 220.000 đồng; bảo hành 6 tháng; ghi chú Van cũ bị hỏng, cần thay mới.</w:t>
      </w:r>
    </w:p>
    <w:p w14:paraId="1C7E0F29" w14:textId="77777777" w:rsidR="00277D34" w:rsidRDefault="0010604D">
      <w:pPr>
        <w:pStyle w:val="HFBody"/>
      </w:pPr>
      <w:r>
        <w:t>Thực hiện: KTV Đề xuất vật tư, Gửi khách hàng duyệt. KH tải lại đơn và chọn Đồng ý thay vật tư.</w:t>
      </w:r>
    </w:p>
    <w:p w14:paraId="2B185B42" w14:textId="77777777" w:rsidR="00277D34" w:rsidRDefault="0010604D">
      <w:pPr>
        <w:pStyle w:val="HFBody"/>
      </w:pPr>
      <w:r>
        <w:t>Output thực tế: Phiếu vật tư được khách duyệt; giá trị 220.000 đồng là căn cứ lập nghiệm thu, chưa phải khoản tiền đã thu.</w:t>
      </w:r>
    </w:p>
    <w:p w14:paraId="6071B1C4" w14:textId="77777777" w:rsidR="00277D34" w:rsidRDefault="0010604D">
      <w:pPr>
        <w:keepNext/>
        <w:jc w:val="center"/>
      </w:pPr>
      <w:r>
        <w:rPr>
          <w:noProof/>
        </w:rPr>
        <w:lastRenderedPageBreak/>
        <w:drawing>
          <wp:inline distT="0" distB="0" distL="0" distR="0" wp14:anchorId="3CD1B970" wp14:editId="54C3CC10">
            <wp:extent cx="5443200" cy="3780000"/>
            <wp:effectExtent l="0" t="0" r="0" b="0"/>
            <wp:docPr id="2107478828" name="Picture 210747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17.png"/>
                    <pic:cNvPicPr/>
                  </pic:nvPicPr>
                  <pic:blipFill>
                    <a:blip r:embed="rId33"/>
                    <a:stretch>
                      <a:fillRect/>
                    </a:stretch>
                  </pic:blipFill>
                  <pic:spPr>
                    <a:xfrm>
                      <a:off x="0" y="0"/>
                      <a:ext cx="5443200" cy="3780000"/>
                    </a:xfrm>
                    <a:prstGeom prst="rect">
                      <a:avLst/>
                    </a:prstGeom>
                  </pic:spPr>
                </pic:pic>
              </a:graphicData>
            </a:graphic>
          </wp:inline>
        </w:drawing>
      </w:r>
    </w:p>
    <w:p w14:paraId="04BD8E4A" w14:textId="77777777" w:rsidR="00277D34" w:rsidRDefault="0010604D">
      <w:pPr>
        <w:pStyle w:val="HFFigureCaption"/>
      </w:pPr>
      <w:bookmarkStart w:id="108" w:name="_Toc243046533"/>
      <w:r>
        <w:t>Hình 5.13. Tiến độ và phê duyệt vật tư — ảnh chụp trong lượt kiểm thử</w:t>
      </w:r>
      <w:bookmarkEnd w:id="108"/>
    </w:p>
    <w:p w14:paraId="77085770" w14:textId="77777777" w:rsidR="00277D34" w:rsidRDefault="0010604D">
      <w:pPr>
        <w:pStyle w:val="Heading3"/>
      </w:pPr>
      <w:r>
        <w:t>5.7.5. Lập phiếu nghiệm thu và hai chữ ký</w:t>
      </w:r>
    </w:p>
    <w:p w14:paraId="160F6A7D" w14:textId="77777777" w:rsidR="00277D34" w:rsidRDefault="0010604D">
      <w:pPr>
        <w:pStyle w:val="HFBody"/>
      </w:pPr>
      <w:r>
        <w:t>Điều kiện: Đơn đang xử lý; vật tư được phê duyệt.</w:t>
      </w:r>
    </w:p>
    <w:p w14:paraId="6874E831" w14:textId="77777777" w:rsidR="00277D34" w:rsidRDefault="0010604D">
      <w:pPr>
        <w:pStyle w:val="HFBody"/>
      </w:pPr>
      <w:r>
        <w:t>Input: Nguyên nhân: Van máy lạnh đã hỏng gây giảm khả năng làm mát. Biện pháp: Đã thay van, kiểm tra kín và chạy thử ổn định. Ảnh và chữ ký kiểm thử.</w:t>
      </w:r>
    </w:p>
    <w:p w14:paraId="67FC9523" w14:textId="77777777" w:rsidR="00277D34" w:rsidRDefault="0010604D">
      <w:pPr>
        <w:pStyle w:val="HFBody"/>
      </w:pPr>
      <w:r>
        <w:t>Thực hiện: KTV lập phiếu, vẽ chữ ký, xem lại rồi gửi. KH đọc phiếu, xác nhận đã kiểm tra và tải chữ ký khi Xác nhận nghiệm thu.</w:t>
      </w:r>
    </w:p>
    <w:p w14:paraId="5FF24AC9" w14:textId="77777777" w:rsidR="00277D34" w:rsidRDefault="0010604D">
      <w:pPr>
        <w:pStyle w:val="HFBody"/>
      </w:pPr>
      <w:r>
        <w:t>Output thực tế: Trước khách ký chỉ có chữ ký KTV; sau xác nhận hiển thị hai chữ ký riêng. Đơn hoàn thành, trạng thái thanh toán vẫn phụ thuộc chứng từ thu tiền.</w:t>
      </w:r>
    </w:p>
    <w:p w14:paraId="6D2BF083" w14:textId="77777777" w:rsidR="00277D34" w:rsidRDefault="0010604D">
      <w:pPr>
        <w:keepNext/>
        <w:jc w:val="center"/>
      </w:pPr>
      <w:r>
        <w:rPr>
          <w:noProof/>
        </w:rPr>
        <w:lastRenderedPageBreak/>
        <w:drawing>
          <wp:inline distT="0" distB="0" distL="0" distR="0" wp14:anchorId="76785B80" wp14:editId="025B279A">
            <wp:extent cx="5443200" cy="3780000"/>
            <wp:effectExtent l="0" t="0" r="0" b="0"/>
            <wp:docPr id="2107478829" name="Picture 210747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21.png"/>
                    <pic:cNvPicPr/>
                  </pic:nvPicPr>
                  <pic:blipFill>
                    <a:blip r:embed="rId34"/>
                    <a:stretch>
                      <a:fillRect/>
                    </a:stretch>
                  </pic:blipFill>
                  <pic:spPr>
                    <a:xfrm>
                      <a:off x="0" y="0"/>
                      <a:ext cx="5443200" cy="3780000"/>
                    </a:xfrm>
                    <a:prstGeom prst="rect">
                      <a:avLst/>
                    </a:prstGeom>
                  </pic:spPr>
                </pic:pic>
              </a:graphicData>
            </a:graphic>
          </wp:inline>
        </w:drawing>
      </w:r>
    </w:p>
    <w:p w14:paraId="49B6B638" w14:textId="77777777" w:rsidR="00277D34" w:rsidRDefault="0010604D">
      <w:pPr>
        <w:pStyle w:val="HFFigureCaption"/>
      </w:pPr>
      <w:bookmarkStart w:id="109" w:name="_Toc243046534"/>
      <w:r>
        <w:t>Hình 5.14. Lập phiếu nghiệm thu và hai chữ ký — ảnh chụp trong lượt kiểm thử</w:t>
      </w:r>
      <w:bookmarkEnd w:id="109"/>
    </w:p>
    <w:p w14:paraId="01795A17" w14:textId="77777777" w:rsidR="00277D34" w:rsidRDefault="0010604D">
      <w:pPr>
        <w:pStyle w:val="Heading3"/>
      </w:pPr>
      <w:r>
        <w:t>5.7.6. Thu COD, đối soát và đánh giá</w:t>
      </w:r>
    </w:p>
    <w:p w14:paraId="2781CC5E" w14:textId="77777777" w:rsidR="00277D34" w:rsidRDefault="0010604D">
      <w:pPr>
        <w:pStyle w:val="HFBody"/>
      </w:pPr>
      <w:r>
        <w:t>Điều kiện: KH đã nghiệm thu; KTV xác nhận thu tiền thực tế; kế toán đăng nhập.</w:t>
      </w:r>
    </w:p>
    <w:p w14:paraId="398A0BD7" w14:textId="77777777" w:rsidR="00277D34" w:rsidRDefault="0010604D">
      <w:pPr>
        <w:pStyle w:val="HFBody"/>
      </w:pPr>
      <w:r>
        <w:t>Input: Xác nhận COD theo số tiền hệ thống tính; nhận xét: Kỹ thuật viên giải thích rõ, sửa đúng yêu cầu.</w:t>
      </w:r>
    </w:p>
    <w:p w14:paraId="7FF50657" w14:textId="77777777" w:rsidR="00277D34" w:rsidRDefault="0010604D">
      <w:pPr>
        <w:pStyle w:val="HFBody"/>
      </w:pPr>
      <w:r>
        <w:t>Thực hiện: KTV chọn Xác nhận đã thu COD. KT mở Tài chính → ví/đối soát, chọn đúng mã đơn và Xác nhận xử lý. KH chọn Đánh giá dịch vụ.</w:t>
      </w:r>
    </w:p>
    <w:p w14:paraId="760127D8" w14:textId="77777777" w:rsidR="00277D34" w:rsidRDefault="0010604D">
      <w:pPr>
        <w:pStyle w:val="HFBody"/>
      </w:pPr>
      <w:r>
        <w:t>Output thực tế: Một khoản thanh toán và đối soát được xác nhận; hoa hồng ghi sổ ví. Khách gửi được đánh giá sau hoàn thành và thanh toán.</w:t>
      </w:r>
    </w:p>
    <w:p w14:paraId="25628D92" w14:textId="77777777" w:rsidR="00277D34" w:rsidRDefault="0010604D">
      <w:pPr>
        <w:keepNext/>
        <w:jc w:val="center"/>
      </w:pPr>
      <w:r>
        <w:rPr>
          <w:noProof/>
        </w:rPr>
        <w:lastRenderedPageBreak/>
        <w:drawing>
          <wp:inline distT="0" distB="0" distL="0" distR="0" wp14:anchorId="7E0AFA36" wp14:editId="062DDD76">
            <wp:extent cx="5443200" cy="3780000"/>
            <wp:effectExtent l="0" t="0" r="0" b="0"/>
            <wp:docPr id="2107478830" name="Picture 210747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27.png"/>
                    <pic:cNvPicPr/>
                  </pic:nvPicPr>
                  <pic:blipFill>
                    <a:blip r:embed="rId35"/>
                    <a:stretch>
                      <a:fillRect/>
                    </a:stretch>
                  </pic:blipFill>
                  <pic:spPr>
                    <a:xfrm>
                      <a:off x="0" y="0"/>
                      <a:ext cx="5443200" cy="3780000"/>
                    </a:xfrm>
                    <a:prstGeom prst="rect">
                      <a:avLst/>
                    </a:prstGeom>
                  </pic:spPr>
                </pic:pic>
              </a:graphicData>
            </a:graphic>
          </wp:inline>
        </w:drawing>
      </w:r>
    </w:p>
    <w:p w14:paraId="50DDD681" w14:textId="77777777" w:rsidR="00277D34" w:rsidRDefault="0010604D">
      <w:pPr>
        <w:pStyle w:val="HFFigureCaption"/>
      </w:pPr>
      <w:bookmarkStart w:id="110" w:name="_Toc243046535"/>
      <w:r>
        <w:t>Hình 5.15. Thu COD, đối soát và đánh giá — ảnh chụp trong lượt kiểm thử</w:t>
      </w:r>
      <w:bookmarkEnd w:id="110"/>
    </w:p>
    <w:p w14:paraId="697B031B" w14:textId="77777777" w:rsidR="00277D34" w:rsidRDefault="0010604D">
      <w:pPr>
        <w:pStyle w:val="Heading3"/>
      </w:pPr>
      <w:r>
        <w:t>5.7.7. Ca không hợp lệ, quyền và dữ liệu đồng thời</w:t>
      </w:r>
    </w:p>
    <w:p w14:paraId="2F330065" w14:textId="77777777" w:rsidR="00277D34" w:rsidRDefault="0010604D">
      <w:pPr>
        <w:pStyle w:val="HFTableCaption"/>
      </w:pPr>
      <w:bookmarkStart w:id="111" w:name="_Toc243046590"/>
      <w:r>
        <w:t>Bảng 5.8. Các ca kiểm thử bổ sung và tiêu chí chấp nhận</w:t>
      </w:r>
      <w:bookmarkEnd w:id="111"/>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3024"/>
        <w:gridCol w:w="3024"/>
        <w:gridCol w:w="3024"/>
      </w:tblGrid>
      <w:tr w:rsidR="00277D34" w14:paraId="6FC56CAB" w14:textId="77777777">
        <w:trPr>
          <w:tblHeader/>
        </w:trPr>
        <w:tc>
          <w:tcPr>
            <w:tcW w:w="3024" w:type="dxa"/>
            <w:shd w:val="clear" w:color="auto" w:fill="E8EFF5"/>
          </w:tcPr>
          <w:p w14:paraId="52A2F782" w14:textId="77777777" w:rsidR="00277D34" w:rsidRDefault="0010604D">
            <w:pPr>
              <w:spacing w:after="60" w:line="264" w:lineRule="auto"/>
            </w:pPr>
            <w:r>
              <w:rPr>
                <w:b/>
                <w:sz w:val="21"/>
              </w:rPr>
              <w:t>Ca / Input</w:t>
            </w:r>
          </w:p>
        </w:tc>
        <w:tc>
          <w:tcPr>
            <w:tcW w:w="3024" w:type="dxa"/>
            <w:shd w:val="clear" w:color="auto" w:fill="E8EFF5"/>
          </w:tcPr>
          <w:p w14:paraId="50FE27BE" w14:textId="77777777" w:rsidR="00277D34" w:rsidRDefault="0010604D">
            <w:pPr>
              <w:spacing w:after="60" w:line="264" w:lineRule="auto"/>
            </w:pPr>
            <w:r>
              <w:rPr>
                <w:b/>
                <w:sz w:val="21"/>
              </w:rPr>
              <w:t>Output cần đạt</w:t>
            </w:r>
          </w:p>
        </w:tc>
        <w:tc>
          <w:tcPr>
            <w:tcW w:w="3024" w:type="dxa"/>
            <w:shd w:val="clear" w:color="auto" w:fill="E8EFF5"/>
          </w:tcPr>
          <w:p w14:paraId="414784FB" w14:textId="77777777" w:rsidR="00277D34" w:rsidRDefault="0010604D">
            <w:pPr>
              <w:spacing w:after="60" w:line="264" w:lineRule="auto"/>
            </w:pPr>
            <w:r>
              <w:rPr>
                <w:b/>
                <w:sz w:val="21"/>
              </w:rPr>
              <w:t>Minh chứng</w:t>
            </w:r>
          </w:p>
        </w:tc>
      </w:tr>
      <w:tr w:rsidR="00277D34" w14:paraId="54229AB7" w14:textId="77777777">
        <w:tc>
          <w:tcPr>
            <w:tcW w:w="3024" w:type="dxa"/>
          </w:tcPr>
          <w:p w14:paraId="03E6D403" w14:textId="77777777" w:rsidR="00277D34" w:rsidRDefault="0010604D">
            <w:pPr>
              <w:spacing w:after="60" w:line="264" w:lineRule="auto"/>
            </w:pPr>
            <w:r>
              <w:rPr>
                <w:sz w:val="21"/>
              </w:rPr>
              <w:t>Thiếu dữ liệu bắt buộc hoặc số tiền âm</w:t>
            </w:r>
          </w:p>
        </w:tc>
        <w:tc>
          <w:tcPr>
            <w:tcW w:w="3024" w:type="dxa"/>
          </w:tcPr>
          <w:p w14:paraId="49601C2E" w14:textId="77777777" w:rsidR="00277D34" w:rsidRDefault="0010604D">
            <w:pPr>
              <w:spacing w:after="60" w:line="264" w:lineRule="auto"/>
            </w:pPr>
            <w:r>
              <w:rPr>
                <w:sz w:val="21"/>
              </w:rPr>
              <w:t>Từ chối dữ liệu; không tạo chứng từ sai</w:t>
            </w:r>
          </w:p>
        </w:tc>
        <w:tc>
          <w:tcPr>
            <w:tcW w:w="3024" w:type="dxa"/>
          </w:tcPr>
          <w:p w14:paraId="0725E72F" w14:textId="77777777" w:rsidR="00277D34" w:rsidRDefault="0010604D">
            <w:pPr>
              <w:spacing w:after="60" w:line="264" w:lineRule="auto"/>
            </w:pPr>
            <w:r>
              <w:rPr>
                <w:sz w:val="21"/>
              </w:rPr>
              <w:t>API/SQL tests</w:t>
            </w:r>
          </w:p>
        </w:tc>
      </w:tr>
      <w:tr w:rsidR="00277D34" w14:paraId="5291E2E6" w14:textId="77777777">
        <w:tc>
          <w:tcPr>
            <w:tcW w:w="3024" w:type="dxa"/>
          </w:tcPr>
          <w:p w14:paraId="4E963180" w14:textId="77777777" w:rsidR="00277D34" w:rsidRDefault="0010604D">
            <w:pPr>
              <w:spacing w:after="60" w:line="264" w:lineRule="auto"/>
            </w:pPr>
            <w:r>
              <w:rPr>
                <w:sz w:val="21"/>
              </w:rPr>
              <w:t>Khách truy cập đơn của người khác</w:t>
            </w:r>
          </w:p>
        </w:tc>
        <w:tc>
          <w:tcPr>
            <w:tcW w:w="3024" w:type="dxa"/>
          </w:tcPr>
          <w:p w14:paraId="72F5DF3A" w14:textId="77777777" w:rsidR="00277D34" w:rsidRDefault="0010604D">
            <w:pPr>
              <w:spacing w:after="60" w:line="264" w:lineRule="auto"/>
            </w:pPr>
            <w:r>
              <w:rPr>
                <w:sz w:val="21"/>
              </w:rPr>
              <w:t>Từ chối truy cập dữ liệu ngoài quyền sở hữu</w:t>
            </w:r>
          </w:p>
        </w:tc>
        <w:tc>
          <w:tcPr>
            <w:tcW w:w="3024" w:type="dxa"/>
          </w:tcPr>
          <w:p w14:paraId="5D81AB34" w14:textId="77777777" w:rsidR="00277D34" w:rsidRDefault="0010604D">
            <w:pPr>
              <w:spacing w:after="60" w:line="264" w:lineRule="auto"/>
            </w:pPr>
            <w:r>
              <w:rPr>
                <w:sz w:val="21"/>
              </w:rPr>
              <w:t>api.test.js</w:t>
            </w:r>
          </w:p>
        </w:tc>
      </w:tr>
      <w:tr w:rsidR="00277D34" w14:paraId="515350DE" w14:textId="77777777">
        <w:tc>
          <w:tcPr>
            <w:tcW w:w="3024" w:type="dxa"/>
          </w:tcPr>
          <w:p w14:paraId="41BA78CE" w14:textId="77777777" w:rsidR="00277D34" w:rsidRDefault="0010604D">
            <w:pPr>
              <w:spacing w:after="60" w:line="264" w:lineRule="auto"/>
            </w:pPr>
            <w:r>
              <w:rPr>
                <w:sz w:val="21"/>
              </w:rPr>
              <w:t>Phân công trước khi duyệt báo giá hoặc thợ không hợp lệ</w:t>
            </w:r>
          </w:p>
        </w:tc>
        <w:tc>
          <w:tcPr>
            <w:tcW w:w="3024" w:type="dxa"/>
          </w:tcPr>
          <w:p w14:paraId="29B95C37" w14:textId="77777777" w:rsidR="00277D34" w:rsidRDefault="0010604D">
            <w:pPr>
              <w:spacing w:after="60" w:line="264" w:lineRule="auto"/>
            </w:pPr>
            <w:r>
              <w:rPr>
                <w:sz w:val="21"/>
              </w:rPr>
              <w:t>Không tạo lệnh phân công</w:t>
            </w:r>
          </w:p>
        </w:tc>
        <w:tc>
          <w:tcPr>
            <w:tcW w:w="3024" w:type="dxa"/>
          </w:tcPr>
          <w:p w14:paraId="47137A9A" w14:textId="77777777" w:rsidR="00277D34" w:rsidRDefault="0010604D">
            <w:pPr>
              <w:spacing w:after="60" w:line="264" w:lineRule="auto"/>
            </w:pPr>
            <w:r>
              <w:rPr>
                <w:sz w:val="21"/>
              </w:rPr>
              <w:t>api.test.js</w:t>
            </w:r>
          </w:p>
        </w:tc>
      </w:tr>
      <w:tr w:rsidR="00277D34" w14:paraId="20D510EE" w14:textId="77777777">
        <w:tc>
          <w:tcPr>
            <w:tcW w:w="3024" w:type="dxa"/>
          </w:tcPr>
          <w:p w14:paraId="04523636" w14:textId="77777777" w:rsidR="00277D34" w:rsidRDefault="0010604D">
            <w:pPr>
              <w:spacing w:after="60" w:line="264" w:lineRule="auto"/>
            </w:pPr>
            <w:r>
              <w:rPr>
                <w:sz w:val="21"/>
              </w:rPr>
              <w:t>Hai phiên SQL duyệt cùng yêu cầu ví</w:t>
            </w:r>
          </w:p>
        </w:tc>
        <w:tc>
          <w:tcPr>
            <w:tcW w:w="3024" w:type="dxa"/>
          </w:tcPr>
          <w:p w14:paraId="60F655C2" w14:textId="77777777" w:rsidR="00277D34" w:rsidRDefault="0010604D">
            <w:pPr>
              <w:spacing w:after="60" w:line="264" w:lineRule="auto"/>
            </w:pPr>
            <w:r>
              <w:rPr>
                <w:sz w:val="21"/>
              </w:rPr>
              <w:t>Một lần thành công; một bị từ chối; một bút toán</w:t>
            </w:r>
          </w:p>
        </w:tc>
        <w:tc>
          <w:tcPr>
            <w:tcW w:w="3024" w:type="dxa"/>
          </w:tcPr>
          <w:p w14:paraId="6544F0C1" w14:textId="77777777" w:rsidR="00277D34" w:rsidRDefault="0010604D">
            <w:pPr>
              <w:spacing w:after="60" w:line="264" w:lineRule="auto"/>
            </w:pPr>
            <w:r>
              <w:rPr>
                <w:sz w:val="21"/>
              </w:rPr>
              <w:t>dbms.test.js</w:t>
            </w:r>
          </w:p>
        </w:tc>
      </w:tr>
      <w:tr w:rsidR="00277D34" w14:paraId="07D523BE" w14:textId="77777777">
        <w:tc>
          <w:tcPr>
            <w:tcW w:w="3024" w:type="dxa"/>
          </w:tcPr>
          <w:p w14:paraId="28F734C2" w14:textId="77777777" w:rsidR="00277D34" w:rsidRDefault="0010604D">
            <w:pPr>
              <w:spacing w:after="60" w:line="264" w:lineRule="auto"/>
            </w:pPr>
            <w:r>
              <w:rPr>
                <w:sz w:val="21"/>
              </w:rPr>
              <w:t>Lỗi chèn lịch sử sau khi tạo đơn</w:t>
            </w:r>
          </w:p>
        </w:tc>
        <w:tc>
          <w:tcPr>
            <w:tcW w:w="3024" w:type="dxa"/>
          </w:tcPr>
          <w:p w14:paraId="2EAFB618" w14:textId="77777777" w:rsidR="00277D34" w:rsidRDefault="0010604D">
            <w:pPr>
              <w:spacing w:after="60" w:line="264" w:lineRule="auto"/>
            </w:pPr>
            <w:r>
              <w:rPr>
                <w:sz w:val="21"/>
              </w:rPr>
              <w:t>Rollback; không giữ đơn thiếu lịch sử</w:t>
            </w:r>
          </w:p>
        </w:tc>
        <w:tc>
          <w:tcPr>
            <w:tcW w:w="3024" w:type="dxa"/>
          </w:tcPr>
          <w:p w14:paraId="25E9725D" w14:textId="77777777" w:rsidR="00277D34" w:rsidRDefault="0010604D">
            <w:pPr>
              <w:spacing w:after="60" w:line="264" w:lineRule="auto"/>
            </w:pPr>
            <w:r>
              <w:rPr>
                <w:sz w:val="21"/>
              </w:rPr>
              <w:t>dbms.test.js</w:t>
            </w:r>
          </w:p>
        </w:tc>
      </w:tr>
      <w:tr w:rsidR="00277D34" w14:paraId="13F67A19" w14:textId="77777777">
        <w:tc>
          <w:tcPr>
            <w:tcW w:w="3024" w:type="dxa"/>
          </w:tcPr>
          <w:p w14:paraId="16C8EE37" w14:textId="77777777" w:rsidR="00277D34" w:rsidRDefault="0010604D">
            <w:pPr>
              <w:spacing w:after="60" w:line="264" w:lineRule="auto"/>
            </w:pPr>
            <w:r>
              <w:rPr>
                <w:sz w:val="21"/>
              </w:rPr>
              <w:t>INSERT sổ ví nhiều dòng / làm âm số dư</w:t>
            </w:r>
          </w:p>
        </w:tc>
        <w:tc>
          <w:tcPr>
            <w:tcW w:w="3024" w:type="dxa"/>
          </w:tcPr>
          <w:p w14:paraId="356784AE" w14:textId="77777777" w:rsidR="00277D34" w:rsidRDefault="0010604D">
            <w:pPr>
              <w:spacing w:after="60" w:line="264" w:lineRule="auto"/>
            </w:pPr>
            <w:r>
              <w:rPr>
                <w:sz w:val="21"/>
              </w:rPr>
              <w:t>Cộng đúng tổng / rollback toàn bộ khi sai</w:t>
            </w:r>
          </w:p>
        </w:tc>
        <w:tc>
          <w:tcPr>
            <w:tcW w:w="3024" w:type="dxa"/>
          </w:tcPr>
          <w:p w14:paraId="5F59D2BD" w14:textId="77777777" w:rsidR="00277D34" w:rsidRDefault="0010604D">
            <w:pPr>
              <w:spacing w:after="60" w:line="264" w:lineRule="auto"/>
            </w:pPr>
            <w:r>
              <w:rPr>
                <w:sz w:val="21"/>
              </w:rPr>
              <w:t>dbms.test.js</w:t>
            </w:r>
          </w:p>
        </w:tc>
      </w:tr>
      <w:tr w:rsidR="00277D34" w14:paraId="6463CEC7" w14:textId="77777777">
        <w:tc>
          <w:tcPr>
            <w:tcW w:w="3024" w:type="dxa"/>
          </w:tcPr>
          <w:p w14:paraId="71B6D7F6" w14:textId="77777777" w:rsidR="00277D34" w:rsidRDefault="0010604D">
            <w:pPr>
              <w:spacing w:after="60" w:line="264" w:lineRule="auto"/>
            </w:pPr>
            <w:r>
              <w:rPr>
                <w:sz w:val="21"/>
              </w:rPr>
              <w:t>OTP sai, hết hạn, dùng lại hoặc khác mục đích</w:t>
            </w:r>
          </w:p>
        </w:tc>
        <w:tc>
          <w:tcPr>
            <w:tcW w:w="3024" w:type="dxa"/>
          </w:tcPr>
          <w:p w14:paraId="0E87F221" w14:textId="77777777" w:rsidR="00277D34" w:rsidRDefault="0010604D">
            <w:pPr>
              <w:spacing w:after="60" w:line="264" w:lineRule="auto"/>
            </w:pPr>
            <w:r>
              <w:rPr>
                <w:sz w:val="21"/>
              </w:rPr>
              <w:t>Từ chối; sai 5 lần khóa mã; đổi mật khẩu thu hồi phiên</w:t>
            </w:r>
          </w:p>
        </w:tc>
        <w:tc>
          <w:tcPr>
            <w:tcW w:w="3024" w:type="dxa"/>
          </w:tcPr>
          <w:p w14:paraId="106095E9" w14:textId="77777777" w:rsidR="00277D34" w:rsidRDefault="0010604D">
            <w:pPr>
              <w:spacing w:after="60" w:line="264" w:lineRule="auto"/>
            </w:pPr>
            <w:r>
              <w:rPr>
                <w:sz w:val="21"/>
              </w:rPr>
              <w:t>otp.test.js</w:t>
            </w:r>
          </w:p>
        </w:tc>
      </w:tr>
      <w:tr w:rsidR="00277D34" w14:paraId="7C58A420" w14:textId="77777777">
        <w:tc>
          <w:tcPr>
            <w:tcW w:w="3024" w:type="dxa"/>
          </w:tcPr>
          <w:p w14:paraId="64009EE7" w14:textId="77777777" w:rsidR="00277D34" w:rsidRDefault="0010604D">
            <w:pPr>
              <w:spacing w:after="60" w:line="264" w:lineRule="auto"/>
            </w:pPr>
            <w:r>
              <w:rPr>
                <w:sz w:val="21"/>
              </w:rPr>
              <w:t>Cập nhật GPS rồi từ chối quyền vị trí</w:t>
            </w:r>
          </w:p>
        </w:tc>
        <w:tc>
          <w:tcPr>
            <w:tcW w:w="3024" w:type="dxa"/>
          </w:tcPr>
          <w:p w14:paraId="06DCF25E" w14:textId="77777777" w:rsidR="00277D34" w:rsidRDefault="0010604D">
            <w:pPr>
              <w:spacing w:after="60" w:line="264" w:lineRule="auto"/>
            </w:pPr>
            <w:r>
              <w:rPr>
                <w:sz w:val="21"/>
              </w:rPr>
              <w:t>Bản đồ KTV đổi điểm đến; khi từ chối giữ tọa độ cũ</w:t>
            </w:r>
          </w:p>
        </w:tc>
        <w:tc>
          <w:tcPr>
            <w:tcW w:w="3024" w:type="dxa"/>
          </w:tcPr>
          <w:p w14:paraId="654AA995" w14:textId="77777777" w:rsidR="00277D34" w:rsidRDefault="0010604D">
            <w:pPr>
              <w:spacing w:after="60" w:line="264" w:lineRule="auto"/>
            </w:pPr>
            <w:r>
              <w:rPr>
                <w:sz w:val="21"/>
              </w:rPr>
              <w:t>ui-workflow.mjs</w:t>
            </w:r>
          </w:p>
        </w:tc>
      </w:tr>
      <w:tr w:rsidR="00277D34" w14:paraId="3EF00481" w14:textId="77777777">
        <w:tc>
          <w:tcPr>
            <w:tcW w:w="3024" w:type="dxa"/>
          </w:tcPr>
          <w:p w14:paraId="6F9D4826" w14:textId="77777777" w:rsidR="00277D34" w:rsidRDefault="0010604D">
            <w:pPr>
              <w:spacing w:after="60" w:line="264" w:lineRule="auto"/>
            </w:pPr>
            <w:r>
              <w:rPr>
                <w:sz w:val="21"/>
              </w:rPr>
              <w:t>Quyết định chính sách sai quyền/phiên bản cũ</w:t>
            </w:r>
          </w:p>
        </w:tc>
        <w:tc>
          <w:tcPr>
            <w:tcW w:w="3024" w:type="dxa"/>
          </w:tcPr>
          <w:p w14:paraId="7FE5C2A0" w14:textId="77777777" w:rsidR="00277D34" w:rsidRDefault="0010604D">
            <w:pPr>
              <w:spacing w:after="60" w:line="264" w:lineRule="auto"/>
            </w:pPr>
            <w:r>
              <w:rPr>
                <w:sz w:val="21"/>
              </w:rPr>
              <w:t>Không ghi quyết định không hợp lệ</w:t>
            </w:r>
          </w:p>
        </w:tc>
        <w:tc>
          <w:tcPr>
            <w:tcW w:w="3024" w:type="dxa"/>
          </w:tcPr>
          <w:p w14:paraId="2C6878D3" w14:textId="77777777" w:rsidR="00277D34" w:rsidRDefault="0010604D">
            <w:pPr>
              <w:spacing w:after="60" w:line="264" w:lineRule="auto"/>
            </w:pPr>
            <w:r>
              <w:rPr>
                <w:sz w:val="21"/>
              </w:rPr>
              <w:t>director-reports.test.js</w:t>
            </w:r>
          </w:p>
        </w:tc>
      </w:tr>
      <w:tr w:rsidR="00277D34" w14:paraId="132DDC87" w14:textId="77777777">
        <w:tc>
          <w:tcPr>
            <w:tcW w:w="3024" w:type="dxa"/>
          </w:tcPr>
          <w:p w14:paraId="18E99824" w14:textId="77777777" w:rsidR="00277D34" w:rsidRDefault="0010604D">
            <w:pPr>
              <w:spacing w:after="60" w:line="264" w:lineRule="auto"/>
            </w:pPr>
            <w:r>
              <w:rPr>
                <w:sz w:val="21"/>
              </w:rPr>
              <w:t>Cài SQL vào tên CSDL đã tồn tại</w:t>
            </w:r>
          </w:p>
        </w:tc>
        <w:tc>
          <w:tcPr>
            <w:tcW w:w="3024" w:type="dxa"/>
          </w:tcPr>
          <w:p w14:paraId="547E574C" w14:textId="77777777" w:rsidR="00277D34" w:rsidRDefault="0010604D">
            <w:pPr>
              <w:spacing w:after="60" w:line="264" w:lineRule="auto"/>
            </w:pPr>
            <w:r>
              <w:rPr>
                <w:sz w:val="21"/>
              </w:rPr>
              <w:t>Dừng, không ghi đè CSDL</w:t>
            </w:r>
          </w:p>
        </w:tc>
        <w:tc>
          <w:tcPr>
            <w:tcW w:w="3024" w:type="dxa"/>
          </w:tcPr>
          <w:p w14:paraId="0DE7DD9F" w14:textId="77777777" w:rsidR="00277D34" w:rsidRDefault="0010604D">
            <w:pPr>
              <w:spacing w:after="60" w:line="264" w:lineRule="auto"/>
            </w:pPr>
            <w:r>
              <w:rPr>
                <w:sz w:val="21"/>
              </w:rPr>
              <w:t>sql-bundle.test.js</w:t>
            </w:r>
          </w:p>
        </w:tc>
      </w:tr>
    </w:tbl>
    <w:p w14:paraId="6171F09F" w14:textId="77777777" w:rsidR="00277D34" w:rsidRDefault="0010604D">
      <w:pPr>
        <w:pStyle w:val="HFBody"/>
      </w:pPr>
      <w:r>
        <w:lastRenderedPageBreak/>
        <w:t>Ảnh trước/sau của từng thao tác lưu cùng manifest reportCaptures trong ui-workflow-results.json. Smoke test kiểm tra mở màn hình, lỗi JavaScript/API và tràn ngang; không thay thế kiểm thử thao tác. Khi ghi kết quả báo cáo, chỉ đánh dấu đạt cho ca có assertion thành công trong lượt chạy, không suy ra kết quả từ ảnh giao diện đơn thuần.</w:t>
      </w:r>
    </w:p>
    <w:p w14:paraId="6B28EBD6" w14:textId="77777777" w:rsidR="007333FA" w:rsidRDefault="00E11E90">
      <w:pPr>
        <w:pStyle w:val="Heading1"/>
      </w:pPr>
      <w:bookmarkStart w:id="112" w:name="_Toc243046508"/>
      <w:r>
        <w:lastRenderedPageBreak/>
        <w:t>CHƯƠNG 6. KẾT LUẬN VÀ HƯỚNG PHÁT TRIỂN</w:t>
      </w:r>
      <w:bookmarkEnd w:id="112"/>
    </w:p>
    <w:p w14:paraId="1BEC560C" w14:textId="77777777" w:rsidR="007333FA" w:rsidRDefault="00E11E90">
      <w:pPr>
        <w:pStyle w:val="Heading2"/>
      </w:pPr>
      <w:bookmarkStart w:id="113" w:name="_Toc243046509"/>
      <w:r>
        <w:t>6.1. Kết quả đạt được</w:t>
      </w:r>
      <w:bookmarkEnd w:id="113"/>
    </w:p>
    <w:p w14:paraId="54ADD403" w14:textId="77777777" w:rsidR="007333FA" w:rsidRDefault="00E11E90">
      <w:pPr>
        <w:pStyle w:val="HFBody"/>
      </w:pPr>
      <w:r>
        <w:t>Đồ án xây dựng hệ thống HomeFix với CSDL quan hệ và ứng dụng web cho bảy vai trò. Dữ liệu được tổ chức theo các chứng từ và sự kiện của quy trình dịch vụ, từ yêu cầu ban đầu của khách hàng đến nghiệm thu, thanh toán, đối soát và hỗ trợ. Từ điển dữ liệu, khóa và ràng buộc mô tả cách bảo vệ quan hệ giữa các đối tượng.</w:t>
      </w:r>
    </w:p>
    <w:p w14:paraId="2BAB6623" w14:textId="77777777" w:rsidR="007333FA" w:rsidRDefault="00E11E90">
      <w:pPr>
        <w:pStyle w:val="HFBody"/>
      </w:pPr>
      <w:r>
        <w:t>Các chương trình SQL đảm nhiệm những yêu cầu kiểm tra và xử lý quan trọng. Trigger bảo vệ sổ tiền và điều kiện nghiệp vụ; hàm và view cung cấp dữ liệu tổng hợp; thủ tục transaction giữ nhất quán cho các thao tác nhiều bước. Chỉ mục được lựa chọn theo truy vấn và có phép đo đối chiếu số trang đọc logic.</w:t>
      </w:r>
    </w:p>
    <w:p w14:paraId="697A0788" w14:textId="77777777" w:rsidR="007333FA" w:rsidRDefault="00E11E90">
      <w:pPr>
        <w:pStyle w:val="HFBody"/>
      </w:pPr>
      <w:r>
        <w:t>Ứng dụng thực sự gọi các đối tượng SQL trong nghiệp vụ. Các kiểm thử xác minh cả luồng thành công lẫn lỗi, quyền sở hữu, gửi lặp và đồng thời. Bộ script tạo CSDL, hướng dẫn cài đặt và tài khoản mẫu giúp tái hiện môi trường, trong khi ảnh giao diện và dữ liệu kết quả hỗ trợ trình bày.</w:t>
      </w:r>
    </w:p>
    <w:p w14:paraId="097FDCCD" w14:textId="77777777" w:rsidR="00277D34" w:rsidRDefault="0010604D">
      <w:pPr>
        <w:pStyle w:val="HFBody"/>
      </w:pPr>
      <w:r>
        <w:t>Bản bàn giao bổ sung bộ SQL chia chức năng, cơ chế kiểm tra đồng bộ với nguồn, kiểm thử bộ cài và phục hồi thực tế. Dashboard sử dụng đề xuất chính sách và hoa hồng đã đối soát từ dữ liệu thật; chữ ký kỹ thuật viên và khách hàng được phân biệt. Hướng dẫn CHM và hồ sơ kiểm thử giúp người khác cài lại và lần theo từng nghiệp vụ để kiểm chứng.</w:t>
      </w:r>
    </w:p>
    <w:p w14:paraId="094669A3" w14:textId="77777777" w:rsidR="007333FA" w:rsidRDefault="00E11E90">
      <w:pPr>
        <w:pStyle w:val="Heading2"/>
      </w:pPr>
      <w:bookmarkStart w:id="114" w:name="_Toc243046510"/>
      <w:r>
        <w:t>6.2. Hạn chế</w:t>
      </w:r>
      <w:bookmarkEnd w:id="114"/>
    </w:p>
    <w:p w14:paraId="6D4F386D" w14:textId="77777777" w:rsidR="007333FA" w:rsidRDefault="00E11E90">
      <w:pPr>
        <w:pStyle w:val="HFBody"/>
      </w:pPr>
      <w:r>
        <w:t>Môi trường kiểm chứng là máy Windows cục bộ, SQL Server và Edge; giao diện được kiểm tra ở viewport desktop và mobile giả lập, chưa đại diện cho mọi điện thoại thật. Chưa đo tải nhiều người dùng hoặc thời gian phục hồi mục tiêu trong sự cố vận hành. Chuỗi Full–Diff–Log đã được phục hồi thực tế; STOPAT mới là ví dụ hướng dẫn, chưa được kiểm thử tự động. Khóa ứng dụng chung có thể hạn chế khả năng xử lý song song khi quy mô tăng.</w:t>
      </w:r>
    </w:p>
    <w:p w14:paraId="13349FDE" w14:textId="77777777" w:rsidR="007333FA" w:rsidRDefault="00E11E90">
      <w:pPr>
        <w:pStyle w:val="HFBody"/>
      </w:pPr>
      <w:r>
        <w:t xml:space="preserve">Chuyển khoản vẫn cần kế toán đối chiếu và xác nhận; vị trí cập nhật theo thao tác người dùng. OTP/email dùng nhà cung cấp giả lập trong kiểm thử; AI bên ngoài không được gọi. Quyết định đề xuất chính sách được lưu nhưng chưa tự triển khai lịch hiệu lực hoặc cập nhật giá. Tài khoản kết nối nghiệp vụ chưa được tách hoàn toàn theo </w:t>
      </w:r>
      <w:r>
        <w:lastRenderedPageBreak/>
        <w:t>quyền tối thiểu của từng phân hệ; lịch sao lưu và sao lưu ảnh cần được thiết lập riêng khi vận hành.</w:t>
      </w:r>
    </w:p>
    <w:p w14:paraId="64E5BB46" w14:textId="77777777" w:rsidR="007333FA" w:rsidRDefault="00E11E90">
      <w:pPr>
        <w:pStyle w:val="Heading2"/>
      </w:pPr>
      <w:bookmarkStart w:id="115" w:name="_Toc243046511"/>
      <w:r>
        <w:t>6.3. Hướng phát triển</w:t>
      </w:r>
      <w:bookmarkEnd w:id="115"/>
    </w:p>
    <w:p w14:paraId="5C4E4C09" w14:textId="77777777" w:rsidR="007333FA" w:rsidRDefault="00E11E90">
      <w:pPr>
        <w:pStyle w:val="HFBody"/>
      </w:pPr>
      <w:r>
        <w:t>Ưu tiên tiếp theo là giới hạn quyền tài khoản dịch vụ, lập lịch sao lưu và diễn tập phục hồi đồng bộ CSDL–ảnh, xác định RPO/RTO bằng phép đo, kiểm thử tải và giám sát lỗi. Có thể thu hẹp khóa theo đơn hoặc ví để tăng đồng thời, đồng thời giữ kiểm tra trạng thái và phiên bản tại SQL Server.</w:t>
      </w:r>
    </w:p>
    <w:p w14:paraId="42C7ECC8" w14:textId="77777777" w:rsidR="007333FA" w:rsidRDefault="00E11E90">
      <w:pPr>
        <w:pStyle w:val="HFBody"/>
      </w:pPr>
      <w:r>
        <w:t>Ở lớp nghiệp vụ, hệ thống có thể tích hợp xác nhận ngân hàng tự động, hỗ trợ thông báo thời gian thực, theo dõi vị trí theo sự đồng ý của người dùng và bổ sung báo cáo vận hành chuyên sâu. Mỗi tích hợp cần xác định rõ dữ liệu đầu vào, chống ghi lặp và cơ chế đối chiếu để giữ tính chính xác của chứng từ.</w:t>
      </w:r>
    </w:p>
    <w:p w14:paraId="0AD383A2" w14:textId="77777777" w:rsidR="007333FA" w:rsidRDefault="00E11E90">
      <w:pPr>
        <w:pStyle w:val="Heading1"/>
      </w:pPr>
      <w:bookmarkStart w:id="116" w:name="_Toc243046512"/>
      <w:r>
        <w:lastRenderedPageBreak/>
        <w:t>TÀI LIỆU THAM KHẢO</w:t>
      </w:r>
      <w:bookmarkEnd w:id="116"/>
    </w:p>
    <w:p w14:paraId="6F6DA28F" w14:textId="77777777" w:rsidR="007333FA" w:rsidRDefault="00E11E90">
      <w:pPr>
        <w:pStyle w:val="HFBody"/>
      </w:pPr>
      <w:r>
        <w:t>[1] Nhóm 08. Phân tích và thiết kế hệ thống quản lý dịch vụ sửa chữa và bảo trì thiết bị tại nhà. Tài liệu học phần, tháng 09/2026.</w:t>
      </w:r>
    </w:p>
    <w:p w14:paraId="5C023771" w14:textId="77777777" w:rsidR="007333FA" w:rsidRDefault="00E11E90">
      <w:pPr>
        <w:pStyle w:val="HFBody"/>
      </w:pPr>
      <w:r>
        <w:t>[2] Nguyễn Thị Phương Linh. Quản lý cửa hàng kinh doanh đồ trang trí nội thất Phúc Chí Thành. Đồ án tốt nghiệp, Trường Đại học Dân lập Hải Phòng, 2009. Tham khảo cách gắn đặc tả giao diện với tác nhân, thao tác và kết quả; không sử dụng công nghệ cũ làm căn cứ triển khai. https://lib.hpu.edu.vn/bitstream/handle/123456789/18404/87_NguyenThiPhuongLinh_CT902.pdf</w:t>
      </w:r>
    </w:p>
    <w:p w14:paraId="5C15CEAE" w14:textId="77777777" w:rsidR="007333FA" w:rsidRDefault="00E11E90">
      <w:pPr>
        <w:pStyle w:val="HFBody"/>
      </w:pPr>
      <w:r>
        <w:t>[3] Microsoft Learn. CREATE PROCEDURE (Transact-SQL). https://learn.microsoft.com/en-us/sql/t-sql/statements/create-procedure-transact-sql</w:t>
      </w:r>
    </w:p>
    <w:p w14:paraId="4BA6C0E0" w14:textId="77777777" w:rsidR="007333FA" w:rsidRDefault="00E11E90">
      <w:pPr>
        <w:pStyle w:val="HFBody"/>
      </w:pPr>
      <w:r>
        <w:t>[4] Microsoft Learn. CREATE TRIGGER (Transact-SQL). https://learn.microsoft.com/en-us/sql/t-sql/statements/create-trigger-transact-sql</w:t>
      </w:r>
    </w:p>
    <w:p w14:paraId="57423F25" w14:textId="77777777" w:rsidR="007333FA" w:rsidRDefault="00E11E90">
      <w:pPr>
        <w:pStyle w:val="HFBody"/>
      </w:pPr>
      <w:r>
        <w:t>[5] Microsoft Learn. XACT_STATE (Transact-SQL). https://learn.microsoft.com/en-us/sql/t-sql/functions/xact-state-transact-sql</w:t>
      </w:r>
    </w:p>
    <w:p w14:paraId="237D4C41" w14:textId="77777777" w:rsidR="007333FA" w:rsidRDefault="00E11E90">
      <w:pPr>
        <w:pStyle w:val="HFBody"/>
      </w:pPr>
      <w:r>
        <w:t>[6] Microsoft Learn. SQL Server index architecture and design guide. https://learn.microsoft.com/en-us/sql/relational-databases/sql-server-index-design-guide</w:t>
      </w:r>
    </w:p>
    <w:p w14:paraId="18E31CFA" w14:textId="77777777" w:rsidR="007333FA" w:rsidRDefault="00E11E90">
      <w:pPr>
        <w:pStyle w:val="HFBody"/>
      </w:pPr>
      <w:r>
        <w:t>[7] Microsoft Learn. Targets for Extended Events in SQL Server. https://learn.microsoft.com/en-us/sql/relational-databases/extended-events/targets-for-extended-events-in-sql-server</w:t>
      </w:r>
    </w:p>
    <w:p w14:paraId="5BDB619C" w14:textId="77777777" w:rsidR="007333FA" w:rsidRDefault="00E11E90">
      <w:pPr>
        <w:pStyle w:val="HFBody"/>
      </w:pPr>
      <w:r>
        <w:t>[8] Trường Đại học Công nghệ Kỹ thuật TP.HCM, Khoa CNTT. Hướng dẫn thực hiện Project cuối kỳ và rubric học phần DBMS330284. Tài liệu học phần.</w:t>
      </w:r>
    </w:p>
    <w:p w14:paraId="0A3C7FC2" w14:textId="77777777" w:rsidR="007333FA" w:rsidRDefault="00E11E90">
      <w:pPr>
        <w:pStyle w:val="HFBody"/>
      </w:pPr>
      <w:r>
        <w:t>[9] Nhóm 08. Mã nguồn HomeFix, script SQL và kết quả kiểm thử. https://github.com/bndt0103/DBMS_HomeFix. Phiên bản tích hợp a79dff9 và các chỉnh sửa cục bộ; đối chiếu ngày 16/10/2026.</w:t>
      </w:r>
    </w:p>
    <w:p w14:paraId="4DFDE009" w14:textId="77777777" w:rsidR="00277D34" w:rsidRDefault="0010604D">
      <w:pPr>
        <w:pStyle w:val="HFBody"/>
      </w:pPr>
      <w:r>
        <w:t>[10] Microsoft Learn. Restore and recovery overview (SQL Server). https://learn.microsoft.com/en-us/sql/relational-databases/backup-restore/restore-and-recovery-overview-sql-server. Truy cập 16/10/2026.</w:t>
      </w:r>
    </w:p>
    <w:p w14:paraId="1F8899B4" w14:textId="77777777" w:rsidR="00277D34" w:rsidRDefault="0010604D">
      <w:pPr>
        <w:pStyle w:val="HFBody"/>
      </w:pPr>
      <w:r>
        <w:lastRenderedPageBreak/>
        <w:t>[11] Microsoft Learn. CREATE USER (Transact-SQL). https://learn.microsoft.com/en-us/sql/t-sql/statements/create-user-transact-sql. Truy cập 16/10/2026.</w:t>
      </w:r>
    </w:p>
    <w:p w14:paraId="567D5F76" w14:textId="77777777" w:rsidR="00277D34" w:rsidRDefault="0010604D">
      <w:pPr>
        <w:pStyle w:val="HFBody"/>
      </w:pPr>
      <w:r>
        <w:t>[12] Khoa CNTT, Trường Đại học Nông Lâm TP.HCM. Đề cương chi tiết môn Cơ sở dữ liệu nâng cao. Tham khảo định hướng trình bày transaction và điều khiển truy xuất đồng thời; không thay thế rubric DBMS330284. https://fit.hcmuaf.edu.vn/fit-3901-1/vn/de-cuong-chi-tiet-mon-co-so-du-lieu-nang-cao.html. Truy cập 16/10/2026.</w:t>
      </w:r>
    </w:p>
    <w:p w14:paraId="22C4203D" w14:textId="77777777" w:rsidR="00277D34" w:rsidRDefault="0010604D">
      <w:pPr>
        <w:pStyle w:val="HFBody"/>
      </w:pPr>
      <w:r>
        <w:t>[13] Nhóm 08. Mẫu cài đặt và kiểm thử hệ thống CNPM (Mau_Caidatkiemthu.docx). Tài liệu nội bộ do nhóm cung cấp; tham khảo hình thức trình bày, điều chỉnh theo mã nguồn DBMS.</w:t>
      </w:r>
    </w:p>
    <w:p w14:paraId="59158CFD" w14:textId="77777777" w:rsidR="007333FA" w:rsidRDefault="00E11E90">
      <w:pPr>
        <w:pStyle w:val="Heading1"/>
      </w:pPr>
      <w:bookmarkStart w:id="117" w:name="_Toc243046513"/>
      <w:r>
        <w:lastRenderedPageBreak/>
        <w:t>PHỤ LỤC A. PHÂN CÔNG THỰC HIỆN</w:t>
      </w:r>
      <w:bookmarkEnd w:id="117"/>
    </w:p>
    <w:p w14:paraId="2ACEB508" w14:textId="77777777" w:rsidR="007333FA" w:rsidRDefault="00E11E90">
      <w:pPr>
        <w:pStyle w:val="HFTableCaption"/>
        <w:keepNext/>
      </w:pPr>
      <w:bookmarkStart w:id="118" w:name="_Toc243046591"/>
      <w:r>
        <w:t>Bảng A.1. Phân công công việc của Nhóm 08</w:t>
      </w:r>
      <w:bookmarkEnd w:id="118"/>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2381"/>
        <w:gridCol w:w="1417"/>
        <w:gridCol w:w="5272"/>
      </w:tblGrid>
      <w:tr w:rsidR="007333FA" w14:paraId="67B9E73E" w14:textId="77777777">
        <w:trPr>
          <w:cantSplit/>
          <w:tblHeader/>
        </w:trPr>
        <w:tc>
          <w:tcPr>
            <w:tcW w:w="2381" w:type="dxa"/>
            <w:shd w:val="clear" w:color="auto" w:fill="E8EFF5"/>
          </w:tcPr>
          <w:p w14:paraId="5703B5B1" w14:textId="77777777" w:rsidR="007333FA" w:rsidRDefault="00E11E90">
            <w:pPr>
              <w:spacing w:after="60" w:line="264" w:lineRule="auto"/>
            </w:pPr>
            <w:r>
              <w:rPr>
                <w:b/>
                <w:color w:val="000000"/>
                <w:sz w:val="21"/>
              </w:rPr>
              <w:t>Thành viên</w:t>
            </w:r>
          </w:p>
        </w:tc>
        <w:tc>
          <w:tcPr>
            <w:tcW w:w="1417" w:type="dxa"/>
            <w:shd w:val="clear" w:color="auto" w:fill="E8EFF5"/>
          </w:tcPr>
          <w:p w14:paraId="445E3392" w14:textId="77777777" w:rsidR="007333FA" w:rsidRDefault="00E11E90">
            <w:pPr>
              <w:spacing w:after="60" w:line="264" w:lineRule="auto"/>
            </w:pPr>
            <w:r>
              <w:rPr>
                <w:b/>
                <w:color w:val="000000"/>
                <w:sz w:val="21"/>
              </w:rPr>
              <w:t>MSSV</w:t>
            </w:r>
          </w:p>
        </w:tc>
        <w:tc>
          <w:tcPr>
            <w:tcW w:w="5272" w:type="dxa"/>
            <w:shd w:val="clear" w:color="auto" w:fill="E8EFF5"/>
          </w:tcPr>
          <w:p w14:paraId="6CED53EF" w14:textId="77777777" w:rsidR="007333FA" w:rsidRDefault="00E11E90">
            <w:pPr>
              <w:spacing w:after="60" w:line="264" w:lineRule="auto"/>
            </w:pPr>
            <w:r>
              <w:rPr>
                <w:b/>
                <w:color w:val="000000"/>
                <w:sz w:val="21"/>
              </w:rPr>
              <w:t>Nội dung phụ trách</w:t>
            </w:r>
          </w:p>
        </w:tc>
      </w:tr>
      <w:tr w:rsidR="007333FA" w14:paraId="04E27AF7" w14:textId="77777777">
        <w:trPr>
          <w:cantSplit/>
        </w:trPr>
        <w:tc>
          <w:tcPr>
            <w:tcW w:w="2381" w:type="dxa"/>
          </w:tcPr>
          <w:p w14:paraId="61E91342" w14:textId="77777777" w:rsidR="007333FA" w:rsidRDefault="00E11E90">
            <w:pPr>
              <w:spacing w:after="60" w:line="264" w:lineRule="auto"/>
            </w:pPr>
            <w:r>
              <w:rPr>
                <w:color w:val="000000"/>
                <w:sz w:val="21"/>
              </w:rPr>
              <w:t>Nguyễn Quốc Việt</w:t>
            </w:r>
          </w:p>
        </w:tc>
        <w:tc>
          <w:tcPr>
            <w:tcW w:w="1417" w:type="dxa"/>
          </w:tcPr>
          <w:p w14:paraId="4594ADBB" w14:textId="77777777" w:rsidR="007333FA" w:rsidRDefault="00E11E90">
            <w:pPr>
              <w:spacing w:after="60" w:line="264" w:lineRule="auto"/>
            </w:pPr>
            <w:r>
              <w:rPr>
                <w:color w:val="000000"/>
                <w:sz w:val="21"/>
              </w:rPr>
              <w:t>24110381</w:t>
            </w:r>
          </w:p>
        </w:tc>
        <w:tc>
          <w:tcPr>
            <w:tcW w:w="5272" w:type="dxa"/>
          </w:tcPr>
          <w:p w14:paraId="73D9C834" w14:textId="77777777" w:rsidR="007333FA" w:rsidRDefault="00E11E90">
            <w:pPr>
              <w:spacing w:after="60" w:line="264" w:lineRule="auto"/>
            </w:pPr>
            <w:r>
              <w:rPr>
                <w:color w:val="000000"/>
                <w:sz w:val="21"/>
              </w:rPr>
              <w:t>Mô hình dữ liệu, quan hệ, khóa và ràng buộc; phân tích nghiệp vụ và từ điển dữ liệu.</w:t>
            </w:r>
          </w:p>
        </w:tc>
      </w:tr>
      <w:tr w:rsidR="007333FA" w14:paraId="208102DB" w14:textId="77777777">
        <w:trPr>
          <w:cantSplit/>
        </w:trPr>
        <w:tc>
          <w:tcPr>
            <w:tcW w:w="2381" w:type="dxa"/>
          </w:tcPr>
          <w:p w14:paraId="7F9403CF" w14:textId="77777777" w:rsidR="007333FA" w:rsidRDefault="00E11E90">
            <w:pPr>
              <w:spacing w:after="60" w:line="264" w:lineRule="auto"/>
            </w:pPr>
            <w:r>
              <w:rPr>
                <w:color w:val="000000"/>
                <w:sz w:val="21"/>
              </w:rPr>
              <w:t>Đỗ Anh Tuấn</w:t>
            </w:r>
          </w:p>
        </w:tc>
        <w:tc>
          <w:tcPr>
            <w:tcW w:w="1417" w:type="dxa"/>
          </w:tcPr>
          <w:p w14:paraId="6C63113C" w14:textId="77777777" w:rsidR="007333FA" w:rsidRDefault="00E11E90">
            <w:pPr>
              <w:spacing w:after="60" w:line="264" w:lineRule="auto"/>
            </w:pPr>
            <w:r>
              <w:rPr>
                <w:color w:val="000000"/>
                <w:sz w:val="21"/>
              </w:rPr>
              <w:t>24110369</w:t>
            </w:r>
          </w:p>
        </w:tc>
        <w:tc>
          <w:tcPr>
            <w:tcW w:w="5272" w:type="dxa"/>
          </w:tcPr>
          <w:p w14:paraId="2F992083" w14:textId="77777777" w:rsidR="007333FA" w:rsidRDefault="00E11E90">
            <w:pPr>
              <w:spacing w:after="60" w:line="264" w:lineRule="auto"/>
            </w:pPr>
            <w:r>
              <w:rPr>
                <w:color w:val="000000"/>
                <w:sz w:val="21"/>
              </w:rPr>
              <w:t>Trigger, view, hàm, chỉ mục và minh chứng truy vấn.</w:t>
            </w:r>
          </w:p>
        </w:tc>
      </w:tr>
      <w:tr w:rsidR="007333FA" w14:paraId="1271047A" w14:textId="77777777">
        <w:trPr>
          <w:cantSplit/>
        </w:trPr>
        <w:tc>
          <w:tcPr>
            <w:tcW w:w="2381" w:type="dxa"/>
          </w:tcPr>
          <w:p w14:paraId="1057470E" w14:textId="77777777" w:rsidR="007333FA" w:rsidRDefault="00E11E90">
            <w:pPr>
              <w:spacing w:after="60" w:line="264" w:lineRule="auto"/>
            </w:pPr>
            <w:r>
              <w:rPr>
                <w:color w:val="000000"/>
                <w:sz w:val="21"/>
              </w:rPr>
              <w:t>Bùi Nguyễn Duy Trung</w:t>
            </w:r>
          </w:p>
        </w:tc>
        <w:tc>
          <w:tcPr>
            <w:tcW w:w="1417" w:type="dxa"/>
          </w:tcPr>
          <w:p w14:paraId="7F4DA01A" w14:textId="77777777" w:rsidR="007333FA" w:rsidRDefault="00E11E90">
            <w:pPr>
              <w:spacing w:after="60" w:line="264" w:lineRule="auto"/>
            </w:pPr>
            <w:r>
              <w:rPr>
                <w:color w:val="000000"/>
                <w:sz w:val="21"/>
              </w:rPr>
              <w:t>24110363</w:t>
            </w:r>
          </w:p>
        </w:tc>
        <w:tc>
          <w:tcPr>
            <w:tcW w:w="5272" w:type="dxa"/>
          </w:tcPr>
          <w:p w14:paraId="6003F23D" w14:textId="77777777" w:rsidR="007333FA" w:rsidRDefault="00E11E90">
            <w:pPr>
              <w:spacing w:after="60" w:line="264" w:lineRule="auto"/>
            </w:pPr>
            <w:r>
              <w:rPr>
                <w:color w:val="000000"/>
                <w:sz w:val="21"/>
              </w:rPr>
              <w:t>Transaction, phân quyền và kiểm thử SQL; kiểm soát đồng thời và rollback.</w:t>
            </w:r>
          </w:p>
        </w:tc>
      </w:tr>
      <w:tr w:rsidR="007333FA" w14:paraId="729966EA" w14:textId="77777777">
        <w:trPr>
          <w:cantSplit/>
        </w:trPr>
        <w:tc>
          <w:tcPr>
            <w:tcW w:w="2381" w:type="dxa"/>
          </w:tcPr>
          <w:p w14:paraId="14C56888" w14:textId="77777777" w:rsidR="007333FA" w:rsidRDefault="00E11E90">
            <w:pPr>
              <w:spacing w:after="60" w:line="264" w:lineRule="auto"/>
            </w:pPr>
            <w:r>
              <w:rPr>
                <w:color w:val="000000"/>
                <w:sz w:val="21"/>
              </w:rPr>
              <w:t>Lê Tấn Tài</w:t>
            </w:r>
          </w:p>
        </w:tc>
        <w:tc>
          <w:tcPr>
            <w:tcW w:w="1417" w:type="dxa"/>
          </w:tcPr>
          <w:p w14:paraId="7447E353" w14:textId="77777777" w:rsidR="007333FA" w:rsidRDefault="00E11E90">
            <w:pPr>
              <w:spacing w:after="60" w:line="264" w:lineRule="auto"/>
            </w:pPr>
            <w:r>
              <w:rPr>
                <w:color w:val="000000"/>
                <w:sz w:val="21"/>
              </w:rPr>
              <w:t>24110319</w:t>
            </w:r>
          </w:p>
        </w:tc>
        <w:tc>
          <w:tcPr>
            <w:tcW w:w="5272" w:type="dxa"/>
          </w:tcPr>
          <w:p w14:paraId="04E8D0A8" w14:textId="77777777" w:rsidR="007333FA" w:rsidRDefault="00E11E90">
            <w:pPr>
              <w:spacing w:after="60" w:line="264" w:lineRule="auto"/>
            </w:pPr>
            <w:r>
              <w:rPr>
                <w:color w:val="000000"/>
                <w:sz w:val="21"/>
              </w:rPr>
              <w:t>Tích hợp web với CSDL, hướng dẫn cài đặt và kiểm thử giao diện.</w:t>
            </w:r>
          </w:p>
        </w:tc>
      </w:tr>
    </w:tbl>
    <w:p w14:paraId="020E0D75" w14:textId="77777777" w:rsidR="007333FA" w:rsidRDefault="007333FA">
      <w:pPr>
        <w:pStyle w:val="HFBody"/>
      </w:pPr>
    </w:p>
    <w:p w14:paraId="7026EB16" w14:textId="77777777" w:rsidR="007333FA" w:rsidRDefault="00E11E90">
      <w:pPr>
        <w:pStyle w:val="HFBody"/>
      </w:pPr>
      <w:r>
        <w:t>Các thành viên phối hợp đối chiếu nghiệp vụ, thống nhất hợp đồng dữ liệu giữa giao diện và API, kiểm tra các quy trình liên quan và tổng hợp tài liệu. Nội dung bảo vệ gắn với mã nguồn, đối tượng SQL và kết quả kiểm chứng của phần phụ trách.</w:t>
      </w:r>
    </w:p>
    <w:p w14:paraId="2015A3EE" w14:textId="77777777" w:rsidR="007333FA" w:rsidRDefault="00E11E90">
      <w:pPr>
        <w:pStyle w:val="Heading1"/>
      </w:pPr>
      <w:bookmarkStart w:id="119" w:name="_Toc243046514"/>
      <w:r>
        <w:lastRenderedPageBreak/>
        <w:t>PHỤ LỤC B. HỒ SƠ SẢN PHẨM VÀ KIỂM TRA NHANH</w:t>
      </w:r>
      <w:bookmarkEnd w:id="119"/>
    </w:p>
    <w:p w14:paraId="793EB275" w14:textId="77777777" w:rsidR="007333FA" w:rsidRDefault="00E11E90">
      <w:pPr>
        <w:pStyle w:val="HFTableCaption"/>
        <w:keepNext/>
      </w:pPr>
      <w:bookmarkStart w:id="120" w:name="_Toc243046592"/>
      <w:r>
        <w:t>Bảng B.1. Các thành phần trong repository</w:t>
      </w:r>
      <w:bookmarkEnd w:id="120"/>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3402"/>
        <w:gridCol w:w="5669"/>
      </w:tblGrid>
      <w:tr w:rsidR="007333FA" w14:paraId="2E051441" w14:textId="77777777">
        <w:trPr>
          <w:cantSplit/>
          <w:tblHeader/>
        </w:trPr>
        <w:tc>
          <w:tcPr>
            <w:tcW w:w="3402" w:type="dxa"/>
            <w:shd w:val="clear" w:color="auto" w:fill="E8EFF5"/>
          </w:tcPr>
          <w:p w14:paraId="755119E7" w14:textId="77777777" w:rsidR="007333FA" w:rsidRDefault="00E11E90">
            <w:pPr>
              <w:spacing w:after="60" w:line="264" w:lineRule="auto"/>
            </w:pPr>
            <w:r>
              <w:rPr>
                <w:b/>
                <w:color w:val="000000"/>
                <w:sz w:val="21"/>
              </w:rPr>
              <w:t>Thành phần</w:t>
            </w:r>
          </w:p>
        </w:tc>
        <w:tc>
          <w:tcPr>
            <w:tcW w:w="5669" w:type="dxa"/>
            <w:shd w:val="clear" w:color="auto" w:fill="E8EFF5"/>
          </w:tcPr>
          <w:p w14:paraId="435BA63C" w14:textId="77777777" w:rsidR="007333FA" w:rsidRDefault="00E11E90">
            <w:pPr>
              <w:spacing w:after="60" w:line="264" w:lineRule="auto"/>
            </w:pPr>
            <w:r>
              <w:rPr>
                <w:b/>
                <w:color w:val="000000"/>
                <w:sz w:val="21"/>
              </w:rPr>
              <w:t>Nội dung</w:t>
            </w:r>
          </w:p>
        </w:tc>
      </w:tr>
      <w:tr w:rsidR="007333FA" w14:paraId="6DDEA0BD" w14:textId="77777777">
        <w:trPr>
          <w:cantSplit/>
        </w:trPr>
        <w:tc>
          <w:tcPr>
            <w:tcW w:w="3402" w:type="dxa"/>
          </w:tcPr>
          <w:p w14:paraId="13E6CDE5" w14:textId="77777777" w:rsidR="007333FA" w:rsidRDefault="00E11E90">
            <w:pPr>
              <w:spacing w:after="60" w:line="264" w:lineRule="auto"/>
            </w:pPr>
            <w:r>
              <w:rPr>
                <w:color w:val="000000"/>
                <w:sz w:val="21"/>
              </w:rPr>
              <w:t>README.md</w:t>
            </w:r>
          </w:p>
        </w:tc>
        <w:tc>
          <w:tcPr>
            <w:tcW w:w="5669" w:type="dxa"/>
          </w:tcPr>
          <w:p w14:paraId="18757A39" w14:textId="77777777" w:rsidR="007333FA" w:rsidRDefault="00E11E90">
            <w:pPr>
              <w:spacing w:after="60" w:line="264" w:lineRule="auto"/>
            </w:pPr>
            <w:r>
              <w:rPr>
                <w:color w:val="000000"/>
                <w:sz w:val="21"/>
              </w:rPr>
              <w:t>Yêu cầu môi trường, cài đặt, tài khoản, lệnh kiểm thử và xử lý lỗi.</w:t>
            </w:r>
          </w:p>
        </w:tc>
      </w:tr>
      <w:tr w:rsidR="007333FA" w14:paraId="3FCBE133" w14:textId="77777777">
        <w:trPr>
          <w:cantSplit/>
        </w:trPr>
        <w:tc>
          <w:tcPr>
            <w:tcW w:w="3402" w:type="dxa"/>
          </w:tcPr>
          <w:p w14:paraId="10C9702B" w14:textId="77777777" w:rsidR="007333FA" w:rsidRDefault="00E11E90">
            <w:pPr>
              <w:spacing w:after="60" w:line="264" w:lineRule="auto"/>
            </w:pPr>
            <w:r>
              <w:rPr>
                <w:color w:val="000000"/>
                <w:sz w:val="21"/>
              </w:rPr>
              <w:t>CAI_DAT.bat / CHAY_HOMEFIX_DBMS.bat</w:t>
            </w:r>
          </w:p>
        </w:tc>
        <w:tc>
          <w:tcPr>
            <w:tcW w:w="5669" w:type="dxa"/>
          </w:tcPr>
          <w:p w14:paraId="1AE0DEB1" w14:textId="77777777" w:rsidR="007333FA" w:rsidRDefault="00E11E90">
            <w:pPr>
              <w:spacing w:after="60" w:line="264" w:lineRule="auto"/>
            </w:pPr>
            <w:r>
              <w:rPr>
                <w:color w:val="000000"/>
                <w:sz w:val="21"/>
              </w:rPr>
              <w:t>Cài thư viện, khởi tạo/build và chạy server.</w:t>
            </w:r>
          </w:p>
        </w:tc>
      </w:tr>
      <w:tr w:rsidR="007333FA" w14:paraId="5FAB0656" w14:textId="77777777">
        <w:trPr>
          <w:cantSplit/>
        </w:trPr>
        <w:tc>
          <w:tcPr>
            <w:tcW w:w="3402" w:type="dxa"/>
          </w:tcPr>
          <w:p w14:paraId="0B8B4483" w14:textId="77777777" w:rsidR="007333FA" w:rsidRDefault="00E11E90">
            <w:pPr>
              <w:spacing w:after="60" w:line="264" w:lineRule="auto"/>
            </w:pPr>
            <w:r>
              <w:rPr>
                <w:color w:val="000000"/>
                <w:sz w:val="21"/>
              </w:rPr>
              <w:t>SQL/CSDL_HomeFix.sql</w:t>
            </w:r>
          </w:p>
        </w:tc>
        <w:tc>
          <w:tcPr>
            <w:tcW w:w="5669" w:type="dxa"/>
          </w:tcPr>
          <w:p w14:paraId="78D0070A" w14:textId="77777777" w:rsidR="007333FA" w:rsidRDefault="00E11E90">
            <w:pPr>
              <w:spacing w:after="60" w:line="264" w:lineRule="auto"/>
            </w:pPr>
            <w:r>
              <w:rPr>
                <w:color w:val="000000"/>
                <w:sz w:val="21"/>
              </w:rPr>
              <w:t>Tạo toàn bộ CSDL, quyền và dữ liệu mẫu.</w:t>
            </w:r>
          </w:p>
        </w:tc>
      </w:tr>
      <w:tr w:rsidR="007333FA" w14:paraId="73C13F80" w14:textId="77777777">
        <w:trPr>
          <w:cantSplit/>
        </w:trPr>
        <w:tc>
          <w:tcPr>
            <w:tcW w:w="3402" w:type="dxa"/>
          </w:tcPr>
          <w:p w14:paraId="3F1F0D40" w14:textId="77777777" w:rsidR="007333FA" w:rsidRDefault="00E11E90">
            <w:pPr>
              <w:spacing w:after="60" w:line="264" w:lineRule="auto"/>
            </w:pPr>
            <w:r>
              <w:rPr>
                <w:color w:val="000000"/>
                <w:sz w:val="21"/>
              </w:rPr>
              <w:t>SQL/CSDL_HomeFix_MinhHoa.sql</w:t>
            </w:r>
          </w:p>
        </w:tc>
        <w:tc>
          <w:tcPr>
            <w:tcW w:w="5669" w:type="dxa"/>
          </w:tcPr>
          <w:p w14:paraId="254C1B55" w14:textId="77777777" w:rsidR="007333FA" w:rsidRDefault="00E11E90">
            <w:pPr>
              <w:spacing w:after="60" w:line="264" w:lineRule="auto"/>
            </w:pPr>
            <w:r>
              <w:rPr>
                <w:color w:val="000000"/>
                <w:sz w:val="21"/>
              </w:rPr>
              <w:t>Đếm đối tượng, gọi thủ tục/hàm và truy vấn view.</w:t>
            </w:r>
          </w:p>
        </w:tc>
      </w:tr>
      <w:tr w:rsidR="007333FA" w14:paraId="150C30C9" w14:textId="77777777">
        <w:trPr>
          <w:cantSplit/>
        </w:trPr>
        <w:tc>
          <w:tcPr>
            <w:tcW w:w="3402" w:type="dxa"/>
          </w:tcPr>
          <w:p w14:paraId="57AE1778" w14:textId="77777777" w:rsidR="007333FA" w:rsidRDefault="00E11E90">
            <w:pPr>
              <w:spacing w:after="60" w:line="264" w:lineRule="auto"/>
            </w:pPr>
            <w:r>
              <w:rPr>
                <w:color w:val="000000"/>
                <w:sz w:val="21"/>
              </w:rPr>
              <w:t>SRC</w:t>
            </w:r>
          </w:p>
        </w:tc>
        <w:tc>
          <w:tcPr>
            <w:tcW w:w="5669" w:type="dxa"/>
          </w:tcPr>
          <w:p w14:paraId="4CC74E1B" w14:textId="77777777" w:rsidR="007333FA" w:rsidRDefault="00E11E90">
            <w:pPr>
              <w:spacing w:after="60" w:line="264" w:lineRule="auto"/>
            </w:pPr>
            <w:r>
              <w:rPr>
                <w:color w:val="000000"/>
                <w:sz w:val="21"/>
              </w:rPr>
              <w:t>API, giao diện, script thành phần và bộ kiểm thử.</w:t>
            </w:r>
          </w:p>
        </w:tc>
      </w:tr>
      <w:tr w:rsidR="007333FA" w14:paraId="619CA871" w14:textId="77777777">
        <w:trPr>
          <w:cantSplit/>
        </w:trPr>
        <w:tc>
          <w:tcPr>
            <w:tcW w:w="3402" w:type="dxa"/>
          </w:tcPr>
          <w:p w14:paraId="0FB853BB" w14:textId="77777777" w:rsidR="007333FA" w:rsidRDefault="00E11E90">
            <w:pPr>
              <w:spacing w:after="60" w:line="264" w:lineRule="auto"/>
            </w:pPr>
            <w:r>
              <w:rPr>
                <w:color w:val="000000"/>
                <w:sz w:val="21"/>
              </w:rPr>
              <w:t>DOC</w:t>
            </w:r>
          </w:p>
        </w:tc>
        <w:tc>
          <w:tcPr>
            <w:tcW w:w="5669" w:type="dxa"/>
          </w:tcPr>
          <w:p w14:paraId="2D70F611" w14:textId="77777777" w:rsidR="007333FA" w:rsidRDefault="00E11E90">
            <w:pPr>
              <w:spacing w:after="60" w:line="264" w:lineRule="auto"/>
            </w:pPr>
            <w:r>
              <w:rPr>
                <w:color w:val="000000"/>
                <w:sz w:val="21"/>
              </w:rPr>
              <w:t>Báo cáo, sơ đồ, ảnh giao diện và minh chứng.</w:t>
            </w:r>
          </w:p>
        </w:tc>
      </w:tr>
      <w:tr w:rsidR="007333FA" w14:paraId="38F8E510" w14:textId="77777777">
        <w:trPr>
          <w:cantSplit/>
        </w:trPr>
        <w:tc>
          <w:tcPr>
            <w:tcW w:w="3402" w:type="dxa"/>
          </w:tcPr>
          <w:p w14:paraId="51F6CEB7" w14:textId="77777777" w:rsidR="007333FA" w:rsidRDefault="00E11E90">
            <w:pPr>
              <w:spacing w:after="60" w:line="264" w:lineRule="auto"/>
            </w:pPr>
            <w:r>
              <w:rPr>
                <w:color w:val="000000"/>
                <w:sz w:val="21"/>
              </w:rPr>
              <w:t>SLIDES</w:t>
            </w:r>
          </w:p>
        </w:tc>
        <w:tc>
          <w:tcPr>
            <w:tcW w:w="5669" w:type="dxa"/>
          </w:tcPr>
          <w:p w14:paraId="04653041" w14:textId="77777777" w:rsidR="007333FA" w:rsidRDefault="00E11E90">
            <w:pPr>
              <w:spacing w:after="60" w:line="264" w:lineRule="auto"/>
            </w:pPr>
            <w:r>
              <w:rPr>
                <w:color w:val="000000"/>
                <w:sz w:val="21"/>
              </w:rPr>
              <w:t>Tài liệu thuyết trình.</w:t>
            </w:r>
          </w:p>
        </w:tc>
      </w:tr>
    </w:tbl>
    <w:p w14:paraId="3F785A2C" w14:textId="77777777" w:rsidR="007333FA" w:rsidRDefault="007333FA">
      <w:pPr>
        <w:pStyle w:val="HFBody"/>
      </w:pPr>
    </w:p>
    <w:tbl>
      <w:tblPr>
        <w:tblW w:w="0" w:type="auto"/>
        <w:tblBorders>
          <w:top w:val="single" w:sz="6" w:space="0" w:color="8094A5"/>
          <w:left w:val="single" w:sz="6" w:space="0" w:color="8094A5"/>
          <w:bottom w:val="single" w:sz="6" w:space="0" w:color="8094A5"/>
          <w:right w:val="single" w:sz="6" w:space="0" w:color="8094A5"/>
          <w:insideH w:val="single" w:sz="6" w:space="0" w:color="8094A5"/>
        </w:tblBorders>
        <w:tblLayout w:type="fixed"/>
        <w:tblLook w:val="04A0" w:firstRow="1" w:lastRow="0" w:firstColumn="1" w:lastColumn="0" w:noHBand="0" w:noVBand="1"/>
      </w:tblPr>
      <w:tblGrid>
        <w:gridCol w:w="9071"/>
      </w:tblGrid>
      <w:tr w:rsidR="007333FA" w14:paraId="2BA533CC" w14:textId="77777777">
        <w:trPr>
          <w:tblHeader/>
        </w:trPr>
        <w:tc>
          <w:tcPr>
            <w:tcW w:w="9071" w:type="dxa"/>
            <w:shd w:val="clear" w:color="auto" w:fill="F6F8FB"/>
            <w:tcMar>
              <w:top w:w="80" w:type="dxa"/>
              <w:left w:w="80" w:type="dxa"/>
              <w:bottom w:w="80" w:type="dxa"/>
              <w:right w:w="80" w:type="dxa"/>
            </w:tcMar>
          </w:tcPr>
          <w:p w14:paraId="07282F24" w14:textId="77777777" w:rsidR="007333FA" w:rsidRDefault="00E11E90">
            <w:pPr>
              <w:keepNext/>
              <w:spacing w:after="40" w:line="240" w:lineRule="auto"/>
            </w:pPr>
            <w:r>
              <w:rPr>
                <w:b/>
                <w:sz w:val="20"/>
              </w:rPr>
              <w:t>Truy vấn kiểm tra nhanh</w:t>
            </w:r>
          </w:p>
        </w:tc>
      </w:tr>
      <w:tr w:rsidR="007333FA" w14:paraId="5D0A0931" w14:textId="77777777">
        <w:tc>
          <w:tcPr>
            <w:tcW w:w="9071" w:type="dxa"/>
            <w:shd w:val="clear" w:color="auto" w:fill="F6F8FB"/>
            <w:tcMar>
              <w:top w:w="80" w:type="dxa"/>
              <w:left w:w="80" w:type="dxa"/>
              <w:bottom w:w="80" w:type="dxa"/>
              <w:right w:w="80" w:type="dxa"/>
            </w:tcMar>
          </w:tcPr>
          <w:p w14:paraId="7BC0EA07" w14:textId="77777777" w:rsidR="007333FA" w:rsidRDefault="00E11E90">
            <w:pPr>
              <w:widowControl w:val="0"/>
              <w:spacing w:after="0" w:line="230" w:lineRule="exact"/>
            </w:pPr>
            <w:r>
              <w:rPr>
                <w:rFonts w:ascii="Consolas" w:hAnsi="Consolas"/>
                <w:color w:val="0000CC"/>
                <w:sz w:val="19"/>
              </w:rPr>
              <w:t>SELECT</w:t>
            </w:r>
            <w:r>
              <w:rPr>
                <w:rFonts w:ascii="Consolas" w:hAnsi="Consolas"/>
                <w:color w:val="000000"/>
                <w:sz w:val="19"/>
              </w:rPr>
              <w:t xml:space="preserve"> type_desc, COUNT(*) </w:t>
            </w:r>
            <w:r>
              <w:rPr>
                <w:rFonts w:ascii="Consolas" w:hAnsi="Consolas"/>
                <w:color w:val="0000CC"/>
                <w:sz w:val="19"/>
              </w:rPr>
              <w:t>AS</w:t>
            </w:r>
            <w:r>
              <w:rPr>
                <w:rFonts w:ascii="Consolas" w:hAnsi="Consolas"/>
                <w:color w:val="000000"/>
                <w:sz w:val="19"/>
              </w:rPr>
              <w:t xml:space="preserve"> SoLuong</w:t>
            </w:r>
          </w:p>
          <w:p w14:paraId="32DF1557" w14:textId="77777777" w:rsidR="007333FA" w:rsidRDefault="00E11E90">
            <w:pPr>
              <w:widowControl w:val="0"/>
              <w:spacing w:after="0" w:line="230" w:lineRule="exact"/>
            </w:pPr>
            <w:r>
              <w:rPr>
                <w:rFonts w:ascii="Consolas" w:hAnsi="Consolas"/>
                <w:color w:val="0000CC"/>
                <w:sz w:val="19"/>
              </w:rPr>
              <w:t>FROM</w:t>
            </w:r>
            <w:r>
              <w:rPr>
                <w:rFonts w:ascii="Consolas" w:hAnsi="Consolas"/>
                <w:color w:val="000000"/>
                <w:sz w:val="19"/>
              </w:rPr>
              <w:t xml:space="preserve"> sys.objects</w:t>
            </w:r>
          </w:p>
          <w:p w14:paraId="33427BC1" w14:textId="77777777" w:rsidR="007333FA" w:rsidRDefault="00E11E90">
            <w:pPr>
              <w:widowControl w:val="0"/>
              <w:spacing w:after="0" w:line="230" w:lineRule="exact"/>
            </w:pPr>
            <w:r>
              <w:rPr>
                <w:rFonts w:ascii="Consolas" w:hAnsi="Consolas"/>
                <w:color w:val="0000CC"/>
                <w:sz w:val="19"/>
              </w:rPr>
              <w:t>WHERE</w:t>
            </w:r>
            <w:r>
              <w:rPr>
                <w:rFonts w:ascii="Consolas" w:hAnsi="Consolas"/>
                <w:color w:val="000000"/>
                <w:sz w:val="19"/>
              </w:rPr>
              <w:t xml:space="preserve"> is_ms_shipped = </w:t>
            </w:r>
            <w:r>
              <w:rPr>
                <w:rFonts w:ascii="Consolas" w:hAnsi="Consolas"/>
                <w:color w:val="7A329A"/>
                <w:sz w:val="19"/>
              </w:rPr>
              <w:t>0</w:t>
            </w:r>
          </w:p>
          <w:p w14:paraId="18926A17" w14:textId="77777777" w:rsidR="007333FA" w:rsidRDefault="00E11E90">
            <w:pPr>
              <w:widowControl w:val="0"/>
              <w:spacing w:after="0" w:line="230" w:lineRule="exact"/>
            </w:pPr>
            <w:r>
              <w:rPr>
                <w:rFonts w:ascii="Consolas" w:hAnsi="Consolas"/>
                <w:color w:val="000000"/>
                <w:sz w:val="19"/>
              </w:rPr>
              <w:t xml:space="preserve">  AND type IN (</w:t>
            </w:r>
            <w:r>
              <w:rPr>
                <w:rFonts w:ascii="Consolas" w:hAnsi="Consolas"/>
                <w:color w:val="A31515"/>
                <w:sz w:val="19"/>
              </w:rPr>
              <w:t>'U'</w:t>
            </w:r>
            <w:r>
              <w:rPr>
                <w:rFonts w:ascii="Consolas" w:hAnsi="Consolas"/>
                <w:color w:val="000000"/>
                <w:sz w:val="19"/>
              </w:rPr>
              <w:t>,</w:t>
            </w:r>
            <w:r>
              <w:rPr>
                <w:rFonts w:ascii="Consolas" w:hAnsi="Consolas"/>
                <w:color w:val="A31515"/>
                <w:sz w:val="19"/>
              </w:rPr>
              <w:t>'P'</w:t>
            </w:r>
            <w:r>
              <w:rPr>
                <w:rFonts w:ascii="Consolas" w:hAnsi="Consolas"/>
                <w:color w:val="000000"/>
                <w:sz w:val="19"/>
              </w:rPr>
              <w:t>,</w:t>
            </w:r>
            <w:r>
              <w:rPr>
                <w:rFonts w:ascii="Consolas" w:hAnsi="Consolas"/>
                <w:color w:val="A31515"/>
                <w:sz w:val="19"/>
              </w:rPr>
              <w:t>'FN'</w:t>
            </w:r>
            <w:r>
              <w:rPr>
                <w:rFonts w:ascii="Consolas" w:hAnsi="Consolas"/>
                <w:color w:val="000000"/>
                <w:sz w:val="19"/>
              </w:rPr>
              <w:t>,</w:t>
            </w:r>
            <w:r>
              <w:rPr>
                <w:rFonts w:ascii="Consolas" w:hAnsi="Consolas"/>
                <w:color w:val="A31515"/>
                <w:sz w:val="19"/>
              </w:rPr>
              <w:t>'IF'</w:t>
            </w:r>
            <w:r>
              <w:rPr>
                <w:rFonts w:ascii="Consolas" w:hAnsi="Consolas"/>
                <w:color w:val="000000"/>
                <w:sz w:val="19"/>
              </w:rPr>
              <w:t>,</w:t>
            </w:r>
            <w:r>
              <w:rPr>
                <w:rFonts w:ascii="Consolas" w:hAnsi="Consolas"/>
                <w:color w:val="A31515"/>
                <w:sz w:val="19"/>
              </w:rPr>
              <w:t>'TF'</w:t>
            </w:r>
            <w:r>
              <w:rPr>
                <w:rFonts w:ascii="Consolas" w:hAnsi="Consolas"/>
                <w:color w:val="000000"/>
                <w:sz w:val="19"/>
              </w:rPr>
              <w:t>,</w:t>
            </w:r>
            <w:r>
              <w:rPr>
                <w:rFonts w:ascii="Consolas" w:hAnsi="Consolas"/>
                <w:color w:val="A31515"/>
                <w:sz w:val="19"/>
              </w:rPr>
              <w:t>'V'</w:t>
            </w:r>
            <w:r>
              <w:rPr>
                <w:rFonts w:ascii="Consolas" w:hAnsi="Consolas"/>
                <w:color w:val="000000"/>
                <w:sz w:val="19"/>
              </w:rPr>
              <w:t>,</w:t>
            </w:r>
            <w:r>
              <w:rPr>
                <w:rFonts w:ascii="Consolas" w:hAnsi="Consolas"/>
                <w:color w:val="A31515"/>
                <w:sz w:val="19"/>
              </w:rPr>
              <w:t>'TR'</w:t>
            </w:r>
            <w:r>
              <w:rPr>
                <w:rFonts w:ascii="Consolas" w:hAnsi="Consolas"/>
                <w:color w:val="000000"/>
                <w:sz w:val="19"/>
              </w:rPr>
              <w:t>)</w:t>
            </w:r>
          </w:p>
          <w:p w14:paraId="43FCB911" w14:textId="77777777" w:rsidR="007333FA" w:rsidRDefault="00E11E90">
            <w:pPr>
              <w:widowControl w:val="0"/>
              <w:spacing w:after="0" w:line="230" w:lineRule="exact"/>
            </w:pPr>
            <w:r>
              <w:rPr>
                <w:rFonts w:ascii="Consolas" w:hAnsi="Consolas"/>
                <w:color w:val="0000CC"/>
                <w:sz w:val="19"/>
              </w:rPr>
              <w:t>GROUP</w:t>
            </w:r>
            <w:r>
              <w:rPr>
                <w:rFonts w:ascii="Consolas" w:hAnsi="Consolas"/>
                <w:color w:val="000000"/>
                <w:sz w:val="19"/>
              </w:rPr>
              <w:t xml:space="preserve"> </w:t>
            </w:r>
            <w:r>
              <w:rPr>
                <w:rFonts w:ascii="Consolas" w:hAnsi="Consolas"/>
                <w:color w:val="0000CC"/>
                <w:sz w:val="19"/>
              </w:rPr>
              <w:t>BY</w:t>
            </w:r>
            <w:r>
              <w:rPr>
                <w:rFonts w:ascii="Consolas" w:hAnsi="Consolas"/>
                <w:color w:val="000000"/>
                <w:sz w:val="19"/>
              </w:rPr>
              <w:t xml:space="preserve"> type_desc;</w:t>
            </w:r>
          </w:p>
          <w:p w14:paraId="51548A4E" w14:textId="77777777" w:rsidR="007333FA" w:rsidRDefault="007333FA">
            <w:pPr>
              <w:widowControl w:val="0"/>
              <w:spacing w:after="0" w:line="230" w:lineRule="exact"/>
            </w:pPr>
          </w:p>
          <w:p w14:paraId="334AB6F7" w14:textId="77777777" w:rsidR="007333FA" w:rsidRDefault="00E11E90">
            <w:pPr>
              <w:widowControl w:val="0"/>
              <w:spacing w:after="0" w:line="230" w:lineRule="exact"/>
            </w:pPr>
            <w:r>
              <w:rPr>
                <w:rFonts w:ascii="Consolas" w:hAnsi="Consolas"/>
                <w:color w:val="0000CC"/>
                <w:sz w:val="19"/>
              </w:rPr>
              <w:t>SELECT</w:t>
            </w:r>
            <w:r>
              <w:rPr>
                <w:rFonts w:ascii="Consolas" w:hAnsi="Consolas"/>
                <w:color w:val="000000"/>
                <w:sz w:val="19"/>
              </w:rPr>
              <w:t xml:space="preserve"> * </w:t>
            </w:r>
            <w:r>
              <w:rPr>
                <w:rFonts w:ascii="Consolas" w:hAnsi="Consolas"/>
                <w:color w:val="0000CC"/>
                <w:sz w:val="19"/>
              </w:rPr>
              <w:t>FROM</w:t>
            </w:r>
            <w:r>
              <w:rPr>
                <w:rFonts w:ascii="Consolas" w:hAnsi="Consolas"/>
                <w:color w:val="000000"/>
                <w:sz w:val="19"/>
              </w:rPr>
              <w:t xml:space="preserve"> dbo.vw_ViKyThuatVien </w:t>
            </w:r>
            <w:r>
              <w:rPr>
                <w:rFonts w:ascii="Consolas" w:hAnsi="Consolas"/>
                <w:color w:val="0000CC"/>
                <w:sz w:val="19"/>
              </w:rPr>
              <w:t>WHERE</w:t>
            </w:r>
            <w:r>
              <w:rPr>
                <w:rFonts w:ascii="Consolas" w:hAnsi="Consolas"/>
                <w:color w:val="000000"/>
                <w:sz w:val="19"/>
              </w:rPr>
              <w:t xml:space="preserve"> ChenhLech &lt;&gt; </w:t>
            </w:r>
            <w:r>
              <w:rPr>
                <w:rFonts w:ascii="Consolas" w:hAnsi="Consolas"/>
                <w:color w:val="7A329A"/>
                <w:sz w:val="19"/>
              </w:rPr>
              <w:t>0</w:t>
            </w:r>
            <w:r>
              <w:rPr>
                <w:rFonts w:ascii="Consolas" w:hAnsi="Consolas"/>
                <w:color w:val="000000"/>
                <w:sz w:val="19"/>
              </w:rPr>
              <w:t>;</w:t>
            </w:r>
          </w:p>
          <w:p w14:paraId="5459F965" w14:textId="77777777" w:rsidR="007333FA" w:rsidRDefault="00E11E90">
            <w:pPr>
              <w:widowControl w:val="0"/>
              <w:spacing w:after="0" w:line="230" w:lineRule="exact"/>
            </w:pPr>
            <w:r>
              <w:rPr>
                <w:rFonts w:ascii="Consolas" w:hAnsi="Consolas"/>
                <w:color w:val="0000CC"/>
                <w:sz w:val="19"/>
              </w:rPr>
              <w:t>SELECT</w:t>
            </w:r>
            <w:r>
              <w:rPr>
                <w:rFonts w:ascii="Consolas" w:hAnsi="Consolas"/>
                <w:color w:val="000000"/>
                <w:sz w:val="19"/>
              </w:rPr>
              <w:t xml:space="preserve"> dbo.fn_HoaHong(</w:t>
            </w:r>
            <w:r>
              <w:rPr>
                <w:rFonts w:ascii="Consolas" w:hAnsi="Consolas"/>
                <w:color w:val="7A329A"/>
                <w:sz w:val="19"/>
              </w:rPr>
              <w:t>300000</w:t>
            </w:r>
            <w:r>
              <w:rPr>
                <w:rFonts w:ascii="Consolas" w:hAnsi="Consolas"/>
                <w:color w:val="000000"/>
                <w:sz w:val="19"/>
              </w:rPr>
              <w:t xml:space="preserve">, </w:t>
            </w:r>
            <w:r>
              <w:rPr>
                <w:rFonts w:ascii="Consolas" w:hAnsi="Consolas"/>
                <w:color w:val="7A329A"/>
                <w:sz w:val="19"/>
              </w:rPr>
              <w:t>15</w:t>
            </w:r>
            <w:r>
              <w:rPr>
                <w:rFonts w:ascii="Consolas" w:hAnsi="Consolas"/>
                <w:color w:val="000000"/>
                <w:sz w:val="19"/>
              </w:rPr>
              <w:t xml:space="preserve">) </w:t>
            </w:r>
            <w:r>
              <w:rPr>
                <w:rFonts w:ascii="Consolas" w:hAnsi="Consolas"/>
                <w:color w:val="0000CC"/>
                <w:sz w:val="19"/>
              </w:rPr>
              <w:t>AS</w:t>
            </w:r>
            <w:r>
              <w:rPr>
                <w:rFonts w:ascii="Consolas" w:hAnsi="Consolas"/>
                <w:color w:val="000000"/>
                <w:sz w:val="19"/>
              </w:rPr>
              <w:t xml:space="preserve"> TienHoaHong;</w:t>
            </w:r>
          </w:p>
          <w:p w14:paraId="1AC18577" w14:textId="77777777" w:rsidR="007333FA" w:rsidRDefault="00E11E90">
            <w:pPr>
              <w:widowControl w:val="0"/>
              <w:spacing w:after="0" w:line="230" w:lineRule="exact"/>
            </w:pPr>
            <w:r>
              <w:rPr>
                <w:rFonts w:ascii="Consolas" w:hAnsi="Consolas"/>
                <w:color w:val="0000CC"/>
                <w:sz w:val="19"/>
              </w:rPr>
              <w:t>EXEC</w:t>
            </w:r>
            <w:r>
              <w:rPr>
                <w:rFonts w:ascii="Consolas" w:hAnsi="Consolas"/>
                <w:color w:val="000000"/>
                <w:sz w:val="19"/>
              </w:rPr>
              <w:t xml:space="preserve"> dbo.sp_BaoCaoTongHop</w:t>
            </w:r>
          </w:p>
          <w:p w14:paraId="0D29DDAE" w14:textId="77777777" w:rsidR="007333FA" w:rsidRDefault="00E11E90">
            <w:pPr>
              <w:widowControl w:val="0"/>
              <w:spacing w:after="0" w:line="230" w:lineRule="exact"/>
            </w:pPr>
            <w:r>
              <w:rPr>
                <w:rFonts w:ascii="Consolas" w:hAnsi="Consolas"/>
                <w:color w:val="000000"/>
                <w:sz w:val="19"/>
              </w:rPr>
              <w:t xml:space="preserve">    @TuNgay = </w:t>
            </w:r>
            <w:r>
              <w:rPr>
                <w:rFonts w:ascii="Consolas" w:hAnsi="Consolas"/>
                <w:color w:val="A31515"/>
                <w:sz w:val="19"/>
              </w:rPr>
              <w:t>'2026-01-01'</w:t>
            </w:r>
            <w:r>
              <w:rPr>
                <w:rFonts w:ascii="Consolas" w:hAnsi="Consolas"/>
                <w:color w:val="000000"/>
                <w:sz w:val="19"/>
              </w:rPr>
              <w:t xml:space="preserve">, @DenNgay = </w:t>
            </w:r>
            <w:r>
              <w:rPr>
                <w:rFonts w:ascii="Consolas" w:hAnsi="Consolas"/>
                <w:color w:val="A31515"/>
                <w:sz w:val="19"/>
              </w:rPr>
              <w:t>'2027-01-01'</w:t>
            </w:r>
            <w:r>
              <w:rPr>
                <w:rFonts w:ascii="Consolas" w:hAnsi="Consolas"/>
                <w:color w:val="000000"/>
                <w:sz w:val="19"/>
              </w:rPr>
              <w:t>;</w:t>
            </w:r>
          </w:p>
          <w:p w14:paraId="1A2A1F93" w14:textId="77777777" w:rsidR="007333FA" w:rsidRDefault="007333FA">
            <w:pPr>
              <w:widowControl w:val="0"/>
              <w:spacing w:after="0" w:line="230" w:lineRule="exact"/>
            </w:pPr>
          </w:p>
        </w:tc>
      </w:tr>
    </w:tbl>
    <w:p w14:paraId="650F7EE1" w14:textId="77777777" w:rsidR="007333FA" w:rsidRDefault="007333FA">
      <w:pPr>
        <w:spacing w:after="60" w:line="40" w:lineRule="exact"/>
      </w:pPr>
    </w:p>
    <w:p w14:paraId="1E837507" w14:textId="77777777" w:rsidR="007333FA" w:rsidRDefault="00E11E90">
      <w:pPr>
        <w:pStyle w:val="HFBody"/>
      </w:pPr>
      <w:r>
        <w:t>Kết quả dự kiến của phép tính hoa hồng là 45000.00; truy vấn chênh lệch ví không trả dòng khi dữ liệu nhất quán. Các thống kê đơn phụ thuộc vào nghiệp vụ đã phát sinh. Kiểm tra kết nối ứng dụng bằng GET /api/health trước khi thực hiện demo.</w:t>
      </w:r>
    </w:p>
    <w:p w14:paraId="342D479D" w14:textId="77777777" w:rsidR="00277D34" w:rsidRDefault="0010604D">
      <w:pPr>
        <w:pStyle w:val="Heading1"/>
      </w:pPr>
      <w:bookmarkStart w:id="121" w:name="_Toc243046515"/>
      <w:r>
        <w:lastRenderedPageBreak/>
        <w:t>PHỤ LỤC C. ĐỐI CHIẾU RUBRIC VÀ HỒ SƠ KIỂM CHỨNG</w:t>
      </w:r>
      <w:bookmarkEnd w:id="121"/>
    </w:p>
    <w:p w14:paraId="4821231B" w14:textId="77777777" w:rsidR="00277D34" w:rsidRDefault="0010604D">
      <w:pPr>
        <w:pStyle w:val="HFTableCaption"/>
      </w:pPr>
      <w:bookmarkStart w:id="122" w:name="_Toc243046593"/>
      <w:r>
        <w:t>Bảng C.1. Ánh xạ tiêu chí chấm điểm với sản phẩm</w:t>
      </w:r>
      <w:bookmarkEnd w:id="122"/>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3024"/>
        <w:gridCol w:w="3024"/>
        <w:gridCol w:w="3024"/>
      </w:tblGrid>
      <w:tr w:rsidR="00277D34" w14:paraId="408DD267" w14:textId="77777777">
        <w:trPr>
          <w:tblHeader/>
        </w:trPr>
        <w:tc>
          <w:tcPr>
            <w:tcW w:w="3024" w:type="dxa"/>
            <w:shd w:val="clear" w:color="auto" w:fill="E8EFF5"/>
          </w:tcPr>
          <w:p w14:paraId="3A4CB12E" w14:textId="77777777" w:rsidR="00277D34" w:rsidRDefault="0010604D">
            <w:pPr>
              <w:spacing w:after="60" w:line="264" w:lineRule="auto"/>
            </w:pPr>
            <w:r>
              <w:rPr>
                <w:b/>
                <w:sz w:val="21"/>
              </w:rPr>
              <w:t>Tiêu chí / trọng số</w:t>
            </w:r>
          </w:p>
        </w:tc>
        <w:tc>
          <w:tcPr>
            <w:tcW w:w="3024" w:type="dxa"/>
            <w:shd w:val="clear" w:color="auto" w:fill="E8EFF5"/>
          </w:tcPr>
          <w:p w14:paraId="2B35FA8B" w14:textId="77777777" w:rsidR="00277D34" w:rsidRDefault="0010604D">
            <w:pPr>
              <w:spacing w:after="60" w:line="264" w:lineRule="auto"/>
            </w:pPr>
            <w:r>
              <w:rPr>
                <w:b/>
                <w:sz w:val="21"/>
              </w:rPr>
              <w:t>Vị trí báo cáo</w:t>
            </w:r>
          </w:p>
        </w:tc>
        <w:tc>
          <w:tcPr>
            <w:tcW w:w="3024" w:type="dxa"/>
            <w:shd w:val="clear" w:color="auto" w:fill="E8EFF5"/>
          </w:tcPr>
          <w:p w14:paraId="50D96F40" w14:textId="77777777" w:rsidR="00277D34" w:rsidRDefault="0010604D">
            <w:pPr>
              <w:spacing w:after="60" w:line="264" w:lineRule="auto"/>
            </w:pPr>
            <w:r>
              <w:rPr>
                <w:b/>
                <w:sz w:val="21"/>
              </w:rPr>
              <w:t>Bằng chứng</w:t>
            </w:r>
          </w:p>
        </w:tc>
      </w:tr>
      <w:tr w:rsidR="00277D34" w14:paraId="065755F5" w14:textId="77777777">
        <w:tc>
          <w:tcPr>
            <w:tcW w:w="3024" w:type="dxa"/>
          </w:tcPr>
          <w:p w14:paraId="1BCD7F54" w14:textId="77777777" w:rsidR="00277D34" w:rsidRDefault="0010604D">
            <w:pPr>
              <w:spacing w:after="60" w:line="264" w:lineRule="auto"/>
            </w:pPr>
            <w:r>
              <w:rPr>
                <w:sz w:val="21"/>
              </w:rPr>
              <w:t>Thiết kế CSDL / 15%</w:t>
            </w:r>
          </w:p>
        </w:tc>
        <w:tc>
          <w:tcPr>
            <w:tcW w:w="3024" w:type="dxa"/>
          </w:tcPr>
          <w:p w14:paraId="359A7F0D" w14:textId="77777777" w:rsidR="00277D34" w:rsidRDefault="0010604D">
            <w:pPr>
              <w:spacing w:after="60" w:line="264" w:lineRule="auto"/>
            </w:pPr>
            <w:r>
              <w:rPr>
                <w:sz w:val="21"/>
              </w:rPr>
              <w:t>Chương 2; 30 bảng, quan hệ và chuẩn hóa</w:t>
            </w:r>
          </w:p>
        </w:tc>
        <w:tc>
          <w:tcPr>
            <w:tcW w:w="3024" w:type="dxa"/>
          </w:tcPr>
          <w:p w14:paraId="0308DEC8" w14:textId="77777777" w:rsidR="00277D34" w:rsidRDefault="0010604D">
            <w:pPr>
              <w:spacing w:after="60" w:line="264" w:lineRule="auto"/>
            </w:pPr>
            <w:r>
              <w:rPr>
                <w:sz w:val="21"/>
              </w:rPr>
              <w:t>schema.json; sơ đồ ERD</w:t>
            </w:r>
          </w:p>
        </w:tc>
      </w:tr>
      <w:tr w:rsidR="00277D34" w14:paraId="779C0D84" w14:textId="77777777">
        <w:tc>
          <w:tcPr>
            <w:tcW w:w="3024" w:type="dxa"/>
          </w:tcPr>
          <w:p w14:paraId="5F894D6E" w14:textId="77777777" w:rsidR="00277D34" w:rsidRDefault="0010604D">
            <w:pPr>
              <w:spacing w:after="60" w:line="264" w:lineRule="auto"/>
            </w:pPr>
            <w:r>
              <w:rPr>
                <w:sz w:val="21"/>
              </w:rPr>
              <w:t>Ràng buộc, trigger, view, index / 15%</w:t>
            </w:r>
          </w:p>
        </w:tc>
        <w:tc>
          <w:tcPr>
            <w:tcW w:w="3024" w:type="dxa"/>
          </w:tcPr>
          <w:p w14:paraId="316C52FD" w14:textId="77777777" w:rsidR="00277D34" w:rsidRDefault="0010604D">
            <w:pPr>
              <w:spacing w:after="60" w:line="264" w:lineRule="auto"/>
            </w:pPr>
            <w:r>
              <w:rPr>
                <w:sz w:val="21"/>
              </w:rPr>
              <w:t>Chương 3; phân tích và đo chỉ mục</w:t>
            </w:r>
          </w:p>
        </w:tc>
        <w:tc>
          <w:tcPr>
            <w:tcW w:w="3024" w:type="dxa"/>
          </w:tcPr>
          <w:p w14:paraId="23B87CE4" w14:textId="77777777" w:rsidR="00277D34" w:rsidRDefault="0010604D">
            <w:pPr>
              <w:spacing w:after="60" w:line="264" w:lineRule="auto"/>
            </w:pPr>
            <w:r>
              <w:rPr>
                <w:sz w:val="21"/>
              </w:rPr>
              <w:t>SQL/modules; index-benchmark.json</w:t>
            </w:r>
          </w:p>
        </w:tc>
      </w:tr>
      <w:tr w:rsidR="00277D34" w14:paraId="6DEF61CE" w14:textId="77777777">
        <w:tc>
          <w:tcPr>
            <w:tcW w:w="3024" w:type="dxa"/>
          </w:tcPr>
          <w:p w14:paraId="38BF873A" w14:textId="77777777" w:rsidR="00277D34" w:rsidRDefault="0010604D">
            <w:pPr>
              <w:spacing w:after="60" w:line="264" w:lineRule="auto"/>
            </w:pPr>
            <w:r>
              <w:rPr>
                <w:sz w:val="21"/>
              </w:rPr>
              <w:t>SP, function, xử lý lỗi / 15%</w:t>
            </w:r>
          </w:p>
        </w:tc>
        <w:tc>
          <w:tcPr>
            <w:tcW w:w="3024" w:type="dxa"/>
          </w:tcPr>
          <w:p w14:paraId="26B382BB" w14:textId="77777777" w:rsidR="00277D34" w:rsidRDefault="0010604D">
            <w:pPr>
              <w:spacing w:after="60" w:line="264" w:lineRule="auto"/>
            </w:pPr>
            <w:r>
              <w:rPr>
                <w:sz w:val="21"/>
              </w:rPr>
              <w:t>Mục 3.5–3.6 và 4.2</w:t>
            </w:r>
          </w:p>
        </w:tc>
        <w:tc>
          <w:tcPr>
            <w:tcW w:w="3024" w:type="dxa"/>
          </w:tcPr>
          <w:p w14:paraId="4FAAFE6C" w14:textId="77777777" w:rsidR="00277D34" w:rsidRDefault="0010604D">
            <w:pPr>
              <w:spacing w:after="60" w:line="264" w:lineRule="auto"/>
            </w:pPr>
            <w:r>
              <w:rPr>
                <w:sz w:val="21"/>
              </w:rPr>
              <w:t>26 định nghĩa SQL; sql-usage.json</w:t>
            </w:r>
          </w:p>
        </w:tc>
      </w:tr>
      <w:tr w:rsidR="00277D34" w14:paraId="5676D475" w14:textId="77777777">
        <w:tc>
          <w:tcPr>
            <w:tcW w:w="3024" w:type="dxa"/>
          </w:tcPr>
          <w:p w14:paraId="1387FD3F" w14:textId="77777777" w:rsidR="00277D34" w:rsidRDefault="0010604D">
            <w:pPr>
              <w:spacing w:after="60" w:line="264" w:lineRule="auto"/>
            </w:pPr>
            <w:r>
              <w:rPr>
                <w:sz w:val="21"/>
              </w:rPr>
              <w:t>Transaction, bảo mật / 10%</w:t>
            </w:r>
          </w:p>
        </w:tc>
        <w:tc>
          <w:tcPr>
            <w:tcW w:w="3024" w:type="dxa"/>
          </w:tcPr>
          <w:p w14:paraId="630B1275" w14:textId="77777777" w:rsidR="00277D34" w:rsidRDefault="0010604D">
            <w:pPr>
              <w:spacing w:after="60" w:line="264" w:lineRule="auto"/>
            </w:pPr>
            <w:r>
              <w:rPr>
                <w:sz w:val="21"/>
              </w:rPr>
              <w:t>Chương 4; 5 giao dịch, 7 role</w:t>
            </w:r>
          </w:p>
        </w:tc>
        <w:tc>
          <w:tcPr>
            <w:tcW w:w="3024" w:type="dxa"/>
          </w:tcPr>
          <w:p w14:paraId="3ACFF1AA" w14:textId="77777777" w:rsidR="00277D34" w:rsidRDefault="0010604D">
            <w:pPr>
              <w:spacing w:after="60" w:line="264" w:lineRule="auto"/>
            </w:pPr>
            <w:r>
              <w:rPr>
                <w:sz w:val="21"/>
              </w:rPr>
              <w:t>dbms.json; backup/restore</w:t>
            </w:r>
          </w:p>
        </w:tc>
      </w:tr>
      <w:tr w:rsidR="00277D34" w14:paraId="1196F0D5" w14:textId="77777777">
        <w:tc>
          <w:tcPr>
            <w:tcW w:w="3024" w:type="dxa"/>
          </w:tcPr>
          <w:p w14:paraId="27C17435" w14:textId="77777777" w:rsidR="00277D34" w:rsidRDefault="0010604D">
            <w:pPr>
              <w:spacing w:after="60" w:line="264" w:lineRule="auto"/>
            </w:pPr>
            <w:r>
              <w:rPr>
                <w:sz w:val="21"/>
              </w:rPr>
              <w:t>Ứng dụng SQL / 20%</w:t>
            </w:r>
          </w:p>
        </w:tc>
        <w:tc>
          <w:tcPr>
            <w:tcW w:w="3024" w:type="dxa"/>
          </w:tcPr>
          <w:p w14:paraId="4393D7B7" w14:textId="77777777" w:rsidR="00277D34" w:rsidRDefault="0010604D">
            <w:pPr>
              <w:spacing w:after="60" w:line="264" w:lineRule="auto"/>
            </w:pPr>
            <w:r>
              <w:rPr>
                <w:sz w:val="21"/>
              </w:rPr>
              <w:t>Chương 5; API gọi SP/function</w:t>
            </w:r>
          </w:p>
        </w:tc>
        <w:tc>
          <w:tcPr>
            <w:tcW w:w="3024" w:type="dxa"/>
          </w:tcPr>
          <w:p w14:paraId="19C765BE" w14:textId="77777777" w:rsidR="00277D34" w:rsidRDefault="0010604D">
            <w:pPr>
              <w:spacing w:after="60" w:line="264" w:lineRule="auto"/>
            </w:pPr>
            <w:r>
              <w:rPr>
                <w:sz w:val="21"/>
              </w:rPr>
              <w:t>api-results.json; 17 bước UI</w:t>
            </w:r>
          </w:p>
        </w:tc>
      </w:tr>
      <w:tr w:rsidR="00277D34" w14:paraId="4DB6B18C" w14:textId="77777777">
        <w:tc>
          <w:tcPr>
            <w:tcW w:w="3024" w:type="dxa"/>
          </w:tcPr>
          <w:p w14:paraId="66A1E7CE" w14:textId="77777777" w:rsidR="00277D34" w:rsidRDefault="0010604D">
            <w:pPr>
              <w:spacing w:after="60" w:line="264" w:lineRule="auto"/>
            </w:pPr>
            <w:r>
              <w:rPr>
                <w:sz w:val="21"/>
              </w:rPr>
              <w:t>Giao diện / 5%</w:t>
            </w:r>
          </w:p>
        </w:tc>
        <w:tc>
          <w:tcPr>
            <w:tcW w:w="3024" w:type="dxa"/>
          </w:tcPr>
          <w:p w14:paraId="6C46AE2A" w14:textId="77777777" w:rsidR="00277D34" w:rsidRDefault="0010604D">
            <w:pPr>
              <w:spacing w:after="60" w:line="264" w:lineRule="auto"/>
            </w:pPr>
            <w:r>
              <w:rPr>
                <w:sz w:val="21"/>
              </w:rPr>
              <w:t>Mục 5.3 và 5.7</w:t>
            </w:r>
          </w:p>
        </w:tc>
        <w:tc>
          <w:tcPr>
            <w:tcW w:w="3024" w:type="dxa"/>
          </w:tcPr>
          <w:p w14:paraId="6E946369" w14:textId="77777777" w:rsidR="00277D34" w:rsidRDefault="0010604D">
            <w:pPr>
              <w:spacing w:after="60" w:line="264" w:lineRule="auto"/>
            </w:pPr>
            <w:r>
              <w:rPr>
                <w:sz w:val="21"/>
              </w:rPr>
              <w:t>92 lượt desktop/mobile; ảnh</w:t>
            </w:r>
          </w:p>
        </w:tc>
      </w:tr>
      <w:tr w:rsidR="00277D34" w14:paraId="68836885" w14:textId="77777777">
        <w:tc>
          <w:tcPr>
            <w:tcW w:w="3024" w:type="dxa"/>
          </w:tcPr>
          <w:p w14:paraId="74C6322E" w14:textId="77777777" w:rsidR="00277D34" w:rsidRDefault="0010604D">
            <w:pPr>
              <w:spacing w:after="60" w:line="264" w:lineRule="auto"/>
            </w:pPr>
            <w:r>
              <w:rPr>
                <w:sz w:val="21"/>
              </w:rPr>
              <w:t>Báo cáo, tài liệu / 10%</w:t>
            </w:r>
          </w:p>
        </w:tc>
        <w:tc>
          <w:tcPr>
            <w:tcW w:w="3024" w:type="dxa"/>
          </w:tcPr>
          <w:p w14:paraId="7280053F" w14:textId="77777777" w:rsidR="00277D34" w:rsidRDefault="0010604D">
            <w:pPr>
              <w:spacing w:after="60" w:line="264" w:lineRule="auto"/>
            </w:pPr>
            <w:r>
              <w:rPr>
                <w:sz w:val="21"/>
              </w:rPr>
              <w:t>Word/PDF, tham khảo, phụ lục</w:t>
            </w:r>
          </w:p>
        </w:tc>
        <w:tc>
          <w:tcPr>
            <w:tcW w:w="3024" w:type="dxa"/>
          </w:tcPr>
          <w:p w14:paraId="34562983" w14:textId="77777777" w:rsidR="00277D34" w:rsidRDefault="0010604D">
            <w:pPr>
              <w:spacing w:after="60" w:line="264" w:lineRule="auto"/>
            </w:pPr>
            <w:r>
              <w:rPr>
                <w:sz w:val="21"/>
              </w:rPr>
              <w:t>README; HELP/HomeFix_HuongDan.chm</w:t>
            </w:r>
          </w:p>
        </w:tc>
      </w:tr>
      <w:tr w:rsidR="00277D34" w14:paraId="2FFD265B" w14:textId="77777777">
        <w:tc>
          <w:tcPr>
            <w:tcW w:w="3024" w:type="dxa"/>
          </w:tcPr>
          <w:p w14:paraId="144D9FAB" w14:textId="77777777" w:rsidR="00277D34" w:rsidRDefault="0010604D">
            <w:pPr>
              <w:spacing w:after="60" w:line="264" w:lineRule="auto"/>
            </w:pPr>
            <w:r>
              <w:rPr>
                <w:sz w:val="21"/>
              </w:rPr>
              <w:t>Vấn đáp, làm việc nhóm / 10%</w:t>
            </w:r>
          </w:p>
        </w:tc>
        <w:tc>
          <w:tcPr>
            <w:tcW w:w="3024" w:type="dxa"/>
          </w:tcPr>
          <w:p w14:paraId="00F32570" w14:textId="77777777" w:rsidR="00277D34" w:rsidRDefault="0010604D">
            <w:pPr>
              <w:spacing w:after="60" w:line="264" w:lineRule="auto"/>
            </w:pPr>
            <w:r>
              <w:rPr>
                <w:sz w:val="21"/>
              </w:rPr>
              <w:t>Phụ lục A; SQL/HUONG_DAN_VAN_DAP.md</w:t>
            </w:r>
          </w:p>
        </w:tc>
        <w:tc>
          <w:tcPr>
            <w:tcW w:w="3024" w:type="dxa"/>
          </w:tcPr>
          <w:p w14:paraId="0AEFE3A7" w14:textId="77777777" w:rsidR="00277D34" w:rsidRDefault="0010604D">
            <w:pPr>
              <w:spacing w:after="60" w:line="264" w:lineRule="auto"/>
            </w:pPr>
            <w:r>
              <w:rPr>
                <w:sz w:val="21"/>
              </w:rPr>
              <w:t>Thành viên trình bày trực tiếp phần phụ trách</w:t>
            </w:r>
          </w:p>
        </w:tc>
      </w:tr>
    </w:tbl>
    <w:p w14:paraId="1DB5483D" w14:textId="77777777" w:rsidR="00277D34" w:rsidRDefault="0010604D">
      <w:pPr>
        <w:pStyle w:val="HFBody"/>
      </w:pPr>
      <w:r>
        <w:t>Bảng này xác định nơi kiểm chứng từng tiêu chí, không tự quy đổi thành điểm. Năng lực trình bày và đóng góp cá nhân cần được nhóm xác nhận và thể hiện trong buổi bảo vệ. Số lượng đối tượng chỉ là điều kiện tối thiểu; chất lượng thiết kế, giải thích và chạy demo mới là căn cứ đánh giá.</w:t>
      </w:r>
    </w:p>
    <w:p w14:paraId="4EA11FD1" w14:textId="77777777" w:rsidR="00277D34" w:rsidRDefault="0010604D">
      <w:pPr>
        <w:pStyle w:val="Heading1"/>
      </w:pPr>
      <w:bookmarkStart w:id="123" w:name="_Toc243046516"/>
      <w:r>
        <w:lastRenderedPageBreak/>
        <w:t>PHỤ LỤC D. HƯỚNG DẪN TRA CỨU VÀ TÁI LẬP</w:t>
      </w:r>
      <w:bookmarkEnd w:id="123"/>
    </w:p>
    <w:p w14:paraId="164E7A58" w14:textId="77777777" w:rsidR="00277D34" w:rsidRDefault="0010604D">
      <w:pPr>
        <w:pStyle w:val="HFTableCaption"/>
      </w:pPr>
      <w:bookmarkStart w:id="124" w:name="_Toc243046594"/>
      <w:r>
        <w:t>Bảng D.1. Các tệp dùng khi cài đặt và vấn đáp</w:t>
      </w:r>
      <w:bookmarkEnd w:id="124"/>
    </w:p>
    <w:tbl>
      <w:tblPr>
        <w:tblW w:w="0" w:type="auto"/>
        <w:tblBorders>
          <w:top w:val="single" w:sz="4" w:space="0" w:color="A9B8C5"/>
          <w:left w:val="single" w:sz="4" w:space="0" w:color="A9B8C5"/>
          <w:bottom w:val="single" w:sz="4" w:space="0" w:color="A9B8C5"/>
          <w:right w:val="single" w:sz="4" w:space="0" w:color="A9B8C5"/>
          <w:insideH w:val="single" w:sz="4" w:space="0" w:color="A9B8C5"/>
          <w:insideV w:val="single" w:sz="4" w:space="0" w:color="A9B8C5"/>
        </w:tblBorders>
        <w:tblLayout w:type="fixed"/>
        <w:tblLook w:val="04A0" w:firstRow="1" w:lastRow="0" w:firstColumn="1" w:lastColumn="0" w:noHBand="0" w:noVBand="1"/>
      </w:tblPr>
      <w:tblGrid>
        <w:gridCol w:w="4535"/>
        <w:gridCol w:w="4535"/>
      </w:tblGrid>
      <w:tr w:rsidR="00277D34" w14:paraId="0E35B7D0" w14:textId="77777777">
        <w:trPr>
          <w:tblHeader/>
        </w:trPr>
        <w:tc>
          <w:tcPr>
            <w:tcW w:w="4535" w:type="dxa"/>
            <w:shd w:val="clear" w:color="auto" w:fill="E8EFF5"/>
          </w:tcPr>
          <w:p w14:paraId="5BB842DB" w14:textId="77777777" w:rsidR="00277D34" w:rsidRDefault="0010604D">
            <w:pPr>
              <w:spacing w:after="60" w:line="264" w:lineRule="auto"/>
            </w:pPr>
            <w:r>
              <w:rPr>
                <w:b/>
                <w:sz w:val="21"/>
              </w:rPr>
              <w:t>Tệp / lệnh</w:t>
            </w:r>
          </w:p>
        </w:tc>
        <w:tc>
          <w:tcPr>
            <w:tcW w:w="4535" w:type="dxa"/>
            <w:shd w:val="clear" w:color="auto" w:fill="E8EFF5"/>
          </w:tcPr>
          <w:p w14:paraId="46E9B0F0" w14:textId="77777777" w:rsidR="00277D34" w:rsidRDefault="0010604D">
            <w:pPr>
              <w:spacing w:after="60" w:line="264" w:lineRule="auto"/>
            </w:pPr>
            <w:r>
              <w:rPr>
                <w:b/>
                <w:sz w:val="21"/>
              </w:rPr>
              <w:t>Cách dùng</w:t>
            </w:r>
          </w:p>
        </w:tc>
      </w:tr>
      <w:tr w:rsidR="00277D34" w14:paraId="7321EFCB" w14:textId="77777777">
        <w:tc>
          <w:tcPr>
            <w:tcW w:w="4535" w:type="dxa"/>
          </w:tcPr>
          <w:p w14:paraId="3DD96B1F" w14:textId="77777777" w:rsidR="00277D34" w:rsidRDefault="0010604D">
            <w:pPr>
              <w:spacing w:after="60" w:line="264" w:lineRule="auto"/>
            </w:pPr>
            <w:r>
              <w:rPr>
                <w:sz w:val="21"/>
              </w:rPr>
              <w:t>HELP/HomeFix_HuongDan.chm</w:t>
            </w:r>
          </w:p>
        </w:tc>
        <w:tc>
          <w:tcPr>
            <w:tcW w:w="4535" w:type="dxa"/>
          </w:tcPr>
          <w:p w14:paraId="58EF65D1" w14:textId="77777777" w:rsidR="00277D34" w:rsidRDefault="0010604D">
            <w:pPr>
              <w:spacing w:after="60" w:line="264" w:lineRule="auto"/>
            </w:pPr>
            <w:r>
              <w:rPr>
                <w:sz w:val="21"/>
              </w:rPr>
              <w:t>Mở trên Windows; chọn bộ phận ở mục lục bên trái</w:t>
            </w:r>
          </w:p>
        </w:tc>
      </w:tr>
      <w:tr w:rsidR="00277D34" w14:paraId="75933F01" w14:textId="77777777">
        <w:tc>
          <w:tcPr>
            <w:tcW w:w="4535" w:type="dxa"/>
          </w:tcPr>
          <w:p w14:paraId="77F93C06" w14:textId="77777777" w:rsidR="00277D34" w:rsidRDefault="0010604D">
            <w:pPr>
              <w:spacing w:after="60" w:line="264" w:lineRule="auto"/>
            </w:pPr>
            <w:r>
              <w:rPr>
                <w:sz w:val="21"/>
              </w:rPr>
              <w:t>HELP/html/index.html</w:t>
            </w:r>
          </w:p>
        </w:tc>
        <w:tc>
          <w:tcPr>
            <w:tcW w:w="4535" w:type="dxa"/>
          </w:tcPr>
          <w:p w14:paraId="2F80A6FF" w14:textId="77777777" w:rsidR="00277D34" w:rsidRDefault="0010604D">
            <w:pPr>
              <w:spacing w:after="60" w:line="264" w:lineRule="auto"/>
            </w:pPr>
            <w:r>
              <w:rPr>
                <w:sz w:val="21"/>
              </w:rPr>
              <w:t>Bản HTML dự phòng cùng nội dung nếu máy không mở CHM</w:t>
            </w:r>
          </w:p>
        </w:tc>
      </w:tr>
      <w:tr w:rsidR="00277D34" w14:paraId="713D8E8F" w14:textId="77777777">
        <w:tc>
          <w:tcPr>
            <w:tcW w:w="4535" w:type="dxa"/>
          </w:tcPr>
          <w:p w14:paraId="2CE4F64F" w14:textId="77777777" w:rsidR="00277D34" w:rsidRDefault="0010604D">
            <w:pPr>
              <w:spacing w:after="60" w:line="264" w:lineRule="auto"/>
            </w:pPr>
            <w:r>
              <w:rPr>
                <w:sz w:val="21"/>
              </w:rPr>
              <w:t>SQL/CSDL_HomeFix_Modules.sql</w:t>
            </w:r>
          </w:p>
        </w:tc>
        <w:tc>
          <w:tcPr>
            <w:tcW w:w="4535" w:type="dxa"/>
          </w:tcPr>
          <w:p w14:paraId="66CA12BB" w14:textId="77777777" w:rsidR="00277D34" w:rsidRDefault="0010604D">
            <w:pPr>
              <w:spacing w:after="60" w:line="264" w:lineRule="auto"/>
            </w:pPr>
            <w:r>
              <w:rPr>
                <w:sz w:val="21"/>
              </w:rPr>
              <w:t>SQLCMD; tạo CSDL mới, thực thi module theo thứ tự</w:t>
            </w:r>
          </w:p>
        </w:tc>
      </w:tr>
      <w:tr w:rsidR="00277D34" w14:paraId="5095AFE5" w14:textId="77777777">
        <w:tc>
          <w:tcPr>
            <w:tcW w:w="4535" w:type="dxa"/>
          </w:tcPr>
          <w:p w14:paraId="6193031A" w14:textId="77777777" w:rsidR="00277D34" w:rsidRDefault="0010604D">
            <w:pPr>
              <w:spacing w:after="60" w:line="264" w:lineRule="auto"/>
            </w:pPr>
            <w:r>
              <w:rPr>
                <w:sz w:val="21"/>
              </w:rPr>
              <w:t>npm run db:init</w:t>
            </w:r>
          </w:p>
        </w:tc>
        <w:tc>
          <w:tcPr>
            <w:tcW w:w="4535" w:type="dxa"/>
          </w:tcPr>
          <w:p w14:paraId="5FEADFB9" w14:textId="77777777" w:rsidR="00277D34" w:rsidRDefault="0010604D">
            <w:pPr>
              <w:spacing w:after="60" w:line="264" w:lineRule="auto"/>
            </w:pPr>
            <w:r>
              <w:rPr>
                <w:sz w:val="21"/>
              </w:rPr>
              <w:t>Nâng cấp CSDL cấu hình; sao lưu trước khi áp dụng dữ liệu đang dùng</w:t>
            </w:r>
          </w:p>
        </w:tc>
      </w:tr>
      <w:tr w:rsidR="00277D34" w14:paraId="740E9FC9" w14:textId="77777777">
        <w:tc>
          <w:tcPr>
            <w:tcW w:w="4535" w:type="dxa"/>
          </w:tcPr>
          <w:p w14:paraId="1989CF6B" w14:textId="77777777" w:rsidR="00277D34" w:rsidRDefault="0010604D">
            <w:pPr>
              <w:spacing w:after="60" w:line="264" w:lineRule="auto"/>
            </w:pPr>
            <w:r>
              <w:rPr>
                <w:sz w:val="21"/>
              </w:rPr>
              <w:t>npm run test:sql-usage</w:t>
            </w:r>
          </w:p>
        </w:tc>
        <w:tc>
          <w:tcPr>
            <w:tcW w:w="4535" w:type="dxa"/>
          </w:tcPr>
          <w:p w14:paraId="56E6EC93" w14:textId="77777777" w:rsidR="00277D34" w:rsidRDefault="0010604D">
            <w:pPr>
              <w:spacing w:after="60" w:line="264" w:lineRule="auto"/>
            </w:pPr>
            <w:r>
              <w:rPr>
                <w:sz w:val="21"/>
              </w:rPr>
              <w:t>Build, API/SQL, Extended Events, UI trên CSDL tách biệt</w:t>
            </w:r>
          </w:p>
        </w:tc>
      </w:tr>
      <w:tr w:rsidR="00277D34" w14:paraId="778B64C7" w14:textId="77777777">
        <w:tc>
          <w:tcPr>
            <w:tcW w:w="4535" w:type="dxa"/>
          </w:tcPr>
          <w:p w14:paraId="7014E0CC" w14:textId="77777777" w:rsidR="00277D34" w:rsidRDefault="0010604D">
            <w:pPr>
              <w:spacing w:after="60" w:line="264" w:lineRule="auto"/>
            </w:pPr>
            <w:r>
              <w:rPr>
                <w:sz w:val="21"/>
              </w:rPr>
              <w:t>DOC/evidence/20261016-report</w:t>
            </w:r>
          </w:p>
        </w:tc>
        <w:tc>
          <w:tcPr>
            <w:tcW w:w="4535" w:type="dxa"/>
          </w:tcPr>
          <w:p w14:paraId="6C00D8D5" w14:textId="77777777" w:rsidR="00277D34" w:rsidRDefault="0010604D">
            <w:pPr>
              <w:spacing w:after="60" w:line="264" w:lineRule="auto"/>
            </w:pPr>
            <w:r>
              <w:rPr>
                <w:sz w:val="21"/>
              </w:rPr>
              <w:t>Kết quả JSON, ảnh và log backup; thời gian JSON theo UTC</w:t>
            </w:r>
          </w:p>
        </w:tc>
      </w:tr>
      <w:tr w:rsidR="00277D34" w14:paraId="448FE284" w14:textId="77777777">
        <w:tc>
          <w:tcPr>
            <w:tcW w:w="4535" w:type="dxa"/>
          </w:tcPr>
          <w:p w14:paraId="39A61ACF" w14:textId="77777777" w:rsidR="00277D34" w:rsidRDefault="0010604D">
            <w:pPr>
              <w:spacing w:after="60" w:line="264" w:lineRule="auto"/>
            </w:pPr>
            <w:r>
              <w:rPr>
                <w:sz w:val="21"/>
              </w:rPr>
              <w:t>SQL/HUONG_DAN_VAN_DAP.md</w:t>
            </w:r>
          </w:p>
        </w:tc>
        <w:tc>
          <w:tcPr>
            <w:tcW w:w="4535" w:type="dxa"/>
          </w:tcPr>
          <w:p w14:paraId="345F3C0F" w14:textId="77777777" w:rsidR="00277D34" w:rsidRDefault="0010604D">
            <w:pPr>
              <w:spacing w:after="60" w:line="264" w:lineRule="auto"/>
            </w:pPr>
            <w:r>
              <w:rPr>
                <w:sz w:val="21"/>
              </w:rPr>
              <w:t>Bản đồ đối tượng và câu hỏi để đối chiếu mã nguồn</w:t>
            </w:r>
          </w:p>
        </w:tc>
      </w:tr>
    </w:tbl>
    <w:p w14:paraId="5EF1BE57" w14:textId="77777777" w:rsidR="00277D34" w:rsidRDefault="0010604D">
      <w:pPr>
        <w:pStyle w:val="HFBody"/>
      </w:pPr>
      <w:r>
        <w:t>Các tài khoản demo dùng đuôi @homefix.local: kh, ktv, dpv, cskh, kt, admin, gd; mật khẩu ban đầu HomeFix@123. Đây là dữ liệu mẫu để thực hành cục bộ, không dùng làm thông tin xác thực khi triển khai thật. Nếu tài khoản đã đổi mật khẩu, chạy lại khởi tạo không đặt lại mật khẩu cũ.</w:t>
      </w:r>
    </w:p>
    <w:p w14:paraId="7B1FE804" w14:textId="77777777" w:rsidR="00277D34" w:rsidRDefault="0010604D">
      <w:pPr>
        <w:pStyle w:val="HFBody"/>
      </w:pPr>
      <w:r>
        <w:t>Quy trình kiểm tra hồ sơ: mở Word và PDF để đối chiếu mục lục, hình/bảng; mở CHM và thử các liên kết; chạy ứng dụng thật để kiểm tra kết nối SQL và nghiệp vụ. Khi đổi mã nguồn hoặc schema, sinh lại SQL và chạy kiểm thử trước khi cập nhật số liệu trong báo cáo.</w:t>
      </w:r>
    </w:p>
    <w:sectPr w:rsidR="00277D34" w:rsidSect="00412EDB">
      <w:headerReference w:type="default" r:id="rId36"/>
      <w:footerReference w:type="default" r:id="rId37"/>
      <w:pgSz w:w="11906" w:h="16838" w:code="9"/>
      <w:pgMar w:top="1134" w:right="1134" w:bottom="1134" w:left="1701"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9A2A8" w14:textId="77777777" w:rsidR="004C29FE" w:rsidRDefault="004C29FE">
      <w:pPr>
        <w:spacing w:after="0" w:line="240" w:lineRule="auto"/>
      </w:pPr>
      <w:r>
        <w:separator/>
      </w:r>
    </w:p>
  </w:endnote>
  <w:endnote w:type="continuationSeparator" w:id="0">
    <w:p w14:paraId="2245B8AD" w14:textId="77777777" w:rsidR="004C29FE" w:rsidRDefault="004C2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F8E3D" w14:textId="77777777" w:rsidR="006E79C5" w:rsidRDefault="005A5F4B">
    <w:pPr>
      <w:pStyle w:val="Footer"/>
      <w:jc w:val="center"/>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26151" w14:textId="77777777" w:rsidR="007333FA" w:rsidRDefault="00E11E90">
    <w:pPr>
      <w:pStyle w:val="Footer"/>
      <w:jc w:val="center"/>
    </w:pPr>
    <w:r>
      <w:fldChar w:fldCharType="begin"/>
    </w:r>
    <w:r>
      <w:instrText xml:space="preserve"> PAGE </w:instrText>
    </w:r>
    <w:r>
      <w:fldChar w:fldCharType="separate"/>
    </w:r>
    <w:r>
      <w:t xml:space="preserve">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8694A" w14:textId="77777777" w:rsidR="007333FA" w:rsidRDefault="00E11E90">
    <w:pPr>
      <w:pStyle w:val="Footer"/>
      <w:jc w:val="center"/>
    </w:pPr>
    <w:r>
      <w:fldChar w:fldCharType="begin"/>
    </w:r>
    <w:r>
      <w:instrText xml:space="preserve"> PAGE </w:instrText>
    </w:r>
    <w:r>
      <w:fldChar w:fldCharType="separate"/>
    </w:r>
    <w:r>
      <w:t xml:space="preserve"> </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3FCDC" w14:textId="77777777" w:rsidR="007333FA" w:rsidRDefault="00E11E90">
    <w:pPr>
      <w:pStyle w:val="Footer"/>
      <w:jc w:val="center"/>
    </w:pPr>
    <w:r>
      <w:fldChar w:fldCharType="begin"/>
    </w:r>
    <w:r>
      <w:instrText xml:space="preserve"> PAGE </w:instrText>
    </w:r>
    <w:r>
      <w:fldChar w:fldCharType="separate"/>
    </w:r>
    <w:r>
      <w:t xml:space="preserve"> </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8FA2D" w14:textId="77777777" w:rsidR="007333FA" w:rsidRDefault="00E11E90">
    <w:pPr>
      <w:pStyle w:val="Footer"/>
      <w:jc w:val="center"/>
    </w:pPr>
    <w:r>
      <w:fldChar w:fldCharType="begin"/>
    </w:r>
    <w:r>
      <w:instrText xml:space="preserve"> PAGE </w:instrText>
    </w:r>
    <w:r>
      <w:fldChar w:fldCharType="separate"/>
    </w:r>
    <w:r>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5BB61" w14:textId="77777777" w:rsidR="004C29FE" w:rsidRDefault="004C29FE">
      <w:pPr>
        <w:spacing w:after="0" w:line="240" w:lineRule="auto"/>
      </w:pPr>
      <w:r>
        <w:separator/>
      </w:r>
    </w:p>
  </w:footnote>
  <w:footnote w:type="continuationSeparator" w:id="0">
    <w:p w14:paraId="705C9191" w14:textId="77777777" w:rsidR="004C29FE" w:rsidRDefault="004C2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1018D" w14:textId="77777777" w:rsidR="007333FA" w:rsidRDefault="00733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04C4D" w14:textId="77777777" w:rsidR="007333FA" w:rsidRDefault="007333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5CC78" w14:textId="77777777" w:rsidR="007333FA" w:rsidRDefault="007333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27100" w14:textId="77777777" w:rsidR="007333FA" w:rsidRDefault="00733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E4"/>
    <w:rsid w:val="0010604D"/>
    <w:rsid w:val="0015074B"/>
    <w:rsid w:val="00277D34"/>
    <w:rsid w:val="0029639D"/>
    <w:rsid w:val="00326F90"/>
    <w:rsid w:val="003E22FF"/>
    <w:rsid w:val="00412EDB"/>
    <w:rsid w:val="004C29FE"/>
    <w:rsid w:val="005504C9"/>
    <w:rsid w:val="005A5F4B"/>
    <w:rsid w:val="00650C5C"/>
    <w:rsid w:val="006E79C5"/>
    <w:rsid w:val="006F7B11"/>
    <w:rsid w:val="007333FA"/>
    <w:rsid w:val="007540C5"/>
    <w:rsid w:val="007B6914"/>
    <w:rsid w:val="009B6B11"/>
    <w:rsid w:val="00AA1D8D"/>
    <w:rsid w:val="00B47730"/>
    <w:rsid w:val="00CA3441"/>
    <w:rsid w:val="00CB0664"/>
    <w:rsid w:val="00E11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908EF"/>
  <w14:defaultImageDpi w14:val="300"/>
  <w15:docId w15:val="{7B851897-9E6B-448A-BF2F-E40DB7CA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line="312"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line="312" w:lineRule="auto"/>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line="312" w:lineRule="auto"/>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qFormat/>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Caption"/>
    <w:pPr>
      <w:keepNext w:val="0"/>
    </w:pPr>
  </w:style>
  <w:style w:type="paragraph" w:customStyle="1" w:styleId="TableCaption">
    <w:name w:val="TableCaption"/>
    <w:basedOn w:val="Caption"/>
  </w:style>
  <w:style w:type="paragraph" w:styleId="TOC1">
    <w:name w:val="toc 1"/>
    <w:basedOn w:val="Normal"/>
    <w:next w:val="Normal"/>
    <w:autoRedefine/>
    <w:uiPriority w:val="39"/>
    <w:unhideWhenUsed/>
    <w:rsid w:val="005A5F4B"/>
    <w:pPr>
      <w:spacing w:after="100"/>
    </w:pPr>
  </w:style>
  <w:style w:type="paragraph" w:styleId="TOC2">
    <w:name w:val="toc 2"/>
    <w:basedOn w:val="Normal"/>
    <w:next w:val="Normal"/>
    <w:autoRedefine/>
    <w:uiPriority w:val="39"/>
    <w:unhideWhenUsed/>
    <w:rsid w:val="005A5F4B"/>
    <w:pPr>
      <w:spacing w:after="100"/>
      <w:ind w:left="260"/>
    </w:pPr>
  </w:style>
  <w:style w:type="paragraph" w:styleId="TOC3">
    <w:name w:val="toc 3"/>
    <w:basedOn w:val="Normal"/>
    <w:next w:val="Normal"/>
    <w:autoRedefine/>
    <w:uiPriority w:val="39"/>
    <w:unhideWhenUsed/>
    <w:rsid w:val="005A5F4B"/>
    <w:pPr>
      <w:spacing w:after="100"/>
      <w:ind w:left="520"/>
    </w:pPr>
  </w:style>
  <w:style w:type="paragraph" w:styleId="TOC4">
    <w:name w:val="toc 4"/>
    <w:basedOn w:val="Normal"/>
    <w:next w:val="Normal"/>
    <w:autoRedefine/>
    <w:uiPriority w:val="39"/>
    <w:unhideWhenUsed/>
    <w:rsid w:val="005A5F4B"/>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5A5F4B"/>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5A5F4B"/>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5A5F4B"/>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5A5F4B"/>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5A5F4B"/>
    <w:pPr>
      <w:spacing w:after="100" w:line="259" w:lineRule="auto"/>
      <w:ind w:left="1760"/>
    </w:pPr>
    <w:rPr>
      <w:rFonts w:asciiTheme="minorHAnsi" w:eastAsiaTheme="minorEastAsia" w:hAnsiTheme="minorHAnsi" w:cstheme="minorBidi"/>
      <w:sz w:val="22"/>
    </w:rPr>
  </w:style>
  <w:style w:type="character" w:styleId="Hyperlink">
    <w:name w:val="Hyperlink"/>
    <w:basedOn w:val="DefaultParagraphFont"/>
    <w:uiPriority w:val="99"/>
    <w:unhideWhenUsed/>
    <w:rsid w:val="005A5F4B"/>
    <w:rPr>
      <w:color w:val="0000FF" w:themeColor="hyperlink"/>
      <w:u w:val="single"/>
    </w:rPr>
  </w:style>
  <w:style w:type="character" w:styleId="UnresolvedMention">
    <w:name w:val="Unresolved Mention"/>
    <w:basedOn w:val="DefaultParagraphFont"/>
    <w:uiPriority w:val="99"/>
    <w:semiHidden/>
    <w:unhideWhenUsed/>
    <w:rsid w:val="005A5F4B"/>
    <w:rPr>
      <w:color w:val="605E5C"/>
      <w:shd w:val="clear" w:color="auto" w:fill="E1DFDD"/>
    </w:rPr>
  </w:style>
  <w:style w:type="paragraph" w:customStyle="1" w:styleId="HFBody">
    <w:name w:val="HF Body"/>
    <w:basedOn w:val="Normal"/>
    <w:pPr>
      <w:ind w:firstLine="397"/>
      <w:jc w:val="both"/>
    </w:pPr>
    <w:rPr>
      <w:color w:val="000000"/>
    </w:rPr>
  </w:style>
  <w:style w:type="paragraph" w:customStyle="1" w:styleId="HFFigureCaption">
    <w:name w:val="HF Figure Caption"/>
    <w:basedOn w:val="Normal"/>
    <w:pPr>
      <w:spacing w:line="264" w:lineRule="auto"/>
      <w:jc w:val="center"/>
    </w:pPr>
    <w:rPr>
      <w:i/>
      <w:color w:val="000000"/>
      <w:sz w:val="22"/>
    </w:rPr>
  </w:style>
  <w:style w:type="paragraph" w:customStyle="1" w:styleId="HFTableCaption">
    <w:name w:val="HF Table Caption"/>
    <w:basedOn w:val="Normal"/>
    <w:pPr>
      <w:spacing w:line="264" w:lineRule="auto"/>
      <w:jc w:val="center"/>
    </w:pPr>
    <w:rPr>
      <w:i/>
      <w:color w:val="000000"/>
      <w:sz w:val="22"/>
    </w:rPr>
  </w:style>
  <w:style w:type="paragraph" w:customStyle="1" w:styleId="HFFrontTitle">
    <w:name w:val="HF Front Title"/>
    <w:basedOn w:val="Normal"/>
    <w:pPr>
      <w:jc w:val="center"/>
    </w:pPr>
    <w:rPr>
      <w:b/>
      <w:color w:val="000000"/>
      <w:sz w:val="28"/>
    </w:rPr>
  </w:style>
  <w:style w:type="paragraph" w:customStyle="1" w:styleId="HFSmall">
    <w:name w:val="HF Small"/>
    <w:basedOn w:val="Normal"/>
    <w:pPr>
      <w:spacing w:line="276" w:lineRule="auto"/>
    </w:pPr>
    <w:rPr>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99</Pages>
  <Words>21026</Words>
  <Characters>119853</Characters>
  <Application>Microsoft Office Word</Application>
  <DocSecurity>0</DocSecurity>
  <Lines>998</Lines>
  <Paragraphs>281</Paragraphs>
  <ScaleCrop>false</ScaleCrop>
  <HeadingPairs>
    <vt:vector size="2" baseType="variant">
      <vt:variant>
        <vt:lpstr>Title</vt:lpstr>
      </vt:variant>
      <vt:variant>
        <vt:i4>1</vt:i4>
      </vt:variant>
    </vt:vector>
  </HeadingPairs>
  <TitlesOfParts>
    <vt:vector size="1" baseType="lpstr">
      <vt:lpstr>HomeFix — Báo cáo đồ án Hệ quản trị cơ sở dữ liệu</vt:lpstr>
    </vt:vector>
  </TitlesOfParts>
  <Manager/>
  <Company/>
  <LinksUpToDate>false</LinksUpToDate>
  <CharactersWithSpaces>140598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HomeFix — Báo cáo đồ án Hệ quản trị cơ sở dữ liệu</dc:title>
  <dc:subject>DBMS330284 — Nhóm 08; rà soát 16/10/2026</dc:subject>
  <dc:creator>Nhóm 08</dc:creator>
  <cp:keywords>DBMS330284, SQL Server, HomeFix, Nhóm 08</cp:keywords>
  <dc:description/>
  <cp:lastModifiedBy>Trung Duy</cp:lastModifiedBy>
  <cp:revision>11</cp:revision>
  <dcterms:created xsi:type="dcterms:W3CDTF">2013-12-23T23:15:00Z</dcterms:created>
  <dcterms:modified xsi:type="dcterms:W3CDTF">2026-10-16T19:41:00Z</dcterms:modified>
  <cp:category/>
</cp:coreProperties>
</file>